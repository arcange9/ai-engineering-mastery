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8"/>
      </w:pPr>
      <w:r>
        <w:rPr>
          <w:rFonts w:ascii="Calibri Light" w:hAnsi="Calibri Light"/>
          <w:b/>
          <w:color w:val="0A3D5C"/>
          <w:sz w:val="72"/>
        </w:rPr>
        <w:t>AI ENGINEERING MASTERY</w:t>
      </w:r>
    </w:p>
    <w:p>
      <w:pPr>
        <w:jc w:val="center"/>
        <w:spacing w:before="0" w:after="6"/>
      </w:pPr>
      <w:r>
        <w:rPr>
          <w:rFonts w:ascii="Calibri Light" w:hAnsi="Calibri Light"/>
          <w:color w:val="1A6B8A"/>
          <w:sz w:val="36"/>
        </w:rPr>
        <w:t>A 90-Day Practical Journey</w:t>
      </w:r>
    </w:p>
    <w:p>
      <w:pPr>
        <w:jc w:val="center"/>
        <w:spacing w:before="0" w:after="40"/>
      </w:pPr>
      <w:r>
        <w:rPr>
          <w:i/>
          <w:color w:val="5A5A5A"/>
          <w:sz w:val="24"/>
        </w:rPr>
        <w:t>From Python to Machine Learning, Deep Learning, LLMs, RAG, AI Agents, and Production AI</w:t>
      </w:r>
    </w:p>
    <w:p>
      <w:pPr>
        <w:jc w:val="center"/>
        <w:spacing w:before="0" w:after="20"/>
      </w:pPr>
      <w:r>
        <w:rPr>
          <w:color w:val="E86A00"/>
          <w:sz w:val="24"/>
        </w:rPr>
        <w:t>━━━━━━━━━━━━━━━━━━━━━━━━━━━━━━━━━━━</w:t>
      </w:r>
    </w:p>
    <w:p>
      <w:pPr>
        <w:jc w:val="center"/>
        <w:spacing w:before="0" w:after="8"/>
      </w:pPr>
      <w:r>
        <w:rPr>
          <w:b/>
          <w:color w:val="0A3D5C"/>
          <w:sz w:val="28"/>
        </w:rPr>
        <w:t>Designed by Mukamyi Izere Arcange</w:t>
      </w:r>
    </w:p>
    <w:p>
      <w:pPr>
        <w:jc w:val="center"/>
        <w:spacing w:before="0" w:after="40"/>
      </w:pPr>
      <w:r>
        <w:rPr>
          <w:color w:val="5A5A5A"/>
          <w:sz w:val="24"/>
        </w:rPr>
        <w:t>2026 Edition</w:t>
      </w:r>
    </w:p>
    <w:p>
      <w:r>
        <w:br w:type="page"/>
      </w:r>
    </w:p>
    <w:p/>
    <w:p/>
    <w:p/>
    <w:p/>
    <w:p>
      <w:pPr>
        <w:jc w:val="center"/>
        <w:spacing w:after="6"/>
      </w:pPr>
      <w:r>
        <w:rPr>
          <w:rFonts w:ascii="Calibri Light" w:hAnsi="Calibri Light"/>
          <w:b/>
          <w:color w:val="0A3D5C"/>
          <w:sz w:val="32"/>
        </w:rPr>
        <w:t>AI ENGINEERING MASTERY</w:t>
      </w:r>
    </w:p>
    <w:p>
      <w:pPr>
        <w:jc w:val="center"/>
        <w:spacing w:after="12"/>
      </w:pPr>
      <w:r>
        <w:rPr>
          <w:color w:val="5A5A5A"/>
          <w:sz w:val="22"/>
        </w:rPr>
        <w:t>A 90-Day Practical Journey</w:t>
      </w:r>
    </w:p>
    <w:p>
      <w:pPr>
        <w:jc w:val="center"/>
        <w:spacing w:after="6"/>
      </w:pPr>
      <w:r>
        <w:rPr>
          <w:color w:val="5A5A5A"/>
          <w:sz w:val="20"/>
        </w:rPr>
        <w:t>2026 Edition</w:t>
      </w:r>
    </w:p>
    <w:p>
      <w:pPr>
        <w:jc w:val="center"/>
        <w:spacing w:after="20"/>
      </w:pPr>
      <w:r>
        <w:rPr>
          <w:color w:val="5A5A5A"/>
          <w:sz w:val="20"/>
        </w:rPr>
        <w:t>Designed by Mukamyi Izere Arcange</w:t>
      </w:r>
    </w:p>
    <w:p>
      <w:pPr>
        <w:spacing w:before="20" w:after="8"/>
        <w:shd w:fill="FFEBEE" w:val="clear"/>
        <w:pBdr>
          <w:left w:val="single" w:color="C62828" w:sz="24" w:space="8"/>
        </w:pBdr>
      </w:pPr>
      <w:r>
        <w:rPr>
          <w:b/>
          <w:color w:val="C62828"/>
          <w:sz w:val="20"/>
        </w:rPr>
        <w:t xml:space="preserve">  DISCLAIMER  </w:t>
      </w:r>
    </w:p>
    <w:p>
      <w:pPr>
        <w:spacing w:before="0" w:after="8"/>
        <w:shd w:fill="FFEBEE" w:val="clear"/>
        <w:pBdr>
          <w:left w:val="single" w:color="C62828" w:sz="24" w:space="8"/>
        </w:pBdr>
      </w:pPr>
      <w:r>
        <w:rPr>
          <w:color w:val="2C2C2C"/>
          <w:sz w:val="20"/>
        </w:rPr>
        <w:t xml:space="preserve">  This book is an educational resource. All code examples and exercises are designed for learning purposes. Practice in your own environment.</w:t>
      </w:r>
    </w:p>
    <w:p>
      <w:r>
        <w:br w:type="page"/>
      </w:r>
    </w:p>
    <w:p>
      <w:pPr>
        <w:spacing w:before="0" w:after="16"/>
        <w:pBdr>
          <w:bottom w:val="single" w:color="0A3D5C" w:sz="8" w:space="4"/>
        </w:pBdr>
      </w:pPr>
      <w:r>
        <w:rPr>
          <w:rFonts w:ascii="Calibri Light" w:hAnsi="Calibri Light"/>
          <w:b/>
          <w:color w:val="0A3D5C"/>
          <w:sz w:val="48"/>
        </w:rPr>
        <w:t>Table of Contents</w:t>
      </w:r>
    </w:p>
    <w:p/>
    <w:p>
      <w:r>
        <w:fldChar w:fldCharType="begin"/>
      </w:r>
      <w:r>
        <w:instrText xml:space="preserve"> TOC \o "1-3" \h \z \u </w:instrText>
      </w:r>
      <w:r>
        <w:fldChar w:fldCharType="separate"/>
      </w:r>
      <w:r>
        <w:t>Right-click and select 'Update Field' to generate the Table of Contents.</w:t>
      </w:r>
      <w:r>
        <w:fldChar w:fldCharType="end"/>
      </w:r>
    </w:p>
    <w:p>
      <w:r>
        <w:br w:type="page"/>
      </w:r>
    </w:p>
    <w:p>
      <w:pPr>
        <w:spacing w:before="0" w:after="16"/>
        <w:pBdr>
          <w:bottom w:val="single" w:color="0A3D5C" w:sz="8" w:space="4"/>
        </w:pBdr>
      </w:pPr>
      <w:r>
        <w:rPr>
          <w:rFonts w:ascii="Calibri Light" w:hAnsi="Calibri Light"/>
          <w:b/>
          <w:color w:val="0A3D5C"/>
          <w:sz w:val="48"/>
        </w:rPr>
        <w:t>Front Matter</w:t>
      </w:r>
    </w:p>
    <w:p/>
    <w:p>
      <w:pPr>
        <w:spacing w:before="20" w:after="10"/>
        <w:pBdr>
          <w:bottom w:val="single" w:color="0A3D5C" w:sz="6" w:space="4"/>
        </w:pBdr>
      </w:pPr>
      <w:r>
        <w:rPr>
          <w:rFonts w:ascii="Calibri Light" w:hAnsi="Calibri Light"/>
          <w:b/>
          <w:color w:val="0A3D5C"/>
          <w:sz w:val="40"/>
        </w:rPr>
        <w:t>AI ENGINEERING MASTERY</w:t>
      </w:r>
    </w:p>
    <w:p>
      <w:pPr>
        <w:pStyle w:val="Heading2"/>
      </w:pPr>
      <w:r>
        <w:t>A 90-Day Practical Journey from Python to Machine Learning, Deep Learning, LLMs, RAG, AI Agents, and Production AI</w:t>
      </w:r>
    </w:p>
    <w:p>
      <w:pPr>
        <w:spacing w:before="4" w:after="4"/>
        <w:jc w:val="center"/>
      </w:pPr>
      <w:r>
        <w:rPr>
          <w:color w:val="5A5A5A"/>
          <w:sz w:val="16"/>
        </w:rPr>
        <w:t>━━━━━━━━━━━━━━━━━━━━━━━━━━━━━━━━━━━━━━━━</w:t>
      </w:r>
    </w:p>
    <w:p>
      <w:pPr>
        <w:spacing w:before="4" w:after="4"/>
        <w:jc w:val="center"/>
      </w:pPr>
      <w:r>
        <w:rPr>
          <w:color w:val="5A5A5A"/>
          <w:sz w:val="16"/>
        </w:rPr>
        <w:t>━━━━━━━━━━━━━━━━━━━━━━━━━━━━━━━━━━━━━━━━</w:t>
      </w:r>
    </w:p>
    <w:p>
      <w:pPr>
        <w:pStyle w:val="Heading3"/>
      </w:pPr>
      <w:r>
        <w:t>Target Audience</w:t>
      </w:r>
    </w:p>
    <w:p>
      <w:pPr>
        <w:spacing w:before="0" w:after="6" w:line="276" w:lineRule="auto"/>
      </w:pPr>
      <w:r>
        <w:t>A motivated secondary-school student or beginner developer with basic programming knowledge, access to a normal laptop, and a desire to become an AI Engineer in 3 months.</w:t>
      </w:r>
    </w:p>
    <w:p>
      <w:pPr>
        <w:pStyle w:val="Heading3"/>
      </w:pPr>
      <w:r>
        <w:t>Book Philosophy</w:t>
      </w:r>
    </w:p>
    <w:p>
      <w:pPr>
        <w:spacing w:before="0" w:after="6" w:line="276" w:lineRule="auto"/>
      </w:pPr>
      <w:r>
        <w:t xml:space="preserve">This book teaches you to </w:t>
      </w:r>
      <w:r>
        <w:rPr>
          <w:i/>
        </w:rPr>
        <w:t>think like an AI Engineer</w:t>
      </w:r>
      <w:r>
        <w:t xml:space="preserve"> — not just call APIs. You will understand how AI systems work internally, build them yourself, and deploy them to production. Every concept is taught with words + code + mathematics + diagrams + projects.</w:t>
      </w:r>
    </w:p>
    <w:p>
      <w:pPr>
        <w:pStyle w:val="Heading3"/>
      </w:pPr>
      <w:r>
        <w:t>Difficulty Progression</w:t>
      </w:r>
    </w:p>
    <w:p>
      <w:pPr>
        <w:spacing w:before="0" w:after="0" w:line="276" w:lineRule="auto"/>
        <w:shd w:fill="F0F2F5" w:val="clear"/>
        <w:pBdr>
          <w:left w:val="single" w:color="1A6B8A" w:sz="12" w:space="8"/>
        </w:pBdr>
      </w:pPr>
      <w:r>
        <w:rPr>
          <w:rFonts w:ascii="Consolas" w:hAnsi="Consolas"/>
          <w:color w:val="1A1A1A"/>
          <w:sz w:val="18"/>
        </w:rPr>
        <w:t>BEGINNER → FOUNDATION → INTERMEDIATE → ADVANCED → PRODUCTION AI ENGINEERING</w:t>
      </w:r>
    </w:p>
    <w:p>
      <w:pPr>
        <w:spacing w:before="0" w:after="4"/>
      </w:pPr>
    </w:p>
    <w:p>
      <w:pPr>
        <w:pStyle w:val="Heading3"/>
      </w:pPr>
      <w:r>
        <w:t>Technology Stack (All Free or Open-Source)</w:t>
      </w:r>
    </w:p>
    <w:p>
      <w:pPr>
        <w:spacing w:before="0" w:after="6" w:line="276" w:lineRule="auto"/>
      </w:pPr>
      <w:r>
        <w:t>Python 3.11+, Jupyter Notebook, VS Code, Git, GitHub, NumPy, Pandas, Matplotlib, Scikit-learn, PyTorch, Hugging Face Transformers, FastAPI, Docker, SQLite, ChromaDB, Ollama, REST APIs</w:t>
      </w:r>
    </w:p>
    <w:p>
      <w:pPr>
        <w:spacing w:before="4" w:after="4"/>
        <w:jc w:val="center"/>
      </w:pPr>
      <w:r>
        <w:rPr>
          <w:color w:val="5A5A5A"/>
          <w:sz w:val="16"/>
        </w:rPr>
        <w:t>━━━━━━━━━━━━━━━━━━━━━━━━━━━━━━━━━━━━━━━━</w:t>
      </w:r>
    </w:p>
    <w:p>
      <w:pPr>
        <w:spacing w:before="20" w:after="10"/>
        <w:pBdr>
          <w:bottom w:val="single" w:color="0A3D5C" w:sz="6" w:space="4"/>
        </w:pBdr>
      </w:pPr>
      <w:r>
        <w:rPr>
          <w:rFonts w:ascii="Calibri Light" w:hAnsi="Calibri Light"/>
          <w:b/>
          <w:color w:val="0A3D5C"/>
          <w:sz w:val="40"/>
        </w:rPr>
        <w:t>COMPLETE TABLE OF CONTENTS</w:t>
      </w:r>
    </w:p>
    <w:p>
      <w:pPr>
        <w:pStyle w:val="Heading2"/>
      </w:pPr>
      <w:r>
        <w:t>MONTH 1 — FOUNDATIONS (Days 1–30)</w:t>
      </w:r>
    </w:p>
    <w:p>
      <w:pPr>
        <w:spacing w:before="0" w:after="6" w:line="276" w:lineRule="auto"/>
      </w:pPr>
      <w:r>
        <w:t>| Chapter | Title | Day |</w:t>
      </w:r>
    </w:p>
    <w:p>
      <w:pPr>
        <w:spacing w:before="0" w:after="6" w:line="276" w:lineRule="auto"/>
      </w:pPr>
      <w:r>
        <w:t>|---------|-------|-----|</w:t>
      </w:r>
    </w:p>
    <w:p>
      <w:pPr>
        <w:spacing w:before="0" w:after="6" w:line="276" w:lineRule="auto"/>
      </w:pPr>
      <w:r>
        <w:t>| 1 | What Is AI Engineering? | 1 |</w:t>
      </w:r>
    </w:p>
    <w:p>
      <w:pPr>
        <w:spacing w:before="0" w:after="6" w:line="276" w:lineRule="auto"/>
      </w:pPr>
      <w:r>
        <w:t>| 2 | AI vs ML vs Deep Learning vs Generative AI | 2 |</w:t>
      </w:r>
    </w:p>
    <w:p>
      <w:pPr>
        <w:spacing w:before="0" w:after="6" w:line="276" w:lineRule="auto"/>
      </w:pPr>
      <w:r>
        <w:t>| 3 | Python for AI — The Essentials | 3–5 |</w:t>
      </w:r>
    </w:p>
    <w:p>
      <w:pPr>
        <w:spacing w:before="0" w:after="6" w:line="276" w:lineRule="auto"/>
      </w:pPr>
      <w:r>
        <w:t>| 4 | NumPy — Arrays and Vectorized Computing | 6–7 |</w:t>
      </w:r>
    </w:p>
    <w:p>
      <w:pPr>
        <w:spacing w:before="0" w:after="6" w:line="276" w:lineRule="auto"/>
      </w:pPr>
      <w:r>
        <w:t>| 5 | Pandas — Data Manipulation | 8–9 |</w:t>
      </w:r>
    </w:p>
    <w:p>
      <w:pPr>
        <w:spacing w:before="0" w:after="6" w:line="276" w:lineRule="auto"/>
      </w:pPr>
      <w:r>
        <w:t>| 6 | Data Visualization with Matplotlib | 10 |</w:t>
      </w:r>
    </w:p>
    <w:p>
      <w:pPr>
        <w:spacing w:before="0" w:after="6" w:line="276" w:lineRule="auto"/>
      </w:pPr>
      <w:r>
        <w:t>| 7 | Mathematics for AI — Linear Algebra | 11–13 |</w:t>
      </w:r>
    </w:p>
    <w:p>
      <w:pPr>
        <w:spacing w:before="0" w:after="6" w:line="276" w:lineRule="auto"/>
      </w:pPr>
      <w:r>
        <w:t>| 8 | Mathematics for AI — Probability &amp; Statistics | 14–16 |</w:t>
      </w:r>
    </w:p>
    <w:p>
      <w:pPr>
        <w:spacing w:before="0" w:after="6" w:line="276" w:lineRule="auto"/>
      </w:pPr>
      <w:r>
        <w:t>| 9 | Mathematics for AI — Calculus &amp; Optimization | 17–18 |</w:t>
      </w:r>
    </w:p>
    <w:p>
      <w:pPr>
        <w:spacing w:before="0" w:after="6" w:line="276" w:lineRule="auto"/>
      </w:pPr>
      <w:r>
        <w:t>| 10 | Data Preprocessing &amp; Feature Engineering | 19–20 |</w:t>
      </w:r>
    </w:p>
    <w:p>
      <w:pPr>
        <w:spacing w:before="0" w:after="6" w:line="276" w:lineRule="auto"/>
      </w:pPr>
      <w:r>
        <w:t>| 11 | Machine Learning Fundamentals | 21–22 |</w:t>
      </w:r>
    </w:p>
    <w:p>
      <w:pPr>
        <w:spacing w:before="0" w:after="6" w:line="276" w:lineRule="auto"/>
      </w:pPr>
      <w:r>
        <w:t>| 12 | Supervised Learning — Regression | 23–24 |</w:t>
      </w:r>
    </w:p>
    <w:p>
      <w:pPr>
        <w:spacing w:before="0" w:after="6" w:line="276" w:lineRule="auto"/>
      </w:pPr>
      <w:r>
        <w:t>| 13 | Supervised Learning — Classification | 25 |</w:t>
      </w:r>
    </w:p>
    <w:p>
      <w:pPr>
        <w:spacing w:before="0" w:after="6" w:line="276" w:lineRule="auto"/>
      </w:pPr>
      <w:r>
        <w:t>| 14 | Decision Trees &amp; Random Forests | 26–27 |</w:t>
      </w:r>
    </w:p>
    <w:p>
      <w:pPr>
        <w:spacing w:before="0" w:after="6" w:line="276" w:lineRule="auto"/>
      </w:pPr>
      <w:r>
        <w:t>| 15 | Model Evaluation, Overfitting &amp; Cross-Validation | 28–29 |</w:t>
      </w:r>
    </w:p>
    <w:p>
      <w:pPr>
        <w:spacing w:before="0" w:after="6" w:line="276" w:lineRule="auto"/>
      </w:pPr>
      <w:r>
        <w:t>| — | Week 5 Revision + Project Build | 30 |</w:t>
      </w:r>
    </w:p>
    <w:p>
      <w:pPr>
        <w:pStyle w:val="Heading2"/>
      </w:pPr>
      <w:r>
        <w:t>MONTH 2 — DEEP LEARNING AND MODERN AI (Days 31–60)</w:t>
      </w:r>
    </w:p>
    <w:p>
      <w:pPr>
        <w:spacing w:before="0" w:after="6" w:line="276" w:lineRule="auto"/>
      </w:pPr>
      <w:r>
        <w:t>| Chapter | Title | Day |</w:t>
      </w:r>
    </w:p>
    <w:p>
      <w:pPr>
        <w:spacing w:before="0" w:after="6" w:line="276" w:lineRule="auto"/>
      </w:pPr>
      <w:r>
        <w:t>|---------|-------|-----|</w:t>
      </w:r>
    </w:p>
    <w:p>
      <w:pPr>
        <w:spacing w:before="0" w:after="6" w:line="276" w:lineRule="auto"/>
      </w:pPr>
      <w:r>
        <w:t>| 16 | Neural Networks — The Building Blocks | 31–32 |</w:t>
      </w:r>
    </w:p>
    <w:p>
      <w:pPr>
        <w:spacing w:before="0" w:after="6" w:line="276" w:lineRule="auto"/>
      </w:pPr>
      <w:r>
        <w:t>| 17 | Training Neural Networks — Backpropagation &amp; Gradient Descent | 33–34 |</w:t>
      </w:r>
    </w:p>
    <w:p>
      <w:pPr>
        <w:spacing w:before="0" w:after="6" w:line="276" w:lineRule="auto"/>
      </w:pPr>
      <w:r>
        <w:t>| 18 | Building a Neural Network from Scratch | 35–36 |</w:t>
      </w:r>
    </w:p>
    <w:p>
      <w:pPr>
        <w:spacing w:before="0" w:after="6" w:line="276" w:lineRule="auto"/>
      </w:pPr>
      <w:r>
        <w:t>| 19 | PyTorch — Deep Learning Framework | 37–38 |</w:t>
      </w:r>
    </w:p>
    <w:p>
      <w:pPr>
        <w:spacing w:before="0" w:after="6" w:line="276" w:lineRule="auto"/>
      </w:pPr>
      <w:r>
        <w:t>| 20 | Convolutional Neural Networks (CNNs) | 39–40 |</w:t>
      </w:r>
    </w:p>
    <w:p>
      <w:pPr>
        <w:spacing w:before="0" w:after="6" w:line="276" w:lineRule="auto"/>
      </w:pPr>
      <w:r>
        <w:t>| 21 | Recurrent Neural Networks &amp; LSTMs | 41–42 |</w:t>
      </w:r>
    </w:p>
    <w:p>
      <w:pPr>
        <w:spacing w:before="0" w:after="6" w:line="276" w:lineRule="auto"/>
      </w:pPr>
      <w:r>
        <w:t>| 22 | Attention Mechanisms &amp; Transformers | 43–45 |</w:t>
      </w:r>
    </w:p>
    <w:p>
      <w:pPr>
        <w:spacing w:before="0" w:after="6" w:line="276" w:lineRule="auto"/>
      </w:pPr>
      <w:r>
        <w:t>| 23 | Tokenization &amp; Embeddings | 46–47 |</w:t>
      </w:r>
    </w:p>
    <w:p>
      <w:pPr>
        <w:spacing w:before="0" w:after="6" w:line="276" w:lineRule="auto"/>
      </w:pPr>
      <w:r>
        <w:t>| 24 | Large Language Models — How GPT Works | 48–49 |</w:t>
      </w:r>
    </w:p>
    <w:p>
      <w:pPr>
        <w:spacing w:before="0" w:after="6" w:line="276" w:lineRule="auto"/>
      </w:pPr>
      <w:r>
        <w:t>| 25 | Prompt Engineering | 50 |</w:t>
      </w:r>
    </w:p>
    <w:p>
      <w:pPr>
        <w:spacing w:before="0" w:after="6" w:line="276" w:lineRule="auto"/>
      </w:pPr>
      <w:r>
        <w:t>| 26 | Hugging Face &amp; Open-Source Models | 51–52 |</w:t>
      </w:r>
    </w:p>
    <w:p>
      <w:pPr>
        <w:spacing w:before="0" w:after="6" w:line="276" w:lineRule="auto"/>
      </w:pPr>
      <w:r>
        <w:t>| 27 | Model Inference, Fine-Tuning, LoRA &amp; Quantization | 53–55 |</w:t>
      </w:r>
    </w:p>
    <w:p>
      <w:pPr>
        <w:spacing w:before="0" w:after="6" w:line="276" w:lineRule="auto"/>
      </w:pPr>
      <w:r>
        <w:t>| 28 | GPUs and AI Hardware | 56 |</w:t>
      </w:r>
    </w:p>
    <w:p>
      <w:pPr>
        <w:spacing w:before="0" w:after="6" w:line="276" w:lineRule="auto"/>
      </w:pPr>
      <w:r>
        <w:t>| — | Week 9 Revision + Project Build | 57–60 |</w:t>
      </w:r>
    </w:p>
    <w:p>
      <w:pPr>
        <w:pStyle w:val="Heading2"/>
      </w:pPr>
      <w:r>
        <w:t>MONTH 3 — AI ENGINEERING AND PRODUCTION (Days 61–90)</w:t>
      </w:r>
    </w:p>
    <w:p>
      <w:pPr>
        <w:spacing w:before="0" w:after="6" w:line="276" w:lineRule="auto"/>
      </w:pPr>
      <w:r>
        <w:t>| Chapter | Title | Day |</w:t>
      </w:r>
    </w:p>
    <w:p>
      <w:pPr>
        <w:spacing w:before="0" w:after="6" w:line="276" w:lineRule="auto"/>
      </w:pPr>
      <w:r>
        <w:t>|---------|-------|-----|</w:t>
      </w:r>
    </w:p>
    <w:p>
      <w:pPr>
        <w:spacing w:before="0" w:after="6" w:line="276" w:lineRule="auto"/>
      </w:pPr>
      <w:r>
        <w:t>| 29 | LLM Application Architecture | 61–62 |</w:t>
      </w:r>
    </w:p>
    <w:p>
      <w:pPr>
        <w:spacing w:before="0" w:after="6" w:line="276" w:lineRule="auto"/>
      </w:pPr>
      <w:r>
        <w:t>| 30 | AI APIs &amp; OpenAI-Compatible APIs | 63–64 |</w:t>
      </w:r>
    </w:p>
    <w:p>
      <w:pPr>
        <w:spacing w:before="0" w:after="6" w:line="276" w:lineRule="auto"/>
      </w:pPr>
      <w:r>
        <w:t>| 31 | Structured Outputs &amp; Function/Tool Calling | 65 |</w:t>
      </w:r>
    </w:p>
    <w:p>
      <w:pPr>
        <w:spacing w:before="0" w:after="6" w:line="276" w:lineRule="auto"/>
      </w:pPr>
      <w:r>
        <w:t>| 32 | Vector Databases &amp; Semantic Search | 66–67 |</w:t>
      </w:r>
    </w:p>
    <w:p>
      <w:pPr>
        <w:spacing w:before="0" w:after="6" w:line="276" w:lineRule="auto"/>
      </w:pPr>
      <w:r>
        <w:t>| 33 | Retrieval-Augmented Generation (RAG) | 68–70 |</w:t>
      </w:r>
    </w:p>
    <w:p>
      <w:pPr>
        <w:spacing w:before="0" w:after="6" w:line="276" w:lineRule="auto"/>
      </w:pPr>
      <w:r>
        <w:t>| 34 | Advanced RAG &amp; RAG Evaluation | 71–72 |</w:t>
      </w:r>
    </w:p>
    <w:p>
      <w:pPr>
        <w:spacing w:before="0" w:after="6" w:line="276" w:lineRule="auto"/>
      </w:pPr>
      <w:r>
        <w:t>| 35 | AI Agents — Architecture &amp; Tool-Using Agents | 73–75 |</w:t>
      </w:r>
    </w:p>
    <w:p>
      <w:pPr>
        <w:spacing w:before="0" w:after="6" w:line="276" w:lineRule="auto"/>
      </w:pPr>
      <w:r>
        <w:t>| 36 | Multi-Agent Systems &amp; Memory | 76–77 |</w:t>
      </w:r>
    </w:p>
    <w:p>
      <w:pPr>
        <w:spacing w:before="0" w:after="6" w:line="276" w:lineRule="auto"/>
      </w:pPr>
      <w:r>
        <w:t>| 37 | AI Safety, Guardrails &amp; Hallucination Reduction | 78 |</w:t>
      </w:r>
    </w:p>
    <w:p>
      <w:pPr>
        <w:spacing w:before="0" w:after="6" w:line="276" w:lineRule="auto"/>
      </w:pPr>
      <w:r>
        <w:t>| 38 | Backend Development for AI — FastAPI | 79–80 |</w:t>
      </w:r>
    </w:p>
    <w:p>
      <w:pPr>
        <w:spacing w:before="0" w:after="6" w:line="276" w:lineRule="auto"/>
      </w:pPr>
      <w:r>
        <w:t>| 39 | Databases, Docker &amp; Deployment | 81–83 |</w:t>
      </w:r>
    </w:p>
    <w:p>
      <w:pPr>
        <w:spacing w:before="0" w:after="6" w:line="276" w:lineRule="auto"/>
      </w:pPr>
      <w:r>
        <w:t>| 40 | Monitoring, Cost Optimization &amp; Security | 84 |</w:t>
      </w:r>
    </w:p>
    <w:p>
      <w:pPr>
        <w:spacing w:before="0" w:after="6" w:line="276" w:lineRule="auto"/>
      </w:pPr>
      <w:r>
        <w:t>| 41 | Production AI Architecture &amp; Building AI Products | 85–86 |</w:t>
      </w:r>
    </w:p>
    <w:p>
      <w:pPr>
        <w:spacing w:before="0" w:after="6" w:line="276" w:lineRule="auto"/>
      </w:pPr>
      <w:r>
        <w:t>| 42 | AI Engineering Career Skills | 87 |</w:t>
      </w:r>
    </w:p>
    <w:p>
      <w:pPr>
        <w:spacing w:before="0" w:after="6" w:line="276" w:lineRule="auto"/>
      </w:pPr>
      <w:r>
        <w:t>| 43 | CAPSTONE PROJECT — Production AI Application | 88–90 |</w:t>
      </w:r>
    </w:p>
    <w:p>
      <w:pPr>
        <w:pStyle w:val="Heading2"/>
      </w:pPr>
      <w:r>
        <w:t>APPENDICES</w:t>
      </w:r>
    </w:p>
    <w:p>
      <w:pPr>
        <w:spacing w:before="0" w:after="6" w:line="276" w:lineRule="auto"/>
      </w:pPr>
      <w:r>
        <w:t>| Section | Title |</w:t>
      </w:r>
    </w:p>
    <w:p>
      <w:pPr>
        <w:spacing w:before="0" w:after="6" w:line="276" w:lineRule="auto"/>
      </w:pPr>
      <w:r>
        <w:t>|---------|-------|</w:t>
      </w:r>
    </w:p>
    <w:p>
      <w:pPr>
        <w:spacing w:before="0" w:after="6" w:line="276" w:lineRule="auto"/>
      </w:pPr>
      <w:r>
        <w:t>| A | 90-Day Study Schedule |</w:t>
      </w:r>
    </w:p>
    <w:p>
      <w:pPr>
        <w:spacing w:before="0" w:after="6" w:line="276" w:lineRule="auto"/>
      </w:pPr>
      <w:r>
        <w:t>| B | Complete Glossary |</w:t>
      </w:r>
    </w:p>
    <w:p>
      <w:pPr>
        <w:spacing w:before="0" w:after="6" w:line="276" w:lineRule="auto"/>
      </w:pPr>
      <w:r>
        <w:t>| C | Cheat Sheets Collection |</w:t>
      </w:r>
    </w:p>
    <w:p>
      <w:pPr>
        <w:spacing w:before="0" w:after="6" w:line="276" w:lineRule="auto"/>
      </w:pPr>
      <w:r>
        <w:t>| D | Final Assessment (100 questions, 30 coding challenges, 10 system designs, 10 interviews) |</w:t>
      </w:r>
    </w:p>
    <w:p>
      <w:pPr>
        <w:spacing w:before="0" w:after="6" w:line="276" w:lineRule="auto"/>
      </w:pPr>
      <w:r>
        <w:t>| E | Capstone Evaluation Rubric |</w:t>
      </w:r>
    </w:p>
    <w:p>
      <w:pPr>
        <w:spacing w:before="4" w:after="4"/>
        <w:jc w:val="center"/>
      </w:pPr>
      <w:r>
        <w:rPr>
          <w:color w:val="5A5A5A"/>
          <w:sz w:val="16"/>
        </w:rPr>
        <w:t>━━━━━━━━━━━━━━━━━━━━━━━━━━━━━━━━━━━━━━━━</w:t>
      </w:r>
    </w:p>
    <w:p>
      <w:pPr>
        <w:spacing w:before="20" w:after="10"/>
        <w:pBdr>
          <w:bottom w:val="single" w:color="0A3D5C" w:sz="6" w:space="4"/>
        </w:pBdr>
      </w:pPr>
      <w:r>
        <w:rPr>
          <w:rFonts w:ascii="Calibri Light" w:hAnsi="Calibri Light"/>
          <w:b/>
          <w:color w:val="0A3D5C"/>
          <w:sz w:val="40"/>
        </w:rPr>
        <w:t>LEARNING METHODOLOGY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HOW THIS BOOK TEACHES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LEARNING OBJECTIVES  →  What you'll learn         │</w:t>
      </w:r>
    </w:p>
    <w:p>
      <w:pPr>
        <w:spacing w:before="0" w:after="0" w:line="276" w:lineRule="auto"/>
        <w:shd w:fill="F0F2F5" w:val="clear"/>
        <w:pBdr>
          <w:left w:val="single" w:color="1A6B8A" w:sz="12" w:space="8"/>
        </w:pBdr>
      </w:pPr>
      <w:r>
        <w:rPr>
          <w:rFonts w:ascii="Consolas" w:hAnsi="Consolas"/>
          <w:color w:val="1A1A1A"/>
          <w:sz w:val="18"/>
        </w:rPr>
        <w:t>│  2. WHY THIS MATTERS     →  Real-world relevance      │</w:t>
      </w:r>
    </w:p>
    <w:p>
      <w:pPr>
        <w:spacing w:before="0" w:after="0" w:line="276" w:lineRule="auto"/>
        <w:shd w:fill="F0F2F5" w:val="clear"/>
        <w:pBdr>
          <w:left w:val="single" w:color="1A6B8A" w:sz="12" w:space="8"/>
        </w:pBdr>
      </w:pPr>
      <w:r>
        <w:rPr>
          <w:rFonts w:ascii="Consolas" w:hAnsi="Consolas"/>
          <w:color w:val="1A1A1A"/>
          <w:sz w:val="18"/>
        </w:rPr>
        <w:t>│  3. CONCEPT EXPLANATION  →  Simple → Technical        │</w:t>
      </w:r>
    </w:p>
    <w:p>
      <w:pPr>
        <w:spacing w:before="0" w:after="0" w:line="276" w:lineRule="auto"/>
        <w:shd w:fill="F0F2F5" w:val="clear"/>
        <w:pBdr>
          <w:left w:val="single" w:color="1A6B8A" w:sz="12" w:space="8"/>
        </w:pBdr>
      </w:pPr>
      <w:r>
        <w:rPr>
          <w:rFonts w:ascii="Consolas" w:hAnsi="Consolas"/>
          <w:color w:val="1A1A1A"/>
          <w:sz w:val="18"/>
        </w:rPr>
        <w:t>│  4. VISUAL EXPLANATION   →  Diagrams &amp; illustrations  │</w:t>
      </w:r>
    </w:p>
    <w:p>
      <w:pPr>
        <w:spacing w:before="0" w:after="0" w:line="276" w:lineRule="auto"/>
        <w:shd w:fill="F0F2F5" w:val="clear"/>
        <w:pBdr>
          <w:left w:val="single" w:color="1A6B8A" w:sz="12" w:space="8"/>
        </w:pBdr>
      </w:pPr>
      <w:r>
        <w:rPr>
          <w:rFonts w:ascii="Consolas" w:hAnsi="Consolas"/>
          <w:color w:val="1A1A1A"/>
          <w:sz w:val="18"/>
        </w:rPr>
        <w:t>│  5. MATHEMATICS          →  Intuitive → Equations     │</w:t>
      </w:r>
    </w:p>
    <w:p>
      <w:pPr>
        <w:spacing w:before="0" w:after="0" w:line="276" w:lineRule="auto"/>
        <w:shd w:fill="F0F2F5" w:val="clear"/>
        <w:pBdr>
          <w:left w:val="single" w:color="1A6B8A" w:sz="12" w:space="8"/>
        </w:pBdr>
      </w:pPr>
      <w:r>
        <w:rPr>
          <w:rFonts w:ascii="Consolas" w:hAnsi="Consolas"/>
          <w:color w:val="1A1A1A"/>
          <w:sz w:val="18"/>
        </w:rPr>
        <w:t>│  6. CODE                 →  Complete, runnable Python │</w:t>
      </w:r>
    </w:p>
    <w:p>
      <w:pPr>
        <w:spacing w:before="0" w:after="0" w:line="276" w:lineRule="auto"/>
        <w:shd w:fill="F0F2F5" w:val="clear"/>
        <w:pBdr>
          <w:left w:val="single" w:color="1A6B8A" w:sz="12" w:space="8"/>
        </w:pBdr>
      </w:pPr>
      <w:r>
        <w:rPr>
          <w:rFonts w:ascii="Consolas" w:hAnsi="Consolas"/>
          <w:color w:val="1A1A1A"/>
          <w:sz w:val="18"/>
        </w:rPr>
        <w:t>│  7. REAL-WORLD EXAMPLE   →  Where it's used           │</w:t>
      </w:r>
    </w:p>
    <w:p>
      <w:pPr>
        <w:spacing w:before="0" w:after="0" w:line="276" w:lineRule="auto"/>
        <w:shd w:fill="F0F2F5" w:val="clear"/>
        <w:pBdr>
          <w:left w:val="single" w:color="1A6B8A" w:sz="12" w:space="8"/>
        </w:pBdr>
      </w:pPr>
      <w:r>
        <w:rPr>
          <w:rFonts w:ascii="Consolas" w:hAnsi="Consolas"/>
          <w:color w:val="1A1A1A"/>
          <w:sz w:val="18"/>
        </w:rPr>
        <w:t>│  8. COMMON MISTAKES      →  What beginners get wrong   │</w:t>
      </w:r>
    </w:p>
    <w:p>
      <w:pPr>
        <w:spacing w:before="0" w:after="0" w:line="276" w:lineRule="auto"/>
        <w:shd w:fill="F0F2F5" w:val="clear"/>
        <w:pBdr>
          <w:left w:val="single" w:color="1A6B8A" w:sz="12" w:space="8"/>
        </w:pBdr>
      </w:pPr>
      <w:r>
        <w:rPr>
          <w:rFonts w:ascii="Consolas" w:hAnsi="Consolas"/>
          <w:color w:val="1A1A1A"/>
          <w:sz w:val="18"/>
        </w:rPr>
        <w:t>│  9. ENGINEERING PERSPECTIVE →  Professional thinking   │</w:t>
      </w:r>
    </w:p>
    <w:p>
      <w:pPr>
        <w:spacing w:before="0" w:after="0" w:line="276" w:lineRule="auto"/>
        <w:shd w:fill="F0F2F5" w:val="clear"/>
        <w:pBdr>
          <w:left w:val="single" w:color="1A6B8A" w:sz="12" w:space="8"/>
        </w:pBdr>
      </w:pPr>
      <w:r>
        <w:rPr>
          <w:rFonts w:ascii="Consolas" w:hAnsi="Consolas"/>
          <w:color w:val="1A1A1A"/>
          <w:sz w:val="18"/>
        </w:rPr>
        <w:t>│ 10. MINI-PROJECT         →  Build something real      │</w:t>
      </w:r>
    </w:p>
    <w:p>
      <w:pPr>
        <w:spacing w:before="0" w:after="0" w:line="276" w:lineRule="auto"/>
        <w:shd w:fill="F0F2F5" w:val="clear"/>
        <w:pBdr>
          <w:left w:val="single" w:color="1A6B8A" w:sz="12" w:space="8"/>
        </w:pBdr>
      </w:pPr>
      <w:r>
        <w:rPr>
          <w:rFonts w:ascii="Consolas" w:hAnsi="Consolas"/>
          <w:color w:val="1A1A1A"/>
          <w:sz w:val="18"/>
        </w:rPr>
        <w:t>│ 11. EXERCISES            →  Easy → Medium → Advanced   │</w:t>
      </w:r>
    </w:p>
    <w:p>
      <w:pPr>
        <w:spacing w:before="0" w:after="0" w:line="276" w:lineRule="auto"/>
        <w:shd w:fill="F0F2F5" w:val="clear"/>
        <w:pBdr>
          <w:left w:val="single" w:color="1A6B8A" w:sz="12" w:space="8"/>
        </w:pBdr>
      </w:pPr>
      <w:r>
        <w:rPr>
          <w:rFonts w:ascii="Consolas" w:hAnsi="Consolas"/>
          <w:color w:val="1A1A1A"/>
          <w:sz w:val="18"/>
        </w:rPr>
        <w:t>│ 12. CHAPTER SUMMARY     →  Key takeaways             │</w:t>
      </w:r>
    </w:p>
    <w:p>
      <w:pPr>
        <w:spacing w:before="0" w:after="0" w:line="276" w:lineRule="auto"/>
        <w:shd w:fill="F0F2F5" w:val="clear"/>
        <w:pBdr>
          <w:left w:val="single" w:color="1A6B8A" w:sz="12" w:space="8"/>
        </w:pBdr>
      </w:pPr>
      <w:r>
        <w:rPr>
          <w:rFonts w:ascii="Consolas" w:hAnsi="Consolas"/>
          <w:color w:val="1A1A1A"/>
          <w:sz w:val="18"/>
        </w:rPr>
        <w:t>│ 13. INTERVIEW QUESTIONS  →  Job preparation           │</w:t>
      </w:r>
    </w:p>
    <w:p>
      <w:pPr>
        <w:spacing w:before="0" w:after="0" w:line="276" w:lineRule="auto"/>
        <w:shd w:fill="F0F2F5" w:val="clear"/>
        <w:pBdr>
          <w:left w:val="single" w:color="1A6B8A" w:sz="12" w:space="8"/>
        </w:pBdr>
      </w:pPr>
      <w:r>
        <w:rPr>
          <w:rFonts w:ascii="Consolas" w:hAnsi="Consolas"/>
          <w:color w:val="1A1A1A"/>
          <w:sz w:val="18"/>
        </w:rPr>
        <w:t>│ 14. KNOWLEDGE CHECK      →  Did you understand?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Callout Box Legend</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 IMPORTANT: Critical information you must remember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 WARNING: Common pitfalls and errors to avoid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 TIP: Practical advice from experienced engineers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 UNDER THE HOOD: How things work internally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 REAL WORLD: Where this is used in production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 THINK LIKE AN ENGINEER: Professional perspective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r>
        <w:br w:type="page"/>
      </w:r>
    </w:p>
    <w:p>
      <w:pPr>
        <w:spacing w:before="0" w:after="4"/>
      </w:pPr>
      <w:r>
        <w:rPr>
          <w:b/>
          <w:color w:val="E86A00"/>
          <w:sz w:val="20"/>
        </w:rPr>
        <w:t>MONTH 1 — FOUNDATIONS</w:t>
      </w:r>
    </w:p>
    <w:p>
      <w:pPr>
        <w:pStyle w:val="Heading1"/>
        <w:spacing w:before="0" w:after="4"/>
        <w:pBdr>
          <w:bottom w:val="single" w:color="0A3D5C" w:sz="6" w:space="4"/>
        </w:pBdr>
      </w:pPr>
      <w:r>
        <w:t>Chapter 1 — What Is AI Engineering?</w:t>
      </w:r>
    </w:p>
    <w:p>
      <w:pPr>
        <w:spacing w:before="14" w:after="6"/>
        <w:pBdr>
          <w:bottom w:val="single" w:color="1A6B8A" w:sz="4" w:space="4"/>
        </w:pBdr>
      </w:pPr>
      <w:r>
        <w:rPr>
          <w:rFonts w:ascii="Calibri Light" w:hAnsi="Calibri Light"/>
          <w:b/>
          <w:color w:val="1A6B8A"/>
          <w:sz w:val="28"/>
        </w:rPr>
        <w:t>Learning Objectives</w:t>
      </w:r>
    </w:p>
    <w:p>
      <w:pPr>
        <w:spacing w:before="0" w:after="6" w:line="276" w:lineRule="auto"/>
      </w:pPr>
      <w:r>
        <w:t>By the end of this chapter, you will:</w:t>
      </w:r>
    </w:p>
    <w:p>
      <w:pPr>
        <w:ind w:left="360"/>
        <w:spacing w:before="2" w:after="2"/>
      </w:pPr>
      <w:r>
        <w:rPr>
          <w:b/>
          <w:color w:val="1A6B8A"/>
          <w:sz w:val="22"/>
        </w:rPr>
        <w:t xml:space="preserve">•  </w:t>
      </w:r>
      <w:r>
        <w:t>Understand what AI Engineering is and how it differs from AI research</w:t>
      </w:r>
    </w:p>
    <w:p>
      <w:pPr>
        <w:ind w:left="360"/>
        <w:spacing w:before="2" w:after="2"/>
      </w:pPr>
      <w:r>
        <w:rPr>
          <w:b/>
          <w:color w:val="1A6B8A"/>
          <w:sz w:val="22"/>
        </w:rPr>
        <w:t xml:space="preserve">•  </w:t>
      </w:r>
      <w:r>
        <w:t>Know the role of an AI Engineer in a real organization</w:t>
      </w:r>
    </w:p>
    <w:p>
      <w:pPr>
        <w:ind w:left="360"/>
        <w:spacing w:before="2" w:after="2"/>
      </w:pPr>
      <w:r>
        <w:rPr>
          <w:b/>
          <w:color w:val="1A6B8A"/>
          <w:sz w:val="22"/>
        </w:rPr>
        <w:t xml:space="preserve">•  </w:t>
      </w:r>
      <w:r>
        <w:t>Understand the AI Engineering workflow end-to-end</w:t>
      </w:r>
    </w:p>
    <w:p>
      <w:pPr>
        <w:ind w:left="360"/>
        <w:spacing w:before="2" w:after="2"/>
      </w:pPr>
      <w:r>
        <w:rPr>
          <w:b/>
          <w:color w:val="1A6B8A"/>
          <w:sz w:val="22"/>
        </w:rPr>
        <w:t xml:space="preserve">•  </w:t>
      </w:r>
      <w:r>
        <w:t>See the full landscape of skills you'll learn in this book</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AI RESEARCH                  AI ENGINEERING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"Can we make  │             │ "How do we build a    │     │</w:t>
      </w:r>
    </w:p>
    <w:p>
      <w:pPr>
        <w:spacing w:before="0" w:after="0" w:line="276" w:lineRule="auto"/>
        <w:shd w:fill="F0F2F5" w:val="clear"/>
        <w:pBdr>
          <w:left w:val="single" w:color="1A6B8A" w:sz="12" w:space="8"/>
        </w:pBdr>
      </w:pPr>
      <w:r>
        <w:rPr>
          <w:rFonts w:ascii="Consolas" w:hAnsi="Consolas"/>
          <w:color w:val="1A1A1A"/>
          <w:sz w:val="18"/>
        </w:rPr>
        <w:t>│   │  a machine    │             │  reliable AI system   │     │</w:t>
      </w:r>
    </w:p>
    <w:p>
      <w:pPr>
        <w:spacing w:before="0" w:after="0" w:line="276" w:lineRule="auto"/>
        <w:shd w:fill="F0F2F5" w:val="clear"/>
        <w:pBdr>
          <w:left w:val="single" w:color="1A6B8A" w:sz="12" w:space="8"/>
        </w:pBdr>
      </w:pPr>
      <w:r>
        <w:rPr>
          <w:rFonts w:ascii="Consolas" w:hAnsi="Consolas"/>
          <w:color w:val="1A1A1A"/>
          <w:sz w:val="18"/>
        </w:rPr>
        <w:t>│   │  that learns?" │             │  people can use?"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Creates new algorithms       Applies existing algorithms   │</w:t>
      </w:r>
    </w:p>
    <w:p>
      <w:pPr>
        <w:spacing w:before="0" w:after="0" w:line="276" w:lineRule="auto"/>
        <w:shd w:fill="F0F2F5" w:val="clear"/>
        <w:pBdr>
          <w:left w:val="single" w:color="1A6B8A" w:sz="12" w:space="8"/>
        </w:pBdr>
      </w:pPr>
      <w:r>
        <w:rPr>
          <w:rFonts w:ascii="Consolas" w:hAnsi="Consolas"/>
          <w:color w:val="1A1A1A"/>
          <w:sz w:val="18"/>
        </w:rPr>
        <w:t>│   Publishes papers             Ships products                │</w:t>
      </w:r>
    </w:p>
    <w:p>
      <w:pPr>
        <w:spacing w:before="0" w:after="0" w:line="276" w:lineRule="auto"/>
        <w:shd w:fill="F0F2F5" w:val="clear"/>
        <w:pBdr>
          <w:left w:val="single" w:color="1A6B8A" w:sz="12" w:space="8"/>
        </w:pBdr>
      </w:pPr>
      <w:r>
        <w:rPr>
          <w:rFonts w:ascii="Consolas" w:hAnsi="Consolas"/>
          <w:color w:val="1A1A1A"/>
          <w:sz w:val="18"/>
        </w:rPr>
        <w:t>│   Works in labs                 Works in companies            │</w:t>
      </w:r>
    </w:p>
    <w:p>
      <w:pPr>
        <w:spacing w:before="0" w:after="0" w:line="276" w:lineRule="auto"/>
        <w:shd w:fill="F0F2F5" w:val="clear"/>
        <w:pBdr>
          <w:left w:val="single" w:color="1A6B8A" w:sz="12" w:space="8"/>
        </w:pBdr>
      </w:pPr>
      <w:r>
        <w:rPr>
          <w:rFonts w:ascii="Consolas" w:hAnsi="Consolas"/>
          <w:color w:val="1A1A1A"/>
          <w:sz w:val="18"/>
        </w:rPr>
        <w:t>│   Measures in benchmarks        Measures in user impact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0" w:after="6" w:line="276" w:lineRule="auto"/>
      </w:pPr>
      <w:r>
        <w:t xml:space="preserve">Most jobs in AI are </w:t>
      </w:r>
      <w:r>
        <w:rPr>
          <w:i/>
        </w:rPr>
        <w:t>engineering</w:t>
      </w:r>
      <w:r>
        <w:t xml:space="preserve"> jobs, not research jobs. Companies need people who can take AI models and turn them into useful, reliable, scalable products. That's what this book trains you to do.</w:t>
      </w:r>
    </w:p>
    <w:p>
      <w:pPr>
        <w:spacing w:before="8" w:after="8"/>
        <w:shd w:fill="FFF3E0" w:val="clear"/>
        <w:pBdr>
          <w:left w:val="single" w:color="E65C00" w:sz="24" w:space="8"/>
        </w:pBdr>
      </w:pPr>
      <w:r>
        <w:rPr>
          <w:b/>
          <w:color w:val="E65C00"/>
          <w:sz w:val="18"/>
        </w:rPr>
        <w:t xml:space="preserve">  IMPORTANT  </w:t>
      </w:r>
      <w:r>
        <w:rPr>
          <w:color w:val="2C2C2C"/>
          <w:sz w:val="20"/>
        </w:rPr>
        <w:t xml:space="preserve">  **IMPORTANT:** AI Engineering is one of the highest-demand and highest-paying software roles in 2026. Every company — not just tech companies — is hiring AI Engineers.</w:t>
      </w:r>
    </w:p>
    <w:p>
      <w:pPr>
        <w:spacing w:before="4" w:after="4"/>
        <w:jc w:val="center"/>
      </w:pPr>
      <w:r>
        <w:rPr>
          <w:color w:val="5A5A5A"/>
          <w:sz w:val="16"/>
        </w:rPr>
        <w:t>━━━━━━━━━━━━━━━━━━━━━━━━━━━━━━━━━━━━━━━━</w:t>
      </w:r>
    </w:p>
    <w:p>
      <w:pPr>
        <w:pStyle w:val="Heading2"/>
      </w:pPr>
      <w:r>
        <w:t>Concept Explanation</w:t>
      </w:r>
    </w:p>
    <w:p>
      <w:pPr>
        <w:pStyle w:val="Heading3"/>
      </w:pPr>
      <w:r>
        <w:t>What Is AI Engineering?</w:t>
      </w:r>
    </w:p>
    <w:p>
      <w:pPr>
        <w:spacing w:before="0" w:after="6" w:line="276" w:lineRule="auto"/>
      </w:pPr>
      <w:r>
        <w:t>AI Engineering is the discipline of building, deploying, and maintaining AI-powered software systems.</w:t>
      </w:r>
    </w:p>
    <w:p>
      <w:pPr>
        <w:spacing w:before="0" w:after="6" w:line="276" w:lineRule="auto"/>
      </w:pPr>
      <w:r>
        <w:t>An AI Engineer sits at the intersection of three fields:</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DATA SCIENCE   │  │  MACHINE LEARNING │  │  SOFTWARE        │</w:t>
      </w:r>
    </w:p>
    <w:p>
      <w:pPr>
        <w:spacing w:before="0" w:after="0" w:line="276" w:lineRule="auto"/>
        <w:shd w:fill="F0F2F5" w:val="clear"/>
        <w:pBdr>
          <w:left w:val="single" w:color="1A6B8A" w:sz="12" w:space="8"/>
        </w:pBdr>
      </w:pPr>
      <w:r>
        <w:rPr>
          <w:rFonts w:ascii="Consolas" w:hAnsi="Consolas"/>
          <w:color w:val="1A1A1A"/>
          <w:sz w:val="18"/>
        </w:rPr>
        <w:t>│                  │  │                  │  │  ENGINEERING      │</w:t>
      </w:r>
    </w:p>
    <w:p>
      <w:pPr>
        <w:spacing w:before="0" w:after="0" w:line="276" w:lineRule="auto"/>
        <w:shd w:fill="F0F2F5" w:val="clear"/>
        <w:pBdr>
          <w:left w:val="single" w:color="1A6B8A" w:sz="12" w:space="8"/>
        </w:pBdr>
      </w:pPr>
      <w:r>
        <w:rPr>
          <w:rFonts w:ascii="Consolas" w:hAnsi="Consolas"/>
          <w:color w:val="1A1A1A"/>
          <w:sz w:val="18"/>
        </w:rPr>
        <w:t>│  • Statistics    │  │  • Models        │  │  • APIs           │</w:t>
      </w:r>
    </w:p>
    <w:p>
      <w:pPr>
        <w:spacing w:before="0" w:after="0" w:line="276" w:lineRule="auto"/>
        <w:shd w:fill="F0F2F5" w:val="clear"/>
        <w:pBdr>
          <w:left w:val="single" w:color="1A6B8A" w:sz="12" w:space="8"/>
        </w:pBdr>
      </w:pPr>
      <w:r>
        <w:rPr>
          <w:rFonts w:ascii="Consolas" w:hAnsi="Consolas"/>
          <w:color w:val="1A1A1A"/>
          <w:sz w:val="18"/>
        </w:rPr>
        <w:t>│  • Data cleaning │  │  • Training      │  │  • Databases     │</w:t>
      </w:r>
    </w:p>
    <w:p>
      <w:pPr>
        <w:spacing w:before="0" w:after="0" w:line="276" w:lineRule="auto"/>
        <w:shd w:fill="F0F2F5" w:val="clear"/>
        <w:pBdr>
          <w:left w:val="single" w:color="1A6B8A" w:sz="12" w:space="8"/>
        </w:pBdr>
      </w:pPr>
      <w:r>
        <w:rPr>
          <w:rFonts w:ascii="Consolas" w:hAnsi="Consolas"/>
          <w:color w:val="1A1A1A"/>
          <w:sz w:val="18"/>
        </w:rPr>
        <w:t>│  • Visualization │  │  • Evaluation   │  │  • Deployment    │</w:t>
      </w:r>
    </w:p>
    <w:p>
      <w:pPr>
        <w:spacing w:before="0" w:after="0" w:line="276" w:lineRule="auto"/>
        <w:shd w:fill="F0F2F5" w:val="clear"/>
        <w:pBdr>
          <w:left w:val="single" w:color="1A6B8A" w:sz="12" w:space="8"/>
        </w:pBdr>
      </w:pPr>
      <w:r>
        <w:rPr>
          <w:rFonts w:ascii="Consolas" w:hAnsi="Consolas"/>
          <w:color w:val="1A1A1A"/>
          <w:sz w:val="18"/>
        </w:rPr>
        <w:t>│                  │  │                  │  │  • DevOps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xml:space="preserve">         │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w:t>
      </w:r>
    </w:p>
    <w:p>
      <w:pPr>
        <w:spacing w:before="0" w:after="0" w:line="276" w:lineRule="auto"/>
        <w:shd w:fill="F0F2F5" w:val="clear"/>
        <w:pBdr>
          <w:left w:val="single" w:color="1A6B8A" w:sz="12" w:space="8"/>
        </w:pBdr>
      </w:pPr>
      <w:r>
        <w:rPr>
          <w:rFonts w:ascii="Consolas" w:hAnsi="Consolas"/>
          <w:color w:val="1A1A1A"/>
          <w:sz w:val="18"/>
        </w:rPr>
        <w:t xml:space="preserve">                    │    AI ENGINEERING    │</w:t>
      </w:r>
    </w:p>
    <w:p>
      <w:pPr>
        <w:spacing w:before="0" w:after="0" w:line="276" w:lineRule="auto"/>
        <w:shd w:fill="F0F2F5" w:val="clear"/>
        <w:pBdr>
          <w:left w:val="single" w:color="1A6B8A" w:sz="12" w:space="8"/>
        </w:pBdr>
      </w:pPr>
      <w:r>
        <w:rPr>
          <w:rFonts w:ascii="Consolas" w:hAnsi="Consolas"/>
          <w:color w:val="1A1A1A"/>
          <w:sz w:val="18"/>
        </w:rPr>
        <w:t xml:space="preserve">                    │                     │</w:t>
      </w:r>
    </w:p>
    <w:p>
      <w:pPr>
        <w:spacing w:before="0" w:after="0" w:line="276" w:lineRule="auto"/>
        <w:shd w:fill="F0F2F5" w:val="clear"/>
        <w:pBdr>
          <w:left w:val="single" w:color="1A6B8A" w:sz="12" w:space="8"/>
        </w:pBdr>
      </w:pPr>
      <w:r>
        <w:rPr>
          <w:rFonts w:ascii="Consolas" w:hAnsi="Consolas"/>
          <w:color w:val="1A1A1A"/>
          <w:sz w:val="18"/>
        </w:rPr>
        <w:t xml:space="preserve">                    │  • Problem framing  │</w:t>
      </w:r>
    </w:p>
    <w:p>
      <w:pPr>
        <w:spacing w:before="0" w:after="0" w:line="276" w:lineRule="auto"/>
        <w:shd w:fill="F0F2F5" w:val="clear"/>
        <w:pBdr>
          <w:left w:val="single" w:color="1A6B8A" w:sz="12" w:space="8"/>
        </w:pBdr>
      </w:pPr>
      <w:r>
        <w:rPr>
          <w:rFonts w:ascii="Consolas" w:hAnsi="Consolas"/>
          <w:color w:val="1A1A1A"/>
          <w:sz w:val="18"/>
        </w:rPr>
        <w:t xml:space="preserve">                    │  • Model selection  │</w:t>
      </w:r>
    </w:p>
    <w:p>
      <w:pPr>
        <w:spacing w:before="0" w:after="0" w:line="276" w:lineRule="auto"/>
        <w:shd w:fill="F0F2F5" w:val="clear"/>
        <w:pBdr>
          <w:left w:val="single" w:color="1A6B8A" w:sz="12" w:space="8"/>
        </w:pBdr>
      </w:pPr>
      <w:r>
        <w:rPr>
          <w:rFonts w:ascii="Consolas" w:hAnsi="Consolas"/>
          <w:color w:val="1A1A1A"/>
          <w:sz w:val="18"/>
        </w:rPr>
        <w:t xml:space="preserve">                    │  • System design    │</w:t>
      </w:r>
    </w:p>
    <w:p>
      <w:pPr>
        <w:spacing w:before="0" w:after="0" w:line="276" w:lineRule="auto"/>
        <w:shd w:fill="F0F2F5" w:val="clear"/>
        <w:pBdr>
          <w:left w:val="single" w:color="1A6B8A" w:sz="12" w:space="8"/>
        </w:pBdr>
      </w:pPr>
      <w:r>
        <w:rPr>
          <w:rFonts w:ascii="Consolas" w:hAnsi="Consolas"/>
          <w:color w:val="1A1A1A"/>
          <w:sz w:val="18"/>
        </w:rPr>
        <w:t xml:space="preserve">                    │  • Production deploy│</w:t>
      </w:r>
    </w:p>
    <w:p>
      <w:pPr>
        <w:spacing w:before="0" w:after="0" w:line="276" w:lineRule="auto"/>
        <w:shd w:fill="F0F2F5" w:val="clear"/>
        <w:pBdr>
          <w:left w:val="single" w:color="1A6B8A" w:sz="12" w:space="8"/>
        </w:pBdr>
      </w:pPr>
      <w:r>
        <w:rPr>
          <w:rFonts w:ascii="Consolas" w:hAnsi="Consolas"/>
          <w:color w:val="1A1A1A"/>
          <w:sz w:val="18"/>
        </w:rPr>
        <w:t xml:space="preserve">                    │  • Monitoring       │</w:t>
      </w:r>
    </w:p>
    <w:p>
      <w:pPr>
        <w:spacing w:before="0" w:after="0" w:line="276" w:lineRule="auto"/>
        <w:shd w:fill="F0F2F5" w:val="clear"/>
        <w:pBdr>
          <w:left w:val="single" w:color="1A6B8A" w:sz="12" w:space="8"/>
        </w:pBdr>
      </w:pPr>
      <w:r>
        <w:rPr>
          <w:rFonts w:ascii="Consolas" w:hAnsi="Consolas"/>
          <w:color w:val="1A1A1A"/>
          <w:sz w:val="18"/>
        </w:rPr>
        <w:t xml:space="preserve">                    │  • Cost control     │</w:t>
      </w:r>
    </w:p>
    <w:p>
      <w:pPr>
        <w:spacing w:before="0" w:after="0" w:line="276" w:lineRule="auto"/>
        <w:shd w:fill="F0F2F5" w:val="clear"/>
        <w:pBdr>
          <w:left w:val="single" w:color="1A6B8A" w:sz="12" w:space="8"/>
        </w:pBdr>
      </w:pPr>
      <w:r>
        <w:rPr>
          <w:rFonts w:ascii="Consolas" w:hAnsi="Consolas"/>
          <w:color w:val="1A1A1A"/>
          <w:sz w:val="18"/>
        </w:rPr>
        <w:t xml:space="preserve">                    │  • Safety           │</w:t>
      </w:r>
    </w:p>
    <w:p>
      <w:pPr>
        <w:spacing w:before="0" w:after="0" w:line="276" w:lineRule="auto"/>
        <w:shd w:fill="F0F2F5" w:val="clear"/>
        <w:pBdr>
          <w:left w:val="single" w:color="1A6B8A" w:sz="12" w:space="8"/>
        </w:pBdr>
      </w:pPr>
      <w:r>
        <w:rPr>
          <w:rFonts w:ascii="Consolas" w:hAnsi="Consolas"/>
          <w:color w:val="1A1A1A"/>
          <w:sz w:val="18"/>
        </w:rPr>
        <w:t xml:space="preserve">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4"/>
      </w:pPr>
    </w:p>
    <w:p>
      <w:pPr>
        <w:pStyle w:val="Heading3"/>
      </w:pPr>
      <w:r>
        <w:t>The AI Engineering Workflow</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THE AI ENGINEERING LIFECYCLE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PROBLEM         →  What does the user need?              │</w:t>
      </w:r>
    </w:p>
    <w:p>
      <w:pPr>
        <w:spacing w:before="0" w:after="0" w:line="276" w:lineRule="auto"/>
        <w:shd w:fill="F0F2F5" w:val="clear"/>
        <w:pBdr>
          <w:left w:val="single" w:color="1A6B8A" w:sz="12" w:space="8"/>
        </w:pBdr>
      </w:pPr>
      <w:r>
        <w:rPr>
          <w:rFonts w:ascii="Consolas" w:hAnsi="Consolas"/>
          <w:color w:val="1A1A1A"/>
          <w:sz w:val="18"/>
        </w:rPr>
        <w:t>│     DEFINITION       →  Is AI the right solution?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2. DATA            →  What data do we have?                 │</w:t>
      </w:r>
    </w:p>
    <w:p>
      <w:pPr>
        <w:spacing w:before="0" w:after="0" w:line="276" w:lineRule="auto"/>
        <w:shd w:fill="F0F2F5" w:val="clear"/>
        <w:pBdr>
          <w:left w:val="single" w:color="1A6B8A" w:sz="12" w:space="8"/>
        </w:pBdr>
      </w:pPr>
      <w:r>
        <w:rPr>
          <w:rFonts w:ascii="Consolas" w:hAnsi="Consolas"/>
          <w:color w:val="1A1A1A"/>
          <w:sz w:val="18"/>
        </w:rPr>
        <w:t>│     COLLECTION       →  Is it clean? Enough? Biased?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3. MODEL           →  Which model fits the task?            │</w:t>
      </w:r>
    </w:p>
    <w:p>
      <w:pPr>
        <w:spacing w:before="0" w:after="0" w:line="276" w:lineRule="auto"/>
        <w:shd w:fill="F0F2F5" w:val="clear"/>
        <w:pBdr>
          <w:left w:val="single" w:color="1A6B8A" w:sz="12" w:space="8"/>
        </w:pBdr>
      </w:pPr>
      <w:r>
        <w:rPr>
          <w:rFonts w:ascii="Consolas" w:hAnsi="Consolas"/>
          <w:color w:val="1A1A1A"/>
          <w:sz w:val="18"/>
        </w:rPr>
        <w:t>│     SELECTION        →  Pre-trained? Custom? Open-source?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4. DEVELOPMENT      →  Build the AI pipeline                 │</w:t>
      </w:r>
    </w:p>
    <w:p>
      <w:pPr>
        <w:spacing w:before="0" w:after="0" w:line="276" w:lineRule="auto"/>
        <w:shd w:fill="F0F2F5" w:val="clear"/>
        <w:pBdr>
          <w:left w:val="single" w:color="1A6B8A" w:sz="12" w:space="8"/>
        </w:pBdr>
      </w:pPr>
      <w:r>
        <w:rPr>
          <w:rFonts w:ascii="Consolas" w:hAnsi="Consolas"/>
          <w:color w:val="1A1A1A"/>
          <w:sz w:val="18"/>
        </w:rPr>
        <w:t>│                      →  Integrate with the application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5. EVALUATION       →  Does it work well enough?             │</w:t>
      </w:r>
    </w:p>
    <w:p>
      <w:pPr>
        <w:spacing w:before="0" w:after="0" w:line="276" w:lineRule="auto"/>
        <w:shd w:fill="F0F2F5" w:val="clear"/>
        <w:pBdr>
          <w:left w:val="single" w:color="1A6B8A" w:sz="12" w:space="8"/>
        </w:pBdr>
      </w:pPr>
      <w:r>
        <w:rPr>
          <w:rFonts w:ascii="Consolas" w:hAnsi="Consolas"/>
          <w:color w:val="1A1A1A"/>
          <w:sz w:val="18"/>
        </w:rPr>
        <w:t>│                      →  What are the failure modes?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6. DEPLOYMENT      →  Put it where users can access it      │</w:t>
      </w:r>
    </w:p>
    <w:p>
      <w:pPr>
        <w:spacing w:before="0" w:after="0" w:line="276" w:lineRule="auto"/>
        <w:shd w:fill="F0F2F5" w:val="clear"/>
        <w:pBdr>
          <w:left w:val="single" w:color="1A6B8A" w:sz="12" w:space="8"/>
        </w:pBdr>
      </w:pPr>
      <w:r>
        <w:rPr>
          <w:rFonts w:ascii="Consolas" w:hAnsi="Consolas"/>
          <w:color w:val="1A1A1A"/>
          <w:sz w:val="18"/>
        </w:rPr>
        <w:t>│                      →  API, app, or service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7. MONITORING       →  Is it still working?                 │</w:t>
      </w:r>
    </w:p>
    <w:p>
      <w:pPr>
        <w:spacing w:before="0" w:after="0" w:line="276" w:lineRule="auto"/>
        <w:shd w:fill="F0F2F5" w:val="clear"/>
        <w:pBdr>
          <w:left w:val="single" w:color="1A6B8A" w:sz="12" w:space="8"/>
        </w:pBdr>
      </w:pPr>
      <w:r>
        <w:rPr>
          <w:rFonts w:ascii="Consolas" w:hAnsi="Consolas"/>
          <w:color w:val="1A1A1A"/>
          <w:sz w:val="18"/>
        </w:rPr>
        <w:t>│                      →  Are costs under control?              │</w:t>
      </w:r>
    </w:p>
    <w:p>
      <w:pPr>
        <w:spacing w:before="0" w:after="0" w:line="276" w:lineRule="auto"/>
        <w:shd w:fill="F0F2F5" w:val="clear"/>
        <w:pBdr>
          <w:left w:val="single" w:color="1A6B8A" w:sz="12" w:space="8"/>
        </w:pBdr>
      </w:pPr>
      <w:r>
        <w:rPr>
          <w:rFonts w:ascii="Consolas" w:hAnsi="Consolas"/>
          <w:color w:val="1A1A1A"/>
          <w:sz w:val="18"/>
        </w:rPr>
        <w:t>│                      →  Are users happy?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8. ITERATION       →  Improve based on real usage           │</w:t>
      </w:r>
    </w:p>
    <w:p>
      <w:pPr>
        <w:spacing w:before="0" w:after="0" w:line="276" w:lineRule="auto"/>
        <w:shd w:fill="F0F2F5" w:val="clear"/>
        <w:pBdr>
          <w:left w:val="single" w:color="1A6B8A" w:sz="12" w:space="8"/>
        </w:pBdr>
      </w:pPr>
      <w:r>
        <w:rPr>
          <w:rFonts w:ascii="Consolas" w:hAnsi="Consolas"/>
          <w:color w:val="1A1A1A"/>
          <w:sz w:val="18"/>
        </w:rPr>
        <w:t>│                      →  Fix bugs, reduce costs, add features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What an AI Engineer Actually Does (Day to Day)</w:t>
      </w:r>
    </w:p>
    <w:p>
      <w:pPr>
        <w:ind w:left="360"/>
        <w:spacing w:before="2" w:after="2"/>
      </w:pPr>
      <w:r>
        <w:rPr>
          <w:b/>
          <w:color w:val="1A6B8A"/>
          <w:sz w:val="22"/>
        </w:rPr>
        <w:t xml:space="preserve">1.  </w:t>
      </w:r>
      <w:r>
        <w:t>Reads product requirements and decides if AI is needed</w:t>
      </w:r>
    </w:p>
    <w:p>
      <w:pPr>
        <w:ind w:left="360"/>
        <w:spacing w:before="2" w:after="2"/>
      </w:pPr>
      <w:r>
        <w:rPr>
          <w:b/>
          <w:color w:val="1A6B8A"/>
          <w:sz w:val="22"/>
        </w:rPr>
        <w:t xml:space="preserve">2.  </w:t>
      </w:r>
      <w:r>
        <w:t>Selects models and APIs based on cost, latency, and quality</w:t>
      </w:r>
    </w:p>
    <w:p>
      <w:pPr>
        <w:ind w:left="360"/>
        <w:spacing w:before="2" w:after="2"/>
      </w:pPr>
      <w:r>
        <w:rPr>
          <w:b/>
          <w:color w:val="1A6B8A"/>
          <w:sz w:val="22"/>
        </w:rPr>
        <w:t xml:space="preserve">3.  </w:t>
      </w:r>
      <w:r>
        <w:t>Writes Python code to process data and call AI models</w:t>
      </w:r>
    </w:p>
    <w:p>
      <w:pPr>
        <w:ind w:left="360"/>
        <w:spacing w:before="2" w:after="2"/>
      </w:pPr>
      <w:r>
        <w:rPr>
          <w:b/>
          <w:color w:val="1A6B8A"/>
          <w:sz w:val="22"/>
        </w:rPr>
        <w:t xml:space="preserve">4.  </w:t>
      </w:r>
      <w:r>
        <w:t>Builds APIs and backends that serve AI features to users</w:t>
      </w:r>
    </w:p>
    <w:p>
      <w:pPr>
        <w:ind w:left="360"/>
        <w:spacing w:before="2" w:after="2"/>
      </w:pPr>
      <w:r>
        <w:rPr>
          <w:b/>
          <w:color w:val="1A6B8A"/>
          <w:sz w:val="22"/>
        </w:rPr>
        <w:t xml:space="preserve">5.  </w:t>
      </w:r>
      <w:r>
        <w:t>Evaluates model outputs for quality and safety</w:t>
      </w:r>
    </w:p>
    <w:p>
      <w:pPr>
        <w:ind w:left="360"/>
        <w:spacing w:before="2" w:after="2"/>
      </w:pPr>
      <w:r>
        <w:rPr>
          <w:b/>
          <w:color w:val="1A6B8A"/>
          <w:sz w:val="22"/>
        </w:rPr>
        <w:t xml:space="preserve">6.  </w:t>
      </w:r>
      <w:r>
        <w:t>Deploys applications using Docker and cloud platforms</w:t>
      </w:r>
    </w:p>
    <w:p>
      <w:pPr>
        <w:ind w:left="360"/>
        <w:spacing w:before="2" w:after="2"/>
      </w:pPr>
      <w:r>
        <w:rPr>
          <w:b/>
          <w:color w:val="1A6B8A"/>
          <w:sz w:val="22"/>
        </w:rPr>
        <w:t xml:space="preserve">7.  </w:t>
      </w:r>
      <w:r>
        <w:t>Monitors costs, latency, and user satisfaction</w:t>
      </w:r>
    </w:p>
    <w:p>
      <w:pPr>
        <w:ind w:left="360"/>
        <w:spacing w:before="2" w:after="2"/>
      </w:pPr>
      <w:r>
        <w:rPr>
          <w:b/>
          <w:color w:val="1A6B8A"/>
          <w:sz w:val="22"/>
        </w:rPr>
        <w:t xml:space="preserve">8.  </w:t>
      </w:r>
      <w:r>
        <w:t>Writes documentation and tests</w:t>
      </w:r>
    </w:p>
    <w:p>
      <w:pPr>
        <w:spacing w:before="0" w:after="6" w:line="276" w:lineRule="auto"/>
      </w:pPr>
      <w:r>
        <w:t xml:space="preserve">🧠 </w:t>
      </w:r>
      <w:r>
        <w:rPr>
          <w:b/>
        </w:rPr>
        <w:t>THINK LIKE AN ENGINEER:</w:t>
      </w:r>
      <w:r>
        <w:t xml:space="preserve"> A research scientist asks "Can this model achieve 99% accuracy?" An AI engineer asks "Can this model achieve 99% accuracy </w:t>
      </w:r>
      <w:r>
        <w:rPr>
          <w:i/>
        </w:rPr>
        <w:t>on a budget of $0.01 per request with under 2 seconds latency, deployed to 10,000 users, with proper safety guardrails?</w:t>
      </w:r>
      <w:r>
        <w:t>"</w:t>
      </w:r>
    </w:p>
    <w:p>
      <w:pPr>
        <w:spacing w:before="4" w:after="4"/>
        <w:jc w:val="center"/>
      </w:pPr>
      <w:r>
        <w:rPr>
          <w:color w:val="5A5A5A"/>
          <w:sz w:val="16"/>
        </w:rPr>
        <w:t>━━━━━━━━━━━━━━━━━━━━━━━━━━━━━━━━━━━━━━━━</w:t>
      </w:r>
    </w:p>
    <w:p>
      <w:pPr>
        <w:pStyle w:val="Heading2"/>
      </w:pPr>
      <w:r>
        <w:t>Visual Explanation — The AI Engineering Map</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WHAT YOU'LL LEARN IN 90 DAYS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MONTH 1: FOUNDATIONS ────┐                                    │</w:t>
      </w:r>
    </w:p>
    <w:p>
      <w:pPr>
        <w:spacing w:before="0" w:after="0" w:line="276" w:lineRule="auto"/>
        <w:shd w:fill="F0F2F5" w:val="clear"/>
        <w:pBdr>
          <w:left w:val="single" w:color="1A6B8A" w:sz="12" w:space="8"/>
        </w:pBdr>
      </w:pPr>
      <w:r>
        <w:rPr>
          <w:rFonts w:ascii="Consolas" w:hAnsi="Consolas"/>
          <w:color w:val="1A1A1A"/>
          <w:sz w:val="18"/>
        </w:rPr>
        <w:t>│  │ Python → NumPy → Pandas     │     Skills you gain:                │</w:t>
      </w:r>
    </w:p>
    <w:p>
      <w:pPr>
        <w:spacing w:before="0" w:after="0" w:line="276" w:lineRule="auto"/>
        <w:shd w:fill="F0F2F5" w:val="clear"/>
        <w:pBdr>
          <w:left w:val="single" w:color="1A6B8A" w:sz="12" w:space="8"/>
        </w:pBdr>
      </w:pPr>
      <w:r>
        <w:rPr>
          <w:rFonts w:ascii="Consolas" w:hAnsi="Consolas"/>
          <w:color w:val="1A1A1A"/>
          <w:sz w:val="18"/>
        </w:rPr>
        <w:t>│  │ Math → ML → Evaluation      │     • Programming                   │</w:t>
      </w:r>
    </w:p>
    <w:p>
      <w:pPr>
        <w:spacing w:before="0" w:after="0" w:line="276" w:lineRule="auto"/>
        <w:shd w:fill="F0F2F5" w:val="clear"/>
        <w:pBdr>
          <w:left w:val="single" w:color="1A6B8A" w:sz="12" w:space="8"/>
        </w:pBdr>
      </w:pPr>
      <w:r>
        <w:rPr>
          <w:rFonts w:ascii="Consolas" w:hAnsi="Consolas"/>
          <w:color w:val="1A1A1A"/>
          <w:sz w:val="18"/>
        </w:rPr>
        <w:t>│  └─────────────────────────────┘     • Data handling                  │</w:t>
      </w:r>
    </w:p>
    <w:p>
      <w:pPr>
        <w:spacing w:before="0" w:after="0" w:line="276" w:lineRule="auto"/>
        <w:shd w:fill="F0F2F5" w:val="clear"/>
        <w:pBdr>
          <w:left w:val="single" w:color="1A6B8A" w:sz="12" w:space="8"/>
        </w:pBdr>
      </w:pPr>
      <w:r>
        <w:rPr>
          <w:rFonts w:ascii="Consolas" w:hAnsi="Consolas"/>
          <w:color w:val="1A1A1A"/>
          <w:sz w:val="18"/>
        </w:rPr>
        <w:t>│                                      • ML modeling                    │</w:t>
      </w:r>
    </w:p>
    <w:p>
      <w:pPr>
        <w:spacing w:before="0" w:after="0" w:line="276" w:lineRule="auto"/>
        <w:shd w:fill="F0F2F5" w:val="clear"/>
        <w:pBdr>
          <w:left w:val="single" w:color="1A6B8A" w:sz="12" w:space="8"/>
        </w:pBdr>
      </w:pPr>
      <w:r>
        <w:rPr>
          <w:rFonts w:ascii="Consolas" w:hAnsi="Consolas"/>
          <w:color w:val="1A1A1A"/>
          <w:sz w:val="18"/>
        </w:rPr>
        <w:t>│  ┌─── MONTH 2: DEEP LEARNING ───┐    • Deep learning                 │</w:t>
      </w:r>
    </w:p>
    <w:p>
      <w:pPr>
        <w:spacing w:before="0" w:after="0" w:line="276" w:lineRule="auto"/>
        <w:shd w:fill="F0F2F5" w:val="clear"/>
        <w:pBdr>
          <w:left w:val="single" w:color="1A6B8A" w:sz="12" w:space="8"/>
        </w:pBdr>
      </w:pPr>
      <w:r>
        <w:rPr>
          <w:rFonts w:ascii="Consolas" w:hAnsi="Consolas"/>
          <w:color w:val="1A1A1A"/>
          <w:sz w:val="18"/>
        </w:rPr>
        <w:t>│  │ Neural Nets → CNNs → RNNs   │     • LLM understanding             │</w:t>
      </w:r>
    </w:p>
    <w:p>
      <w:pPr>
        <w:spacing w:before="0" w:after="0" w:line="276" w:lineRule="auto"/>
        <w:shd w:fill="F0F2F5" w:val="clear"/>
        <w:pBdr>
          <w:left w:val="single" w:color="1A6B8A" w:sz="12" w:space="8"/>
        </w:pBdr>
      </w:pPr>
      <w:r>
        <w:rPr>
          <w:rFonts w:ascii="Consolas" w:hAnsi="Consolas"/>
          <w:color w:val="1A1A1A"/>
          <w:sz w:val="18"/>
        </w:rPr>
        <w:t>│  │ Transformers → LLMs → HF    │     • Prompt engineering           │</w:t>
      </w:r>
    </w:p>
    <w:p>
      <w:pPr>
        <w:spacing w:before="0" w:after="0" w:line="276" w:lineRule="auto"/>
        <w:shd w:fill="F0F2F5" w:val="clear"/>
        <w:pBdr>
          <w:left w:val="single" w:color="1A6B8A" w:sz="12" w:space="8"/>
        </w:pBdr>
      </w:pPr>
      <w:r>
        <w:rPr>
          <w:rFonts w:ascii="Consolas" w:hAnsi="Consolas"/>
          <w:color w:val="1A1A1A"/>
          <w:sz w:val="18"/>
        </w:rPr>
        <w:t>│  └─────────────────────────────┘     • Fine-tuning                   │</w:t>
      </w:r>
    </w:p>
    <w:p>
      <w:pPr>
        <w:spacing w:before="0" w:after="0" w:line="276" w:lineRule="auto"/>
        <w:shd w:fill="F0F2F5" w:val="clear"/>
        <w:pBdr>
          <w:left w:val="single" w:color="1A6B8A" w:sz="12" w:space="8"/>
        </w:pBdr>
      </w:pPr>
      <w:r>
        <w:rPr>
          <w:rFonts w:ascii="Consolas" w:hAnsi="Consolas"/>
          <w:color w:val="1A1A1A"/>
          <w:sz w:val="18"/>
        </w:rPr>
        <w:t>│                                      • Model deployment              │</w:t>
      </w:r>
    </w:p>
    <w:p>
      <w:pPr>
        <w:spacing w:before="0" w:after="0" w:line="276" w:lineRule="auto"/>
        <w:shd w:fill="F0F2F5" w:val="clear"/>
        <w:pBdr>
          <w:left w:val="single" w:color="1A6B8A" w:sz="12" w:space="8"/>
        </w:pBdr>
      </w:pPr>
      <w:r>
        <w:rPr>
          <w:rFonts w:ascii="Consolas" w:hAnsi="Consolas"/>
          <w:color w:val="1A1A1A"/>
          <w:sz w:val="18"/>
        </w:rPr>
        <w:t>│  ┌─── MONTH 3: PRODUCTION ──────┐    • RAG systems                   │</w:t>
      </w:r>
    </w:p>
    <w:p>
      <w:pPr>
        <w:spacing w:before="0" w:after="0" w:line="276" w:lineRule="auto"/>
        <w:shd w:fill="F0F2F5" w:val="clear"/>
        <w:pBdr>
          <w:left w:val="single" w:color="1A6B8A" w:sz="12" w:space="8"/>
        </w:pBdr>
      </w:pPr>
      <w:r>
        <w:rPr>
          <w:rFonts w:ascii="Consolas" w:hAnsi="Consolas"/>
          <w:color w:val="1A1A1A"/>
          <w:sz w:val="18"/>
        </w:rPr>
        <w:t>│  │ RAG → Agents → APIs         │     • Agent building                │</w:t>
      </w:r>
    </w:p>
    <w:p>
      <w:pPr>
        <w:spacing w:before="0" w:after="0" w:line="276" w:lineRule="auto"/>
        <w:shd w:fill="F0F2F5" w:val="clear"/>
        <w:pBdr>
          <w:left w:val="single" w:color="1A6B8A" w:sz="12" w:space="8"/>
        </w:pBdr>
      </w:pPr>
      <w:r>
        <w:rPr>
          <w:rFonts w:ascii="Consolas" w:hAnsi="Consolas"/>
          <w:color w:val="1A1A1A"/>
          <w:sz w:val="18"/>
        </w:rPr>
        <w:t>│  │ Docker → Deploy → Monitor   │     • Production engineering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Your First AI Engineering Program</w:t>
      </w:r>
    </w:p>
    <w:p>
      <w:pPr>
        <w:spacing w:before="0" w:after="6" w:line="276" w:lineRule="auto"/>
      </w:pPr>
      <w:r>
        <w:t>This program demonstrates the AI engineering workflow in miniature: we define a problem, use data, select a simple model, evaluate it, and draw conclusions.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AI Engineering Mastery — Chapter 1</w:t>
      </w:r>
    </w:p>
    <w:p>
      <w:pPr>
        <w:spacing w:before="0" w:after="0" w:line="276" w:lineRule="auto"/>
        <w:shd w:fill="F0F2F5" w:val="clear"/>
        <w:pBdr>
          <w:left w:val="single" w:color="1A6B8A" w:sz="12" w:space="8"/>
        </w:pBdr>
      </w:pPr>
      <w:r>
        <w:rPr>
          <w:rFonts w:ascii="Consolas" w:hAnsi="Consolas"/>
          <w:color w:val="1A1A1A"/>
          <w:sz w:val="18"/>
        </w:rPr>
        <w:t>Your First AI Engineering Program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This program:</w:t>
      </w:r>
    </w:p>
    <w:p>
      <w:pPr>
        <w:spacing w:before="0" w:after="0" w:line="276" w:lineRule="auto"/>
        <w:shd w:fill="F0F2F5" w:val="clear"/>
        <w:pBdr>
          <w:left w:val="single" w:color="1A6B8A" w:sz="12" w:space="8"/>
        </w:pBdr>
      </w:pPr>
      <w:r>
        <w:rPr>
          <w:rFonts w:ascii="Consolas" w:hAnsi="Consolas"/>
          <w:color w:val="1A1A1A"/>
          <w:sz w:val="18"/>
        </w:rPr>
        <w:t>1. Creates a simple dataset (study hours vs test scores)</w:t>
      </w:r>
    </w:p>
    <w:p>
      <w:pPr>
        <w:spacing w:before="0" w:after="0" w:line="276" w:lineRule="auto"/>
        <w:shd w:fill="F0F2F5" w:val="clear"/>
        <w:pBdr>
          <w:left w:val="single" w:color="1A6B8A" w:sz="12" w:space="8"/>
        </w:pBdr>
      </w:pPr>
      <w:r>
        <w:rPr>
          <w:rFonts w:ascii="Consolas" w:hAnsi="Consolas"/>
          <w:color w:val="1A1A1A"/>
          <w:sz w:val="18"/>
        </w:rPr>
        <w:t>2. Trains a basic machine learning model</w:t>
      </w:r>
    </w:p>
    <w:p>
      <w:pPr>
        <w:spacing w:before="0" w:after="0" w:line="276" w:lineRule="auto"/>
        <w:shd w:fill="F0F2F5" w:val="clear"/>
        <w:pBdr>
          <w:left w:val="single" w:color="1A6B8A" w:sz="12" w:space="8"/>
        </w:pBdr>
      </w:pPr>
      <w:r>
        <w:rPr>
          <w:rFonts w:ascii="Consolas" w:hAnsi="Consolas"/>
          <w:color w:val="1A1A1A"/>
          <w:sz w:val="18"/>
        </w:rPr>
        <w:t>3. Evaluates it</w:t>
      </w:r>
    </w:p>
    <w:p>
      <w:pPr>
        <w:spacing w:before="0" w:after="0" w:line="276" w:lineRule="auto"/>
        <w:shd w:fill="F0F2F5" w:val="clear"/>
        <w:pBdr>
          <w:left w:val="single" w:color="1A6B8A" w:sz="12" w:space="8"/>
        </w:pBdr>
      </w:pPr>
      <w:r>
        <w:rPr>
          <w:rFonts w:ascii="Consolas" w:hAnsi="Consolas"/>
          <w:color w:val="1A1A1A"/>
          <w:sz w:val="18"/>
        </w:rPr>
        <w:t>4. Makes predictions</w:t>
      </w:r>
    </w:p>
    <w:p>
      <w:pPr>
        <w:spacing w:before="0" w:after="0" w:line="276" w:lineRule="auto"/>
        <w:shd w:fill="F0F2F5" w:val="clear"/>
        <w:pBdr>
          <w:left w:val="single" w:color="1A6B8A" w:sz="12" w:space="8"/>
        </w:pBdr>
      </w:pPr>
      <w:r>
        <w:rPr>
          <w:rFonts w:ascii="Consolas" w:hAnsi="Consolas"/>
          <w:color w:val="1A1A1A"/>
          <w:sz w:val="18"/>
        </w:rPr>
        <w:t>5. Visualizes the results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Requirements: pip install scikit-learn matplotlib numpy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from sklearn.linear_model import LinearRegression</w:t>
      </w:r>
    </w:p>
    <w:p>
      <w:pPr>
        <w:spacing w:before="0" w:after="0" w:line="276" w:lineRule="auto"/>
        <w:shd w:fill="F0F2F5" w:val="clear"/>
        <w:pBdr>
          <w:left w:val="single" w:color="1A6B8A" w:sz="12" w:space="8"/>
        </w:pBdr>
      </w:pPr>
      <w:r>
        <w:rPr>
          <w:rFonts w:ascii="Consolas" w:hAnsi="Consolas"/>
          <w:color w:val="1A1A1A"/>
          <w:sz w:val="18"/>
        </w:rPr>
        <w:t>from sklearn.model_selection import train_test_split</w:t>
      </w:r>
    </w:p>
    <w:p>
      <w:pPr>
        <w:spacing w:before="0" w:after="0" w:line="276" w:lineRule="auto"/>
        <w:shd w:fill="F0F2F5" w:val="clear"/>
        <w:pBdr>
          <w:left w:val="single" w:color="1A6B8A" w:sz="12" w:space="8"/>
        </w:pBdr>
      </w:pPr>
      <w:r>
        <w:rPr>
          <w:rFonts w:ascii="Consolas" w:hAnsi="Consolas"/>
          <w:color w:val="1A1A1A"/>
          <w:sz w:val="18"/>
        </w:rPr>
        <w:t>from sklearn.metrics import mean_squared_error, r2_score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Step 1: PROBLEM DEFINITION ──────────────────────────</w:t>
      </w:r>
    </w:p>
    <w:p>
      <w:pPr>
        <w:spacing w:before="0" w:after="0" w:line="276" w:lineRule="auto"/>
        <w:shd w:fill="F0F2F5" w:val="clear"/>
        <w:pBdr>
          <w:left w:val="single" w:color="1A6B8A" w:sz="12" w:space="8"/>
        </w:pBdr>
      </w:pPr>
      <w:r>
        <w:rPr>
          <w:rFonts w:ascii="Consolas" w:hAnsi="Consolas"/>
          <w:color w:val="1A1A1A"/>
          <w:sz w:val="18"/>
        </w:rPr>
        <w:t># Question: Can we predict a student's test score based on study hours?</w:t>
      </w:r>
    </w:p>
    <w:p>
      <w:pPr>
        <w:spacing w:before="0" w:after="0" w:line="276" w:lineRule="auto"/>
        <w:shd w:fill="F0F2F5" w:val="clear"/>
        <w:pBdr>
          <w:left w:val="single" w:color="1A6B8A" w:sz="12" w:space="8"/>
        </w:pBdr>
      </w:pPr>
      <w:r>
        <w:rPr>
          <w:rFonts w:ascii="Consolas" w:hAnsi="Consolas"/>
          <w:color w:val="1A1A1A"/>
          <w:sz w:val="18"/>
        </w:rPr>
        <w:t># This is a regression problem (predicting a number, not a category).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Step 2: DATA COLLECTION ──────────────────────────────</w:t>
      </w:r>
    </w:p>
    <w:p>
      <w:pPr>
        <w:spacing w:before="0" w:after="0" w:line="276" w:lineRule="auto"/>
        <w:shd w:fill="F0F2F5" w:val="clear"/>
        <w:pBdr>
          <w:left w:val="single" w:color="1A6B8A" w:sz="12" w:space="8"/>
        </w:pBdr>
      </w:pPr>
      <w:r>
        <w:rPr>
          <w:rFonts w:ascii="Consolas" w:hAnsi="Consolas"/>
          <w:color w:val="1A1A1A"/>
          <w:sz w:val="18"/>
        </w:rPr>
        <w:t># We create synthetic data that mimics real-world patterns.</w:t>
      </w:r>
    </w:p>
    <w:p>
      <w:pPr>
        <w:spacing w:before="0" w:after="0" w:line="276" w:lineRule="auto"/>
        <w:shd w:fill="F0F2F5" w:val="clear"/>
        <w:pBdr>
          <w:left w:val="single" w:color="1A6B8A" w:sz="12" w:space="8"/>
        </w:pBdr>
      </w:pPr>
      <w:r>
        <w:rPr>
          <w:rFonts w:ascii="Consolas" w:hAnsi="Consolas"/>
          <w:color w:val="1A1A1A"/>
          <w:sz w:val="18"/>
        </w:rPr>
        <w:t>np.random.seed(42)  # For reproducibility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Generate 50 students with study hours between 1 and 10</w:t>
      </w:r>
    </w:p>
    <w:p>
      <w:pPr>
        <w:spacing w:before="0" w:after="0" w:line="276" w:lineRule="auto"/>
        <w:shd w:fill="F0F2F5" w:val="clear"/>
        <w:pBdr>
          <w:left w:val="single" w:color="1A6B8A" w:sz="12" w:space="8"/>
        </w:pBdr>
      </w:pPr>
      <w:r>
        <w:rPr>
          <w:rFonts w:ascii="Consolas" w:hAnsi="Consolas"/>
          <w:color w:val="1A1A1A"/>
          <w:sz w:val="18"/>
        </w:rPr>
        <w:t>study_hours = np.random.uniform(1, 10, 50)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Test scores have a linear relationship with study hours</w:t>
      </w:r>
    </w:p>
    <w:p>
      <w:pPr>
        <w:spacing w:before="0" w:after="0" w:line="276" w:lineRule="auto"/>
        <w:shd w:fill="F0F2F5" w:val="clear"/>
        <w:pBdr>
          <w:left w:val="single" w:color="1A6B8A" w:sz="12" w:space="8"/>
        </w:pBdr>
      </w:pPr>
      <w:r>
        <w:rPr>
          <w:rFonts w:ascii="Consolas" w:hAnsi="Consolas"/>
          <w:color w:val="1A1A1A"/>
          <w:sz w:val="18"/>
        </w:rPr>
        <w:t># plus some random noise (because life isn't perfect)</w:t>
      </w:r>
    </w:p>
    <w:p>
      <w:pPr>
        <w:spacing w:before="0" w:after="0" w:line="276" w:lineRule="auto"/>
        <w:shd w:fill="F0F2F5" w:val="clear"/>
        <w:pBdr>
          <w:left w:val="single" w:color="1A6B8A" w:sz="12" w:space="8"/>
        </w:pBdr>
      </w:pPr>
      <w:r>
        <w:rPr>
          <w:rFonts w:ascii="Consolas" w:hAnsi="Consolas"/>
          <w:color w:val="1A1A1A"/>
          <w:sz w:val="18"/>
        </w:rPr>
        <w:t>test_scores = 30 + 7 * study_hours + np.random.normal(0, 8, 50)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Step 3: DATA PREPARATION ────────────────────────────</w:t>
      </w:r>
    </w:p>
    <w:p>
      <w:pPr>
        <w:spacing w:before="0" w:after="0" w:line="276" w:lineRule="auto"/>
        <w:shd w:fill="F0F2F5" w:val="clear"/>
        <w:pBdr>
          <w:left w:val="single" w:color="1A6B8A" w:sz="12" w:space="8"/>
        </w:pBdr>
      </w:pPr>
      <w:r>
        <w:rPr>
          <w:rFonts w:ascii="Consolas" w:hAnsi="Consolas"/>
          <w:color w:val="1A1A1A"/>
          <w:sz w:val="18"/>
        </w:rPr>
        <w:t># scikit-learn expects 2D input: reshape from (50,) to (50, 1)</w:t>
      </w:r>
    </w:p>
    <w:p>
      <w:pPr>
        <w:spacing w:before="0" w:after="0" w:line="276" w:lineRule="auto"/>
        <w:shd w:fill="F0F2F5" w:val="clear"/>
        <w:pBdr>
          <w:left w:val="single" w:color="1A6B8A" w:sz="12" w:space="8"/>
        </w:pBdr>
      </w:pPr>
      <w:r>
        <w:rPr>
          <w:rFonts w:ascii="Consolas" w:hAnsi="Consolas"/>
          <w:color w:val="1A1A1A"/>
          <w:sz w:val="18"/>
        </w:rPr>
        <w:t>X = study_hours.reshape(-1, 1)  # Feature: study hours</w:t>
      </w:r>
    </w:p>
    <w:p>
      <w:pPr>
        <w:spacing w:before="0" w:after="0" w:line="276" w:lineRule="auto"/>
        <w:shd w:fill="F0F2F5" w:val="clear"/>
        <w:pBdr>
          <w:left w:val="single" w:color="1A6B8A" w:sz="12" w:space="8"/>
        </w:pBdr>
      </w:pPr>
      <w:r>
        <w:rPr>
          <w:rFonts w:ascii="Consolas" w:hAnsi="Consolas"/>
          <w:color w:val="1A1A1A"/>
          <w:sz w:val="18"/>
        </w:rPr>
        <w:t>y = test_scores                  # Target: test scores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Split into training (80%) and testing (20%) sets</w:t>
      </w:r>
    </w:p>
    <w:p>
      <w:pPr>
        <w:spacing w:before="0" w:after="0" w:line="276" w:lineRule="auto"/>
        <w:shd w:fill="F0F2F5" w:val="clear"/>
        <w:pBdr>
          <w:left w:val="single" w:color="1A6B8A" w:sz="12" w:space="8"/>
        </w:pBdr>
      </w:pPr>
      <w:r>
        <w:rPr>
          <w:rFonts w:ascii="Consolas" w:hAnsi="Consolas"/>
          <w:color w:val="1A1A1A"/>
          <w:sz w:val="18"/>
        </w:rPr>
        <w:t>X_train, X_test, y_train, y_test = train_test_split(</w:t>
      </w:r>
    </w:p>
    <w:p>
      <w:pPr>
        <w:spacing w:before="0" w:after="0" w:line="276" w:lineRule="auto"/>
        <w:shd w:fill="F0F2F5" w:val="clear"/>
        <w:pBdr>
          <w:left w:val="single" w:color="1A6B8A" w:sz="12" w:space="8"/>
        </w:pBdr>
      </w:pPr>
      <w:r>
        <w:rPr>
          <w:rFonts w:ascii="Consolas" w:hAnsi="Consolas"/>
          <w:color w:val="1A1A1A"/>
          <w:sz w:val="18"/>
        </w:rPr>
        <w:t xml:space="preserve">    X, y, test_size=0.2, random_state=42</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Step 4: MODEL SELECTION &amp; TRAINING ──────────────────</w:t>
      </w:r>
    </w:p>
    <w:p>
      <w:pPr>
        <w:spacing w:before="0" w:after="0" w:line="276" w:lineRule="auto"/>
        <w:shd w:fill="F0F2F5" w:val="clear"/>
        <w:pBdr>
          <w:left w:val="single" w:color="1A6B8A" w:sz="12" w:space="8"/>
        </w:pBdr>
      </w:pPr>
      <w:r>
        <w:rPr>
          <w:rFonts w:ascii="Consolas" w:hAnsi="Consolas"/>
          <w:color w:val="1A1A1A"/>
          <w:sz w:val="18"/>
        </w:rPr>
        <w:t># We use Linear Regression because we expect a linear relationship</w:t>
      </w:r>
    </w:p>
    <w:p>
      <w:pPr>
        <w:spacing w:before="0" w:after="0" w:line="276" w:lineRule="auto"/>
        <w:shd w:fill="F0F2F5" w:val="clear"/>
        <w:pBdr>
          <w:left w:val="single" w:color="1A6B8A" w:sz="12" w:space="8"/>
        </w:pBdr>
      </w:pPr>
      <w:r>
        <w:rPr>
          <w:rFonts w:ascii="Consolas" w:hAnsi="Consolas"/>
          <w:color w:val="1A1A1A"/>
          <w:sz w:val="18"/>
        </w:rPr>
        <w:t>model = LinearRegression()</w:t>
      </w:r>
    </w:p>
    <w:p>
      <w:pPr>
        <w:spacing w:before="0" w:after="0" w:line="276" w:lineRule="auto"/>
        <w:shd w:fill="F0F2F5" w:val="clear"/>
        <w:pBdr>
          <w:left w:val="single" w:color="1A6B8A" w:sz="12" w:space="8"/>
        </w:pBdr>
      </w:pPr>
      <w:r>
        <w:rPr>
          <w:rFonts w:ascii="Consolas" w:hAnsi="Consolas"/>
          <w:color w:val="1A1A1A"/>
          <w:sz w:val="18"/>
        </w:rPr>
        <w:t>model.fit(X_train, y_train)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Step 5: EVALUATION ───────────────────────────────────</w:t>
      </w:r>
    </w:p>
    <w:p>
      <w:pPr>
        <w:spacing w:before="0" w:after="0" w:line="276" w:lineRule="auto"/>
        <w:shd w:fill="F0F2F5" w:val="clear"/>
        <w:pBdr>
          <w:left w:val="single" w:color="1A6B8A" w:sz="12" w:space="8"/>
        </w:pBdr>
      </w:pPr>
      <w:r>
        <w:rPr>
          <w:rFonts w:ascii="Consolas" w:hAnsi="Consolas"/>
          <w:color w:val="1A1A1A"/>
          <w:sz w:val="18"/>
        </w:rPr>
        <w:t>y_pred = model.predict(X_test)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mse = mean_squared_error(y_test, y_pred)</w:t>
      </w:r>
    </w:p>
    <w:p>
      <w:pPr>
        <w:spacing w:before="0" w:after="0" w:line="276" w:lineRule="auto"/>
        <w:shd w:fill="F0F2F5" w:val="clear"/>
        <w:pBdr>
          <w:left w:val="single" w:color="1A6B8A" w:sz="12" w:space="8"/>
        </w:pBdr>
      </w:pPr>
      <w:r>
        <w:rPr>
          <w:rFonts w:ascii="Consolas" w:hAnsi="Consolas"/>
          <w:color w:val="1A1A1A"/>
          <w:sz w:val="18"/>
        </w:rPr>
        <w:t>r2 = r2_score(y_test, y_pred)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0" w:line="276" w:lineRule="auto"/>
        <w:shd w:fill="F0F2F5" w:val="clear"/>
        <w:pBdr>
          <w:left w:val="single" w:color="1A6B8A" w:sz="12" w:space="8"/>
        </w:pBdr>
      </w:pPr>
      <w:r>
        <w:rPr>
          <w:rFonts w:ascii="Consolas" w:hAnsi="Consolas"/>
          <w:color w:val="1A1A1A"/>
          <w:sz w:val="18"/>
        </w:rPr>
        <w:t>print("  AI ENGINEERING — MODEL EVALUATION REPORT")</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0" w:line="276" w:lineRule="auto"/>
        <w:shd w:fill="F0F2F5" w:val="clear"/>
        <w:pBdr>
          <w:left w:val="single" w:color="1A6B8A" w:sz="12" w:space="8"/>
        </w:pBdr>
      </w:pPr>
      <w:r>
        <w:rPr>
          <w:rFonts w:ascii="Consolas" w:hAnsi="Consolas"/>
          <w:color w:val="1A1A1A"/>
          <w:sz w:val="18"/>
        </w:rPr>
        <w:t>print(f"  Model: Linear Regression")</w:t>
      </w:r>
    </w:p>
    <w:p>
      <w:pPr>
        <w:spacing w:before="0" w:after="0" w:line="276" w:lineRule="auto"/>
        <w:shd w:fill="F0F2F5" w:val="clear"/>
        <w:pBdr>
          <w:left w:val="single" w:color="1A6B8A" w:sz="12" w:space="8"/>
        </w:pBdr>
      </w:pPr>
      <w:r>
        <w:rPr>
          <w:rFonts w:ascii="Consolas" w:hAnsi="Consolas"/>
          <w:color w:val="1A1A1A"/>
          <w:sz w:val="18"/>
        </w:rPr>
        <w:t>print(f"  Training samples: {len(X_train)}")</w:t>
      </w:r>
    </w:p>
    <w:p>
      <w:pPr>
        <w:spacing w:before="0" w:after="0" w:line="276" w:lineRule="auto"/>
        <w:shd w:fill="F0F2F5" w:val="clear"/>
        <w:pBdr>
          <w:left w:val="single" w:color="1A6B8A" w:sz="12" w:space="8"/>
        </w:pBdr>
      </w:pPr>
      <w:r>
        <w:rPr>
          <w:rFonts w:ascii="Consolas" w:hAnsi="Consolas"/>
          <w:color w:val="1A1A1A"/>
          <w:sz w:val="18"/>
        </w:rPr>
        <w:t>print(f"  Test samples:     {len(X_test)}")</w:t>
      </w:r>
    </w:p>
    <w:p>
      <w:pPr>
        <w:spacing w:before="0" w:after="0" w:line="276" w:lineRule="auto"/>
        <w:shd w:fill="F0F2F5" w:val="clear"/>
        <w:pBdr>
          <w:left w:val="single" w:color="1A6B8A" w:sz="12" w:space="8"/>
        </w:pBdr>
      </w:pPr>
      <w:r>
        <w:rPr>
          <w:rFonts w:ascii="Consolas" w:hAnsi="Consolas"/>
          <w:color w:val="1A1A1A"/>
          <w:sz w:val="18"/>
        </w:rPr>
        <w:t>print(f"  Mean Squared Error: {mse:.2f}")</w:t>
      </w:r>
    </w:p>
    <w:p>
      <w:pPr>
        <w:spacing w:before="0" w:after="0" w:line="276" w:lineRule="auto"/>
        <w:shd w:fill="F0F2F5" w:val="clear"/>
        <w:pBdr>
          <w:left w:val="single" w:color="1A6B8A" w:sz="12" w:space="8"/>
        </w:pBdr>
      </w:pPr>
      <w:r>
        <w:rPr>
          <w:rFonts w:ascii="Consolas" w:hAnsi="Consolas"/>
          <w:color w:val="1A1A1A"/>
          <w:sz w:val="18"/>
        </w:rPr>
        <w:t>print(f"  R² Score:           {r2:.4f}")</w:t>
      </w:r>
    </w:p>
    <w:p>
      <w:pPr>
        <w:spacing w:before="0" w:after="0" w:line="276" w:lineRule="auto"/>
        <w:shd w:fill="F0F2F5" w:val="clear"/>
        <w:pBdr>
          <w:left w:val="single" w:color="1A6B8A" w:sz="12" w:space="8"/>
        </w:pBdr>
      </w:pPr>
      <w:r>
        <w:rPr>
          <w:rFonts w:ascii="Consolas" w:hAnsi="Consolas"/>
          <w:color w:val="1A1A1A"/>
          <w:sz w:val="18"/>
        </w:rPr>
        <w:t>print(f"  Learned slope (m):  {model.coef_[0]:.2f}")</w:t>
      </w:r>
    </w:p>
    <w:p>
      <w:pPr>
        <w:spacing w:before="0" w:after="0" w:line="276" w:lineRule="auto"/>
        <w:shd w:fill="F0F2F5" w:val="clear"/>
        <w:pBdr>
          <w:left w:val="single" w:color="1A6B8A" w:sz="12" w:space="8"/>
        </w:pBdr>
      </w:pPr>
      <w:r>
        <w:rPr>
          <w:rFonts w:ascii="Consolas" w:hAnsi="Consolas"/>
          <w:color w:val="1A1A1A"/>
          <w:sz w:val="18"/>
        </w:rPr>
        <w:t>print(f"  Learned intercept:  {model.intercept_:.2f}")</w:t>
      </w:r>
    </w:p>
    <w:p>
      <w:pPr>
        <w:spacing w:before="0" w:after="0" w:line="276" w:lineRule="auto"/>
        <w:shd w:fill="F0F2F5" w:val="clear"/>
        <w:pBdr>
          <w:left w:val="single" w:color="1A6B8A" w:sz="12" w:space="8"/>
        </w:pBdr>
      </w:pPr>
      <w:r>
        <w:rPr>
          <w:rFonts w:ascii="Consolas" w:hAnsi="Consolas"/>
          <w:color w:val="1A1A1A"/>
          <w:sz w:val="18"/>
        </w:rPr>
        <w:t>print(f"  Equation: y = {model.coef_[0]:.2f}x + {model.intercept_:.2f}")</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Step 6: DEPLOYMENT (SIMULATED) ──────────────────────</w:t>
      </w:r>
    </w:p>
    <w:p>
      <w:pPr>
        <w:spacing w:before="0" w:after="0" w:line="276" w:lineRule="auto"/>
        <w:shd w:fill="F0F2F5" w:val="clear"/>
        <w:pBdr>
          <w:left w:val="single" w:color="1A6B8A" w:sz="12" w:space="8"/>
        </w:pBdr>
      </w:pPr>
      <w:r>
        <w:rPr>
          <w:rFonts w:ascii="Consolas" w:hAnsi="Consolas"/>
          <w:color w:val="1A1A1A"/>
          <w:sz w:val="18"/>
        </w:rPr>
        <w:t># In real life, this would be an API endpoint. Here we just</w:t>
      </w:r>
    </w:p>
    <w:p>
      <w:pPr>
        <w:spacing w:before="0" w:after="0" w:line="276" w:lineRule="auto"/>
        <w:shd w:fill="F0F2F5" w:val="clear"/>
        <w:pBdr>
          <w:left w:val="single" w:color="1A6B8A" w:sz="12" w:space="8"/>
        </w:pBdr>
      </w:pPr>
      <w:r>
        <w:rPr>
          <w:rFonts w:ascii="Consolas" w:hAnsi="Consolas"/>
          <w:color w:val="1A1A1A"/>
          <w:sz w:val="18"/>
        </w:rPr>
        <w:t># make a prediction for a new student.</w:t>
      </w:r>
    </w:p>
    <w:p>
      <w:pPr>
        <w:spacing w:before="0" w:after="0" w:line="276" w:lineRule="auto"/>
        <w:shd w:fill="F0F2F5" w:val="clear"/>
        <w:pBdr>
          <w:left w:val="single" w:color="1A6B8A" w:sz="12" w:space="8"/>
        </w:pBdr>
      </w:pPr>
      <w:r>
        <w:rPr>
          <w:rFonts w:ascii="Consolas" w:hAnsi="Consolas"/>
          <w:color w:val="1A1A1A"/>
          <w:sz w:val="18"/>
        </w:rPr>
        <w:t>new_student_hours = [[6.5]]  # 6.5 hours of study</w:t>
      </w:r>
    </w:p>
    <w:p>
      <w:pPr>
        <w:spacing w:before="0" w:after="0" w:line="276" w:lineRule="auto"/>
        <w:shd w:fill="F0F2F5" w:val="clear"/>
        <w:pBdr>
          <w:left w:val="single" w:color="1A6B8A" w:sz="12" w:space="8"/>
        </w:pBdr>
      </w:pPr>
      <w:r>
        <w:rPr>
          <w:rFonts w:ascii="Consolas" w:hAnsi="Consolas"/>
          <w:color w:val="1A1A1A"/>
          <w:sz w:val="18"/>
        </w:rPr>
        <w:t>predicted_score = model.predict(new_student_hours)</w:t>
      </w:r>
    </w:p>
    <w:p>
      <w:pPr>
        <w:spacing w:before="0" w:after="0" w:line="276" w:lineRule="auto"/>
        <w:shd w:fill="F0F2F5" w:val="clear"/>
        <w:pBdr>
          <w:left w:val="single" w:color="1A6B8A" w:sz="12" w:space="8"/>
        </w:pBdr>
      </w:pPr>
      <w:r>
        <w:rPr>
          <w:rFonts w:ascii="Consolas" w:hAnsi="Consolas"/>
          <w:color w:val="1A1A1A"/>
          <w:sz w:val="18"/>
        </w:rPr>
        <w:t>print(f"\n  Prediction: A student who studies 6.5 hours")</w:t>
      </w:r>
    </w:p>
    <w:p>
      <w:pPr>
        <w:spacing w:before="0" w:after="0" w:line="276" w:lineRule="auto"/>
        <w:shd w:fill="F0F2F5" w:val="clear"/>
        <w:pBdr>
          <w:left w:val="single" w:color="1A6B8A" w:sz="12" w:space="8"/>
        </w:pBdr>
      </w:pPr>
      <w:r>
        <w:rPr>
          <w:rFonts w:ascii="Consolas" w:hAnsi="Consolas"/>
          <w:color w:val="1A1A1A"/>
          <w:sz w:val="18"/>
        </w:rPr>
        <w:t>print(f"  is predicted to score {predicted_score[0]:.1f}")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Step 7: VISUALIZATION ───────────────────────────────</w:t>
      </w:r>
    </w:p>
    <w:p>
      <w:pPr>
        <w:spacing w:before="0" w:after="0" w:line="276" w:lineRule="auto"/>
        <w:shd w:fill="F0F2F5" w:val="clear"/>
        <w:pBdr>
          <w:left w:val="single" w:color="1A6B8A" w:sz="12" w:space="8"/>
        </w:pBdr>
      </w:pPr>
      <w:r>
        <w:rPr>
          <w:rFonts w:ascii="Consolas" w:hAnsi="Consolas"/>
          <w:color w:val="1A1A1A"/>
          <w:sz w:val="18"/>
        </w:rPr>
        <w:t>plt.figure(figsize=(10, 6))</w:t>
      </w:r>
    </w:p>
    <w:p>
      <w:pPr>
        <w:spacing w:before="0" w:after="0" w:line="276" w:lineRule="auto"/>
        <w:shd w:fill="F0F2F5" w:val="clear"/>
        <w:pBdr>
          <w:left w:val="single" w:color="1A6B8A" w:sz="12" w:space="8"/>
        </w:pBdr>
      </w:pPr>
      <w:r>
        <w:rPr>
          <w:rFonts w:ascii="Consolas" w:hAnsi="Consolas"/>
          <w:color w:val="1A1A1A"/>
          <w:sz w:val="18"/>
        </w:rPr>
        <w:t>plt.scatter(X_train, y_train, color='blue', alpha=0.6, label='Training data')</w:t>
      </w:r>
    </w:p>
    <w:p>
      <w:pPr>
        <w:spacing w:before="0" w:after="0" w:line="276" w:lineRule="auto"/>
        <w:shd w:fill="F0F2F5" w:val="clear"/>
        <w:pBdr>
          <w:left w:val="single" w:color="1A6B8A" w:sz="12" w:space="8"/>
        </w:pBdr>
      </w:pPr>
      <w:r>
        <w:rPr>
          <w:rFonts w:ascii="Consolas" w:hAnsi="Consolas"/>
          <w:color w:val="1A1A1A"/>
          <w:sz w:val="18"/>
        </w:rPr>
        <w:t>plt.scatter(X_test, y_test, color='red', alpha=0.6, label='Test data')</w:t>
      </w:r>
    </w:p>
    <w:p>
      <w:pPr>
        <w:spacing w:before="0" w:after="0" w:line="276" w:lineRule="auto"/>
        <w:shd w:fill="F0F2F5" w:val="clear"/>
        <w:pBdr>
          <w:left w:val="single" w:color="1A6B8A" w:sz="12" w:space="8"/>
        </w:pBdr>
      </w:pPr>
      <w:r>
        <w:rPr>
          <w:rFonts w:ascii="Consolas" w:hAnsi="Consolas"/>
          <w:color w:val="1A1A1A"/>
          <w:sz w:val="18"/>
        </w:rPr>
        <w:t>plt.plot(X, model.predict(X), color='green', linewidth=2, label='Model prediction')</w:t>
      </w:r>
    </w:p>
    <w:p>
      <w:pPr>
        <w:spacing w:before="0" w:after="0" w:line="276" w:lineRule="auto"/>
        <w:shd w:fill="F0F2F5" w:val="clear"/>
        <w:pBdr>
          <w:left w:val="single" w:color="1A6B8A" w:sz="12" w:space="8"/>
        </w:pBdr>
      </w:pPr>
      <w:r>
        <w:rPr>
          <w:rFonts w:ascii="Consolas" w:hAnsi="Consolas"/>
          <w:color w:val="1A1A1A"/>
          <w:sz w:val="18"/>
        </w:rPr>
        <w:t>plt.xlabel('Study Hours', fontsize=12)</w:t>
      </w:r>
    </w:p>
    <w:p>
      <w:pPr>
        <w:spacing w:before="0" w:after="0" w:line="276" w:lineRule="auto"/>
        <w:shd w:fill="F0F2F5" w:val="clear"/>
        <w:pBdr>
          <w:left w:val="single" w:color="1A6B8A" w:sz="12" w:space="8"/>
        </w:pBdr>
      </w:pPr>
      <w:r>
        <w:rPr>
          <w:rFonts w:ascii="Consolas" w:hAnsi="Consolas"/>
          <w:color w:val="1A1A1A"/>
          <w:sz w:val="18"/>
        </w:rPr>
        <w:t>plt.ylabel('Test Score', fontsize=12)</w:t>
      </w:r>
    </w:p>
    <w:p>
      <w:pPr>
        <w:spacing w:before="0" w:after="0" w:line="276" w:lineRule="auto"/>
        <w:shd w:fill="F0F2F5" w:val="clear"/>
        <w:pBdr>
          <w:left w:val="single" w:color="1A6B8A" w:sz="12" w:space="8"/>
        </w:pBdr>
      </w:pPr>
      <w:r>
        <w:rPr>
          <w:rFonts w:ascii="Consolas" w:hAnsi="Consolas"/>
          <w:color w:val="1A1A1A"/>
          <w:sz w:val="18"/>
        </w:rPr>
        <w:t>plt.title('AI Engineering Demo: Predicting Test Scores', fontsize=14)</w:t>
      </w:r>
    </w:p>
    <w:p>
      <w:pPr>
        <w:spacing w:before="0" w:after="0" w:line="276" w:lineRule="auto"/>
        <w:shd w:fill="F0F2F5" w:val="clear"/>
        <w:pBdr>
          <w:left w:val="single" w:color="1A6B8A" w:sz="12" w:space="8"/>
        </w:pBdr>
      </w:pPr>
      <w:r>
        <w:rPr>
          <w:rFonts w:ascii="Consolas" w:hAnsi="Consolas"/>
          <w:color w:val="1A1A1A"/>
          <w:sz w:val="18"/>
        </w:rPr>
        <w:t>plt.legend()</w:t>
      </w:r>
    </w:p>
    <w:p>
      <w:pPr>
        <w:spacing w:before="0" w:after="0" w:line="276" w:lineRule="auto"/>
        <w:shd w:fill="F0F2F5" w:val="clear"/>
        <w:pBdr>
          <w:left w:val="single" w:color="1A6B8A" w:sz="12" w:space="8"/>
        </w:pBdr>
      </w:pPr>
      <w:r>
        <w:rPr>
          <w:rFonts w:ascii="Consolas" w:hAnsi="Consolas"/>
          <w:color w:val="1A1A1A"/>
          <w:sz w:val="18"/>
        </w:rPr>
        <w:t>plt.grid(True, alpha=0.3)</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plt.savefig('chapter1_demo.png',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Visualization saved as 'chapter1_demo.png'")</w:t>
      </w:r>
    </w:p>
    <w:p>
      <w:pPr>
        <w:spacing w:before="0" w:after="4"/>
      </w:pPr>
    </w:p>
    <w:p>
      <w:pPr>
        <w:pStyle w:val="Heading3"/>
      </w:pPr>
      <w:r>
        <w:t>How to Run This Code</w:t>
      </w:r>
    </w:p>
    <w:p>
      <w:pPr>
        <w:spacing w:before="0" w:after="0" w:line="276" w:lineRule="auto"/>
        <w:shd w:fill="F0F2F5" w:val="clear"/>
        <w:pBdr>
          <w:left w:val="single" w:color="1A6B8A" w:sz="12" w:space="8"/>
        </w:pBdr>
      </w:pPr>
      <w:r>
        <w:rPr>
          <w:rFonts w:ascii="Consolas" w:hAnsi="Consolas"/>
          <w:color w:val="1A1A1A"/>
          <w:sz w:val="18"/>
        </w:rPr>
        <w:t># 1. Install dependencies</w:t>
      </w:r>
    </w:p>
    <w:p>
      <w:pPr>
        <w:spacing w:before="0" w:after="0" w:line="276" w:lineRule="auto"/>
        <w:shd w:fill="F0F2F5" w:val="clear"/>
        <w:pBdr>
          <w:left w:val="single" w:color="1A6B8A" w:sz="12" w:space="8"/>
        </w:pBdr>
      </w:pPr>
      <w:r>
        <w:rPr>
          <w:rFonts w:ascii="Consolas" w:hAnsi="Consolas"/>
          <w:color w:val="1A1A1A"/>
          <w:sz w:val="18"/>
        </w:rPr>
        <w:t>pip install scikit-learn matplotlib numpy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2. Save the code as chapter1_demo.py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3. Run it</w:t>
      </w:r>
    </w:p>
    <w:p>
      <w:pPr>
        <w:spacing w:before="0" w:after="0" w:line="276" w:lineRule="auto"/>
        <w:shd w:fill="F0F2F5" w:val="clear"/>
        <w:pBdr>
          <w:left w:val="single" w:color="1A6B8A" w:sz="12" w:space="8"/>
        </w:pBdr>
      </w:pPr>
      <w:r>
        <w:rPr>
          <w:rFonts w:ascii="Consolas" w:hAnsi="Consolas"/>
          <w:color w:val="1A1A1A"/>
          <w:sz w:val="18"/>
        </w:rPr>
        <w:t>python chapter1_demo.py</w:t>
      </w:r>
    </w:p>
    <w:p>
      <w:pPr>
        <w:spacing w:before="0" w:after="4"/>
      </w:pPr>
    </w:p>
    <w:p>
      <w:pPr>
        <w:spacing w:before="0" w:after="6" w:line="276" w:lineRule="auto"/>
      </w:pPr>
      <w:r>
        <w:t xml:space="preserve">🔧 </w:t>
      </w:r>
      <w:r>
        <w:rPr>
          <w:b/>
        </w:rPr>
        <w:t>UNDER THE HOOD:</w:t>
      </w:r>
      <w:r>
        <w:t xml:space="preserve"> When we call </w:t>
      </w:r>
      <w:r>
        <w:rPr>
          <w:rFonts w:ascii="Consolas" w:hAnsi="Consolas"/>
          <w:color w:val="1A6B8A"/>
          <w:sz w:val="20"/>
        </w:rPr>
        <w:t>model.fit()</w:t>
      </w:r>
      <w:r>
        <w:t xml:space="preserve">, the model uses a mathematical technique called </w:t>
      </w:r>
      <w:r>
        <w:rPr>
          <w:i/>
        </w:rPr>
        <w:t>ordinary least squares</w:t>
      </w:r>
      <w:r>
        <w:t xml:space="preserve"> to find the line that minimizes the total squared distance to all data points. We'll build this from scratch in Chapter 12.</w:t>
      </w:r>
    </w:p>
    <w:p>
      <w:pPr>
        <w:spacing w:before="4" w:after="4"/>
        <w:jc w:val="center"/>
      </w:pPr>
      <w:r>
        <w:rPr>
          <w:color w:val="5A5A5A"/>
          <w:sz w:val="16"/>
        </w:rPr>
        <w:t>━━━━━━━━━━━━━━━━━━━━━━━━━━━━━━━━━━━━━━━━</w:t>
      </w:r>
    </w:p>
    <w:p>
      <w:pPr>
        <w:pStyle w:val="Heading2"/>
      </w:pPr>
      <w:r>
        <w:t>Real-World Example</w:t>
      </w:r>
    </w:p>
    <w:p>
      <w:pPr>
        <w:spacing w:before="0" w:after="6" w:line="276" w:lineRule="auto"/>
      </w:pPr>
      <w:r>
        <w:t xml:space="preserve">Consider </w:t>
      </w:r>
      <w:r>
        <w:rPr>
          <w:b/>
        </w:rPr>
        <w:t>Spotify's recommendation system</w:t>
      </w:r>
      <w:r>
        <w: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HOW SPOTIFY USES AI ENGINEERING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PROBLEM    →  "What song should we play next?"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DATA       →  Listening history, skips, likes, time of   │</w:t>
      </w:r>
    </w:p>
    <w:p>
      <w:pPr>
        <w:spacing w:before="0" w:after="0" w:line="276" w:lineRule="auto"/>
        <w:shd w:fill="F0F2F5" w:val="clear"/>
        <w:pBdr>
          <w:left w:val="single" w:color="1A6B8A" w:sz="12" w:space="8"/>
        </w:pBdr>
      </w:pPr>
      <w:r>
        <w:rPr>
          <w:rFonts w:ascii="Consolas" w:hAnsi="Consolas"/>
          <w:color w:val="1A1A1A"/>
          <w:sz w:val="18"/>
        </w:rPr>
        <w:t>│                 day, device type, location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MODELS     →  Collaborative filtering (who listens to   │</w:t>
      </w:r>
    </w:p>
    <w:p>
      <w:pPr>
        <w:spacing w:before="0" w:after="0" w:line="276" w:lineRule="auto"/>
        <w:shd w:fill="F0F2F5" w:val="clear"/>
        <w:pBdr>
          <w:left w:val="single" w:color="1A6B8A" w:sz="12" w:space="8"/>
        </w:pBdr>
      </w:pPr>
      <w:r>
        <w:rPr>
          <w:rFonts w:ascii="Consolas" w:hAnsi="Consolas"/>
          <w:color w:val="1A1A1A"/>
          <w:sz w:val="18"/>
        </w:rPr>
        <w:t>│                 similar songs?), audio analysis (what    │</w:t>
      </w:r>
    </w:p>
    <w:p>
      <w:pPr>
        <w:spacing w:before="0" w:after="0" w:line="276" w:lineRule="auto"/>
        <w:shd w:fill="F0F2F5" w:val="clear"/>
        <w:pBdr>
          <w:left w:val="single" w:color="1A6B8A" w:sz="12" w:space="8"/>
        </w:pBdr>
      </w:pPr>
      <w:r>
        <w:rPr>
          <w:rFonts w:ascii="Consolas" w:hAnsi="Consolas"/>
          <w:color w:val="1A1A1A"/>
          <w:sz w:val="18"/>
        </w:rPr>
        <w:t>│                 does the music sound like?), NLP (song   │</w:t>
      </w:r>
    </w:p>
    <w:p>
      <w:pPr>
        <w:spacing w:before="0" w:after="0" w:line="276" w:lineRule="auto"/>
        <w:shd w:fill="F0F2F5" w:val="clear"/>
        <w:pBdr>
          <w:left w:val="single" w:color="1A6B8A" w:sz="12" w:space="8"/>
        </w:pBdr>
      </w:pPr>
      <w:r>
        <w:rPr>
          <w:rFonts w:ascii="Consolas" w:hAnsi="Consolas"/>
          <w:color w:val="1A1A1A"/>
          <w:sz w:val="18"/>
        </w:rPr>
        <w:t>│                 lyrics, descriptions)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ENGINEERING →  Must return recommendations in &lt;100ms    │</w:t>
      </w:r>
    </w:p>
    <w:p>
      <w:pPr>
        <w:spacing w:before="0" w:after="0" w:line="276" w:lineRule="auto"/>
        <w:shd w:fill="F0F2F5" w:val="clear"/>
        <w:pBdr>
          <w:left w:val="single" w:color="1A6B8A" w:sz="12" w:space="8"/>
        </w:pBdr>
      </w:pPr>
      <w:r>
        <w:rPr>
          <w:rFonts w:ascii="Consolas" w:hAnsi="Consolas"/>
          <w:color w:val="1A1A1A"/>
          <w:sz w:val="18"/>
        </w:rPr>
        <w:t>│                 for 600M+ users, 24/7, with A/B testing  │</w:t>
      </w:r>
    </w:p>
    <w:p>
      <w:pPr>
        <w:spacing w:before="0" w:after="0" w:line="276" w:lineRule="auto"/>
        <w:shd w:fill="F0F2F5" w:val="clear"/>
        <w:pBdr>
          <w:left w:val="single" w:color="1A6B8A" w:sz="12" w:space="8"/>
        </w:pBdr>
      </w:pPr>
      <w:r>
        <w:rPr>
          <w:rFonts w:ascii="Consolas" w:hAnsi="Consolas"/>
          <w:color w:val="1A1A1A"/>
          <w:sz w:val="18"/>
        </w:rPr>
        <w:t>│                 and continuous improvement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TEAM       →  Dozens of AI Engineers maintaining and     │</w:t>
      </w:r>
    </w:p>
    <w:p>
      <w:pPr>
        <w:spacing w:before="0" w:after="0" w:line="276" w:lineRule="auto"/>
        <w:shd w:fill="F0F2F5" w:val="clear"/>
        <w:pBdr>
          <w:left w:val="single" w:color="1A6B8A" w:sz="12" w:space="8"/>
        </w:pBdr>
      </w:pPr>
      <w:r>
        <w:rPr>
          <w:rFonts w:ascii="Consolas" w:hAnsi="Consolas"/>
          <w:color w:val="1A1A1A"/>
          <w:sz w:val="18"/>
        </w:rPr>
        <w:t>│                 improving the system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0" w:after="6" w:line="276" w:lineRule="auto"/>
      </w:pPr>
      <w:r>
        <w:t>The AI Engineers at Spotify don't invent new neural network architectures. They apply existing models to real data, build the infrastructure to serve recommendations instantly, monitor performance, and keep improving.</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Common Mistakes</w:t>
      </w:r>
    </w:p>
    <w:p>
      <w:pPr>
        <w:spacing w:before="8" w:after="8"/>
        <w:shd w:fill="FFEBEE" w:val="clear"/>
        <w:pBdr>
          <w:left w:val="single" w:color="C62828" w:sz="24" w:space="8"/>
        </w:pBdr>
      </w:pPr>
      <w:r>
        <w:rPr>
          <w:b/>
          <w:color w:val="C62828"/>
          <w:sz w:val="18"/>
        </w:rPr>
        <w:t xml:space="preserve">  WARNING  </w:t>
      </w:r>
      <w:r>
        <w:rPr>
          <w:color w:val="2C2C2C"/>
          <w:sz w:val="20"/>
        </w:rPr>
        <w:t xml:space="preserve">  **WARNING:** Beginners often make these mistakes:</w:t>
      </w:r>
    </w:p>
    <w:p>
      <w:pPr>
        <w:ind w:left="360"/>
        <w:spacing w:before="2" w:after="2"/>
      </w:pPr>
      <w:r>
        <w:rPr>
          <w:b/>
          <w:color w:val="1A6B8A"/>
          <w:sz w:val="22"/>
        </w:rPr>
        <w:t xml:space="preserve">1.  </w:t>
      </w:r>
      <w:r>
        <w:rPr>
          <w:i/>
        </w:rPr>
        <w:t>Starting with models before understanding data.</w:t>
      </w:r>
      <w:r>
        <w:t xml:space="preserve"> You cannot build good AI without understanding your data first. Month 1 of this book focuses on data for this reason.</w:t>
      </w:r>
    </w:p>
    <w:p>
      <w:pPr>
        <w:ind w:left="360"/>
        <w:spacing w:before="2" w:after="2"/>
      </w:pPr>
      <w:r>
        <w:rPr>
          <w:b/>
          <w:color w:val="1A6B8A"/>
          <w:sz w:val="22"/>
        </w:rPr>
        <w:t xml:space="preserve">2.  </w:t>
      </w:r>
      <w:r>
        <w:rPr>
          <w:i/>
        </w:rPr>
        <w:t>Thinking AI is magic.</w:t>
      </w:r>
      <w:r>
        <w:t xml:space="preserve"> AI is math + code + data. Every prediction has a reason. Understanding the reason makes you an engineer. Not understanding it makes you a user.</w:t>
      </w:r>
    </w:p>
    <w:p>
      <w:pPr>
        <w:ind w:left="360"/>
        <w:spacing w:before="2" w:after="2"/>
      </w:pPr>
      <w:r>
        <w:rPr>
          <w:b/>
          <w:color w:val="1A6B8A"/>
          <w:sz w:val="22"/>
        </w:rPr>
        <w:t xml:space="preserve">3.  </w:t>
      </w:r>
      <w:r>
        <w:rPr>
          <w:i/>
        </w:rPr>
        <w:t>Ignoring the engineering part.</w:t>
      </w:r>
      <w:r>
        <w:t xml:space="preserve"> A model that works in a notebook but crashes in production is useless. This book teaches both the ML </w:t>
      </w:r>
      <w:r>
        <w:rPr>
          <w:i/>
        </w:rPr>
        <w:t>and</w:t>
      </w:r>
      <w:r>
        <w:t xml:space="preserve"> the engineering.</w:t>
      </w:r>
    </w:p>
    <w:p>
      <w:pPr>
        <w:ind w:left="360"/>
        <w:spacing w:before="2" w:after="2"/>
      </w:pPr>
      <w:r>
        <w:rPr>
          <w:b/>
          <w:color w:val="1A6B8A"/>
          <w:sz w:val="22"/>
        </w:rPr>
        <w:t xml:space="preserve">4.  </w:t>
      </w:r>
      <w:r>
        <w:rPr>
          <w:i/>
        </w:rPr>
        <w:t>Trying to learn everything at once.</w:t>
      </w:r>
      <w:r>
        <w:t xml:space="preserve"> AI is a vast field. This book gives you a structured 90-day path. Follow it in order.</w:t>
      </w:r>
    </w:p>
    <w:p>
      <w:pPr>
        <w:spacing w:before="4" w:after="4"/>
        <w:jc w:val="center"/>
      </w:pPr>
      <w:r>
        <w:rPr>
          <w:color w:val="5A5A5A"/>
          <w:sz w:val="16"/>
        </w:rPr>
        <w:t>━━━━━━━━━━━━━━━━━━━━━━━━━━━━━━━━━━━━━━━━</w:t>
      </w:r>
    </w:p>
    <w:p>
      <w:pPr>
        <w:pStyle w:val="Heading2"/>
      </w:pPr>
      <w:r>
        <w:t>Engineering Perspective</w:t>
      </w:r>
    </w:p>
    <w:p>
      <w:pPr>
        <w:spacing w:before="0" w:after="6" w:line="276" w:lineRule="auto"/>
      </w:pPr>
      <w:r>
        <w:t xml:space="preserve">🧠 </w:t>
      </w:r>
      <w:r>
        <w:rPr>
          <w:b/>
        </w:rPr>
        <w:t>THINK LIKE AN ENGINEER:</w:t>
      </w:r>
    </w:p>
    <w:p>
      <w:pPr>
        <w:spacing w:before="0" w:after="6" w:line="276" w:lineRule="auto"/>
      </w:pPr>
      <w:r>
        <w:t>When you start any AI project, ask these 8 questions:</w:t>
      </w:r>
    </w:p>
    <w:p>
      <w:pPr>
        <w:spacing w:before="0" w:after="0" w:line="276" w:lineRule="auto"/>
        <w:shd w:fill="F0F2F5" w:val="clear"/>
        <w:pBdr>
          <w:left w:val="single" w:color="1A6B8A" w:sz="12" w:space="8"/>
        </w:pBdr>
      </w:pPr>
      <w:r>
        <w:rPr>
          <w:rFonts w:ascii="Consolas" w:hAnsi="Consolas"/>
          <w:color w:val="1A1A1A"/>
          <w:sz w:val="18"/>
        </w:rPr>
        <w:t>1. WHAT is the problem?      → "Predict student test scores"</w:t>
      </w:r>
    </w:p>
    <w:p>
      <w:pPr>
        <w:spacing w:before="0" w:after="0" w:line="276" w:lineRule="auto"/>
        <w:shd w:fill="F0F2F5" w:val="clear"/>
        <w:pBdr>
          <w:left w:val="single" w:color="1A6B8A" w:sz="12" w:space="8"/>
        </w:pBdr>
      </w:pPr>
      <w:r>
        <w:rPr>
          <w:rFonts w:ascii="Consolas" w:hAnsi="Consolas"/>
          <w:color w:val="1A1A1A"/>
          <w:sz w:val="18"/>
        </w:rPr>
        <w:t>2. WHY use AI?               → "Manual prediction doesn't scale to 1000s of students"</w:t>
      </w:r>
    </w:p>
    <w:p>
      <w:pPr>
        <w:spacing w:before="0" w:after="0" w:line="276" w:lineRule="auto"/>
        <w:shd w:fill="F0F2F5" w:val="clear"/>
        <w:pBdr>
          <w:left w:val="single" w:color="1A6B8A" w:sz="12" w:space="8"/>
        </w:pBdr>
      </w:pPr>
      <w:r>
        <w:rPr>
          <w:rFonts w:ascii="Consolas" w:hAnsi="Consolas"/>
          <w:color w:val="1A1A1A"/>
          <w:sz w:val="18"/>
        </w:rPr>
        <w:t>3. WHAT data do I have?      → "Study hours, past scores, attendance"</w:t>
      </w:r>
    </w:p>
    <w:p>
      <w:pPr>
        <w:spacing w:before="0" w:after="0" w:line="276" w:lineRule="auto"/>
        <w:shd w:fill="F0F2F5" w:val="clear"/>
        <w:pBdr>
          <w:left w:val="single" w:color="1A6B8A" w:sz="12" w:space="8"/>
        </w:pBdr>
      </w:pPr>
      <w:r>
        <w:rPr>
          <w:rFonts w:ascii="Consolas" w:hAnsi="Consolas"/>
          <w:color w:val="1A1A1A"/>
          <w:sz w:val="18"/>
        </w:rPr>
        <w:t>4. WHAT model should I use?  → "Start simple — linear regression, then improve"</w:t>
      </w:r>
    </w:p>
    <w:p>
      <w:pPr>
        <w:spacing w:before="0" w:after="0" w:line="276" w:lineRule="auto"/>
        <w:shd w:fill="F0F2F5" w:val="clear"/>
        <w:pBdr>
          <w:left w:val="single" w:color="1A6B8A" w:sz="12" w:space="8"/>
        </w:pBdr>
      </w:pPr>
      <w:r>
        <w:rPr>
          <w:rFonts w:ascii="Consolas" w:hAnsi="Consolas"/>
          <w:color w:val="1A1A1A"/>
          <w:sz w:val="18"/>
        </w:rPr>
        <w:t>5. HOW will I evaluate it?    → "R² score and mean squared error on test data"</w:t>
      </w:r>
    </w:p>
    <w:p>
      <w:pPr>
        <w:spacing w:before="0" w:after="0" w:line="276" w:lineRule="auto"/>
        <w:shd w:fill="F0F2F5" w:val="clear"/>
        <w:pBdr>
          <w:left w:val="single" w:color="1A6B8A" w:sz="12" w:space="8"/>
        </w:pBdr>
      </w:pPr>
      <w:r>
        <w:rPr>
          <w:rFonts w:ascii="Consolas" w:hAnsi="Consolas"/>
          <w:color w:val="1A1A1A"/>
          <w:sz w:val="18"/>
        </w:rPr>
        <w:t>6. HOW will users access it? → "A web API that returns predictions"</w:t>
      </w:r>
    </w:p>
    <w:p>
      <w:pPr>
        <w:spacing w:before="0" w:after="0" w:line="276" w:lineRule="auto"/>
        <w:shd w:fill="F0F2F5" w:val="clear"/>
        <w:pBdr>
          <w:left w:val="single" w:color="1A6B8A" w:sz="12" w:space="8"/>
        </w:pBdr>
      </w:pPr>
      <w:r>
        <w:rPr>
          <w:rFonts w:ascii="Consolas" w:hAnsi="Consolas"/>
          <w:color w:val="1A1A1A"/>
          <w:sz w:val="18"/>
        </w:rPr>
        <w:t>7. WHAT can go wrong?         → "Garbage input, biased data, model drift over time"</w:t>
      </w:r>
    </w:p>
    <w:p>
      <w:pPr>
        <w:spacing w:before="0" w:after="0" w:line="276" w:lineRule="auto"/>
        <w:shd w:fill="F0F2F5" w:val="clear"/>
        <w:pBdr>
          <w:left w:val="single" w:color="1A6B8A" w:sz="12" w:space="8"/>
        </w:pBdr>
      </w:pPr>
      <w:r>
        <w:rPr>
          <w:rFonts w:ascii="Consolas" w:hAnsi="Consolas"/>
          <w:color w:val="1A1A1A"/>
          <w:sz w:val="18"/>
        </w:rPr>
        <w:t>8. HOW will I monitor it?     → "Track prediction accuracy and latency over time"</w:t>
      </w:r>
    </w:p>
    <w:p>
      <w:pPr>
        <w:spacing w:before="0" w:after="4"/>
      </w:pPr>
    </w:p>
    <w:p>
      <w:pPr>
        <w:spacing w:before="4" w:after="4"/>
        <w:jc w:val="center"/>
      </w:pPr>
      <w:r>
        <w:rPr>
          <w:color w:val="5A5A5A"/>
          <w:sz w:val="16"/>
        </w:rPr>
        <w:t>━━━━━━━━━━━━━━━━━━━━━━━━━━━━━━━━━━━━━━━━</w:t>
      </w:r>
    </w:p>
    <w:p>
      <w:pPr>
        <w:pStyle w:val="Heading2"/>
      </w:pPr>
      <w:r>
        <w:t>Mini-Project — AI Product Brainstorm</w:t>
      </w:r>
    </w:p>
    <w:p>
      <w:pPr>
        <w:spacing w:before="0" w:after="6" w:line="276" w:lineRule="auto"/>
      </w:pPr>
      <w:r>
        <w:rPr>
          <w:b/>
        </w:rPr>
        <w:t>Goal:</w:t>
      </w:r>
      <w:r>
        <w:t xml:space="preserve"> Train yourself to think like an AI Engineer.</w:t>
      </w:r>
    </w:p>
    <w:p>
      <w:pPr>
        <w:spacing w:before="0" w:after="6" w:line="276" w:lineRule="auto"/>
      </w:pPr>
      <w:r>
        <w:rPr>
          <w:b/>
        </w:rPr>
        <w:t>Instructions:</w:t>
      </w:r>
    </w:p>
    <w:p>
      <w:pPr>
        <w:ind w:left="360"/>
        <w:spacing w:before="2" w:after="2"/>
      </w:pPr>
      <w:r>
        <w:rPr>
          <w:b/>
          <w:color w:val="1A6B8A"/>
          <w:sz w:val="22"/>
        </w:rPr>
        <w:t xml:space="preserve">1.  </w:t>
      </w:r>
      <w:r>
        <w:t>Pick 3 apps or websites you use daily</w:t>
      </w:r>
    </w:p>
    <w:p>
      <w:pPr>
        <w:ind w:left="360"/>
        <w:spacing w:before="2" w:after="2"/>
      </w:pPr>
      <w:r>
        <w:rPr>
          <w:b/>
          <w:color w:val="1A6B8A"/>
          <w:sz w:val="22"/>
        </w:rPr>
        <w:t xml:space="preserve">2.  </w:t>
      </w:r>
      <w:r>
        <w:t>For each one, answer:</w:t>
      </w:r>
    </w:p>
    <w:p>
      <w:pPr>
        <w:ind w:left="720"/>
        <w:spacing w:before="2" w:after="2"/>
      </w:pPr>
      <w:r>
        <w:rPr>
          <w:b/>
          <w:color w:val="1A6B8A"/>
          <w:sz w:val="22"/>
        </w:rPr>
        <w:t xml:space="preserve">•  </w:t>
      </w:r>
      <w:r>
        <w:t>What AI problem does it solve?</w:t>
      </w:r>
    </w:p>
    <w:p>
      <w:pPr>
        <w:ind w:left="720"/>
        <w:spacing w:before="2" w:after="2"/>
      </w:pPr>
      <w:r>
        <w:rPr>
          <w:b/>
          <w:color w:val="1A6B8A"/>
          <w:sz w:val="22"/>
        </w:rPr>
        <w:t xml:space="preserve">•  </w:t>
      </w:r>
      <w:r>
        <w:t>What data does it use?</w:t>
      </w:r>
    </w:p>
    <w:p>
      <w:pPr>
        <w:ind w:left="720"/>
        <w:spacing w:before="2" w:after="2"/>
      </w:pPr>
      <w:r>
        <w:rPr>
          <w:b/>
          <w:color w:val="1A6B8A"/>
          <w:sz w:val="22"/>
        </w:rPr>
        <w:t xml:space="preserve">•  </w:t>
      </w:r>
      <w:r>
        <w:t>What type of AI model might it use?</w:t>
      </w:r>
    </w:p>
    <w:p>
      <w:pPr>
        <w:ind w:left="720"/>
        <w:spacing w:before="2" w:after="2"/>
      </w:pPr>
      <w:r>
        <w:rPr>
          <w:b/>
          <w:color w:val="1A6B8A"/>
          <w:sz w:val="22"/>
        </w:rPr>
        <w:t xml:space="preserve">•  </w:t>
      </w:r>
      <w:r>
        <w:t>What engineering challenges does it face (speed, scale, cost)?</w:t>
      </w:r>
    </w:p>
    <w:p>
      <w:pPr>
        <w:ind w:left="360"/>
        <w:spacing w:before="2" w:after="2"/>
      </w:pPr>
      <w:r>
        <w:rPr>
          <w:b/>
          <w:color w:val="1A6B8A"/>
          <w:sz w:val="22"/>
        </w:rPr>
        <w:t xml:space="preserve">3.  </w:t>
      </w:r>
      <w:r>
        <w:t>Write your answers in a notebook or text file</w:t>
      </w:r>
    </w:p>
    <w:p>
      <w:pPr>
        <w:spacing w:before="0" w:after="6" w:line="276" w:lineRule="auto"/>
      </w:pPr>
      <w:r>
        <w:rPr>
          <w:b/>
        </w:rPr>
        <w:t>Example (YouTube):</w:t>
      </w:r>
    </w:p>
    <w:p>
      <w:pPr>
        <w:spacing w:before="0" w:after="0" w:line="276" w:lineRule="auto"/>
        <w:shd w:fill="F0F2F5" w:val="clear"/>
        <w:pBdr>
          <w:left w:val="single" w:color="1A6B8A" w:sz="12" w:space="8"/>
        </w:pBdr>
      </w:pPr>
      <w:r>
        <w:rPr>
          <w:rFonts w:ascii="Consolas" w:hAnsi="Consolas"/>
          <w:color w:val="1A1A1A"/>
          <w:sz w:val="18"/>
        </w:rPr>
        <w:t>Problem:   "Which video should appear in the recommendation feed?"</w:t>
      </w:r>
    </w:p>
    <w:p>
      <w:pPr>
        <w:spacing w:before="0" w:after="0" w:line="276" w:lineRule="auto"/>
        <w:shd w:fill="F0F2F5" w:val="clear"/>
        <w:pBdr>
          <w:left w:val="single" w:color="1A6B8A" w:sz="12" w:space="8"/>
        </w:pBdr>
      </w:pPr>
      <w:r>
        <w:rPr>
          <w:rFonts w:ascii="Consolas" w:hAnsi="Consolas"/>
          <w:color w:val="1A1A1A"/>
          <w:sz w:val="18"/>
        </w:rPr>
        <w:t>Data:      Watch history, watch time, likes, dislikes, subscriptions</w:t>
      </w:r>
    </w:p>
    <w:p>
      <w:pPr>
        <w:spacing w:before="0" w:after="0" w:line="276" w:lineRule="auto"/>
        <w:shd w:fill="F0F2F5" w:val="clear"/>
        <w:pBdr>
          <w:left w:val="single" w:color="1A6B8A" w:sz="12" w:space="8"/>
        </w:pBdr>
      </w:pPr>
      <w:r>
        <w:rPr>
          <w:rFonts w:ascii="Consolas" w:hAnsi="Consolas"/>
          <w:color w:val="1A1A1A"/>
          <w:sz w:val="18"/>
        </w:rPr>
        <w:t>Model:     Recommendation system (collaborative filtering + neural networks)</w:t>
      </w:r>
    </w:p>
    <w:p>
      <w:pPr>
        <w:spacing w:before="0" w:after="0" w:line="276" w:lineRule="auto"/>
        <w:shd w:fill="F0F2F5" w:val="clear"/>
        <w:pBdr>
          <w:left w:val="single" w:color="1A6B8A" w:sz="12" w:space="8"/>
        </w:pBdr>
      </w:pPr>
      <w:r>
        <w:rPr>
          <w:rFonts w:ascii="Consolas" w:hAnsi="Consolas"/>
          <w:color w:val="1A1A1A"/>
          <w:sz w:val="18"/>
        </w:rPr>
        <w:t>Challenge: Must rank millions of videos for billions of users in &lt;200ms</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List 5 AI products you use. For each, write one sentence about what AI task it performs.</w:t>
      </w:r>
    </w:p>
    <w:p>
      <w:pPr>
        <w:ind w:left="360"/>
        <w:spacing w:before="2" w:after="2"/>
      </w:pPr>
      <w:r>
        <w:rPr>
          <w:b/>
          <w:color w:val="1A6B8A"/>
          <w:sz w:val="22"/>
        </w:rPr>
        <w:t xml:space="preserve">2.  </w:t>
      </w:r>
      <w:r>
        <w:t>Draw the AI Engineering lifecycle diagram from memory.</w:t>
      </w:r>
    </w:p>
    <w:p>
      <w:pPr>
        <w:ind w:left="360"/>
        <w:spacing w:before="2" w:after="2"/>
      </w:pPr>
      <w:r>
        <w:rPr>
          <w:b/>
          <w:color w:val="1A6B8A"/>
          <w:sz w:val="22"/>
        </w:rPr>
        <w:t xml:space="preserve">3.  </w:t>
      </w:r>
      <w:r>
        <w:t>What is the difference between AI research and AI engineering?</w:t>
      </w:r>
    </w:p>
    <w:p>
      <w:pPr>
        <w:pStyle w:val="Heading3"/>
      </w:pPr>
      <w:r>
        <w:t>Medium</w:t>
      </w:r>
    </w:p>
    <w:p>
      <w:pPr>
        <w:ind w:left="360"/>
        <w:spacing w:before="2" w:after="2"/>
      </w:pPr>
      <w:r>
        <w:rPr>
          <w:b/>
          <w:color w:val="1A6B8A"/>
          <w:sz w:val="22"/>
        </w:rPr>
        <w:t xml:space="preserve">4.  </w:t>
      </w:r>
      <w:r>
        <w:t>Pick one AI product and describe what data it likely collects.</w:t>
      </w:r>
    </w:p>
    <w:p>
      <w:pPr>
        <w:ind w:left="360"/>
        <w:spacing w:before="2" w:after="2"/>
      </w:pPr>
      <w:r>
        <w:rPr>
          <w:b/>
          <w:color w:val="1A6B8A"/>
          <w:sz w:val="22"/>
        </w:rPr>
        <w:t xml:space="preserve">5.  </w:t>
      </w:r>
      <w:r>
        <w:t>Explain why "not every problem needs AI" — give an example where a simple rule-based system is better.</w:t>
      </w:r>
    </w:p>
    <w:p>
      <w:pPr>
        <w:ind w:left="360"/>
        <w:spacing w:before="2" w:after="2"/>
      </w:pPr>
      <w:r>
        <w:rPr>
          <w:b/>
          <w:color w:val="1A6B8A"/>
          <w:sz w:val="22"/>
        </w:rPr>
        <w:t xml:space="preserve">6.  </w:t>
      </w:r>
      <w:r>
        <w:t>What are three engineering challenges in deploying an AI system?</w:t>
      </w:r>
    </w:p>
    <w:p>
      <w:pPr>
        <w:pStyle w:val="Heading3"/>
      </w:pPr>
      <w:r>
        <w:t>Advanced</w:t>
      </w:r>
    </w:p>
    <w:p>
      <w:pPr>
        <w:ind w:left="360"/>
        <w:spacing w:before="2" w:after="2"/>
      </w:pPr>
      <w:r>
        <w:rPr>
          <w:b/>
          <w:color w:val="1A6B8A"/>
          <w:sz w:val="22"/>
        </w:rPr>
        <w:t xml:space="preserve">7.  </w:t>
      </w:r>
      <w:r>
        <w:t>Design a high-level architecture for an AI-powered study companion app. What components would you need?</w:t>
      </w:r>
    </w:p>
    <w:p>
      <w:pPr>
        <w:ind w:left="360"/>
        <w:spacing w:before="2" w:after="2"/>
      </w:pPr>
      <w:r>
        <w:rPr>
          <w:b/>
          <w:color w:val="1A6B8A"/>
          <w:sz w:val="22"/>
        </w:rPr>
        <w:t xml:space="preserve">8.  </w:t>
      </w:r>
      <w:r>
        <w:t>If you had to build a spam detector, what questions would you ask before choosing a model?</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CHAPTER 1 KEY TAKEAWAYS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AI Engineering = applying AI to build real products    │</w:t>
      </w:r>
    </w:p>
    <w:p>
      <w:pPr>
        <w:spacing w:before="0" w:after="0" w:line="276" w:lineRule="auto"/>
        <w:shd w:fill="F0F2F5" w:val="clear"/>
        <w:pBdr>
          <w:left w:val="single" w:color="1A6B8A" w:sz="12" w:space="8"/>
        </w:pBdr>
      </w:pPr>
      <w:r>
        <w:rPr>
          <w:rFonts w:ascii="Consolas" w:hAnsi="Consolas"/>
          <w:color w:val="1A1A1A"/>
          <w:sz w:val="18"/>
        </w:rPr>
        <w:t>│  • AI Engineering ≠ AI Research                           │</w:t>
      </w:r>
    </w:p>
    <w:p>
      <w:pPr>
        <w:spacing w:before="0" w:after="0" w:line="276" w:lineRule="auto"/>
        <w:shd w:fill="F0F2F5" w:val="clear"/>
        <w:pBdr>
          <w:left w:val="single" w:color="1A6B8A" w:sz="12" w:space="8"/>
        </w:pBdr>
      </w:pPr>
      <w:r>
        <w:rPr>
          <w:rFonts w:ascii="Consolas" w:hAnsi="Consolas"/>
          <w:color w:val="1A1A1A"/>
          <w:sz w:val="18"/>
        </w:rPr>
        <w:t>│  • The workflow: Problem → Data → Model → Build →        │</w:t>
      </w:r>
    </w:p>
    <w:p>
      <w:pPr>
        <w:spacing w:before="0" w:after="0" w:line="276" w:lineRule="auto"/>
        <w:shd w:fill="F0F2F5" w:val="clear"/>
        <w:pBdr>
          <w:left w:val="single" w:color="1A6B8A" w:sz="12" w:space="8"/>
        </w:pBdr>
      </w:pPr>
      <w:r>
        <w:rPr>
          <w:rFonts w:ascii="Consolas" w:hAnsi="Consolas"/>
          <w:color w:val="1A1A1A"/>
          <w:sz w:val="18"/>
        </w:rPr>
        <w:t>│    Evaluate → Deploy → Monitor → Iterate                 │</w:t>
      </w:r>
    </w:p>
    <w:p>
      <w:pPr>
        <w:spacing w:before="0" w:after="0" w:line="276" w:lineRule="auto"/>
        <w:shd w:fill="F0F2F5" w:val="clear"/>
        <w:pBdr>
          <w:left w:val="single" w:color="1A6B8A" w:sz="12" w:space="8"/>
        </w:pBdr>
      </w:pPr>
      <w:r>
        <w:rPr>
          <w:rFonts w:ascii="Consolas" w:hAnsi="Consolas"/>
          <w:color w:val="1A1A1A"/>
          <w:sz w:val="18"/>
        </w:rPr>
        <w:t>│  • AI Engineers need: programming, math, ML, and         │</w:t>
      </w:r>
    </w:p>
    <w:p>
      <w:pPr>
        <w:spacing w:before="0" w:after="0" w:line="276" w:lineRule="auto"/>
        <w:shd w:fill="F0F2F5" w:val="clear"/>
        <w:pBdr>
          <w:left w:val="single" w:color="1A6B8A" w:sz="12" w:space="8"/>
        </w:pBdr>
      </w:pPr>
      <w:r>
        <w:rPr>
          <w:rFonts w:ascii="Consolas" w:hAnsi="Consolas"/>
          <w:color w:val="1A1A1A"/>
          <w:sz w:val="18"/>
        </w:rPr>
        <w:t>│    software engineering skills                           │</w:t>
      </w:r>
    </w:p>
    <w:p>
      <w:pPr>
        <w:spacing w:before="0" w:after="0" w:line="276" w:lineRule="auto"/>
        <w:shd w:fill="F0F2F5" w:val="clear"/>
        <w:pBdr>
          <w:left w:val="single" w:color="1A6B8A" w:sz="12" w:space="8"/>
        </w:pBdr>
      </w:pPr>
      <w:r>
        <w:rPr>
          <w:rFonts w:ascii="Consolas" w:hAnsi="Consolas"/>
          <w:color w:val="1A1A1A"/>
          <w:sz w:val="18"/>
        </w:rPr>
        <w:t>│  • Always start with the problem, not the model          │</w:t>
      </w:r>
    </w:p>
    <w:p>
      <w:pPr>
        <w:spacing w:before="0" w:after="0" w:line="276" w:lineRule="auto"/>
        <w:shd w:fill="F0F2F5" w:val="clear"/>
        <w:pBdr>
          <w:left w:val="single" w:color="1A6B8A" w:sz="12" w:space="8"/>
        </w:pBdr>
      </w:pPr>
      <w:r>
        <w:rPr>
          <w:rFonts w:ascii="Consolas" w:hAnsi="Consolas"/>
          <w:color w:val="1A1A1A"/>
          <w:sz w:val="18"/>
        </w:rPr>
        <w:t>│  • Think about cost, latency, safety, and scale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"What's the difference between an AI Engineer and a Data Scientist?"</w:t>
      </w:r>
    </w:p>
    <w:p>
      <w:pPr>
        <w:ind w:left="360"/>
        <w:spacing w:before="2" w:after="2"/>
      </w:pPr>
      <w:r>
        <w:rPr>
          <w:b/>
          <w:color w:val="1A6B8A"/>
          <w:sz w:val="22"/>
        </w:rPr>
        <w:t xml:space="preserve">2.  </w:t>
      </w:r>
      <w:r>
        <w:t>"Walk me through how you'd approach building an AI feature from scratch."</w:t>
      </w:r>
    </w:p>
    <w:p>
      <w:pPr>
        <w:ind w:left="360"/>
        <w:spacing w:before="2" w:after="2"/>
      </w:pPr>
      <w:r>
        <w:rPr>
          <w:b/>
          <w:color w:val="1A6B8A"/>
          <w:sz w:val="22"/>
        </w:rPr>
        <w:t xml:space="preserve">3.  </w:t>
      </w:r>
      <w:r>
        <w:t>"What factors would you consider when choosing between using an API vs training your own model?"</w:t>
      </w:r>
    </w:p>
    <w:p>
      <w:pPr>
        <w:ind w:left="360"/>
        <w:spacing w:before="2" w:after="2"/>
      </w:pPr>
      <w:r>
        <w:rPr>
          <w:b/>
          <w:color w:val="1A6B8A"/>
          <w:sz w:val="22"/>
        </w:rPr>
        <w:t xml:space="preserve">4.  </w:t>
      </w:r>
      <w:r>
        <w:t>"How do you measure the success of an AI feature in production?"</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What are the 8 steps of the AI Engineering lifecycle?</w:t>
      </w:r>
    </w:p>
    <w:p>
      <w:pPr>
        <w:ind w:left="360"/>
        <w:spacing w:before="2" w:after="2"/>
      </w:pPr>
      <w:r>
        <w:rPr>
          <w:b/>
          <w:color w:val="1A6B8A"/>
          <w:sz w:val="22"/>
        </w:rPr>
        <w:t xml:space="preserve">2.  </w:t>
      </w:r>
      <w:r>
        <w:t>Name 3 things an AI Engineer does that a researcher typically doesn't.</w:t>
      </w:r>
    </w:p>
    <w:p>
      <w:pPr>
        <w:ind w:left="360"/>
        <w:spacing w:before="2" w:after="2"/>
      </w:pPr>
      <w:r>
        <w:rPr>
          <w:b/>
          <w:color w:val="1A6B8A"/>
          <w:sz w:val="22"/>
        </w:rPr>
        <w:t xml:space="preserve">3.  </w:t>
      </w:r>
      <w:r>
        <w:t>Why is understanding data more important than choosing the right model?</w:t>
      </w:r>
    </w:p>
    <w:p>
      <w:pPr>
        <w:ind w:left="360"/>
        <w:spacing w:before="2" w:after="2"/>
      </w:pPr>
      <w:r>
        <w:rPr>
          <w:b/>
          <w:color w:val="1A6B8A"/>
          <w:sz w:val="22"/>
        </w:rPr>
        <w:t xml:space="preserve">4.  </w:t>
      </w:r>
      <w:r>
        <w:t>What does "deployment" mean in the context of AI Engineering?</w:t>
      </w:r>
    </w:p>
    <w:p>
      <w:pPr>
        <w:ind w:left="360"/>
        <w:spacing w:before="2" w:after="2"/>
      </w:pPr>
      <w:r>
        <w:rPr>
          <w:b/>
          <w:color w:val="1A6B8A"/>
          <w:sz w:val="22"/>
        </w:rPr>
        <w:t xml:space="preserve">5.  </w:t>
      </w:r>
      <w:r>
        <w:t>Why must an AI Engineer think about cost and latency?</w:t>
      </w:r>
    </w:p>
    <w:p>
      <w:r>
        <w:br w:type="page"/>
      </w:r>
    </w:p>
    <w:p>
      <w:pPr>
        <w:spacing w:before="0" w:after="4"/>
      </w:pPr>
      <w:r>
        <w:rPr>
          <w:b/>
          <w:color w:val="E86A00"/>
          <w:sz w:val="20"/>
        </w:rPr>
        <w:t>MONTH 1 — FOUNDATIONS</w:t>
      </w:r>
    </w:p>
    <w:p>
      <w:pPr>
        <w:pStyle w:val="Heading1"/>
        <w:spacing w:before="0" w:after="4"/>
        <w:pBdr>
          <w:bottom w:val="single" w:color="0A3D5C" w:sz="6" w:space="4"/>
        </w:pBdr>
      </w:pPr>
      <w:r>
        <w:t>Chapter 2 — AI vs ML vs Deep Learning vs Generative AI</w:t>
      </w:r>
    </w:p>
    <w:p>
      <w:pPr>
        <w:spacing w:before="14" w:after="6"/>
        <w:pBdr>
          <w:bottom w:val="single" w:color="1A6B8A" w:sz="4" w:space="4"/>
        </w:pBdr>
      </w:pPr>
      <w:r>
        <w:rPr>
          <w:rFonts w:ascii="Calibri Light" w:hAnsi="Calibri Light"/>
          <w:b/>
          <w:color w:val="1A6B8A"/>
          <w:sz w:val="28"/>
        </w:rPr>
        <w:t>Learning Objectives</w:t>
      </w:r>
    </w:p>
    <w:p>
      <w:pPr>
        <w:spacing w:before="0" w:after="6" w:line="276" w:lineRule="auto"/>
      </w:pPr>
      <w:r>
        <w:t>By the end of this chapter, you will:</w:t>
      </w:r>
    </w:p>
    <w:p>
      <w:pPr>
        <w:ind w:left="360"/>
        <w:spacing w:before="2" w:after="2"/>
      </w:pPr>
      <w:r>
        <w:rPr>
          <w:b/>
          <w:color w:val="1A6B8A"/>
          <w:sz w:val="22"/>
        </w:rPr>
        <w:t xml:space="preserve">•  </w:t>
      </w:r>
      <w:r>
        <w:t>Understand the relationship between AI, ML, Deep Learning, and Generative AI</w:t>
      </w:r>
    </w:p>
    <w:p>
      <w:pPr>
        <w:ind w:left="360"/>
        <w:spacing w:before="2" w:after="2"/>
      </w:pPr>
      <w:r>
        <w:rPr>
          <w:b/>
          <w:color w:val="1A6B8A"/>
          <w:sz w:val="22"/>
        </w:rPr>
        <w:t xml:space="preserve">•  </w:t>
      </w:r>
      <w:r>
        <w:t>Know the main categories of ML (supervised, unsupervised, reinforcement)</w:t>
      </w:r>
    </w:p>
    <w:p>
      <w:pPr>
        <w:ind w:left="360"/>
        <w:spacing w:before="2" w:after="2"/>
      </w:pPr>
      <w:r>
        <w:rPr>
          <w:b/>
          <w:color w:val="1A6B8A"/>
          <w:sz w:val="22"/>
        </w:rPr>
        <w:t xml:space="preserve">•  </w:t>
      </w:r>
      <w:r>
        <w:t>Understand what makes Deep Learning different from traditional ML</w:t>
      </w:r>
    </w:p>
    <w:p>
      <w:pPr>
        <w:ind w:left="360"/>
        <w:spacing w:before="2" w:after="2"/>
      </w:pPr>
      <w:r>
        <w:rPr>
          <w:b/>
          <w:color w:val="1A6B8A"/>
          <w:sz w:val="22"/>
        </w:rPr>
        <w:t xml:space="preserve">•  </w:t>
      </w:r>
      <w:r>
        <w:t>Know what Generative AI is and how it differs from discriminative AI</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These terms are used everywhere — job postings, news, tutorials. If you don't understand the difference, you'll waste time learning the wrong things and applying the wrong solutions to problems.</w:t>
      </w:r>
    </w:p>
    <w:p>
      <w:pPr>
        <w:spacing w:before="8" w:after="8"/>
        <w:shd w:fill="FFF3E0" w:val="clear"/>
        <w:pBdr>
          <w:left w:val="single" w:color="E65C00" w:sz="24" w:space="8"/>
        </w:pBdr>
      </w:pPr>
      <w:r>
        <w:rPr>
          <w:b/>
          <w:color w:val="E65C00"/>
          <w:sz w:val="18"/>
        </w:rPr>
        <w:t xml:space="preserve">  IMPORTANT  </w:t>
      </w:r>
      <w:r>
        <w:rPr>
          <w:color w:val="2C2C2C"/>
          <w:sz w:val="20"/>
        </w:rPr>
        <w:t xml:space="preserve">  **IMPORTANT:** Many people use these terms incorrectly. As an AI Engineer, you need to use them precisely.</w:t>
      </w:r>
    </w:p>
    <w:p>
      <w:pPr>
        <w:spacing w:before="4" w:after="4"/>
        <w:jc w:val="center"/>
      </w:pPr>
      <w:r>
        <w:rPr>
          <w:color w:val="5A5A5A"/>
          <w:sz w:val="16"/>
        </w:rPr>
        <w:t>━━━━━━━━━━━━━━━━━━━━━━━━━━━━━━━━━━━━━━━━</w:t>
      </w:r>
    </w:p>
    <w:p>
      <w:pPr>
        <w:pStyle w:val="Heading2"/>
      </w:pPr>
      <w:r>
        <w:t>Concept Explanation</w:t>
      </w:r>
    </w:p>
    <w:p>
      <w:pPr>
        <w:pStyle w:val="Heading3"/>
      </w:pPr>
      <w:r>
        <w:t>The AI Hierarchy</w:t>
      </w:r>
    </w:p>
    <w:p>
      <w:pPr>
        <w:spacing w:before="0" w:after="6" w:line="276" w:lineRule="auto"/>
      </w:pPr>
      <w:r>
        <w:t>Think of AI as a set of nesting boxes: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ARTIFICIAL INTELLIGENCE (AI)                               │</w:t>
      </w:r>
    </w:p>
    <w:p>
      <w:pPr>
        <w:spacing w:before="0" w:after="0" w:line="276" w:lineRule="auto"/>
        <w:shd w:fill="F0F2F5" w:val="clear"/>
        <w:pBdr>
          <w:left w:val="single" w:color="1A6B8A" w:sz="12" w:space="8"/>
        </w:pBdr>
      </w:pPr>
      <w:r>
        <w:rPr>
          <w:rFonts w:ascii="Consolas" w:hAnsi="Consolas"/>
          <w:color w:val="1A1A1A"/>
          <w:sz w:val="18"/>
        </w:rPr>
        <w:t>│  │  Any technique that makes computers perform tasks that   │</w:t>
      </w:r>
    </w:p>
    <w:p>
      <w:pPr>
        <w:spacing w:before="0" w:after="0" w:line="276" w:lineRule="auto"/>
        <w:shd w:fill="F0F2F5" w:val="clear"/>
        <w:pBdr>
          <w:left w:val="single" w:color="1A6B8A" w:sz="12" w:space="8"/>
        </w:pBdr>
      </w:pPr>
      <w:r>
        <w:rPr>
          <w:rFonts w:ascii="Consolas" w:hAnsi="Consolas"/>
          <w:color w:val="1A1A1A"/>
          <w:sz w:val="18"/>
        </w:rPr>
        <w:t>│  │  normally require human intelligence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MACHINE LEARNING (ML)                           │   │</w:t>
      </w:r>
    </w:p>
    <w:p>
      <w:pPr>
        <w:spacing w:before="0" w:after="0" w:line="276" w:lineRule="auto"/>
        <w:shd w:fill="F0F2F5" w:val="clear"/>
        <w:pBdr>
          <w:left w:val="single" w:color="1A6B8A" w:sz="12" w:space="8"/>
        </w:pBdr>
      </w:pPr>
      <w:r>
        <w:rPr>
          <w:rFonts w:ascii="Consolas" w:hAnsi="Consolas"/>
          <w:color w:val="1A1A1A"/>
          <w:sz w:val="18"/>
        </w:rPr>
        <w:t>│  │  │  │  Systems that learn patterns from data        │   │</w:t>
      </w:r>
    </w:p>
    <w:p>
      <w:pPr>
        <w:spacing w:before="0" w:after="0" w:line="276" w:lineRule="auto"/>
        <w:shd w:fill="F0F2F5" w:val="clear"/>
        <w:pBdr>
          <w:left w:val="single" w:color="1A6B8A" w:sz="12" w:space="8"/>
        </w:pBdr>
      </w:pPr>
      <w:r>
        <w:rPr>
          <w:rFonts w:ascii="Consolas" w:hAnsi="Consolas"/>
          <w:color w:val="1A1A1A"/>
          <w:sz w:val="18"/>
        </w:rPr>
        <w:t>│  │  │  │  instead of being explicitly programmed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  │  ┌──────────────────────────────────────┐    │   │</w:t>
      </w:r>
    </w:p>
    <w:p>
      <w:pPr>
        <w:spacing w:before="0" w:after="0" w:line="276" w:lineRule="auto"/>
        <w:shd w:fill="F0F2F5" w:val="clear"/>
        <w:pBdr>
          <w:left w:val="single" w:color="1A6B8A" w:sz="12" w:space="8"/>
        </w:pBdr>
      </w:pPr>
      <w:r>
        <w:rPr>
          <w:rFonts w:ascii="Consolas" w:hAnsi="Consolas"/>
          <w:color w:val="1A1A1A"/>
          <w:sz w:val="18"/>
        </w:rPr>
        <w:t>│  │  │  │  │  DEEP LEARNING (DL)                   │    │   │</w:t>
      </w:r>
    </w:p>
    <w:p>
      <w:pPr>
        <w:spacing w:before="0" w:after="0" w:line="276" w:lineRule="auto"/>
        <w:shd w:fill="F0F2F5" w:val="clear"/>
        <w:pBdr>
          <w:left w:val="single" w:color="1A6B8A" w:sz="12" w:space="8"/>
        </w:pBdr>
      </w:pPr>
      <w:r>
        <w:rPr>
          <w:rFonts w:ascii="Consolas" w:hAnsi="Consolas"/>
          <w:color w:val="1A1A1A"/>
          <w:sz w:val="18"/>
        </w:rPr>
        <w:t>│  │  │  │  │  ML using neural networks with        │    │   │</w:t>
      </w:r>
    </w:p>
    <w:p>
      <w:pPr>
        <w:spacing w:before="0" w:after="0" w:line="276" w:lineRule="auto"/>
        <w:shd w:fill="F0F2F5" w:val="clear"/>
        <w:pBdr>
          <w:left w:val="single" w:color="1A6B8A" w:sz="12" w:space="8"/>
        </w:pBdr>
      </w:pPr>
      <w:r>
        <w:rPr>
          <w:rFonts w:ascii="Consolas" w:hAnsi="Consolas"/>
          <w:color w:val="1A1A1A"/>
          <w:sz w:val="18"/>
        </w:rPr>
        <w:t>│  │  │  │  │  many layers ("deep" = many layers)   │    │   │</w:t>
      </w:r>
    </w:p>
    <w:p>
      <w:pPr>
        <w:spacing w:before="0" w:after="0" w:line="276" w:lineRule="auto"/>
        <w:shd w:fill="F0F2F5" w:val="clear"/>
        <w:pBdr>
          <w:left w:val="single" w:color="1A6B8A" w:sz="12" w:space="8"/>
        </w:pBdr>
      </w:pPr>
      <w:r>
        <w:rPr>
          <w:rFonts w:ascii="Consolas" w:hAnsi="Consolas"/>
          <w:color w:val="1A1A1A"/>
          <w:sz w:val="18"/>
        </w:rPr>
        <w:t>│  │  │  │  │                                       │    │   │</w:t>
      </w:r>
    </w:p>
    <w:p>
      <w:pPr>
        <w:spacing w:before="0" w:after="0" w:line="276" w:lineRule="auto"/>
        <w:shd w:fill="F0F2F5" w:val="clear"/>
        <w:pBdr>
          <w:left w:val="single" w:color="1A6B8A" w:sz="12" w:space="8"/>
        </w:pBdr>
      </w:pPr>
      <w:r>
        <w:rPr>
          <w:rFonts w:ascii="Consolas" w:hAnsi="Consolas"/>
          <w:color w:val="1A1A1A"/>
          <w:sz w:val="18"/>
        </w:rPr>
        <w:t>│  │  │  │  │  ┌────────────────────────────────┐  │    │   │</w:t>
      </w:r>
    </w:p>
    <w:p>
      <w:pPr>
        <w:spacing w:before="0" w:after="0" w:line="276" w:lineRule="auto"/>
        <w:shd w:fill="F0F2F5" w:val="clear"/>
        <w:pBdr>
          <w:left w:val="single" w:color="1A6B8A" w:sz="12" w:space="8"/>
        </w:pBdr>
      </w:pPr>
      <w:r>
        <w:rPr>
          <w:rFonts w:ascii="Consolas" w:hAnsi="Consolas"/>
          <w:color w:val="1A1A1A"/>
          <w:sz w:val="18"/>
        </w:rPr>
        <w:t>│  │  │  │  │  │  GENERATIVE AI                  │  │    │   │</w:t>
      </w:r>
    </w:p>
    <w:p>
      <w:pPr>
        <w:spacing w:before="0" w:after="0" w:line="276" w:lineRule="auto"/>
        <w:shd w:fill="F0F2F5" w:val="clear"/>
        <w:pBdr>
          <w:left w:val="single" w:color="1A6B8A" w:sz="12" w:space="8"/>
        </w:pBdr>
      </w:pPr>
      <w:r>
        <w:rPr>
          <w:rFonts w:ascii="Consolas" w:hAnsi="Consolas"/>
          <w:color w:val="1A1A1A"/>
          <w:sz w:val="18"/>
        </w:rPr>
        <w:t>│  │  │  │  │  │  AI that generates NEW content  │  │    │   │</w:t>
      </w:r>
    </w:p>
    <w:p>
      <w:pPr>
        <w:spacing w:before="0" w:after="0" w:line="276" w:lineRule="auto"/>
        <w:shd w:fill="F0F2F5" w:val="clear"/>
        <w:pBdr>
          <w:left w:val="single" w:color="1A6B8A" w:sz="12" w:space="8"/>
        </w:pBdr>
      </w:pPr>
      <w:r>
        <w:rPr>
          <w:rFonts w:ascii="Consolas" w:hAnsi="Consolas"/>
          <w:color w:val="1A1A1A"/>
          <w:sz w:val="18"/>
        </w:rPr>
        <w:t>│  │  │  │  │  │  (text, images, audio, code)    │  │    │   │</w:t>
      </w:r>
    </w:p>
    <w:p>
      <w:pPr>
        <w:spacing w:before="0" w:after="0" w:line="276" w:lineRule="auto"/>
        <w:shd w:fill="F0F2F5" w:val="clear"/>
        <w:pBdr>
          <w:left w:val="single" w:color="1A6B8A" w:sz="12" w:space="8"/>
        </w:pBdr>
      </w:pPr>
      <w:r>
        <w:rPr>
          <w:rFonts w:ascii="Consolas" w:hAnsi="Consolas"/>
          <w:color w:val="1A1A1A"/>
          <w:sz w:val="18"/>
        </w:rPr>
        <w:t>│  │  │  │  │  │  using deep neural networks     │  │    │   │</w:t>
      </w:r>
    </w:p>
    <w:p>
      <w:pPr>
        <w:spacing w:before="0" w:after="0" w:line="276" w:lineRule="auto"/>
        <w:shd w:fill="F0F2F5" w:val="clear"/>
        <w:pBdr>
          <w:left w:val="single" w:color="1A6B8A" w:sz="12" w:space="8"/>
        </w:pBdr>
      </w:pPr>
      <w:r>
        <w:rPr>
          <w:rFonts w:ascii="Consolas" w:hAnsi="Consolas"/>
          <w:color w:val="1A1A1A"/>
          <w:sz w:val="18"/>
        </w:rPr>
        <w:t>│  │  │  │  │  └────────────────────────────────┘  │    │   │</w:t>
      </w:r>
    </w:p>
    <w:p>
      <w:pPr>
        <w:spacing w:before="0" w:after="0" w:line="276" w:lineRule="auto"/>
        <w:shd w:fill="F0F2F5" w:val="clear"/>
        <w:pBdr>
          <w:left w:val="single" w:color="1A6B8A" w:sz="12" w:space="8"/>
        </w:pBdr>
      </w:pPr>
      <w:r>
        <w:rPr>
          <w:rFonts w:ascii="Consolas" w:hAnsi="Consolas"/>
          <w:color w:val="1A1A1A"/>
          <w:sz w:val="18"/>
        </w:rPr>
        <w:t>│  │  │  │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Also includes:                                           │</w:t>
      </w:r>
    </w:p>
    <w:p>
      <w:pPr>
        <w:spacing w:before="0" w:after="0" w:line="276" w:lineRule="auto"/>
        <w:shd w:fill="F0F2F5" w:val="clear"/>
        <w:pBdr>
          <w:left w:val="single" w:color="1A6B8A" w:sz="12" w:space="8"/>
        </w:pBdr>
      </w:pPr>
      <w:r>
        <w:rPr>
          <w:rFonts w:ascii="Consolas" w:hAnsi="Consolas"/>
          <w:color w:val="1A1A1A"/>
          <w:sz w:val="18"/>
        </w:rPr>
        <w:t>│  │  • Rule-based systems (if-then rules)                    │</w:t>
      </w:r>
    </w:p>
    <w:p>
      <w:pPr>
        <w:spacing w:before="0" w:after="0" w:line="276" w:lineRule="auto"/>
        <w:shd w:fill="F0F2F5" w:val="clear"/>
        <w:pBdr>
          <w:left w:val="single" w:color="1A6B8A" w:sz="12" w:space="8"/>
        </w:pBdr>
      </w:pPr>
      <w:r>
        <w:rPr>
          <w:rFonts w:ascii="Consolas" w:hAnsi="Consolas"/>
          <w:color w:val="1A1A1A"/>
          <w:sz w:val="18"/>
        </w:rPr>
        <w:t>│  │  • Expert systems (knowledge bases)                      │</w:t>
      </w:r>
    </w:p>
    <w:p>
      <w:pPr>
        <w:spacing w:before="0" w:after="0" w:line="276" w:lineRule="auto"/>
        <w:shd w:fill="F0F2F5" w:val="clear"/>
        <w:pBdr>
          <w:left w:val="single" w:color="1A6B8A" w:sz="12" w:space="8"/>
        </w:pBdr>
      </w:pPr>
      <w:r>
        <w:rPr>
          <w:rFonts w:ascii="Consolas" w:hAnsi="Consolas"/>
          <w:color w:val="1A1A1A"/>
          <w:sz w:val="18"/>
        </w:rPr>
        <w:t>│  │  • Search algorithms (A*, minimax)                       │</w:t>
      </w:r>
    </w:p>
    <w:p>
      <w:pPr>
        <w:spacing w:before="0" w:after="0" w:line="276" w:lineRule="auto"/>
        <w:shd w:fill="F0F2F5" w:val="clear"/>
        <w:pBdr>
          <w:left w:val="single" w:color="1A6B8A" w:sz="12" w:space="8"/>
        </w:pBdr>
      </w:pPr>
      <w:r>
        <w:rPr>
          <w:rFonts w:ascii="Consolas" w:hAnsi="Consolas"/>
          <w:color w:val="1A1A1A"/>
          <w:sz w:val="18"/>
        </w:rPr>
        <w:t>│  └──────────────────────────────────────────────────────────┘</w:t>
      </w:r>
    </w:p>
    <w:p>
      <w:pPr>
        <w:spacing w:before="0" w:after="4"/>
      </w:pPr>
    </w:p>
    <w:p>
      <w:pPr>
        <w:pStyle w:val="Heading3"/>
      </w:pPr>
      <w:r>
        <w:t>Definitions with Examples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Term              │ Definition                   │ Example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AI                │ Computers performing         │ Chess bot that evaluates   │</w:t>
      </w:r>
    </w:p>
    <w:p>
      <w:pPr>
        <w:spacing w:before="0" w:after="0" w:line="276" w:lineRule="auto"/>
        <w:shd w:fill="F0F2F5" w:val="clear"/>
        <w:pBdr>
          <w:left w:val="single" w:color="1A6B8A" w:sz="12" w:space="8"/>
        </w:pBdr>
      </w:pPr>
      <w:r>
        <w:rPr>
          <w:rFonts w:ascii="Consolas" w:hAnsi="Consolas"/>
          <w:color w:val="1A1A1A"/>
          <w:sz w:val="18"/>
        </w:rPr>
        <w:t>│                   │ intelligent tasks             │ possible moves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ML                │ Learning patterns from       │ Spam filter that learns     │</w:t>
      </w:r>
    </w:p>
    <w:p>
      <w:pPr>
        <w:spacing w:before="0" w:after="0" w:line="276" w:lineRule="auto"/>
        <w:shd w:fill="F0F2F5" w:val="clear"/>
        <w:pBdr>
          <w:left w:val="single" w:color="1A6B8A" w:sz="12" w:space="8"/>
        </w:pBdr>
      </w:pPr>
      <w:r>
        <w:rPr>
          <w:rFonts w:ascii="Consolas" w:hAnsi="Consolas"/>
          <w:color w:val="1A1A1A"/>
          <w:sz w:val="18"/>
        </w:rPr>
        <w:t>│                   │ data (not explicitly coded)  │ from labeled emails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Deep Learning     │ ML using multi-layer         │ Face recognition using     │</w:t>
      </w:r>
    </w:p>
    <w:p>
      <w:pPr>
        <w:spacing w:before="0" w:after="0" w:line="276" w:lineRule="auto"/>
        <w:shd w:fill="F0F2F5" w:val="clear"/>
        <w:pBdr>
          <w:left w:val="single" w:color="1A6B8A" w:sz="12" w:space="8"/>
        </w:pBdr>
      </w:pPr>
      <w:r>
        <w:rPr>
          <w:rFonts w:ascii="Consolas" w:hAnsi="Consolas"/>
          <w:color w:val="1A1A1A"/>
          <w:sz w:val="18"/>
        </w:rPr>
        <w:t>│                   │ neural networks              │ a deep CNN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Generative AI     │ AI that creates new          │ ChatGPT generating text,   │</w:t>
      </w:r>
    </w:p>
    <w:p>
      <w:pPr>
        <w:spacing w:before="0" w:after="0" w:line="276" w:lineRule="auto"/>
        <w:shd w:fill="F0F2F5" w:val="clear"/>
        <w:pBdr>
          <w:left w:val="single" w:color="1A6B8A" w:sz="12" w:space="8"/>
        </w:pBdr>
      </w:pPr>
      <w:r>
        <w:rPr>
          <w:rFonts w:ascii="Consolas" w:hAnsi="Consolas"/>
          <w:color w:val="1A1A1A"/>
          <w:sz w:val="18"/>
        </w:rPr>
        <w:t>│                   │ content                      │ DALL-E generating images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The Three Types of Machine Learning</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THREE TYPES OF MACHINE LEARNING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SUPERVISED     │  │  UNSUPERVISED  │  │  REINFORCEMENT     │ │</w:t>
      </w:r>
    </w:p>
    <w:p>
      <w:pPr>
        <w:spacing w:before="0" w:after="0" w:line="276" w:lineRule="auto"/>
        <w:shd w:fill="F0F2F5" w:val="clear"/>
        <w:pBdr>
          <w:left w:val="single" w:color="1A6B8A" w:sz="12" w:space="8"/>
        </w:pBdr>
      </w:pPr>
      <w:r>
        <w:rPr>
          <w:rFonts w:ascii="Consolas" w:hAnsi="Consolas"/>
          <w:color w:val="1A1A1A"/>
          <w:sz w:val="18"/>
        </w:rPr>
        <w:t>│  │  LEARNING       │  │  LEARNING      │  │  LEARNING          │ │</w:t>
      </w:r>
    </w:p>
    <w:p>
      <w:pPr>
        <w:spacing w:before="0" w:after="0" w:line="276" w:lineRule="auto"/>
        <w:shd w:fill="F0F2F5" w:val="clear"/>
        <w:pBdr>
          <w:left w:val="single" w:color="1A6B8A" w:sz="12" w:space="8"/>
        </w:pBdr>
      </w:pPr>
      <w:r>
        <w:rPr>
          <w:rFonts w:ascii="Consolas" w:hAnsi="Consolas"/>
          <w:color w:val="1A1A1A"/>
          <w:sz w:val="18"/>
        </w:rPr>
        <w:t>│  │                │  │                │  │                    │ │</w:t>
      </w:r>
    </w:p>
    <w:p>
      <w:pPr>
        <w:spacing w:before="0" w:after="0" w:line="276" w:lineRule="auto"/>
        <w:shd w:fill="F0F2F5" w:val="clear"/>
        <w:pBdr>
          <w:left w:val="single" w:color="1A6B8A" w:sz="12" w:space="8"/>
        </w:pBdr>
      </w:pPr>
      <w:r>
        <w:rPr>
          <w:rFonts w:ascii="Consolas" w:hAnsi="Consolas"/>
          <w:color w:val="1A1A1A"/>
          <w:sz w:val="18"/>
        </w:rPr>
        <w:t>│  │  Data with      │  │  Data without  │  │  Agent learns by   │ │</w:t>
      </w:r>
    </w:p>
    <w:p>
      <w:pPr>
        <w:spacing w:before="0" w:after="0" w:line="276" w:lineRule="auto"/>
        <w:shd w:fill="F0F2F5" w:val="clear"/>
        <w:pBdr>
          <w:left w:val="single" w:color="1A6B8A" w:sz="12" w:space="8"/>
        </w:pBdr>
      </w:pPr>
      <w:r>
        <w:rPr>
          <w:rFonts w:ascii="Consolas" w:hAnsi="Consolas"/>
          <w:color w:val="1A1A1A"/>
          <w:sz w:val="18"/>
        </w:rPr>
        <w:t>│  │  labels         │  │  labels        │  │  trial and error   │ │</w:t>
      </w:r>
    </w:p>
    <w:p>
      <w:pPr>
        <w:spacing w:before="0" w:after="0" w:line="276" w:lineRule="auto"/>
        <w:shd w:fill="F0F2F5" w:val="clear"/>
        <w:pBdr>
          <w:left w:val="single" w:color="1A6B8A" w:sz="12" w:space="8"/>
        </w:pBdr>
      </w:pPr>
      <w:r>
        <w:rPr>
          <w:rFonts w:ascii="Consolas" w:hAnsi="Consolas"/>
          <w:color w:val="1A1A1A"/>
          <w:sz w:val="18"/>
        </w:rPr>
        <w:t>│  │                │  │                │  │                    │ │</w:t>
      </w:r>
    </w:p>
    <w:p>
      <w:pPr>
        <w:spacing w:before="0" w:after="0" w:line="276" w:lineRule="auto"/>
        <w:shd w:fill="F0F2F5" w:val="clear"/>
        <w:pBdr>
          <w:left w:val="single" w:color="1A6B8A" w:sz="12" w:space="8"/>
        </w:pBdr>
      </w:pPr>
      <w:r>
        <w:rPr>
          <w:rFonts w:ascii="Consolas" w:hAnsi="Consolas"/>
          <w:color w:val="1A1A1A"/>
          <w:sz w:val="18"/>
        </w:rPr>
        <w:t>│  │  "Learn from   │  │  "Find         │  │  "Learn from       │ │</w:t>
      </w:r>
    </w:p>
    <w:p>
      <w:pPr>
        <w:spacing w:before="0" w:after="0" w:line="276" w:lineRule="auto"/>
        <w:shd w:fill="F0F2F5" w:val="clear"/>
        <w:pBdr>
          <w:left w:val="single" w:color="1A6B8A" w:sz="12" w:space="8"/>
        </w:pBdr>
      </w:pPr>
      <w:r>
        <w:rPr>
          <w:rFonts w:ascii="Consolas" w:hAnsi="Consolas"/>
          <w:color w:val="1A1A1A"/>
          <w:sz w:val="18"/>
        </w:rPr>
        <w:t>│  │   examples"    │  │   patterns"    │  │   rewards"         │ │</w:t>
      </w:r>
    </w:p>
    <w:p>
      <w:pPr>
        <w:spacing w:before="0" w:after="0" w:line="276" w:lineRule="auto"/>
        <w:shd w:fill="F0F2F5" w:val="clear"/>
        <w:pBdr>
          <w:left w:val="single" w:color="1A6B8A" w:sz="12" w:space="8"/>
        </w:pBdr>
      </w:pPr>
      <w:r>
        <w:rPr>
          <w:rFonts w:ascii="Consolas" w:hAnsi="Consolas"/>
          <w:color w:val="1A1A1A"/>
          <w:sz w:val="18"/>
        </w:rPr>
        <w:t>│  │                │  │                │  │                    │ │</w:t>
      </w:r>
    </w:p>
    <w:p>
      <w:pPr>
        <w:spacing w:before="0" w:after="0" w:line="276" w:lineRule="auto"/>
        <w:shd w:fill="F0F2F5" w:val="clear"/>
        <w:pBdr>
          <w:left w:val="single" w:color="1A6B8A" w:sz="12" w:space="8"/>
        </w:pBdr>
      </w:pPr>
      <w:r>
        <w:rPr>
          <w:rFonts w:ascii="Consolas" w:hAnsi="Consolas"/>
          <w:color w:val="1A1A1A"/>
          <w:sz w:val="18"/>
        </w:rPr>
        <w:t>│  │  Examples:      │  │  Examples:      │  │  Examples:          │ │</w:t>
      </w:r>
    </w:p>
    <w:p>
      <w:pPr>
        <w:spacing w:before="0" w:after="0" w:line="276" w:lineRule="auto"/>
        <w:shd w:fill="F0F2F5" w:val="clear"/>
        <w:pBdr>
          <w:left w:val="single" w:color="1A6B8A" w:sz="12" w:space="8"/>
        </w:pBdr>
      </w:pPr>
      <w:r>
        <w:rPr>
          <w:rFonts w:ascii="Consolas" w:hAnsi="Consolas"/>
          <w:color w:val="1A1A1A"/>
          <w:sz w:val="18"/>
        </w:rPr>
        <w:t>│  │  • Spam detect  │  │  • Clustering  │  │  • Game playing   │ │</w:t>
      </w:r>
    </w:p>
    <w:p>
      <w:pPr>
        <w:spacing w:before="0" w:after="0" w:line="276" w:lineRule="auto"/>
        <w:shd w:fill="F0F2F5" w:val="clear"/>
        <w:pBdr>
          <w:left w:val="single" w:color="1A6B8A" w:sz="12" w:space="8"/>
        </w:pBdr>
      </w:pPr>
      <w:r>
        <w:rPr>
          <w:rFonts w:ascii="Consolas" w:hAnsi="Consolas"/>
          <w:color w:val="1A1A1A"/>
          <w:sz w:val="18"/>
        </w:rPr>
        <w:t>│  │  • Price predict│  │  • Anomaly det. │  │  • Robotics       │ │</w:t>
      </w:r>
    </w:p>
    <w:p>
      <w:pPr>
        <w:spacing w:before="0" w:after="0" w:line="276" w:lineRule="auto"/>
        <w:shd w:fill="F0F2F5" w:val="clear"/>
        <w:pBdr>
          <w:left w:val="single" w:color="1A6B8A" w:sz="12" w:space="8"/>
        </w:pBdr>
      </w:pPr>
      <w:r>
        <w:rPr>
          <w:rFonts w:ascii="Consolas" w:hAnsi="Consolas"/>
          <w:color w:val="1A1A1A"/>
          <w:sz w:val="18"/>
        </w:rPr>
        <w:t>│  │  • Image class  │  │  • Dimension   │  │  • Recommendation │ │</w:t>
      </w:r>
    </w:p>
    <w:p>
      <w:pPr>
        <w:spacing w:before="0" w:after="0" w:line="276" w:lineRule="auto"/>
        <w:shd w:fill="F0F2F5" w:val="clear"/>
        <w:pBdr>
          <w:left w:val="single" w:color="1A6B8A" w:sz="12" w:space="8"/>
        </w:pBdr>
      </w:pPr>
      <w:r>
        <w:rPr>
          <w:rFonts w:ascii="Consolas" w:hAnsi="Consolas"/>
          <w:color w:val="1A1A1A"/>
          <w:sz w:val="18"/>
        </w:rPr>
        <w:t>│  │                 │  │    reduction   │  │    optimization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Supervised Learning in Detail</w:t>
      </w:r>
    </w:p>
    <w:p>
      <w:pPr>
        <w:spacing w:before="0" w:after="0" w:line="276" w:lineRule="auto"/>
        <w:shd w:fill="F0F2F5" w:val="clear"/>
        <w:pBdr>
          <w:left w:val="single" w:color="1A6B8A" w:sz="12" w:space="8"/>
        </w:pBdr>
      </w:pPr>
      <w:r>
        <w:rPr>
          <w:rFonts w:ascii="Consolas" w:hAnsi="Consolas"/>
          <w:color w:val="1A1A1A"/>
          <w:sz w:val="18"/>
        </w:rPr>
        <w:t>TRAINING DATA (labeled):</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Email Text  │ Label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"Win $1000" │ Spam    │</w:t>
      </w:r>
    </w:p>
    <w:p>
      <w:pPr>
        <w:spacing w:before="0" w:after="0" w:line="276" w:lineRule="auto"/>
        <w:shd w:fill="F0F2F5" w:val="clear"/>
        <w:pBdr>
          <w:left w:val="single" w:color="1A6B8A" w:sz="12" w:space="8"/>
        </w:pBdr>
      </w:pPr>
      <w:r>
        <w:rPr>
          <w:rFonts w:ascii="Consolas" w:hAnsi="Consolas"/>
          <w:color w:val="1A1A1A"/>
          <w:sz w:val="18"/>
        </w:rPr>
        <w:t>│ "Meeting.." │ Not spam│</w:t>
      </w:r>
    </w:p>
    <w:p>
      <w:pPr>
        <w:spacing w:before="0" w:after="0" w:line="276" w:lineRule="auto"/>
        <w:shd w:fill="F0F2F5" w:val="clear"/>
        <w:pBdr>
          <w:left w:val="single" w:color="1A6B8A" w:sz="12" w:space="8"/>
        </w:pBdr>
      </w:pPr>
      <w:r>
        <w:rPr>
          <w:rFonts w:ascii="Consolas" w:hAnsi="Consolas"/>
          <w:color w:val="1A1A1A"/>
          <w:sz w:val="18"/>
        </w:rPr>
        <w:t>│ "Buy now!"  │ Spam    │</w:t>
      </w:r>
    </w:p>
    <w:p>
      <w:pPr>
        <w:spacing w:before="0" w:after="0" w:line="276" w:lineRule="auto"/>
        <w:shd w:fill="F0F2F5" w:val="clear"/>
        <w:pBdr>
          <w:left w:val="single" w:color="1A6B8A" w:sz="12" w:space="8"/>
        </w:pBdr>
      </w:pPr>
      <w:r>
        <w:rPr>
          <w:rFonts w:ascii="Consolas" w:hAnsi="Consolas"/>
          <w:color w:val="1A1A1A"/>
          <w:sz w:val="18"/>
        </w:rPr>
        <w:t>│ "Report..." │ Not spam│</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MODEL    │  ← Learns the pattern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NEW DATA (unlabeled):</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"Free iPhone!"      │──→ MODEL ──→ "Spam"</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"Project update"    │──→ MODEL ──→ "Not spam"</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Unsupervised Learning in Detail</w:t>
      </w:r>
    </w:p>
    <w:p>
      <w:pPr>
        <w:spacing w:before="0" w:after="0" w:line="276" w:lineRule="auto"/>
        <w:shd w:fill="F0F2F5" w:val="clear"/>
        <w:pBdr>
          <w:left w:val="single" w:color="1A6B8A" w:sz="12" w:space="8"/>
        </w:pBdr>
      </w:pPr>
      <w:r>
        <w:rPr>
          <w:rFonts w:ascii="Consolas" w:hAnsi="Consolas"/>
          <w:color w:val="1A1A1A"/>
          <w:sz w:val="18"/>
        </w:rPr>
        <w:t>TRAINING DATA (no labels):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Customer A   │</w:t>
      </w:r>
    </w:p>
    <w:p>
      <w:pPr>
        <w:spacing w:before="0" w:after="0" w:line="276" w:lineRule="auto"/>
        <w:shd w:fill="F0F2F5" w:val="clear"/>
        <w:pBdr>
          <w:left w:val="single" w:color="1A6B8A" w:sz="12" w:space="8"/>
        </w:pBdr>
      </w:pPr>
      <w:r>
        <w:rPr>
          <w:rFonts w:ascii="Consolas" w:hAnsi="Consolas"/>
          <w:color w:val="1A1A1A"/>
          <w:sz w:val="18"/>
        </w:rPr>
        <w:t>│ Customer B   │     ┌───────────────────┐</w:t>
      </w:r>
    </w:p>
    <w:p>
      <w:pPr>
        <w:spacing w:before="0" w:after="0" w:line="276" w:lineRule="auto"/>
        <w:shd w:fill="F0F2F5" w:val="clear"/>
        <w:pBdr>
          <w:left w:val="single" w:color="1A6B8A" w:sz="12" w:space="8"/>
        </w:pBdr>
      </w:pPr>
      <w:r>
        <w:rPr>
          <w:rFonts w:ascii="Consolas" w:hAnsi="Consolas"/>
          <w:color w:val="1A1A1A"/>
          <w:sz w:val="18"/>
        </w:rPr>
        <w:t>│ Customer C   │────►│  UNSUPERVISED     │</w:t>
      </w:r>
    </w:p>
    <w:p>
      <w:pPr>
        <w:spacing w:before="0" w:after="0" w:line="276" w:lineRule="auto"/>
        <w:shd w:fill="F0F2F5" w:val="clear"/>
        <w:pBdr>
          <w:left w:val="single" w:color="1A6B8A" w:sz="12" w:space="8"/>
        </w:pBdr>
      </w:pPr>
      <w:r>
        <w:rPr>
          <w:rFonts w:ascii="Consolas" w:hAnsi="Consolas"/>
          <w:color w:val="1A1A1A"/>
          <w:sz w:val="18"/>
        </w:rPr>
        <w:t>│ Customer D   │     │  MODEL            │</w:t>
      </w:r>
    </w:p>
    <w:p>
      <w:pPr>
        <w:spacing w:before="0" w:after="0" w:line="276" w:lineRule="auto"/>
        <w:shd w:fill="F0F2F5" w:val="clear"/>
        <w:pBdr>
          <w:left w:val="single" w:color="1A6B8A" w:sz="12" w:space="8"/>
        </w:pBdr>
      </w:pPr>
      <w:r>
        <w:rPr>
          <w:rFonts w:ascii="Consolas" w:hAnsi="Consolas"/>
          <w:color w:val="1A1A1A"/>
          <w:sz w:val="18"/>
        </w:rPr>
        <w:t>│ Customer E   │     │                   │</w:t>
      </w:r>
    </w:p>
    <w:p>
      <w:pPr>
        <w:spacing w:before="0" w:after="0" w:line="276" w:lineRule="auto"/>
        <w:shd w:fill="F0F2F5" w:val="clear"/>
        <w:pBdr>
          <w:left w:val="single" w:color="1A6B8A" w:sz="12" w:space="8"/>
        </w:pBdr>
      </w:pPr>
      <w:r>
        <w:rPr>
          <w:rFonts w:ascii="Consolas" w:hAnsi="Consolas"/>
          <w:color w:val="1A1A1A"/>
          <w:sz w:val="18"/>
        </w:rPr>
        <w:t>│ Customer F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Cluster 1:      │</w:t>
      </w:r>
    </w:p>
    <w:p>
      <w:pPr>
        <w:spacing w:before="0" w:after="0" w:line="276" w:lineRule="auto"/>
        <w:shd w:fill="F0F2F5" w:val="clear"/>
        <w:pBdr>
          <w:left w:val="single" w:color="1A6B8A" w:sz="12" w:space="8"/>
        </w:pBdr>
      </w:pPr>
      <w:r>
        <w:rPr>
          <w:rFonts w:ascii="Consolas" w:hAnsi="Consolas"/>
          <w:color w:val="1A1A1A"/>
          <w:sz w:val="18"/>
        </w:rPr>
        <w:t xml:space="preserve">                    │  A, D (students)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Cluster 2:      │</w:t>
      </w:r>
    </w:p>
    <w:p>
      <w:pPr>
        <w:spacing w:before="0" w:after="0" w:line="276" w:lineRule="auto"/>
        <w:shd w:fill="F0F2F5" w:val="clear"/>
        <w:pBdr>
          <w:left w:val="single" w:color="1A6B8A" w:sz="12" w:space="8"/>
        </w:pBdr>
      </w:pPr>
      <w:r>
        <w:rPr>
          <w:rFonts w:ascii="Consolas" w:hAnsi="Consolas"/>
          <w:color w:val="1A1A1A"/>
          <w:sz w:val="18"/>
        </w:rPr>
        <w:t xml:space="preserve">                    │  B, C, E (parents)│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Cluster 3:      │</w:t>
      </w:r>
    </w:p>
    <w:p>
      <w:pPr>
        <w:spacing w:before="0" w:after="0" w:line="276" w:lineRule="auto"/>
        <w:shd w:fill="F0F2F5" w:val="clear"/>
        <w:pBdr>
          <w:left w:val="single" w:color="1A6B8A" w:sz="12" w:space="8"/>
        </w:pBdr>
      </w:pPr>
      <w:r>
        <w:rPr>
          <w:rFonts w:ascii="Consolas" w:hAnsi="Consolas"/>
          <w:color w:val="1A1A1A"/>
          <w:sz w:val="18"/>
        </w:rPr>
        <w:t xml:space="preserve">                    │  F (teacher)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4"/>
      </w:pPr>
    </w:p>
    <w:p>
      <w:pPr>
        <w:pStyle w:val="Heading3"/>
      </w:pPr>
      <w:r>
        <w:t>Deep Learning vs Traditional ML</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TRADITIONAL ML                DEEP LEARNING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          ┌──┐ ┌──┐ ┌──┐ ┌──┐ ┌──┐    │</w:t>
      </w:r>
    </w:p>
    <w:p>
      <w:pPr>
        <w:spacing w:before="0" w:after="0" w:line="276" w:lineRule="auto"/>
        <w:shd w:fill="F0F2F5" w:val="clear"/>
        <w:pBdr>
          <w:left w:val="single" w:color="1A6B8A" w:sz="12" w:space="8"/>
        </w:pBdr>
      </w:pPr>
      <w:r>
        <w:rPr>
          <w:rFonts w:ascii="Consolas" w:hAnsi="Consolas"/>
          <w:color w:val="1A1A1A"/>
          <w:sz w:val="18"/>
        </w:rPr>
        <w:t>│   │ Raw  │→│Feature│→ Model    │  │→│  │→│  │→│  │→│  │    │</w:t>
      </w:r>
    </w:p>
    <w:p>
      <w:pPr>
        <w:spacing w:before="0" w:after="0" w:line="276" w:lineRule="auto"/>
        <w:shd w:fill="F0F2F5" w:val="clear"/>
        <w:pBdr>
          <w:left w:val="single" w:color="1A6B8A" w:sz="12" w:space="8"/>
        </w:pBdr>
      </w:pPr>
      <w:r>
        <w:rPr>
          <w:rFonts w:ascii="Consolas" w:hAnsi="Consolas"/>
          <w:color w:val="1A1A1A"/>
          <w:sz w:val="18"/>
        </w:rPr>
        <w:t>│   │ Data │  │ Eng.  │          │  │ │  │ │  │ │  │ │  │    │</w:t>
      </w:r>
    </w:p>
    <w:p>
      <w:pPr>
        <w:spacing w:before="0" w:after="0" w:line="276" w:lineRule="auto"/>
        <w:shd w:fill="F0F2F5" w:val="clear"/>
        <w:pBdr>
          <w:left w:val="single" w:color="1A6B8A" w:sz="12" w:space="8"/>
        </w:pBdr>
      </w:pPr>
      <w:r>
        <w:rPr>
          <w:rFonts w:ascii="Consolas" w:hAnsi="Consolas"/>
          <w:color w:val="1A1A1A"/>
          <w:sz w:val="18"/>
        </w:rPr>
        <w:t>│   └──────┘  └──────┘          └──┘ └──┘ └──┘ └──┘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Humans choose what          Network learns features       │</w:t>
      </w:r>
    </w:p>
    <w:p>
      <w:pPr>
        <w:spacing w:before="0" w:after="0" w:line="276" w:lineRule="auto"/>
        <w:shd w:fill="F0F2F5" w:val="clear"/>
        <w:pBdr>
          <w:left w:val="single" w:color="1A6B8A" w:sz="12" w:space="8"/>
        </w:pBdr>
      </w:pPr>
      <w:r>
        <w:rPr>
          <w:rFonts w:ascii="Consolas" w:hAnsi="Consolas"/>
          <w:color w:val="1A1A1A"/>
          <w:sz w:val="18"/>
        </w:rPr>
        <w:t>│   features matter             automatically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Works with small data       Needs more data                │</w:t>
      </w:r>
    </w:p>
    <w:p>
      <w:pPr>
        <w:spacing w:before="0" w:after="0" w:line="276" w:lineRule="auto"/>
        <w:shd w:fill="F0F2F5" w:val="clear"/>
        <w:pBdr>
          <w:left w:val="single" w:color="1A6B8A" w:sz="12" w:space="8"/>
        </w:pBdr>
      </w:pPr>
      <w:r>
        <w:rPr>
          <w:rFonts w:ascii="Consolas" w:hAnsi="Consolas"/>
          <w:color w:val="1A1A1A"/>
          <w:sz w:val="18"/>
        </w:rPr>
        <w:t>│   Easy to interpret           Harder to interpret            │</w:t>
      </w:r>
    </w:p>
    <w:p>
      <w:pPr>
        <w:spacing w:before="0" w:after="0" w:line="276" w:lineRule="auto"/>
        <w:shd w:fill="F0F2F5" w:val="clear"/>
        <w:pBdr>
          <w:left w:val="single" w:color="1A6B8A" w:sz="12" w:space="8"/>
        </w:pBdr>
      </w:pPr>
      <w:r>
        <w:rPr>
          <w:rFonts w:ascii="Consolas" w:hAnsi="Consolas"/>
          <w:color w:val="1A1A1A"/>
          <w:sz w:val="18"/>
        </w:rPr>
        <w:t>│   Fast to train               Slower to train                │</w:t>
      </w:r>
    </w:p>
    <w:p>
      <w:pPr>
        <w:spacing w:before="0" w:after="0" w:line="276" w:lineRule="auto"/>
        <w:shd w:fill="F0F2F5" w:val="clear"/>
        <w:pBdr>
          <w:left w:val="single" w:color="1A6B8A" w:sz="12" w:space="8"/>
        </w:pBdr>
      </w:pPr>
      <w:r>
        <w:rPr>
          <w:rFonts w:ascii="Consolas" w:hAnsi="Consolas"/>
          <w:color w:val="1A1A1A"/>
          <w:sz w:val="18"/>
        </w:rPr>
        <w:t>│   Limited by human feature    Can discover complex           │</w:t>
      </w:r>
    </w:p>
    <w:p>
      <w:pPr>
        <w:spacing w:before="0" w:after="0" w:line="276" w:lineRule="auto"/>
        <w:shd w:fill="F0F2F5" w:val="clear"/>
        <w:pBdr>
          <w:left w:val="single" w:color="1A6B8A" w:sz="12" w:space="8"/>
        </w:pBdr>
      </w:pPr>
      <w:r>
        <w:rPr>
          <w:rFonts w:ascii="Consolas" w:hAnsi="Consolas"/>
          <w:color w:val="1A1A1A"/>
          <w:sz w:val="18"/>
        </w:rPr>
        <w:t>│   engineering skills           patterns humans miss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Discriminative vs Generative AI</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DISCRIMINATIVE AI                  GENERATIVE AI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Input → "What is this?"          Input → "Make something"   │</w:t>
      </w:r>
    </w:p>
    <w:p>
      <w:pPr>
        <w:spacing w:before="0" w:after="0" w:line="276" w:lineRule="auto"/>
        <w:shd w:fill="F0F2F5" w:val="clear"/>
        <w:pBdr>
          <w:left w:val="single" w:color="1A6B8A" w:sz="12" w:space="8"/>
        </w:pBdr>
      </w:pPr>
      <w:r>
        <w:rPr>
          <w:rFonts w:ascii="Consolas" w:hAnsi="Consolas"/>
          <w:color w:val="1A1A1A"/>
          <w:sz w:val="18"/>
        </w:rPr>
        <w:t>│  Output → A label                 Output → New content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 ─→ "Cat"                │ "cat │ ─→ 🖼️ (new)     │</w:t>
      </w:r>
    </w:p>
    <w:p>
      <w:pPr>
        <w:spacing w:before="0" w:after="0" w:line="276" w:lineRule="auto"/>
        <w:shd w:fill="F0F2F5" w:val="clear"/>
        <w:pBdr>
          <w:left w:val="single" w:color="1A6B8A" w:sz="12" w:space="8"/>
        </w:pBdr>
      </w:pPr>
      <w:r>
        <w:rPr>
          <w:rFonts w:ascii="Consolas" w:hAnsi="Consolas"/>
          <w:color w:val="1A1A1A"/>
          <w:sz w:val="18"/>
        </w:rPr>
        <w:t>│  └──────┘                          │  desc"│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Text │ ─→ "Positive"            │ "AI  │ ─→ Essay         │</w:t>
      </w:r>
    </w:p>
    <w:p>
      <w:pPr>
        <w:spacing w:before="0" w:after="0" w:line="276" w:lineRule="auto"/>
        <w:shd w:fill="F0F2F5" w:val="clear"/>
        <w:pBdr>
          <w:left w:val="single" w:color="1A6B8A" w:sz="12" w:space="8"/>
        </w:pBdr>
      </w:pPr>
      <w:r>
        <w:rPr>
          <w:rFonts w:ascii="Consolas" w:hAnsi="Consolas"/>
          <w:color w:val="1A1A1A"/>
          <w:sz w:val="18"/>
        </w:rPr>
        <w:t>│  └──────┘                          │ topic"│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Classifies existing data         Creates new data           │</w:t>
      </w:r>
    </w:p>
    <w:p>
      <w:pPr>
        <w:spacing w:before="0" w:after="0" w:line="276" w:lineRule="auto"/>
        <w:shd w:fill="F0F2F5" w:val="clear"/>
        <w:pBdr>
          <w:left w:val="single" w:color="1A6B8A" w:sz="12" w:space="8"/>
        </w:pBdr>
      </w:pPr>
      <w:r>
        <w:rPr>
          <w:rFonts w:ascii="Consolas" w:hAnsi="Consolas"/>
          <w:color w:val="1A1A1A"/>
          <w:sz w:val="18"/>
        </w:rPr>
        <w:t>│  Learns P(label|input)            Learns P(input)            │</w:t>
      </w:r>
    </w:p>
    <w:p>
      <w:pPr>
        <w:spacing w:before="0" w:after="0" w:line="276" w:lineRule="auto"/>
        <w:shd w:fill="F0F2F5" w:val="clear"/>
        <w:pBdr>
          <w:left w:val="single" w:color="1A6B8A" w:sz="12" w:space="8"/>
        </w:pBdr>
      </w:pPr>
      <w:r>
        <w:rPr>
          <w:rFonts w:ascii="Consolas" w:hAnsi="Consolas"/>
          <w:color w:val="1A1A1A"/>
          <w:sz w:val="18"/>
        </w:rPr>
        <w:t>│  Examples: Classifiers            Examples: GPT, DALL-E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Comparing AI Approaches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2 — Comparing AI Approaches</w:t>
      </w:r>
    </w:p>
    <w:p>
      <w:pPr>
        <w:spacing w:before="0" w:after="0" w:line="276" w:lineRule="auto"/>
        <w:shd w:fill="F0F2F5" w:val="clear"/>
        <w:pBdr>
          <w:left w:val="single" w:color="1A6B8A" w:sz="12" w:space="8"/>
        </w:pBdr>
      </w:pPr>
      <w:r>
        <w:rPr>
          <w:rFonts w:ascii="Consolas" w:hAnsi="Consolas"/>
          <w:color w:val="1A1A1A"/>
          <w:sz w:val="18"/>
        </w:rPr>
        <w:t>Demonstrates the 4 AI categories with simple Python code.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pip install scikit-learn numpy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from sklearn.linear_model import LogisticRegression  # Supervised</w:t>
      </w:r>
    </w:p>
    <w:p>
      <w:pPr>
        <w:spacing w:before="0" w:after="0" w:line="276" w:lineRule="auto"/>
        <w:shd w:fill="F0F2F5" w:val="clear"/>
        <w:pBdr>
          <w:left w:val="single" w:color="1A6B8A" w:sz="12" w:space="8"/>
        </w:pBdr>
      </w:pPr>
      <w:r>
        <w:rPr>
          <w:rFonts w:ascii="Consolas" w:hAnsi="Consolas"/>
          <w:color w:val="1A1A1A"/>
          <w:sz w:val="18"/>
        </w:rPr>
        <w:t>from sklearn.cluster import KMeans                     # Unsupervised</w:t>
      </w:r>
    </w:p>
    <w:p>
      <w:pPr>
        <w:spacing w:before="0" w:after="0" w:line="276" w:lineRule="auto"/>
        <w:shd w:fill="F0F2F5" w:val="clear"/>
        <w:pBdr>
          <w:left w:val="single" w:color="1A6B8A" w:sz="12" w:space="8"/>
        </w:pBdr>
      </w:pPr>
      <w:r>
        <w:rPr>
          <w:rFonts w:ascii="Consolas" w:hAnsi="Consolas"/>
          <w:color w:val="1A1A1A"/>
          <w:sz w:val="18"/>
        </w:rPr>
        <w:t>from sklearn.neural_network import MLPClassifier        # Deep Learning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1. SUPERVISED LEARNING ──────────────────────────────</w:t>
      </w:r>
    </w:p>
    <w:p>
      <w:pPr>
        <w:spacing w:before="0" w:after="0" w:line="276" w:lineRule="auto"/>
        <w:shd w:fill="F0F2F5" w:val="clear"/>
        <w:pBdr>
          <w:left w:val="single" w:color="1A6B8A" w:sz="12" w:space="8"/>
        </w:pBdr>
      </w:pPr>
      <w:r>
        <w:rPr>
          <w:rFonts w:ascii="Consolas" w:hAnsi="Consolas"/>
          <w:color w:val="1A1A1A"/>
          <w:sz w:val="18"/>
        </w:rPr>
        <w:t># "Learn from labeled examples"</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0" w:line="276" w:lineRule="auto"/>
        <w:shd w:fill="F0F2F5" w:val="clear"/>
        <w:pBdr>
          <w:left w:val="single" w:color="1A6B8A" w:sz="12" w:space="8"/>
        </w:pBdr>
      </w:pPr>
      <w:r>
        <w:rPr>
          <w:rFonts w:ascii="Consolas" w:hAnsi="Consolas"/>
          <w:color w:val="1A1A1A"/>
          <w:sz w:val="18"/>
        </w:rPr>
        <w:t>print("1. SUPERVISED LEARNING — Classification")</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Data: [height_cm, weight_kg] → label: 0 (short), 1 (tall)</w:t>
      </w:r>
    </w:p>
    <w:p>
      <w:pPr>
        <w:spacing w:before="0" w:after="0" w:line="276" w:lineRule="auto"/>
        <w:shd w:fill="F0F2F5" w:val="clear"/>
        <w:pBdr>
          <w:left w:val="single" w:color="1A6B8A" w:sz="12" w:space="8"/>
        </w:pBdr>
      </w:pPr>
      <w:r>
        <w:rPr>
          <w:rFonts w:ascii="Consolas" w:hAnsi="Consolas"/>
          <w:color w:val="1A1A1A"/>
          <w:sz w:val="18"/>
        </w:rPr>
        <w:t>X = np.array([[150, 50], [160, 55], [170, 65], [180, 75],</w:t>
      </w:r>
    </w:p>
    <w:p>
      <w:pPr>
        <w:spacing w:before="0" w:after="0" w:line="276" w:lineRule="auto"/>
        <w:shd w:fill="F0F2F5" w:val="clear"/>
        <w:pBdr>
          <w:left w:val="single" w:color="1A6B8A" w:sz="12" w:space="8"/>
        </w:pBdr>
      </w:pPr>
      <w:r>
        <w:rPr>
          <w:rFonts w:ascii="Consolas" w:hAnsi="Consolas"/>
          <w:color w:val="1A1A1A"/>
          <w:sz w:val="18"/>
        </w:rPr>
        <w:t xml:space="preserve">              [155, 52], [175, 70], [165, 60], [185, 80]])</w:t>
      </w:r>
    </w:p>
    <w:p>
      <w:pPr>
        <w:spacing w:before="0" w:after="0" w:line="276" w:lineRule="auto"/>
        <w:shd w:fill="F0F2F5" w:val="clear"/>
        <w:pBdr>
          <w:left w:val="single" w:color="1A6B8A" w:sz="12" w:space="8"/>
        </w:pBdr>
      </w:pPr>
      <w:r>
        <w:rPr>
          <w:rFonts w:ascii="Consolas" w:hAnsi="Consolas"/>
          <w:color w:val="1A1A1A"/>
          <w:sz w:val="18"/>
        </w:rPr>
        <w:t>y = np.array([0, 0, 1, 1, 0, 1, 0, 1])  # Labels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 = LogisticRegression()</w:t>
      </w:r>
    </w:p>
    <w:p>
      <w:pPr>
        <w:spacing w:before="0" w:after="0" w:line="276" w:lineRule="auto"/>
        <w:shd w:fill="F0F2F5" w:val="clear"/>
        <w:pBdr>
          <w:left w:val="single" w:color="1A6B8A" w:sz="12" w:space="8"/>
        </w:pBdr>
      </w:pPr>
      <w:r>
        <w:rPr>
          <w:rFonts w:ascii="Consolas" w:hAnsi="Consolas"/>
          <w:color w:val="1A1A1A"/>
          <w:sz w:val="18"/>
        </w:rPr>
        <w:t>model.fit(X, 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Predict a new person</w:t>
      </w:r>
    </w:p>
    <w:p>
      <w:pPr>
        <w:spacing w:before="0" w:after="0" w:line="276" w:lineRule="auto"/>
        <w:shd w:fill="F0F2F5" w:val="clear"/>
        <w:pBdr>
          <w:left w:val="single" w:color="1A6B8A" w:sz="12" w:space="8"/>
        </w:pBdr>
      </w:pPr>
      <w:r>
        <w:rPr>
          <w:rFonts w:ascii="Consolas" w:hAnsi="Consolas"/>
          <w:color w:val="1A1A1A"/>
          <w:sz w:val="18"/>
        </w:rPr>
        <w:t>new_person = [[172, 68]]</w:t>
      </w:r>
    </w:p>
    <w:p>
      <w:pPr>
        <w:spacing w:before="0" w:after="0" w:line="276" w:lineRule="auto"/>
        <w:shd w:fill="F0F2F5" w:val="clear"/>
        <w:pBdr>
          <w:left w:val="single" w:color="1A6B8A" w:sz="12" w:space="8"/>
        </w:pBdr>
      </w:pPr>
      <w:r>
        <w:rPr>
          <w:rFonts w:ascii="Consolas" w:hAnsi="Consolas"/>
          <w:color w:val="1A1A1A"/>
          <w:sz w:val="18"/>
        </w:rPr>
        <w:t>prediction = model.predict(new_person)</w:t>
      </w:r>
    </w:p>
    <w:p>
      <w:pPr>
        <w:spacing w:before="0" w:after="0" w:line="276" w:lineRule="auto"/>
        <w:shd w:fill="F0F2F5" w:val="clear"/>
        <w:pBdr>
          <w:left w:val="single" w:color="1A6B8A" w:sz="12" w:space="8"/>
        </w:pBdr>
      </w:pPr>
      <w:r>
        <w:rPr>
          <w:rFonts w:ascii="Consolas" w:hAnsi="Consolas"/>
          <w:color w:val="1A1A1A"/>
          <w:sz w:val="18"/>
        </w:rPr>
        <w:t>print(f"  Person (172cm, 68kg) → {'Tall' if prediction[0] == 1 else 'Short'}")</w:t>
      </w:r>
    </w:p>
    <w:p>
      <w:pPr>
        <w:spacing w:before="0" w:after="0" w:line="276" w:lineRule="auto"/>
        <w:shd w:fill="F0F2F5" w:val="clear"/>
        <w:pBdr>
          <w:left w:val="single" w:color="1A6B8A" w:sz="12" w:space="8"/>
        </w:pBdr>
      </w:pPr>
      <w:r>
        <w:rPr>
          <w:rFonts w:ascii="Consolas" w:hAnsi="Consolas"/>
          <w:color w:val="1A1A1A"/>
          <w:sz w:val="18"/>
        </w:rPr>
        <w:t>print()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2. UNSUPERVISED LEARNING ─────────────────────────────</w:t>
      </w:r>
    </w:p>
    <w:p>
      <w:pPr>
        <w:spacing w:before="0" w:after="0" w:line="276" w:lineRule="auto"/>
        <w:shd w:fill="F0F2F5" w:val="clear"/>
        <w:pBdr>
          <w:left w:val="single" w:color="1A6B8A" w:sz="12" w:space="8"/>
        </w:pBdr>
      </w:pPr>
      <w:r>
        <w:rPr>
          <w:rFonts w:ascii="Consolas" w:hAnsi="Consolas"/>
          <w:color w:val="1A1A1A"/>
          <w:sz w:val="18"/>
        </w:rPr>
        <w:t># "Find patterns without labels"</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0" w:line="276" w:lineRule="auto"/>
        <w:shd w:fill="F0F2F5" w:val="clear"/>
        <w:pBdr>
          <w:left w:val="single" w:color="1A6B8A" w:sz="12" w:space="8"/>
        </w:pBdr>
      </w:pPr>
      <w:r>
        <w:rPr>
          <w:rFonts w:ascii="Consolas" w:hAnsi="Consolas"/>
          <w:color w:val="1A1A1A"/>
          <w:sz w:val="18"/>
        </w:rPr>
        <w:t>print("2. UNSUPERVISED LEARNING — Clustering")</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Same data, but NO labels — let the algorithm find groups</w:t>
      </w:r>
    </w:p>
    <w:p>
      <w:pPr>
        <w:spacing w:before="0" w:after="0" w:line="276" w:lineRule="auto"/>
        <w:shd w:fill="F0F2F5" w:val="clear"/>
        <w:pBdr>
          <w:left w:val="single" w:color="1A6B8A" w:sz="12" w:space="8"/>
        </w:pBdr>
      </w:pPr>
      <w:r>
        <w:rPr>
          <w:rFonts w:ascii="Consolas" w:hAnsi="Consolas"/>
          <w:color w:val="1A1A1A"/>
          <w:sz w:val="18"/>
        </w:rPr>
        <w:t>X_unlabeled = np.array([[150, 50], [152, 48], [155, 52], [178, 75],</w:t>
      </w:r>
    </w:p>
    <w:p>
      <w:pPr>
        <w:spacing w:before="0" w:after="0" w:line="276" w:lineRule="auto"/>
        <w:shd w:fill="F0F2F5" w:val="clear"/>
        <w:pBdr>
          <w:left w:val="single" w:color="1A6B8A" w:sz="12" w:space="8"/>
        </w:pBdr>
      </w:pPr>
      <w:r>
        <w:rPr>
          <w:rFonts w:ascii="Consolas" w:hAnsi="Consolas"/>
          <w:color w:val="1A1A1A"/>
          <w:sz w:val="18"/>
        </w:rPr>
        <w:t xml:space="preserve">                        [180, 78], [182, 76], [160, 55], [175, 72]])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kmeans = KMeans(n_clusters=2, random_state=42, n_init=10)</w:t>
      </w:r>
    </w:p>
    <w:p>
      <w:pPr>
        <w:spacing w:before="0" w:after="0" w:line="276" w:lineRule="auto"/>
        <w:shd w:fill="F0F2F5" w:val="clear"/>
        <w:pBdr>
          <w:left w:val="single" w:color="1A6B8A" w:sz="12" w:space="8"/>
        </w:pBdr>
      </w:pPr>
      <w:r>
        <w:rPr>
          <w:rFonts w:ascii="Consolas" w:hAnsi="Consolas"/>
          <w:color w:val="1A1A1A"/>
          <w:sz w:val="18"/>
        </w:rPr>
        <w:t>clusters = kmeans.fit_predict(X_unlabeled)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i, point in enumerate(X_unlabeled):</w:t>
      </w:r>
    </w:p>
    <w:p>
      <w:pPr>
        <w:spacing w:before="0" w:after="0" w:line="276" w:lineRule="auto"/>
        <w:shd w:fill="F0F2F5" w:val="clear"/>
        <w:pBdr>
          <w:left w:val="single" w:color="1A6B8A" w:sz="12" w:space="8"/>
        </w:pBdr>
      </w:pPr>
      <w:r>
        <w:rPr>
          <w:rFonts w:ascii="Consolas" w:hAnsi="Consolas"/>
          <w:color w:val="1A1A1A"/>
          <w:sz w:val="18"/>
        </w:rPr>
        <w:t xml:space="preserve">    print(f"  Person {i+1} ({point[0]}cm, {point[1]}kg) → Cluster {clusters[i]}")</w:t>
      </w:r>
    </w:p>
    <w:p>
      <w:pPr>
        <w:spacing w:before="0" w:after="0" w:line="276" w:lineRule="auto"/>
        <w:shd w:fill="F0F2F5" w:val="clear"/>
        <w:pBdr>
          <w:left w:val="single" w:color="1A6B8A" w:sz="12" w:space="8"/>
        </w:pBdr>
      </w:pPr>
      <w:r>
        <w:rPr>
          <w:rFonts w:ascii="Consolas" w:hAnsi="Consolas"/>
          <w:color w:val="1A1A1A"/>
          <w:sz w:val="18"/>
        </w:rPr>
        <w:t>print()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3. DEEP LEARNING ─────────────────────────────────────</w:t>
      </w:r>
    </w:p>
    <w:p>
      <w:pPr>
        <w:spacing w:before="0" w:after="0" w:line="276" w:lineRule="auto"/>
        <w:shd w:fill="F0F2F5" w:val="clear"/>
        <w:pBdr>
          <w:left w:val="single" w:color="1A6B8A" w:sz="12" w:space="8"/>
        </w:pBdr>
      </w:pPr>
      <w:r>
        <w:rPr>
          <w:rFonts w:ascii="Consolas" w:hAnsi="Consolas"/>
          <w:color w:val="1A1A1A"/>
          <w:sz w:val="18"/>
        </w:rPr>
        <w:t># "Multi-layer neural network"</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0" w:line="276" w:lineRule="auto"/>
        <w:shd w:fill="F0F2F5" w:val="clear"/>
        <w:pBdr>
          <w:left w:val="single" w:color="1A6B8A" w:sz="12" w:space="8"/>
        </w:pBdr>
      </w:pPr>
      <w:r>
        <w:rPr>
          <w:rFonts w:ascii="Consolas" w:hAnsi="Consolas"/>
          <w:color w:val="1A1A1A"/>
          <w:sz w:val="18"/>
        </w:rPr>
        <w:t>print("3. DEEP LEARNING — Neural Network")</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Using the same supervised data, but with a neural network</w:t>
      </w:r>
    </w:p>
    <w:p>
      <w:pPr>
        <w:spacing w:before="0" w:after="0" w:line="276" w:lineRule="auto"/>
        <w:shd w:fill="F0F2F5" w:val="clear"/>
        <w:pBdr>
          <w:left w:val="single" w:color="1A6B8A" w:sz="12" w:space="8"/>
        </w:pBdr>
      </w:pPr>
      <w:r>
        <w:rPr>
          <w:rFonts w:ascii="Consolas" w:hAnsi="Consolas"/>
          <w:color w:val="1A1A1A"/>
          <w:sz w:val="18"/>
        </w:rPr>
        <w:t>dl_model = MLPClassifier(hidden_layer_sizes=(16, 8), max_iter=1000,</w:t>
      </w:r>
    </w:p>
    <w:p>
      <w:pPr>
        <w:spacing w:before="0" w:after="0" w:line="276" w:lineRule="auto"/>
        <w:shd w:fill="F0F2F5" w:val="clear"/>
        <w:pBdr>
          <w:left w:val="single" w:color="1A6B8A" w:sz="12" w:space="8"/>
        </w:pBdr>
      </w:pPr>
      <w:r>
        <w:rPr>
          <w:rFonts w:ascii="Consolas" w:hAnsi="Consolas"/>
          <w:color w:val="1A1A1A"/>
          <w:sz w:val="18"/>
        </w:rPr>
        <w:t xml:space="preserve">                          random_state=42)</w:t>
      </w:r>
    </w:p>
    <w:p>
      <w:pPr>
        <w:spacing w:before="0" w:after="0" w:line="276" w:lineRule="auto"/>
        <w:shd w:fill="F0F2F5" w:val="clear"/>
        <w:pBdr>
          <w:left w:val="single" w:color="1A6B8A" w:sz="12" w:space="8"/>
        </w:pBdr>
      </w:pPr>
      <w:r>
        <w:rPr>
          <w:rFonts w:ascii="Consolas" w:hAnsi="Consolas"/>
          <w:color w:val="1A1A1A"/>
          <w:sz w:val="18"/>
        </w:rPr>
        <w:t>dl_model.fit(X, y)</w:t>
      </w:r>
    </w:p>
    <w:p>
      <w:pPr>
        <w:spacing w:before="0" w:after="0" w:line="276" w:lineRule="auto"/>
        <w:shd w:fill="F0F2F5" w:val="clear"/>
        <w:pBdr>
          <w:left w:val="single" w:color="1A6B8A" w:sz="12" w:space="8"/>
        </w:pBdr>
      </w:pPr>
      <w:r>
        <w:rPr>
          <w:rFonts w:ascii="Consolas" w:hAnsi="Consolas"/>
          <w:color w:val="1A1A1A"/>
          <w:sz w:val="18"/>
        </w:rPr>
        <w:t>dl_prediction = dl_model.predict([[172, 68]])</w:t>
      </w:r>
    </w:p>
    <w:p>
      <w:pPr>
        <w:spacing w:before="0" w:after="0" w:line="276" w:lineRule="auto"/>
        <w:shd w:fill="F0F2F5" w:val="clear"/>
        <w:pBdr>
          <w:left w:val="single" w:color="1A6B8A" w:sz="12" w:space="8"/>
        </w:pBdr>
      </w:pPr>
      <w:r>
        <w:rPr>
          <w:rFonts w:ascii="Consolas" w:hAnsi="Consolas"/>
          <w:color w:val="1A1A1A"/>
          <w:sz w:val="18"/>
        </w:rPr>
        <w:t>print(f"  Person (172cm, 68kg) → {'Tall' if dl_prediction[0] == 1 else 'Short'}")</w:t>
      </w:r>
    </w:p>
    <w:p>
      <w:pPr>
        <w:spacing w:before="0" w:after="0" w:line="276" w:lineRule="auto"/>
        <w:shd w:fill="F0F2F5" w:val="clear"/>
        <w:pBdr>
          <w:left w:val="single" w:color="1A6B8A" w:sz="12" w:space="8"/>
        </w:pBdr>
      </w:pPr>
      <w:r>
        <w:rPr>
          <w:rFonts w:ascii="Consolas" w:hAnsi="Consolas"/>
          <w:color w:val="1A1A1A"/>
          <w:sz w:val="18"/>
        </w:rPr>
        <w:t>print(f"  Network structure: {len(dl_model.hidden_layer_sizes)} hidden layers")</w:t>
      </w:r>
    </w:p>
    <w:p>
      <w:pPr>
        <w:spacing w:before="0" w:after="0" w:line="276" w:lineRule="auto"/>
        <w:shd w:fill="F0F2F5" w:val="clear"/>
        <w:pBdr>
          <w:left w:val="single" w:color="1A6B8A" w:sz="12" w:space="8"/>
        </w:pBdr>
      </w:pPr>
      <w:r>
        <w:rPr>
          <w:rFonts w:ascii="Consolas" w:hAnsi="Consolas"/>
          <w:color w:val="1A1A1A"/>
          <w:sz w:val="18"/>
        </w:rPr>
        <w:t>print(f"  Layer sizes: {dl_model.hidden_layer_sizes}")</w:t>
      </w:r>
    </w:p>
    <w:p>
      <w:pPr>
        <w:spacing w:before="0" w:after="0" w:line="276" w:lineRule="auto"/>
        <w:shd w:fill="F0F2F5" w:val="clear"/>
        <w:pBdr>
          <w:left w:val="single" w:color="1A6B8A" w:sz="12" w:space="8"/>
        </w:pBdr>
      </w:pPr>
      <w:r>
        <w:rPr>
          <w:rFonts w:ascii="Consolas" w:hAnsi="Consolas"/>
          <w:color w:val="1A1A1A"/>
          <w:sz w:val="18"/>
        </w:rPr>
        <w:t>print()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4. GENERATIVE AI (simulated) ────────────────────────</w:t>
      </w:r>
    </w:p>
    <w:p>
      <w:pPr>
        <w:spacing w:before="0" w:after="0" w:line="276" w:lineRule="auto"/>
        <w:shd w:fill="F0F2F5" w:val="clear"/>
        <w:pBdr>
          <w:left w:val="single" w:color="1A6B8A" w:sz="12" w:space="8"/>
        </w:pBdr>
      </w:pPr>
      <w:r>
        <w:rPr>
          <w:rFonts w:ascii="Consolas" w:hAnsi="Consolas"/>
          <w:color w:val="1A1A1A"/>
          <w:sz w:val="18"/>
        </w:rPr>
        <w:t># "Create new content" (We'll use real LLMs in Month 3)</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0" w:line="276" w:lineRule="auto"/>
        <w:shd w:fill="F0F2F5" w:val="clear"/>
        <w:pBdr>
          <w:left w:val="single" w:color="1A6B8A" w:sz="12" w:space="8"/>
        </w:pBdr>
      </w:pPr>
      <w:r>
        <w:rPr>
          <w:rFonts w:ascii="Consolas" w:hAnsi="Consolas"/>
          <w:color w:val="1A1A1A"/>
          <w:sz w:val="18"/>
        </w:rPr>
        <w:t>print("4. GENERATIVE AI — Text Generation (Simulated)")</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For now, we simulate generation with a simple template</w:t>
      </w:r>
    </w:p>
    <w:p>
      <w:pPr>
        <w:spacing w:before="0" w:after="0" w:line="276" w:lineRule="auto"/>
        <w:shd w:fill="F0F2F5" w:val="clear"/>
        <w:pBdr>
          <w:left w:val="single" w:color="1A6B8A" w:sz="12" w:space="8"/>
        </w:pBdr>
      </w:pPr>
      <w:r>
        <w:rPr>
          <w:rFonts w:ascii="Consolas" w:hAnsi="Consolas"/>
          <w:color w:val="1A1A1A"/>
          <w:sz w:val="18"/>
        </w:rPr>
        <w:t># In Month 3, you'll replace this with a real LLM API call</w:t>
      </w:r>
    </w:p>
    <w:p>
      <w:pPr>
        <w:spacing w:before="0" w:after="0" w:line="276" w:lineRule="auto"/>
        <w:shd w:fill="F0F2F5" w:val="clear"/>
        <w:pBdr>
          <w:left w:val="single" w:color="1A6B8A" w:sz="12" w:space="8"/>
        </w:pBdr>
      </w:pPr>
      <w:r>
        <w:rPr>
          <w:rFonts w:ascii="Consolas" w:hAnsi="Consolas"/>
          <w:color w:val="1A1A1A"/>
          <w:sz w:val="18"/>
        </w:rPr>
        <w:t>def simple_generate(prompt, seed_text):</w:t>
      </w:r>
    </w:p>
    <w:p>
      <w:pPr>
        <w:spacing w:before="0" w:after="0" w:line="276" w:lineRule="auto"/>
        <w:shd w:fill="F0F2F5" w:val="clear"/>
        <w:pBdr>
          <w:left w:val="single" w:color="1A6B8A" w:sz="12" w:space="8"/>
        </w:pBdr>
      </w:pPr>
      <w:r>
        <w:rPr>
          <w:rFonts w:ascii="Consolas" w:hAnsi="Consolas"/>
          <w:color w:val="1A1A1A"/>
          <w:sz w:val="18"/>
        </w:rPr>
        <w:t xml:space="preserve">    """Simulates text generation (placeholder for real LLM)."""</w:t>
      </w:r>
    </w:p>
    <w:p>
      <w:pPr>
        <w:spacing w:before="0" w:after="0" w:line="276" w:lineRule="auto"/>
        <w:shd w:fill="F0F2F5" w:val="clear"/>
        <w:pBdr>
          <w:left w:val="single" w:color="1A6B8A" w:sz="12" w:space="8"/>
        </w:pBdr>
      </w:pPr>
      <w:r>
        <w:rPr>
          <w:rFonts w:ascii="Consolas" w:hAnsi="Consolas"/>
          <w:color w:val="1A1A1A"/>
          <w:sz w:val="18"/>
        </w:rPr>
        <w:t xml:space="preserve">    templates = {</w:t>
      </w:r>
    </w:p>
    <w:p>
      <w:pPr>
        <w:spacing w:before="0" w:after="0" w:line="276" w:lineRule="auto"/>
        <w:shd w:fill="F0F2F5" w:val="clear"/>
        <w:pBdr>
          <w:left w:val="single" w:color="1A6B8A" w:sz="12" w:space="8"/>
        </w:pBdr>
      </w:pPr>
      <w:r>
        <w:rPr>
          <w:rFonts w:ascii="Consolas" w:hAnsi="Consolas"/>
          <w:color w:val="1A1A1A"/>
          <w:sz w:val="18"/>
        </w:rPr>
        <w:t xml:space="preserve">        "story": f"Once upon a time, {seed_text}. The end.",</w:t>
      </w:r>
    </w:p>
    <w:p>
      <w:pPr>
        <w:spacing w:before="0" w:after="0" w:line="276" w:lineRule="auto"/>
        <w:shd w:fill="F0F2F5" w:val="clear"/>
        <w:pBdr>
          <w:left w:val="single" w:color="1A6B8A" w:sz="12" w:space="8"/>
        </w:pBdr>
      </w:pPr>
      <w:r>
        <w:rPr>
          <w:rFonts w:ascii="Consolas" w:hAnsi="Consolas"/>
          <w:color w:val="1A1A1A"/>
          <w:sz w:val="18"/>
        </w:rPr>
        <w:t xml:space="preserve">        "poem": f"Roses are red, violets are blue, {seed_text}, and so are you.",</w:t>
      </w:r>
    </w:p>
    <w:p>
      <w:pPr>
        <w:spacing w:before="0" w:after="0" w:line="276" w:lineRule="auto"/>
        <w:shd w:fill="F0F2F5" w:val="clear"/>
        <w:pBdr>
          <w:left w:val="single" w:color="1A6B8A" w:sz="12" w:space="8"/>
        </w:pBdr>
      </w:pPr>
      <w:r>
        <w:rPr>
          <w:rFonts w:ascii="Consolas" w:hAnsi="Consolas"/>
          <w:color w:val="1A1A1A"/>
          <w:sz w:val="18"/>
        </w:rPr>
        <w:t xml:space="preserve">        "code": f"# {seed_text}\nprint('Hello, AI Engineering!')"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templates.get(prompt, f"Generated: {seed_text}")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Story:  {simple_generate('story', 'a student learned AI')}")</w:t>
      </w:r>
    </w:p>
    <w:p>
      <w:pPr>
        <w:spacing w:before="0" w:after="0" w:line="276" w:lineRule="auto"/>
        <w:shd w:fill="F0F2F5" w:val="clear"/>
        <w:pBdr>
          <w:left w:val="single" w:color="1A6B8A" w:sz="12" w:space="8"/>
        </w:pBdr>
      </w:pPr>
      <w:r>
        <w:rPr>
          <w:rFonts w:ascii="Consolas" w:hAnsi="Consolas"/>
          <w:color w:val="1A1A1A"/>
          <w:sz w:val="18"/>
        </w:rPr>
        <w:t>print(f"  Poem:   {simple_generate('poem', 'AI was new')}")</w:t>
      </w:r>
    </w:p>
    <w:p>
      <w:pPr>
        <w:spacing w:before="0" w:after="0" w:line="276" w:lineRule="auto"/>
        <w:shd w:fill="F0F2F5" w:val="clear"/>
        <w:pBdr>
          <w:left w:val="single" w:color="1A6B8A" w:sz="12" w:space="8"/>
        </w:pBdr>
      </w:pPr>
      <w:r>
        <w:rPr>
          <w:rFonts w:ascii="Consolas" w:hAnsi="Consolas"/>
          <w:color w:val="1A1A1A"/>
          <w:sz w:val="18"/>
        </w:rPr>
        <w:t>print(f"  Code:   {simple_generate('code', 'My first program')}")</w:t>
      </w:r>
    </w:p>
    <w:p>
      <w:pPr>
        <w:spacing w:before="0" w:after="0" w:line="276" w:lineRule="auto"/>
        <w:shd w:fill="F0F2F5" w:val="clear"/>
        <w:pBdr>
          <w:left w:val="single" w:color="1A6B8A" w:sz="12" w:space="8"/>
        </w:pBdr>
      </w:pPr>
      <w:r>
        <w:rPr>
          <w:rFonts w:ascii="Consolas" w:hAnsi="Consolas"/>
          <w:color w:val="1A1A1A"/>
          <w:sz w:val="18"/>
        </w:rPr>
        <w:t>print()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0" w:line="276" w:lineRule="auto"/>
        <w:shd w:fill="F0F2F5" w:val="clear"/>
        <w:pBdr>
          <w:left w:val="single" w:color="1A6B8A" w:sz="12" w:space="8"/>
        </w:pBdr>
      </w:pPr>
      <w:r>
        <w:rPr>
          <w:rFonts w:ascii="Consolas" w:hAnsi="Consolas"/>
          <w:color w:val="1A1A1A"/>
          <w:sz w:val="18"/>
        </w:rPr>
        <w:t>print("✓ All four AI approaches demonstrated!")</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pStyle w:val="Heading2"/>
      </w:pPr>
      <w:r>
        <w:t>Real-World Example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REAL-WORLD AI CATEGORIES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PRODUCT              AI TYPE        HOW IT WORKS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Netflix recommends   Supervised ML   Learns your preferences │</w:t>
      </w:r>
    </w:p>
    <w:p>
      <w:pPr>
        <w:spacing w:before="0" w:after="0" w:line="276" w:lineRule="auto"/>
        <w:shd w:fill="F0F2F5" w:val="clear"/>
        <w:pBdr>
          <w:left w:val="single" w:color="1A6B8A" w:sz="12" w:space="8"/>
        </w:pBdr>
      </w:pPr>
      <w:r>
        <w:rPr>
          <w:rFonts w:ascii="Consolas" w:hAnsi="Consolas"/>
          <w:color w:val="1A1A1A"/>
          <w:sz w:val="18"/>
        </w:rPr>
        <w:t>│  Gmail spam filter    Supervised ML   Classifies emails       │</w:t>
      </w:r>
    </w:p>
    <w:p>
      <w:pPr>
        <w:spacing w:before="0" w:after="0" w:line="276" w:lineRule="auto"/>
        <w:shd w:fill="F0F2F5" w:val="clear"/>
        <w:pBdr>
          <w:left w:val="single" w:color="1A6B8A" w:sz="12" w:space="8"/>
        </w:pBdr>
      </w:pPr>
      <w:r>
        <w:rPr>
          <w:rFonts w:ascii="Consolas" w:hAnsi="Consolas"/>
          <w:color w:val="1A1A1A"/>
          <w:sz w:val="18"/>
        </w:rPr>
        <w:t>│  Google News groups   Unsupervised    Clusters similar news  │</w:t>
      </w:r>
    </w:p>
    <w:p>
      <w:pPr>
        <w:spacing w:before="0" w:after="0" w:line="276" w:lineRule="auto"/>
        <w:shd w:fill="F0F2F5" w:val="clear"/>
        <w:pBdr>
          <w:left w:val="single" w:color="1A6B8A" w:sz="12" w:space="8"/>
        </w:pBdr>
      </w:pPr>
      <w:r>
        <w:rPr>
          <w:rFonts w:ascii="Consolas" w:hAnsi="Consolas"/>
          <w:color w:val="1A1A1A"/>
          <w:sz w:val="18"/>
        </w:rPr>
        <w:t>│  Face ID              Deep Learning   CNN recognizes faces    │</w:t>
      </w:r>
    </w:p>
    <w:p>
      <w:pPr>
        <w:spacing w:before="0" w:after="0" w:line="276" w:lineRule="auto"/>
        <w:shd w:fill="F0F2F5" w:val="clear"/>
        <w:pBdr>
          <w:left w:val="single" w:color="1A6B8A" w:sz="12" w:space="8"/>
        </w:pBdr>
      </w:pPr>
      <w:r>
        <w:rPr>
          <w:rFonts w:ascii="Consolas" w:hAnsi="Consolas"/>
          <w:color w:val="1A1A1A"/>
          <w:sz w:val="18"/>
        </w:rPr>
        <w:t>│  ChatGPT              Generative AI   Generates text          │</w:t>
      </w:r>
    </w:p>
    <w:p>
      <w:pPr>
        <w:spacing w:before="0" w:after="0" w:line="276" w:lineRule="auto"/>
        <w:shd w:fill="F0F2F5" w:val="clear"/>
        <w:pBdr>
          <w:left w:val="single" w:color="1A6B8A" w:sz="12" w:space="8"/>
        </w:pBdr>
      </w:pPr>
      <w:r>
        <w:rPr>
          <w:rFonts w:ascii="Consolas" w:hAnsi="Consolas"/>
          <w:color w:val="1A1A1A"/>
          <w:sz w:val="18"/>
        </w:rPr>
        <w:t>│  Midjourney           Generative AI   Generates images        │</w:t>
      </w:r>
    </w:p>
    <w:p>
      <w:pPr>
        <w:spacing w:before="0" w:after="0" w:line="276" w:lineRule="auto"/>
        <w:shd w:fill="F0F2F5" w:val="clear"/>
        <w:pBdr>
          <w:left w:val="single" w:color="1A6B8A" w:sz="12" w:space="8"/>
        </w:pBdr>
      </w:pPr>
      <w:r>
        <w:rPr>
          <w:rFonts w:ascii="Consolas" w:hAnsi="Consolas"/>
          <w:color w:val="1A1A1A"/>
          <w:sz w:val="18"/>
        </w:rPr>
        <w:t>│  Tesla Autopilot      Deep + RL       Vision + decision       │</w:t>
      </w:r>
    </w:p>
    <w:p>
      <w:pPr>
        <w:spacing w:before="0" w:after="0" w:line="276" w:lineRule="auto"/>
        <w:shd w:fill="F0F2F5" w:val="clear"/>
        <w:pBdr>
          <w:left w:val="single" w:color="1A6B8A" w:sz="12" w:space="8"/>
        </w:pBdr>
      </w:pPr>
      <w:r>
        <w:rPr>
          <w:rFonts w:ascii="Consolas" w:hAnsi="Consolas"/>
          <w:color w:val="1A1A1A"/>
          <w:sz w:val="18"/>
        </w:rPr>
        <w:t>│  AlphaGo              Reinforcement   Learns by self-play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Common Mistakes</w:t>
      </w:r>
    </w:p>
    <w:p>
      <w:pPr>
        <w:spacing w:before="8" w:after="8"/>
        <w:shd w:fill="FFEBEE" w:val="clear"/>
        <w:pBdr>
          <w:left w:val="single" w:color="C62828" w:sz="24" w:space="8"/>
        </w:pBdr>
      </w:pPr>
      <w:r>
        <w:rPr>
          <w:b/>
          <w:color w:val="C62828"/>
          <w:sz w:val="18"/>
        </w:rPr>
        <w:t xml:space="preserve">  WARNING  </w:t>
      </w:r>
      <w:r>
        <w:rPr>
          <w:color w:val="2C2C2C"/>
          <w:sz w:val="20"/>
        </w:rPr>
        <w:t xml:space="preserve">  **WARNING:**</w:t>
      </w:r>
    </w:p>
    <w:p>
      <w:pPr>
        <w:ind w:left="360"/>
        <w:spacing w:before="2" w:after="2"/>
      </w:pPr>
      <w:r>
        <w:rPr>
          <w:b/>
          <w:color w:val="1A6B8A"/>
          <w:sz w:val="22"/>
        </w:rPr>
        <w:t xml:space="preserve">1.  </w:t>
      </w:r>
      <w:r>
        <w:rPr>
          <w:i/>
        </w:rPr>
        <w:t>Using "AI" when you mean "ML."</w:t>
      </w:r>
      <w:r>
        <w:t xml:space="preserve"> A rule-based chatbot is AI but not ML. Be precise.</w:t>
      </w:r>
    </w:p>
    <w:p>
      <w:pPr>
        <w:ind w:left="360"/>
        <w:spacing w:before="2" w:after="2"/>
      </w:pPr>
      <w:r>
        <w:rPr>
          <w:b/>
          <w:color w:val="1A6B8A"/>
          <w:sz w:val="22"/>
        </w:rPr>
        <w:t xml:space="preserve">2.  </w:t>
      </w:r>
      <w:r>
        <w:rPr>
          <w:i/>
        </w:rPr>
        <w:t>Thinking Deep Learning is always better.</w:t>
      </w:r>
      <w:r>
        <w:t xml:space="preserve"> For tabular data with small datasets, traditional ML (random forests, gradient boosting) often beats deep learning.</w:t>
      </w:r>
    </w:p>
    <w:p>
      <w:pPr>
        <w:ind w:left="360"/>
        <w:spacing w:before="2" w:after="2"/>
      </w:pPr>
      <w:r>
        <w:rPr>
          <w:b/>
          <w:color w:val="1A6B8A"/>
          <w:sz w:val="22"/>
        </w:rPr>
        <w:t xml:space="preserve">3.  </w:t>
      </w:r>
      <w:r>
        <w:rPr>
          <w:i/>
        </w:rPr>
        <w:t>Confusing Generative AI with all AI.</w:t>
      </w:r>
      <w:r>
        <w:t xml:space="preserve"> Generative AI is a subset. Most production AI systems use discriminative models, not generative ones.</w:t>
      </w:r>
    </w:p>
    <w:p>
      <w:pPr>
        <w:ind w:left="360"/>
        <w:spacing w:before="2" w:after="2"/>
      </w:pPr>
      <w:r>
        <w:rPr>
          <w:b/>
          <w:color w:val="1A6B8A"/>
          <w:sz w:val="22"/>
        </w:rPr>
        <w:t xml:space="preserve">4.  </w:t>
      </w:r>
      <w:r>
        <w:rPr>
          <w:i/>
        </w:rPr>
        <w:t>Thinking ML requires Deep Learning.</w:t>
      </w:r>
      <w:r>
        <w:t xml:space="preserve"> Many production ML systems use simple models like logistic regression or decision trees.</w:t>
      </w:r>
    </w:p>
    <w:p>
      <w:pPr>
        <w:spacing w:before="4" w:after="4"/>
        <w:jc w:val="center"/>
      </w:pPr>
      <w:r>
        <w:rPr>
          <w:color w:val="5A5A5A"/>
          <w:sz w:val="16"/>
        </w:rPr>
        <w:t>━━━━━━━━━━━━━━━━━━━━━━━━━━━━━━━━━━━━━━━━</w:t>
      </w:r>
    </w:p>
    <w:p>
      <w:pPr>
        <w:pStyle w:val="Heading2"/>
      </w:pPr>
      <w:r>
        <w:t>Engineering Perspective</w:t>
      </w:r>
    </w:p>
    <w:p>
      <w:pPr>
        <w:spacing w:before="0" w:after="6" w:line="276" w:lineRule="auto"/>
      </w:pPr>
      <w:r>
        <w:t xml:space="preserve">🧠 </w:t>
      </w:r>
      <w:r>
        <w:rPr>
          <w:b/>
        </w:rPr>
        <w:t>THINK LIKE AN ENGINEER:</w:t>
      </w:r>
    </w:p>
    <w:p>
      <w:pPr>
        <w:spacing w:before="0" w:after="6" w:line="276" w:lineRule="auto"/>
      </w:pPr>
      <w:r>
        <w:t>When choosing an approach, use this decision framework:</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CHOOSING THE RIGHT AI APPROACH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Do I have labeled data?                                  │</w:t>
      </w:r>
    </w:p>
    <w:p>
      <w:pPr>
        <w:spacing w:before="0" w:after="0" w:line="276" w:lineRule="auto"/>
        <w:shd w:fill="F0F2F5" w:val="clear"/>
        <w:pBdr>
          <w:left w:val="single" w:color="1A6B8A" w:sz="12" w:space="8"/>
        </w:pBdr>
      </w:pPr>
      <w:r>
        <w:rPr>
          <w:rFonts w:ascii="Consolas" w:hAnsi="Consolas"/>
          <w:color w:val="1A1A1A"/>
          <w:sz w:val="18"/>
        </w:rPr>
        <w:t>│    YES → Supervised learning                              │</w:t>
      </w:r>
    </w:p>
    <w:p>
      <w:pPr>
        <w:spacing w:before="0" w:after="0" w:line="276" w:lineRule="auto"/>
        <w:shd w:fill="F0F2F5" w:val="clear"/>
        <w:pBdr>
          <w:left w:val="single" w:color="1A6B8A" w:sz="12" w:space="8"/>
        </w:pBdr>
      </w:pPr>
      <w:r>
        <w:rPr>
          <w:rFonts w:ascii="Consolas" w:hAnsi="Consolas"/>
          <w:color w:val="1A1A1A"/>
          <w:sz w:val="18"/>
        </w:rPr>
        <w:t>│    NO  → Unsupervised learning or collect labels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Is the data images, audio, or text?                      │</w:t>
      </w:r>
    </w:p>
    <w:p>
      <w:pPr>
        <w:spacing w:before="0" w:after="0" w:line="276" w:lineRule="auto"/>
        <w:shd w:fill="F0F2F5" w:val="clear"/>
        <w:pBdr>
          <w:left w:val="single" w:color="1A6B8A" w:sz="12" w:space="8"/>
        </w:pBdr>
      </w:pPr>
      <w:r>
        <w:rPr>
          <w:rFonts w:ascii="Consolas" w:hAnsi="Consolas"/>
          <w:color w:val="1A1A1A"/>
          <w:sz w:val="18"/>
        </w:rPr>
        <w:t>│    YES → Consider deep learning                           │</w:t>
      </w:r>
    </w:p>
    <w:p>
      <w:pPr>
        <w:spacing w:before="0" w:after="0" w:line="276" w:lineRule="auto"/>
        <w:shd w:fill="F0F2F5" w:val="clear"/>
        <w:pBdr>
          <w:left w:val="single" w:color="1A6B8A" w:sz="12" w:space="8"/>
        </w:pBdr>
      </w:pPr>
      <w:r>
        <w:rPr>
          <w:rFonts w:ascii="Consolas" w:hAnsi="Consolas"/>
          <w:color w:val="1A1A1A"/>
          <w:sz w:val="18"/>
        </w:rPr>
        <w:t>│    NO (tabular/structured) → Start with traditional ML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Do I need to generate new content?                        │</w:t>
      </w:r>
    </w:p>
    <w:p>
      <w:pPr>
        <w:spacing w:before="0" w:after="0" w:line="276" w:lineRule="auto"/>
        <w:shd w:fill="F0F2F5" w:val="clear"/>
        <w:pBdr>
          <w:left w:val="single" w:color="1A6B8A" w:sz="12" w:space="8"/>
        </w:pBdr>
      </w:pPr>
      <w:r>
        <w:rPr>
          <w:rFonts w:ascii="Consolas" w:hAnsi="Consolas"/>
          <w:color w:val="1A1A1A"/>
          <w:sz w:val="18"/>
        </w:rPr>
        <w:t>│    YES → Generative AI (LLMs, diffusion models)           │</w:t>
      </w:r>
    </w:p>
    <w:p>
      <w:pPr>
        <w:spacing w:before="0" w:after="0" w:line="276" w:lineRule="auto"/>
        <w:shd w:fill="F0F2F5" w:val="clear"/>
        <w:pBdr>
          <w:left w:val="single" w:color="1A6B8A" w:sz="12" w:space="8"/>
        </w:pBdr>
      </w:pPr>
      <w:r>
        <w:rPr>
          <w:rFonts w:ascii="Consolas" w:hAnsi="Consolas"/>
          <w:color w:val="1A1A1A"/>
          <w:sz w:val="18"/>
        </w:rPr>
        <w:t>│    NO  → Discriminative model (classifier, regressor)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How much data do I have?                                 │</w:t>
      </w:r>
    </w:p>
    <w:p>
      <w:pPr>
        <w:spacing w:before="0" w:after="0" w:line="276" w:lineRule="auto"/>
        <w:shd w:fill="F0F2F5" w:val="clear"/>
        <w:pBdr>
          <w:left w:val="single" w:color="1A6B8A" w:sz="12" w:space="8"/>
        </w:pBdr>
      </w:pPr>
      <w:r>
        <w:rPr>
          <w:rFonts w:ascii="Consolas" w:hAnsi="Consolas"/>
          <w:color w:val="1A1A1A"/>
          <w:sz w:val="18"/>
        </w:rPr>
        <w:t>│    &lt; 1,000 samples   → Traditional ML, simple models     │</w:t>
      </w:r>
    </w:p>
    <w:p>
      <w:pPr>
        <w:spacing w:before="0" w:after="0" w:line="276" w:lineRule="auto"/>
        <w:shd w:fill="F0F2F5" w:val="clear"/>
        <w:pBdr>
          <w:left w:val="single" w:color="1A6B8A" w:sz="12" w:space="8"/>
        </w:pBdr>
      </w:pPr>
      <w:r>
        <w:rPr>
          <w:rFonts w:ascii="Consolas" w:hAnsi="Consolas"/>
          <w:color w:val="1A1A1A"/>
          <w:sz w:val="18"/>
        </w:rPr>
        <w:t>│    1,000-100,000     → Traditional ML or small DL         │</w:t>
      </w:r>
    </w:p>
    <w:p>
      <w:pPr>
        <w:spacing w:before="0" w:after="0" w:line="276" w:lineRule="auto"/>
        <w:shd w:fill="F0F2F5" w:val="clear"/>
        <w:pBdr>
          <w:left w:val="single" w:color="1A6B8A" w:sz="12" w:space="8"/>
        </w:pBdr>
      </w:pPr>
      <w:r>
        <w:rPr>
          <w:rFonts w:ascii="Consolas" w:hAnsi="Consolas"/>
          <w:color w:val="1A1A1A"/>
          <w:sz w:val="18"/>
        </w:rPr>
        <w:t>│    &gt; 100,000         → Deep learning can shine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What are my compute constraints?                         │</w:t>
      </w:r>
    </w:p>
    <w:p>
      <w:pPr>
        <w:spacing w:before="0" w:after="0" w:line="276" w:lineRule="auto"/>
        <w:shd w:fill="F0F2F5" w:val="clear"/>
        <w:pBdr>
          <w:left w:val="single" w:color="1A6B8A" w:sz="12" w:space="8"/>
        </w:pBdr>
      </w:pPr>
      <w:r>
        <w:rPr>
          <w:rFonts w:ascii="Consolas" w:hAnsi="Consolas"/>
          <w:color w:val="1A1A1A"/>
          <w:sz w:val="18"/>
        </w:rPr>
        <w:t>│    Limited (laptop)  → Small models, APIs, quantized      │</w:t>
      </w:r>
    </w:p>
    <w:p>
      <w:pPr>
        <w:spacing w:before="0" w:after="0" w:line="276" w:lineRule="auto"/>
        <w:shd w:fill="F0F2F5" w:val="clear"/>
        <w:pBdr>
          <w:left w:val="single" w:color="1A6B8A" w:sz="12" w:space="8"/>
        </w:pBdr>
      </w:pPr>
      <w:r>
        <w:rPr>
          <w:rFonts w:ascii="Consolas" w:hAnsi="Consolas"/>
          <w:color w:val="1A1A1A"/>
          <w:sz w:val="18"/>
        </w:rPr>
        <w:t>│    Unlimited (cloud) → Larger models, training from scratch│</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Mini-Project — AI Classification Challenge</w:t>
      </w:r>
    </w:p>
    <w:p>
      <w:pPr>
        <w:spacing w:before="0" w:after="6" w:line="276" w:lineRule="auto"/>
      </w:pPr>
      <w:r>
        <w:rPr>
          <w:b/>
        </w:rPr>
        <w:t>Goal:</w:t>
      </w:r>
      <w:r>
        <w:t xml:space="preserve"> Classify 10 AI products into their correct categories.</w:t>
      </w:r>
    </w:p>
    <w:p>
      <w:pPr>
        <w:spacing w:before="0" w:after="6" w:line="276" w:lineRule="auto"/>
      </w:pPr>
      <w:r>
        <w:rPr>
          <w:b/>
        </w:rPr>
        <w:t>Instructions:</w:t>
      </w:r>
    </w:p>
    <w:p>
      <w:pPr>
        <w:ind w:left="360"/>
        <w:spacing w:before="2" w:after="2"/>
      </w:pPr>
      <w:r>
        <w:rPr>
          <w:b/>
          <w:color w:val="1A6B8A"/>
          <w:sz w:val="22"/>
        </w:rPr>
        <w:t xml:space="preserve">1.  </w:t>
      </w:r>
      <w:r>
        <w:t>List 10 AI products (apps, websites, features)</w:t>
      </w:r>
    </w:p>
    <w:p>
      <w:pPr>
        <w:ind w:left="360"/>
        <w:spacing w:before="2" w:after="2"/>
      </w:pPr>
      <w:r>
        <w:rPr>
          <w:b/>
          <w:color w:val="1A6B8A"/>
          <w:sz w:val="22"/>
        </w:rPr>
        <w:t xml:space="preserve">2.  </w:t>
      </w:r>
      <w:r>
        <w:t>For each, identify:</w:t>
      </w:r>
    </w:p>
    <w:p>
      <w:pPr>
        <w:ind w:left="720"/>
        <w:spacing w:before="2" w:after="2"/>
      </w:pPr>
      <w:r>
        <w:rPr>
          <w:b/>
          <w:color w:val="1A6B8A"/>
          <w:sz w:val="22"/>
        </w:rPr>
        <w:t xml:space="preserve">•  </w:t>
      </w:r>
      <w:r>
        <w:t>Is it AI? (yes/no — does it do something "intelligent"?)</w:t>
      </w:r>
    </w:p>
    <w:p>
      <w:pPr>
        <w:ind w:left="720"/>
        <w:spacing w:before="2" w:after="2"/>
      </w:pPr>
      <w:r>
        <w:rPr>
          <w:b/>
          <w:color w:val="1A6B8A"/>
          <w:sz w:val="22"/>
        </w:rPr>
        <w:t xml:space="preserve">•  </w:t>
      </w:r>
      <w:r>
        <w:t>Is it ML? (does it learn from data, or is it rule-based?)</w:t>
      </w:r>
    </w:p>
    <w:p>
      <w:pPr>
        <w:ind w:left="720"/>
        <w:spacing w:before="2" w:after="2"/>
      </w:pPr>
      <w:r>
        <w:rPr>
          <w:b/>
          <w:color w:val="1A6B8A"/>
          <w:sz w:val="22"/>
        </w:rPr>
        <w:t xml:space="preserve">•  </w:t>
      </w:r>
      <w:r>
        <w:t>Is it Deep Learning? (does it use neural networks?)</w:t>
      </w:r>
    </w:p>
    <w:p>
      <w:pPr>
        <w:ind w:left="720"/>
        <w:spacing w:before="2" w:after="2"/>
      </w:pPr>
      <w:r>
        <w:rPr>
          <w:b/>
          <w:color w:val="1A6B8A"/>
          <w:sz w:val="22"/>
        </w:rPr>
        <w:t xml:space="preserve">•  </w:t>
      </w:r>
      <w:r>
        <w:t>Is it Generative AI? (does it create new content?)</w:t>
      </w:r>
    </w:p>
    <w:p>
      <w:pPr>
        <w:ind w:left="360"/>
        <w:spacing w:before="2" w:after="2"/>
      </w:pPr>
      <w:r>
        <w:rPr>
          <w:b/>
          <w:color w:val="1A6B8A"/>
          <w:sz w:val="22"/>
        </w:rPr>
        <w:t xml:space="preserve">3.  </w:t>
      </w:r>
      <w:r>
        <w:t>Create a table with your answers</w:t>
      </w:r>
    </w:p>
    <w:p>
      <w:pPr>
        <w:spacing w:before="0" w:after="6" w:line="276" w:lineRule="auto"/>
      </w:pPr>
      <w:r>
        <w:rPr>
          <w:b/>
        </w:rPr>
        <w:t>Example:</w:t>
      </w:r>
    </w:p>
    <w:p>
      <w:pPr>
        <w:spacing w:before="0" w:after="0" w:line="276" w:lineRule="auto"/>
        <w:shd w:fill="F0F2F5" w:val="clear"/>
        <w:pBdr>
          <w:left w:val="single" w:color="1A6B8A" w:sz="12" w:space="8"/>
        </w:pBdr>
      </w:pPr>
      <w:r>
        <w:rPr>
          <w:rFonts w:ascii="Consolas" w:hAnsi="Consolas"/>
          <w:color w:val="1A1A1A"/>
          <w:sz w:val="18"/>
        </w:rPr>
        <w:t>Product            AI  ML  DL  GenAI</w:t>
      </w:r>
    </w:p>
    <w:p>
      <w:pPr>
        <w:spacing w:before="0" w:after="0" w:line="276" w:lineRule="auto"/>
        <w:shd w:fill="F0F2F5" w:val="clear"/>
        <w:pBdr>
          <w:left w:val="single" w:color="1A6B8A" w:sz="12" w:space="8"/>
        </w:pBdr>
      </w:pPr>
      <w:r>
        <w:rPr>
          <w:rFonts w:ascii="Consolas" w:hAnsi="Consolas"/>
          <w:color w:val="1A1A1A"/>
          <w:sz w:val="18"/>
        </w:rPr>
        <w:t>Siri voice command  ✓   ✓   ✓   ✗</w:t>
      </w:r>
    </w:p>
    <w:p>
      <w:pPr>
        <w:spacing w:before="0" w:after="0" w:line="276" w:lineRule="auto"/>
        <w:shd w:fill="F0F2F5" w:val="clear"/>
        <w:pBdr>
          <w:left w:val="single" w:color="1A6B8A" w:sz="12" w:space="8"/>
        </w:pBdr>
      </w:pPr>
      <w:r>
        <w:rPr>
          <w:rFonts w:ascii="Consolas" w:hAnsi="Consolas"/>
          <w:color w:val="1A1A1A"/>
          <w:sz w:val="18"/>
        </w:rPr>
        <w:t>Google Translate   ✓   ✓   ✓   ✓ (text generation)</w:t>
      </w:r>
    </w:p>
    <w:p>
      <w:pPr>
        <w:spacing w:before="0" w:after="0" w:line="276" w:lineRule="auto"/>
        <w:shd w:fill="F0F2F5" w:val="clear"/>
        <w:pBdr>
          <w:left w:val="single" w:color="1A6B8A" w:sz="12" w:space="8"/>
        </w:pBdr>
      </w:pPr>
      <w:r>
        <w:rPr>
          <w:rFonts w:ascii="Consolas" w:hAnsi="Consolas"/>
          <w:color w:val="1A1A1A"/>
          <w:sz w:val="18"/>
        </w:rPr>
        <w:t>Chess AI (minimax) ✓   ✗   ✗   ✗ (rule-based, no learning)</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Draw the AI hierarchy (AI → ML → DL → GenAI) from memory.</w:t>
      </w:r>
    </w:p>
    <w:p>
      <w:pPr>
        <w:ind w:left="360"/>
        <w:spacing w:before="2" w:after="2"/>
      </w:pPr>
      <w:r>
        <w:rPr>
          <w:b/>
          <w:color w:val="1A6B8A"/>
          <w:sz w:val="22"/>
        </w:rPr>
        <w:t xml:space="preserve">2.  </w:t>
      </w:r>
      <w:r>
        <w:t>Give one example each of supervised, unsupervised, and reinforcement learning.</w:t>
      </w:r>
    </w:p>
    <w:p>
      <w:pPr>
        <w:ind w:left="360"/>
        <w:spacing w:before="2" w:after="2"/>
      </w:pPr>
      <w:r>
        <w:rPr>
          <w:b/>
          <w:color w:val="1A6B8A"/>
          <w:sz w:val="22"/>
        </w:rPr>
        <w:t xml:space="preserve">3.  </w:t>
      </w:r>
      <w:r>
        <w:t>What is the difference between discriminative and generative AI?</w:t>
      </w:r>
    </w:p>
    <w:p>
      <w:pPr>
        <w:pStyle w:val="Heading3"/>
      </w:pPr>
      <w:r>
        <w:t>Medium</w:t>
      </w:r>
    </w:p>
    <w:p>
      <w:pPr>
        <w:ind w:left="360"/>
        <w:spacing w:before="2" w:after="2"/>
      </w:pPr>
      <w:r>
        <w:rPr>
          <w:b/>
          <w:color w:val="1A6B8A"/>
          <w:sz w:val="22"/>
        </w:rPr>
        <w:t xml:space="preserve">4.  </w:t>
      </w:r>
      <w:r>
        <w:t>Why does Deep Learning need more data than traditional ML?</w:t>
      </w:r>
    </w:p>
    <w:p>
      <w:pPr>
        <w:ind w:left="360"/>
        <w:spacing w:before="2" w:after="2"/>
      </w:pPr>
      <w:r>
        <w:rPr>
          <w:b/>
          <w:color w:val="1A6B8A"/>
          <w:sz w:val="22"/>
        </w:rPr>
        <w:t xml:space="preserve">5.  </w:t>
      </w:r>
      <w:r>
        <w:t>Explain why a spam filter is "supervised" learning.</w:t>
      </w:r>
    </w:p>
    <w:p>
      <w:pPr>
        <w:ind w:left="360"/>
        <w:spacing w:before="2" w:after="2"/>
      </w:pPr>
      <w:r>
        <w:rPr>
          <w:b/>
          <w:color w:val="1A6B8A"/>
          <w:sz w:val="22"/>
        </w:rPr>
        <w:t xml:space="preserve">6.  </w:t>
      </w:r>
      <w:r>
        <w:t>When would you choose unsupervised learning over supervised?</w:t>
      </w:r>
    </w:p>
    <w:p>
      <w:pPr>
        <w:pStyle w:val="Heading3"/>
      </w:pPr>
      <w:r>
        <w:t>Advanced</w:t>
      </w:r>
    </w:p>
    <w:p>
      <w:pPr>
        <w:ind w:left="360"/>
        <w:spacing w:before="2" w:after="2"/>
      </w:pPr>
      <w:r>
        <w:rPr>
          <w:b/>
          <w:color w:val="1A6B8A"/>
          <w:sz w:val="22"/>
        </w:rPr>
        <w:t xml:space="preserve">7.  </w:t>
      </w:r>
      <w:r>
        <w:t>A company has 1 million customer records but no labels. What AI approach would you recommend and why?</w:t>
      </w:r>
    </w:p>
    <w:p>
      <w:pPr>
        <w:ind w:left="360"/>
        <w:spacing w:before="2" w:after="2"/>
      </w:pPr>
      <w:r>
        <w:rPr>
          <w:b/>
          <w:color w:val="1A6B8A"/>
          <w:sz w:val="22"/>
        </w:rPr>
        <w:t xml:space="preserve">8.  </w:t>
      </w:r>
      <w:r>
        <w:t>Design a system that uses both generative and discriminative AI together.</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CHAPTER 2 KEY TAKEAWAYS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AI ⊃ ML ⊃ DL ⊃ Generative AI (nested categories)     │</w:t>
      </w:r>
    </w:p>
    <w:p>
      <w:pPr>
        <w:spacing w:before="0" w:after="0" w:line="276" w:lineRule="auto"/>
        <w:shd w:fill="F0F2F5" w:val="clear"/>
        <w:pBdr>
          <w:left w:val="single" w:color="1A6B8A" w:sz="12" w:space="8"/>
        </w:pBdr>
      </w:pPr>
      <w:r>
        <w:rPr>
          <w:rFonts w:ascii="Consolas" w:hAnsi="Consolas"/>
          <w:color w:val="1A1A1A"/>
          <w:sz w:val="18"/>
        </w:rPr>
        <w:t>│  • Supervised: learn from labeled examples               │</w:t>
      </w:r>
    </w:p>
    <w:p>
      <w:pPr>
        <w:spacing w:before="0" w:after="0" w:line="276" w:lineRule="auto"/>
        <w:shd w:fill="F0F2F5" w:val="clear"/>
        <w:pBdr>
          <w:left w:val="single" w:color="1A6B8A" w:sz="12" w:space="8"/>
        </w:pBdr>
      </w:pPr>
      <w:r>
        <w:rPr>
          <w:rFonts w:ascii="Consolas" w:hAnsi="Consolas"/>
          <w:color w:val="1A1A1A"/>
          <w:sz w:val="18"/>
        </w:rPr>
        <w:t>│  • Unsupervised: find patterns in unlabeled data         │</w:t>
      </w:r>
    </w:p>
    <w:p>
      <w:pPr>
        <w:spacing w:before="0" w:after="0" w:line="276" w:lineRule="auto"/>
        <w:shd w:fill="F0F2F5" w:val="clear"/>
        <w:pBdr>
          <w:left w:val="single" w:color="1A6B8A" w:sz="12" w:space="8"/>
        </w:pBdr>
      </w:pPr>
      <w:r>
        <w:rPr>
          <w:rFonts w:ascii="Consolas" w:hAnsi="Consolas"/>
          <w:color w:val="1A1A1A"/>
          <w:sz w:val="18"/>
        </w:rPr>
        <w:t>│  • Reinforcement: learn from rewards and penalties       │</w:t>
      </w:r>
    </w:p>
    <w:p>
      <w:pPr>
        <w:spacing w:before="0" w:after="0" w:line="276" w:lineRule="auto"/>
        <w:shd w:fill="F0F2F5" w:val="clear"/>
        <w:pBdr>
          <w:left w:val="single" w:color="1A6B8A" w:sz="12" w:space="8"/>
        </w:pBdr>
      </w:pPr>
      <w:r>
        <w:rPr>
          <w:rFonts w:ascii="Consolas" w:hAnsi="Consolas"/>
          <w:color w:val="1A1A1A"/>
          <w:sz w:val="18"/>
        </w:rPr>
        <w:t>│  • Deep Learning: ML with multi-layer neural networks    │</w:t>
      </w:r>
    </w:p>
    <w:p>
      <w:pPr>
        <w:spacing w:before="0" w:after="0" w:line="276" w:lineRule="auto"/>
        <w:shd w:fill="F0F2F5" w:val="clear"/>
        <w:pBdr>
          <w:left w:val="single" w:color="1A6B8A" w:sz="12" w:space="8"/>
        </w:pBdr>
      </w:pPr>
      <w:r>
        <w:rPr>
          <w:rFonts w:ascii="Consolas" w:hAnsi="Consolas"/>
          <w:color w:val="1A1A1A"/>
          <w:sz w:val="18"/>
        </w:rPr>
        <w:t>│  • Generative AI: creates new content (text, images)     │</w:t>
      </w:r>
    </w:p>
    <w:p>
      <w:pPr>
        <w:spacing w:before="0" w:after="0" w:line="276" w:lineRule="auto"/>
        <w:shd w:fill="F0F2F5" w:val="clear"/>
        <w:pBdr>
          <w:left w:val="single" w:color="1A6B8A" w:sz="12" w:space="8"/>
        </w:pBdr>
      </w:pPr>
      <w:r>
        <w:rPr>
          <w:rFonts w:ascii="Consolas" w:hAnsi="Consolas"/>
          <w:color w:val="1A1A1A"/>
          <w:sz w:val="18"/>
        </w:rPr>
        <w:t>│  • Choose the simplest approach that works               │</w:t>
      </w:r>
    </w:p>
    <w:p>
      <w:pPr>
        <w:spacing w:before="0" w:after="0" w:line="276" w:lineRule="auto"/>
        <w:shd w:fill="F0F2F5" w:val="clear"/>
        <w:pBdr>
          <w:left w:val="single" w:color="1A6B8A" w:sz="12" w:space="8"/>
        </w:pBdr>
      </w:pPr>
      <w:r>
        <w:rPr>
          <w:rFonts w:ascii="Consolas" w:hAnsi="Consolas"/>
          <w:color w:val="1A1A1A"/>
          <w:sz w:val="18"/>
        </w:rPr>
        <w:t>│  • Not every problem needs Deep Learning or GenAI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"Explain the difference between AI, ML, and Deep Learning."</w:t>
      </w:r>
    </w:p>
    <w:p>
      <w:pPr>
        <w:ind w:left="360"/>
        <w:spacing w:before="2" w:after="2"/>
      </w:pPr>
      <w:r>
        <w:rPr>
          <w:b/>
          <w:color w:val="1A6B8A"/>
          <w:sz w:val="22"/>
        </w:rPr>
        <w:t xml:space="preserve">2.  </w:t>
      </w:r>
      <w:r>
        <w:t>"When would you NOT use deep learning?"</w:t>
      </w:r>
    </w:p>
    <w:p>
      <w:pPr>
        <w:ind w:left="360"/>
        <w:spacing w:before="2" w:after="2"/>
      </w:pPr>
      <w:r>
        <w:rPr>
          <w:b/>
          <w:color w:val="1A6B8A"/>
          <w:sz w:val="22"/>
        </w:rPr>
        <w:t xml:space="preserve">3.  </w:t>
      </w:r>
      <w:r>
        <w:t>"What's the difference between generative and discriminative models?"</w:t>
      </w:r>
    </w:p>
    <w:p>
      <w:pPr>
        <w:ind w:left="360"/>
        <w:spacing w:before="2" w:after="2"/>
      </w:pPr>
      <w:r>
        <w:rPr>
          <w:b/>
          <w:color w:val="1A6B8A"/>
          <w:sz w:val="22"/>
        </w:rPr>
        <w:t xml:space="preserve">4.  </w:t>
      </w:r>
      <w:r>
        <w:t>"Give an example of unsupervised learning in a product you use."</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Is a chess program that uses minimax an example of ML? Why or why not?</w:t>
      </w:r>
    </w:p>
    <w:p>
      <w:pPr>
        <w:ind w:left="360"/>
        <w:spacing w:before="2" w:after="2"/>
      </w:pPr>
      <w:r>
        <w:rPr>
          <w:b/>
          <w:color w:val="1A6B8A"/>
          <w:sz w:val="22"/>
        </w:rPr>
        <w:t xml:space="preserve">2.  </w:t>
      </w:r>
      <w:r>
        <w:t>What type of learning does a recommendation system use?</w:t>
      </w:r>
    </w:p>
    <w:p>
      <w:pPr>
        <w:ind w:left="360"/>
        <w:spacing w:before="2" w:after="2"/>
      </w:pPr>
      <w:r>
        <w:rPr>
          <w:b/>
          <w:color w:val="1A6B8A"/>
          <w:sz w:val="22"/>
        </w:rPr>
        <w:t xml:space="preserve">3.  </w:t>
      </w:r>
      <w:r>
        <w:t>Why is ChatGPT considered "generative" while a spam filter is not?</w:t>
      </w:r>
    </w:p>
    <w:p>
      <w:pPr>
        <w:ind w:left="360"/>
        <w:spacing w:before="2" w:after="2"/>
      </w:pPr>
      <w:r>
        <w:rPr>
          <w:b/>
          <w:color w:val="1A6B8A"/>
          <w:sz w:val="22"/>
        </w:rPr>
        <w:t xml:space="preserve">4.  </w:t>
      </w:r>
      <w:r>
        <w:t>Can a system use both supervised and unsupervised learning? Give an example.</w:t>
      </w:r>
    </w:p>
    <w:p>
      <w:pPr>
        <w:ind w:left="360"/>
        <w:spacing w:before="2" w:after="2"/>
      </w:pPr>
      <w:r>
        <w:rPr>
          <w:b/>
          <w:color w:val="1A6B8A"/>
          <w:sz w:val="22"/>
        </w:rPr>
        <w:t xml:space="preserve">5.  </w:t>
      </w:r>
      <w:r>
        <w:t>What makes Deep Learning "deep"?</w:t>
      </w:r>
    </w:p>
    <w:p>
      <w:r>
        <w:br w:type="page"/>
      </w:r>
    </w:p>
    <w:p>
      <w:pPr>
        <w:spacing w:before="0" w:after="4"/>
      </w:pPr>
      <w:r>
        <w:rPr>
          <w:b/>
          <w:color w:val="E86A00"/>
          <w:sz w:val="20"/>
        </w:rPr>
        <w:t>MONTH 1 — FOUNDATIONS</w:t>
      </w:r>
    </w:p>
    <w:p>
      <w:pPr>
        <w:pStyle w:val="Heading1"/>
        <w:spacing w:before="0" w:after="4"/>
        <w:pBdr>
          <w:bottom w:val="single" w:color="0A3D5C" w:sz="6" w:space="4"/>
        </w:pBdr>
      </w:pPr>
      <w:r>
        <w:t>Chapter 3 — Python for AI: The Essentials</w:t>
      </w:r>
    </w:p>
    <w:p>
      <w:pPr>
        <w:spacing w:before="14" w:after="6"/>
        <w:pBdr>
          <w:bottom w:val="single" w:color="1A6B8A" w:sz="4" w:space="4"/>
        </w:pBdr>
      </w:pPr>
      <w:r>
        <w:rPr>
          <w:rFonts w:ascii="Calibri Light" w:hAnsi="Calibri Light"/>
          <w:b/>
          <w:color w:val="1A6B8A"/>
          <w:sz w:val="28"/>
        </w:rPr>
        <w:t>Learning Objectives</w:t>
      </w:r>
    </w:p>
    <w:p>
      <w:pPr>
        <w:spacing w:before="0" w:after="6" w:line="276" w:lineRule="auto"/>
      </w:pPr>
      <w:r>
        <w:t>By the end of this chapter, you will:</w:t>
      </w:r>
    </w:p>
    <w:p>
      <w:pPr>
        <w:ind w:left="360"/>
        <w:spacing w:before="2" w:after="2"/>
      </w:pPr>
      <w:r>
        <w:rPr>
          <w:b/>
          <w:color w:val="1A6B8A"/>
          <w:sz w:val="22"/>
        </w:rPr>
        <w:t xml:space="preserve">•  </w:t>
      </w:r>
      <w:r>
        <w:t>Master the Python fundamentals needed for AI Engineering</w:t>
      </w:r>
    </w:p>
    <w:p>
      <w:pPr>
        <w:ind w:left="360"/>
        <w:spacing w:before="2" w:after="2"/>
      </w:pPr>
      <w:r>
        <w:rPr>
          <w:b/>
          <w:color w:val="1A6B8A"/>
          <w:sz w:val="22"/>
        </w:rPr>
        <w:t xml:space="preserve">•  </w:t>
      </w:r>
      <w:r>
        <w:t>Understand data structures (lists, dicts, sets, tuples) used in AI</w:t>
      </w:r>
    </w:p>
    <w:p>
      <w:pPr>
        <w:ind w:left="360"/>
        <w:spacing w:before="2" w:after="2"/>
      </w:pPr>
      <w:r>
        <w:rPr>
          <w:b/>
          <w:color w:val="1A6B8A"/>
          <w:sz w:val="22"/>
        </w:rPr>
        <w:t xml:space="preserve">•  </w:t>
      </w:r>
      <w:r>
        <w:t>Write functions, classes, and modules for AI applications</w:t>
      </w:r>
    </w:p>
    <w:p>
      <w:pPr>
        <w:ind w:left="360"/>
        <w:spacing w:before="2" w:after="2"/>
      </w:pPr>
      <w:r>
        <w:rPr>
          <w:b/>
          <w:color w:val="1A6B8A"/>
          <w:sz w:val="22"/>
        </w:rPr>
        <w:t xml:space="preserve">•  </w:t>
      </w:r>
      <w:r>
        <w:t>Handle files and errors like a professional engineer</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Python is the </w:t>
      </w:r>
      <w:r>
        <w:rPr>
          <w:i/>
        </w:rPr>
        <w:t>lingua franca</w:t>
      </w:r>
      <w:r>
        <w:t xml:space="preserve"> of AI. Nearly every AI tool, library, and framework is built in or for Python. If your Python is weak, everything else in this book will be a struggle.</w:t>
      </w:r>
    </w:p>
    <w:p>
      <w:pPr>
        <w:spacing w:before="8" w:after="8"/>
        <w:shd w:fill="FFF3E0" w:val="clear"/>
        <w:pBdr>
          <w:left w:val="single" w:color="E65C00" w:sz="24" w:space="8"/>
        </w:pBdr>
      </w:pPr>
      <w:r>
        <w:rPr>
          <w:b/>
          <w:color w:val="E65C00"/>
          <w:sz w:val="18"/>
        </w:rPr>
        <w:t xml:space="preserve">  IMPORTANT  </w:t>
      </w:r>
      <w:r>
        <w:rPr>
          <w:color w:val="2C2C2C"/>
          <w:sz w:val="20"/>
        </w:rPr>
        <w:t xml:space="preserve">  **IMPORTANT:** You don't need to be a Python expert to start. This chapter teaches you the specific Python skills that AI Engineers use daily.</w:t>
      </w:r>
    </w:p>
    <w:p>
      <w:pPr>
        <w:spacing w:before="4" w:after="4"/>
        <w:jc w:val="center"/>
      </w:pPr>
      <w:r>
        <w:rPr>
          <w:color w:val="5A5A5A"/>
          <w:sz w:val="16"/>
        </w:rPr>
        <w:t>━━━━━━━━━━━━━━━━━━━━━━━━━━━━━━━━━━━━━━━━</w:t>
      </w:r>
    </w:p>
    <w:p>
      <w:pPr>
        <w:pStyle w:val="Heading2"/>
      </w:pPr>
      <w:r>
        <w:t>Concept Explanation</w:t>
      </w:r>
    </w:p>
    <w:p>
      <w:pPr>
        <w:pStyle w:val="Heading3"/>
      </w:pPr>
      <w:r>
        <w:t>Python in the AI Stack</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YOUR AI APPLICATION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FastAPI  │  RAG Pipeline  │  Agent Logic  │  Tests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LangChain │  Transformers │  PyTorch │  Scikit-learn│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NumPy │  Pandas │  Matplotlib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PYTHON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Everything above is built on Python. A strong Python foundation</w:t>
      </w:r>
    </w:p>
    <w:p>
      <w:pPr>
        <w:spacing w:before="0" w:after="0" w:line="276" w:lineRule="auto"/>
        <w:shd w:fill="F0F2F5" w:val="clear"/>
        <w:pBdr>
          <w:left w:val="single" w:color="1A6B8A" w:sz="12" w:space="8"/>
        </w:pBdr>
      </w:pPr>
      <w:r>
        <w:rPr>
          <w:rFonts w:ascii="Consolas" w:hAnsi="Consolas"/>
          <w:color w:val="1A1A1A"/>
          <w:sz w:val="18"/>
        </w:rPr>
        <w:t>supports everything else.</w:t>
      </w:r>
    </w:p>
    <w:p>
      <w:pPr>
        <w:spacing w:before="0" w:after="4"/>
      </w:pPr>
    </w:p>
    <w:p>
      <w:pPr>
        <w:pStyle w:val="Heading3"/>
      </w:pPr>
      <w:r>
        <w:t>Core Concepts You Need</w:t>
      </w:r>
    </w:p>
    <w:p>
      <w:pPr>
        <w:ind w:left="360"/>
        <w:spacing w:before="2" w:after="2"/>
      </w:pPr>
      <w:r>
        <w:rPr>
          <w:b/>
          <w:color w:val="1A6B8A"/>
          <w:sz w:val="22"/>
        </w:rPr>
        <w:t xml:space="preserve">1.  </w:t>
      </w:r>
      <w:r>
        <w:t>Variables and types (int, float, str, bool)</w:t>
      </w:r>
    </w:p>
    <w:p>
      <w:pPr>
        <w:ind w:left="360"/>
        <w:spacing w:before="2" w:after="2"/>
      </w:pPr>
      <w:r>
        <w:rPr>
          <w:b/>
          <w:color w:val="1A6B8A"/>
          <w:sz w:val="22"/>
        </w:rPr>
        <w:t xml:space="preserve">2.  </w:t>
      </w:r>
      <w:r>
        <w:t>Data structures (list, dict, set, tuple)</w:t>
      </w:r>
    </w:p>
    <w:p>
      <w:pPr>
        <w:ind w:left="360"/>
        <w:spacing w:before="2" w:after="2"/>
      </w:pPr>
      <w:r>
        <w:rPr>
          <w:b/>
          <w:color w:val="1A6B8A"/>
          <w:sz w:val="22"/>
        </w:rPr>
        <w:t xml:space="preserve">3.  </w:t>
      </w:r>
      <w:r>
        <w:t>Control flow (if/elif/else, for, while)</w:t>
      </w:r>
    </w:p>
    <w:p>
      <w:pPr>
        <w:ind w:left="360"/>
        <w:spacing w:before="2" w:after="2"/>
      </w:pPr>
      <w:r>
        <w:rPr>
          <w:b/>
          <w:color w:val="1A6B8A"/>
          <w:sz w:val="22"/>
        </w:rPr>
        <w:t xml:space="preserve">4.  </w:t>
      </w:r>
      <w:r>
        <w:t>Functions (def, args, kwargs, return)</w:t>
      </w:r>
    </w:p>
    <w:p>
      <w:pPr>
        <w:ind w:left="360"/>
        <w:spacing w:before="2" w:after="2"/>
      </w:pPr>
      <w:r>
        <w:rPr>
          <w:b/>
          <w:color w:val="1A6B8A"/>
          <w:sz w:val="22"/>
        </w:rPr>
        <w:t xml:space="preserve">5.  </w:t>
      </w:r>
      <w:r>
        <w:t>Classes and objects (OOP basics)</w:t>
      </w:r>
    </w:p>
    <w:p>
      <w:pPr>
        <w:ind w:left="360"/>
        <w:spacing w:before="2" w:after="2"/>
      </w:pPr>
      <w:r>
        <w:rPr>
          <w:b/>
          <w:color w:val="1A6B8A"/>
          <w:sz w:val="22"/>
        </w:rPr>
        <w:t xml:space="preserve">6.  </w:t>
      </w:r>
      <w:r>
        <w:t>File I/O (reading/writing files)</w:t>
      </w:r>
    </w:p>
    <w:p>
      <w:pPr>
        <w:ind w:left="360"/>
        <w:spacing w:before="2" w:after="2"/>
      </w:pPr>
      <w:r>
        <w:rPr>
          <w:b/>
          <w:color w:val="1A6B8A"/>
          <w:sz w:val="22"/>
        </w:rPr>
        <w:t xml:space="preserve">7.  </w:t>
      </w:r>
      <w:r>
        <w:t>Error handling (try/except)</w:t>
      </w:r>
    </w:p>
    <w:p>
      <w:pPr>
        <w:ind w:left="360"/>
        <w:spacing w:before="2" w:after="2"/>
      </w:pPr>
      <w:r>
        <w:rPr>
          <w:b/>
          <w:color w:val="1A6B8A"/>
          <w:sz w:val="22"/>
        </w:rPr>
        <w:t xml:space="preserve">8.  </w:t>
      </w:r>
      <w:r>
        <w:t>Modules and imports</w:t>
      </w:r>
    </w:p>
    <w:p>
      <w:pPr>
        <w:ind w:left="360"/>
        <w:spacing w:before="2" w:after="2"/>
      </w:pPr>
      <w:r>
        <w:rPr>
          <w:b/>
          <w:color w:val="1A6B8A"/>
          <w:sz w:val="22"/>
        </w:rPr>
        <w:t xml:space="preserve">9.  </w:t>
      </w:r>
      <w:r>
        <w:t>List comprehensions</w:t>
      </w:r>
    </w:p>
    <w:p>
      <w:pPr>
        <w:ind w:left="360"/>
        <w:spacing w:before="2" w:after="2"/>
      </w:pPr>
      <w:r>
        <w:rPr>
          <w:b/>
          <w:color w:val="1A6B8A"/>
          <w:sz w:val="22"/>
        </w:rPr>
        <w:t xml:space="preserve">10.  </w:t>
      </w:r>
      <w:r>
        <w:t>f-strings and string manipulation</w:t>
      </w:r>
    </w:p>
    <w:p>
      <w:pPr>
        <w:spacing w:before="4" w:after="4"/>
        <w:jc w:val="center"/>
      </w:pPr>
      <w:r>
        <w:rPr>
          <w:color w:val="5A5A5A"/>
          <w:sz w:val="16"/>
        </w:rPr>
        <w:t>━━━━━━━━━━━━━━━━━━━━━━━━━━━━━━━━━━━━━━━━</w:t>
      </w:r>
    </w:p>
    <w:p>
      <w:pPr>
        <w:pStyle w:val="Heading2"/>
      </w:pPr>
      <w:r>
        <w:t>Visual Explanation — Data Structures in AI</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HOW AI DATA STRUCTURES MAP TO PYTHON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AI CONCEPT              PYTHON TYPE     EXAMPLE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A single feature value  float           0.75           │</w:t>
      </w:r>
    </w:p>
    <w:p>
      <w:pPr>
        <w:spacing w:before="0" w:after="0" w:line="276" w:lineRule="auto"/>
        <w:shd w:fill="F0F2F5" w:val="clear"/>
        <w:pBdr>
          <w:left w:val="single" w:color="1A6B8A" w:sz="12" w:space="8"/>
        </w:pBdr>
      </w:pPr>
      <w:r>
        <w:rPr>
          <w:rFonts w:ascii="Consolas" w:hAnsi="Consolas"/>
          <w:color w:val="1A1A1A"/>
          <w:sz w:val="18"/>
        </w:rPr>
        <w:t>│  A label                 int / str        1 or "spam"    │</w:t>
      </w:r>
    </w:p>
    <w:p>
      <w:pPr>
        <w:spacing w:before="0" w:after="0" w:line="276" w:lineRule="auto"/>
        <w:shd w:fill="F0F2F5" w:val="clear"/>
        <w:pBdr>
          <w:left w:val="single" w:color="1A6B8A" w:sz="12" w:space="8"/>
        </w:pBdr>
      </w:pPr>
      <w:r>
        <w:rPr>
          <w:rFonts w:ascii="Consolas" w:hAnsi="Consolas"/>
          <w:color w:val="1A1A1A"/>
          <w:sz w:val="18"/>
        </w:rPr>
        <w:t>│  A feature vector        list/np.array    [0.1, 0.5, 0.9]│</w:t>
      </w:r>
    </w:p>
    <w:p>
      <w:pPr>
        <w:spacing w:before="0" w:after="0" w:line="276" w:lineRule="auto"/>
        <w:shd w:fill="F0F2F5" w:val="clear"/>
        <w:pBdr>
          <w:left w:val="single" w:color="1A6B8A" w:sz="12" w:space="8"/>
        </w:pBdr>
      </w:pPr>
      <w:r>
        <w:rPr>
          <w:rFonts w:ascii="Consolas" w:hAnsi="Consolas"/>
          <w:color w:val="1A1A1A"/>
          <w:sz w:val="18"/>
        </w:rPr>
        <w:t>│  A dataset row           dict/tuple       {"x": 5, "y": 3}│</w:t>
      </w:r>
    </w:p>
    <w:p>
      <w:pPr>
        <w:spacing w:before="0" w:after="0" w:line="276" w:lineRule="auto"/>
        <w:shd w:fill="F0F2F5" w:val="clear"/>
        <w:pBdr>
          <w:left w:val="single" w:color="1A6B8A" w:sz="12" w:space="8"/>
        </w:pBdr>
      </w:pPr>
      <w:r>
        <w:rPr>
          <w:rFonts w:ascii="Consolas" w:hAnsi="Consolas"/>
          <w:color w:val="1A1A1A"/>
          <w:sz w:val="18"/>
        </w:rPr>
        <w:t>│  A dataset               list of dicts    [{...}, {...}] │</w:t>
      </w:r>
    </w:p>
    <w:p>
      <w:pPr>
        <w:spacing w:before="0" w:after="0" w:line="276" w:lineRule="auto"/>
        <w:shd w:fill="F0F2F5" w:val="clear"/>
        <w:pBdr>
          <w:left w:val="single" w:color="1A6B8A" w:sz="12" w:space="8"/>
        </w:pBdr>
      </w:pPr>
      <w:r>
        <w:rPr>
          <w:rFonts w:ascii="Consolas" w:hAnsi="Consolas"/>
          <w:color w:val="1A1A1A"/>
          <w:sz w:val="18"/>
        </w:rPr>
        <w:t>│  Unique vocabulary       set             {"the", "cat"}  │</w:t>
      </w:r>
    </w:p>
    <w:p>
      <w:pPr>
        <w:spacing w:before="0" w:after="0" w:line="276" w:lineRule="auto"/>
        <w:shd w:fill="F0F2F5" w:val="clear"/>
        <w:pBdr>
          <w:left w:val="single" w:color="1A6B8A" w:sz="12" w:space="8"/>
        </w:pBdr>
      </w:pPr>
      <w:r>
        <w:rPr>
          <w:rFonts w:ascii="Consolas" w:hAnsi="Consolas"/>
          <w:color w:val="1A1A1A"/>
          <w:sz w:val="18"/>
        </w:rPr>
        <w:t>│  Model config            dict            {"lr": 0.01}   │</w:t>
      </w:r>
    </w:p>
    <w:p>
      <w:pPr>
        <w:spacing w:before="0" w:after="0" w:line="276" w:lineRule="auto"/>
        <w:shd w:fill="F0F2F5" w:val="clear"/>
        <w:pBdr>
          <w:left w:val="single" w:color="1A6B8A" w:sz="12" w:space="8"/>
        </w:pBdr>
      </w:pPr>
      <w:r>
        <w:rPr>
          <w:rFonts w:ascii="Consolas" w:hAnsi="Consolas"/>
          <w:color w:val="1A1A1A"/>
          <w:sz w:val="18"/>
        </w:rPr>
        <w:t>│  Training logs           list            [0.9, 0.8,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Complete Python AI Toolkit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3 — Python for AI: The Essentials</w:t>
      </w:r>
    </w:p>
    <w:p>
      <w:pPr>
        <w:spacing w:before="0" w:after="0" w:line="276" w:lineRule="auto"/>
        <w:shd w:fill="F0F2F5" w:val="clear"/>
        <w:pBdr>
          <w:left w:val="single" w:color="1A6B8A" w:sz="12" w:space="8"/>
        </w:pBdr>
      </w:pPr>
      <w:r>
        <w:rPr>
          <w:rFonts w:ascii="Consolas" w:hAnsi="Consolas"/>
          <w:color w:val="1A1A1A"/>
          <w:sz w:val="18"/>
        </w:rPr>
        <w:t>Covers all Python fundamentals needed for AI Engineering.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No external libraries required — pure Python.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1: VARIABLES AND TYPES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In AI, we work with numbers and text constantly</w:t>
      </w:r>
    </w:p>
    <w:p>
      <w:pPr>
        <w:spacing w:before="0" w:after="0" w:line="276" w:lineRule="auto"/>
        <w:shd w:fill="F0F2F5" w:val="clear"/>
        <w:pBdr>
          <w:left w:val="single" w:color="1A6B8A" w:sz="12" w:space="8"/>
        </w:pBdr>
      </w:pPr>
      <w:r>
        <w:rPr>
          <w:rFonts w:ascii="Consolas" w:hAnsi="Consolas"/>
          <w:color w:val="1A1A1A"/>
          <w:sz w:val="18"/>
        </w:rPr>
        <w:t>accuracy = 0.95          # float — model accuracy</w:t>
      </w:r>
    </w:p>
    <w:p>
      <w:pPr>
        <w:spacing w:before="0" w:after="0" w:line="276" w:lineRule="auto"/>
        <w:shd w:fill="F0F2F5" w:val="clear"/>
        <w:pBdr>
          <w:left w:val="single" w:color="1A6B8A" w:sz="12" w:space="8"/>
        </w:pBdr>
      </w:pPr>
      <w:r>
        <w:rPr>
          <w:rFonts w:ascii="Consolas" w:hAnsi="Consolas"/>
          <w:color w:val="1A1A1A"/>
          <w:sz w:val="18"/>
        </w:rPr>
        <w:t>num_samples = 10000      # int — dataset size</w:t>
      </w:r>
    </w:p>
    <w:p>
      <w:pPr>
        <w:spacing w:before="0" w:after="0" w:line="276" w:lineRule="auto"/>
        <w:shd w:fill="F0F2F5" w:val="clear"/>
        <w:pBdr>
          <w:left w:val="single" w:color="1A6B8A" w:sz="12" w:space="8"/>
        </w:pBdr>
      </w:pPr>
      <w:r>
        <w:rPr>
          <w:rFonts w:ascii="Consolas" w:hAnsi="Consolas"/>
          <w:color w:val="1A1A1A"/>
          <w:sz w:val="18"/>
        </w:rPr>
        <w:t>model_name = "gpt-4"     # str — model identifier</w:t>
      </w:r>
    </w:p>
    <w:p>
      <w:pPr>
        <w:spacing w:before="0" w:after="0" w:line="276" w:lineRule="auto"/>
        <w:shd w:fill="F0F2F5" w:val="clear"/>
        <w:pBdr>
          <w:left w:val="single" w:color="1A6B8A" w:sz="12" w:space="8"/>
        </w:pBdr>
      </w:pPr>
      <w:r>
        <w:rPr>
          <w:rFonts w:ascii="Consolas" w:hAnsi="Consolas"/>
          <w:color w:val="1A1A1A"/>
          <w:sz w:val="18"/>
        </w:rPr>
        <w:t>is_trained = True        # bool — model status</w:t>
      </w:r>
    </w:p>
    <w:p>
      <w:pPr>
        <w:spacing w:before="0" w:after="0" w:line="276" w:lineRule="auto"/>
        <w:shd w:fill="F0F2F5" w:val="clear"/>
        <w:pBdr>
          <w:left w:val="single" w:color="1A6B8A" w:sz="12" w:space="8"/>
        </w:pBdr>
      </w:pPr>
      <w:r>
        <w:rPr>
          <w:rFonts w:ascii="Consolas" w:hAnsi="Consolas"/>
          <w:color w:val="1A1A1A"/>
          <w:sz w:val="18"/>
        </w:rPr>
        <w:t>embedding = [0.1, 0.5]   # list — a vector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Type checking is important in AI code</w:t>
      </w:r>
    </w:p>
    <w:p>
      <w:pPr>
        <w:spacing w:before="0" w:after="0" w:line="276" w:lineRule="auto"/>
        <w:shd w:fill="F0F2F5" w:val="clear"/>
        <w:pBdr>
          <w:left w:val="single" w:color="1A6B8A" w:sz="12" w:space="8"/>
        </w:pBdr>
      </w:pPr>
      <w:r>
        <w:rPr>
          <w:rFonts w:ascii="Consolas" w:hAnsi="Consolas"/>
          <w:color w:val="1A1A1A"/>
          <w:sz w:val="18"/>
        </w:rPr>
        <w:t>print(f"Type of accuracy: {type(accuracy)}")</w:t>
      </w:r>
    </w:p>
    <w:p>
      <w:pPr>
        <w:spacing w:before="0" w:after="0" w:line="276" w:lineRule="auto"/>
        <w:shd w:fill="F0F2F5" w:val="clear"/>
        <w:pBdr>
          <w:left w:val="single" w:color="1A6B8A" w:sz="12" w:space="8"/>
        </w:pBdr>
      </w:pPr>
      <w:r>
        <w:rPr>
          <w:rFonts w:ascii="Consolas" w:hAnsi="Consolas"/>
          <w:color w:val="1A1A1A"/>
          <w:sz w:val="18"/>
        </w:rPr>
        <w:t>print(f"Type of model_name: {type(model_name)}")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Type conversion ───────────────────────────</w:t>
      </w:r>
    </w:p>
    <w:p>
      <w:pPr>
        <w:spacing w:before="0" w:after="0" w:line="276" w:lineRule="auto"/>
        <w:shd w:fill="F0F2F5" w:val="clear"/>
        <w:pBdr>
          <w:left w:val="single" w:color="1A6B8A" w:sz="12" w:space="8"/>
        </w:pBdr>
      </w:pPr>
      <w:r>
        <w:rPr>
          <w:rFonts w:ascii="Consolas" w:hAnsi="Consolas"/>
          <w:color w:val="1A1A1A"/>
          <w:sz w:val="18"/>
        </w:rPr>
        <w:t># AI data often comes as strings and needs conversion</w:t>
      </w:r>
    </w:p>
    <w:p>
      <w:pPr>
        <w:spacing w:before="0" w:after="0" w:line="276" w:lineRule="auto"/>
        <w:shd w:fill="F0F2F5" w:val="clear"/>
        <w:pBdr>
          <w:left w:val="single" w:color="1A6B8A" w:sz="12" w:space="8"/>
        </w:pBdr>
      </w:pPr>
      <w:r>
        <w:rPr>
          <w:rFonts w:ascii="Consolas" w:hAnsi="Consolas"/>
          <w:color w:val="1A1A1A"/>
          <w:sz w:val="18"/>
        </w:rPr>
        <w:t>text_score = "0.87"</w:t>
      </w:r>
    </w:p>
    <w:p>
      <w:pPr>
        <w:spacing w:before="0" w:after="0" w:line="276" w:lineRule="auto"/>
        <w:shd w:fill="F0F2F5" w:val="clear"/>
        <w:pBdr>
          <w:left w:val="single" w:color="1A6B8A" w:sz="12" w:space="8"/>
        </w:pBdr>
      </w:pPr>
      <w:r>
        <w:rPr>
          <w:rFonts w:ascii="Consolas" w:hAnsi="Consolas"/>
          <w:color w:val="1A1A1A"/>
          <w:sz w:val="18"/>
        </w:rPr>
        <w:t>numeric_score = float(text_score)    # str → float</w:t>
      </w:r>
    </w:p>
    <w:p>
      <w:pPr>
        <w:spacing w:before="0" w:after="0" w:line="276" w:lineRule="auto"/>
        <w:shd w:fill="F0F2F5" w:val="clear"/>
        <w:pBdr>
          <w:left w:val="single" w:color="1A6B8A" w:sz="12" w:space="8"/>
        </w:pBdr>
      </w:pPr>
      <w:r>
        <w:rPr>
          <w:rFonts w:ascii="Consolas" w:hAnsi="Consolas"/>
          <w:color w:val="1A1A1A"/>
          <w:sz w:val="18"/>
        </w:rPr>
        <w:t>whole_number = int(3.99)             # float → int (becomes 3)</w:t>
      </w:r>
    </w:p>
    <w:p>
      <w:pPr>
        <w:spacing w:before="0" w:after="0" w:line="276" w:lineRule="auto"/>
        <w:shd w:fill="F0F2F5" w:val="clear"/>
        <w:pBdr>
          <w:left w:val="single" w:color="1A6B8A" w:sz="12" w:space="8"/>
        </w:pBdr>
      </w:pPr>
      <w:r>
        <w:rPr>
          <w:rFonts w:ascii="Consolas" w:hAnsi="Consolas"/>
          <w:color w:val="1A1A1A"/>
          <w:sz w:val="18"/>
        </w:rPr>
        <w:t>binary_label = bool(1)               # int → bool (becomes True)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print(f"Converted: {text_score} → {numeric_score} (type: {type(numeric_score)})")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2: DATA STRUCTURES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Lists: ordered collections (feature vectors, data rows) ───</w:t>
      </w:r>
    </w:p>
    <w:p>
      <w:pPr>
        <w:spacing w:before="0" w:after="0" w:line="276" w:lineRule="auto"/>
        <w:shd w:fill="F0F2F5" w:val="clear"/>
        <w:pBdr>
          <w:left w:val="single" w:color="1A6B8A" w:sz="12" w:space="8"/>
        </w:pBdr>
      </w:pPr>
      <w:r>
        <w:rPr>
          <w:rFonts w:ascii="Consolas" w:hAnsi="Consolas"/>
          <w:color w:val="1A1A1A"/>
          <w:sz w:val="18"/>
        </w:rPr>
        <w:t>features = [1.2, 3.4, 0.8, 2.1, 5.6]</w:t>
      </w:r>
    </w:p>
    <w:p>
      <w:pPr>
        <w:spacing w:before="0" w:after="0" w:line="276" w:lineRule="auto"/>
        <w:shd w:fill="F0F2F5" w:val="clear"/>
        <w:pBdr>
          <w:left w:val="single" w:color="1A6B8A" w:sz="12" w:space="8"/>
        </w:pBdr>
      </w:pPr>
      <w:r>
        <w:rPr>
          <w:rFonts w:ascii="Consolas" w:hAnsi="Consolas"/>
          <w:color w:val="1A1A1A"/>
          <w:sz w:val="18"/>
        </w:rPr>
        <w:t>print(f"\nFeatures: {features}")</w:t>
      </w:r>
    </w:p>
    <w:p>
      <w:pPr>
        <w:spacing w:before="0" w:after="0" w:line="276" w:lineRule="auto"/>
        <w:shd w:fill="F0F2F5" w:val="clear"/>
        <w:pBdr>
          <w:left w:val="single" w:color="1A6B8A" w:sz="12" w:space="8"/>
        </w:pBdr>
      </w:pPr>
      <w:r>
        <w:rPr>
          <w:rFonts w:ascii="Consolas" w:hAnsi="Consolas"/>
          <w:color w:val="1A1A1A"/>
          <w:sz w:val="18"/>
        </w:rPr>
        <w:t>print(f"First feature: {features[0]}")</w:t>
      </w:r>
    </w:p>
    <w:p>
      <w:pPr>
        <w:spacing w:before="0" w:after="0" w:line="276" w:lineRule="auto"/>
        <w:shd w:fill="F0F2F5" w:val="clear"/>
        <w:pBdr>
          <w:left w:val="single" w:color="1A6B8A" w:sz="12" w:space="8"/>
        </w:pBdr>
      </w:pPr>
      <w:r>
        <w:rPr>
          <w:rFonts w:ascii="Consolas" w:hAnsi="Consolas"/>
          <w:color w:val="1A1A1A"/>
          <w:sz w:val="18"/>
        </w:rPr>
        <w:t>print(f"Number of features: {len(features)}")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Slicing — extracting parts of a list</w:t>
      </w:r>
    </w:p>
    <w:p>
      <w:pPr>
        <w:spacing w:before="0" w:after="0" w:line="276" w:lineRule="auto"/>
        <w:shd w:fill="F0F2F5" w:val="clear"/>
        <w:pBdr>
          <w:left w:val="single" w:color="1A6B8A" w:sz="12" w:space="8"/>
        </w:pBdr>
      </w:pPr>
      <w:r>
        <w:rPr>
          <w:rFonts w:ascii="Consolas" w:hAnsi="Consolas"/>
          <w:color w:val="1A1A1A"/>
          <w:sz w:val="18"/>
        </w:rPr>
        <w:t>print(f"First 3 features: {features[:3]}")</w:t>
      </w:r>
    </w:p>
    <w:p>
      <w:pPr>
        <w:spacing w:before="0" w:after="0" w:line="276" w:lineRule="auto"/>
        <w:shd w:fill="F0F2F5" w:val="clear"/>
        <w:pBdr>
          <w:left w:val="single" w:color="1A6B8A" w:sz="12" w:space="8"/>
        </w:pBdr>
      </w:pPr>
      <w:r>
        <w:rPr>
          <w:rFonts w:ascii="Consolas" w:hAnsi="Consolas"/>
          <w:color w:val="1A1A1A"/>
          <w:sz w:val="18"/>
        </w:rPr>
        <w:t>print(f"Last 2 features: {features[-2:]}")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Adding and modifying</w:t>
      </w:r>
    </w:p>
    <w:p>
      <w:pPr>
        <w:spacing w:before="0" w:after="0" w:line="276" w:lineRule="auto"/>
        <w:shd w:fill="F0F2F5" w:val="clear"/>
        <w:pBdr>
          <w:left w:val="single" w:color="1A6B8A" w:sz="12" w:space="8"/>
        </w:pBdr>
      </w:pPr>
      <w:r>
        <w:rPr>
          <w:rFonts w:ascii="Consolas" w:hAnsi="Consolas"/>
          <w:color w:val="1A1A1A"/>
          <w:sz w:val="18"/>
        </w:rPr>
        <w:t>features.append(4.0)        # Add to end</w:t>
      </w:r>
    </w:p>
    <w:p>
      <w:pPr>
        <w:spacing w:before="0" w:after="0" w:line="276" w:lineRule="auto"/>
        <w:shd w:fill="F0F2F5" w:val="clear"/>
        <w:pBdr>
          <w:left w:val="single" w:color="1A6B8A" w:sz="12" w:space="8"/>
        </w:pBdr>
      </w:pPr>
      <w:r>
        <w:rPr>
          <w:rFonts w:ascii="Consolas" w:hAnsi="Consolas"/>
          <w:color w:val="1A1A1A"/>
          <w:sz w:val="18"/>
        </w:rPr>
        <w:t>features[0] = 1.5           # Modify by index</w:t>
      </w:r>
    </w:p>
    <w:p>
      <w:pPr>
        <w:spacing w:before="0" w:after="0" w:line="276" w:lineRule="auto"/>
        <w:shd w:fill="F0F2F5" w:val="clear"/>
        <w:pBdr>
          <w:left w:val="single" w:color="1A6B8A" w:sz="12" w:space="8"/>
        </w:pBdr>
      </w:pPr>
      <w:r>
        <w:rPr>
          <w:rFonts w:ascii="Consolas" w:hAnsi="Consolas"/>
          <w:color w:val="1A1A1A"/>
          <w:sz w:val="18"/>
        </w:rPr>
        <w:t>features.remove(4.0)       # Remove by value</w:t>
      </w:r>
    </w:p>
    <w:p>
      <w:pPr>
        <w:spacing w:before="0" w:after="0" w:line="276" w:lineRule="auto"/>
        <w:shd w:fill="F0F2F5" w:val="clear"/>
        <w:pBdr>
          <w:left w:val="single" w:color="1A6B8A" w:sz="12" w:space="8"/>
        </w:pBdr>
      </w:pPr>
      <w:r>
        <w:rPr>
          <w:rFonts w:ascii="Consolas" w:hAnsi="Consolas"/>
          <w:color w:val="1A1A1A"/>
          <w:sz w:val="18"/>
        </w:rPr>
        <w:t>print(f"Modified features: {features}")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Dictionaries: key-value pairs (configs, JSON, API responses) ───</w:t>
      </w:r>
    </w:p>
    <w:p>
      <w:pPr>
        <w:spacing w:before="0" w:after="0" w:line="276" w:lineRule="auto"/>
        <w:shd w:fill="F0F2F5" w:val="clear"/>
        <w:pBdr>
          <w:left w:val="single" w:color="1A6B8A" w:sz="12" w:space="8"/>
        </w:pBdr>
      </w:pPr>
      <w:r>
        <w:rPr>
          <w:rFonts w:ascii="Consolas" w:hAnsi="Consolas"/>
          <w:color w:val="1A1A1A"/>
          <w:sz w:val="18"/>
        </w:rPr>
        <w:t>model_config = {</w:t>
      </w:r>
    </w:p>
    <w:p>
      <w:pPr>
        <w:spacing w:before="0" w:after="0" w:line="276" w:lineRule="auto"/>
        <w:shd w:fill="F0F2F5" w:val="clear"/>
        <w:pBdr>
          <w:left w:val="single" w:color="1A6B8A" w:sz="12" w:space="8"/>
        </w:pBdr>
      </w:pPr>
      <w:r>
        <w:rPr>
          <w:rFonts w:ascii="Consolas" w:hAnsi="Consolas"/>
          <w:color w:val="1A1A1A"/>
          <w:sz w:val="18"/>
        </w:rPr>
        <w:t xml:space="preserve">    "name": "linear_regression",</w:t>
      </w:r>
    </w:p>
    <w:p>
      <w:pPr>
        <w:spacing w:before="0" w:after="0" w:line="276" w:lineRule="auto"/>
        <w:shd w:fill="F0F2F5" w:val="clear"/>
        <w:pBdr>
          <w:left w:val="single" w:color="1A6B8A" w:sz="12" w:space="8"/>
        </w:pBdr>
      </w:pPr>
      <w:r>
        <w:rPr>
          <w:rFonts w:ascii="Consolas" w:hAnsi="Consolas"/>
          <w:color w:val="1A1A1A"/>
          <w:sz w:val="18"/>
        </w:rPr>
        <w:t xml:space="preserve">    "learning_rate": 0.01,</w:t>
      </w:r>
    </w:p>
    <w:p>
      <w:pPr>
        <w:spacing w:before="0" w:after="0" w:line="276" w:lineRule="auto"/>
        <w:shd w:fill="F0F2F5" w:val="clear"/>
        <w:pBdr>
          <w:left w:val="single" w:color="1A6B8A" w:sz="12" w:space="8"/>
        </w:pBdr>
      </w:pPr>
      <w:r>
        <w:rPr>
          <w:rFonts w:ascii="Consolas" w:hAnsi="Consolas"/>
          <w:color w:val="1A1A1A"/>
          <w:sz w:val="18"/>
        </w:rPr>
        <w:t xml:space="preserve">    "max_iterations": 1000,</w:t>
      </w:r>
    </w:p>
    <w:p>
      <w:pPr>
        <w:spacing w:before="0" w:after="0" w:line="276" w:lineRule="auto"/>
        <w:shd w:fill="F0F2F5" w:val="clear"/>
        <w:pBdr>
          <w:left w:val="single" w:color="1A6B8A" w:sz="12" w:space="8"/>
        </w:pBdr>
      </w:pPr>
      <w:r>
        <w:rPr>
          <w:rFonts w:ascii="Consolas" w:hAnsi="Consolas"/>
          <w:color w:val="1A1A1A"/>
          <w:sz w:val="18"/>
        </w:rPr>
        <w:t xml:space="preserve">    "regularization": "l2",</w:t>
      </w:r>
    </w:p>
    <w:p>
      <w:pPr>
        <w:spacing w:before="0" w:after="0" w:line="276" w:lineRule="auto"/>
        <w:shd w:fill="F0F2F5" w:val="clear"/>
        <w:pBdr>
          <w:left w:val="single" w:color="1A6B8A" w:sz="12" w:space="8"/>
        </w:pBdr>
      </w:pPr>
      <w:r>
        <w:rPr>
          <w:rFonts w:ascii="Consolas" w:hAnsi="Consolas"/>
          <w:color w:val="1A1A1A"/>
          <w:sz w:val="18"/>
        </w:rPr>
        <w:t xml:space="preserve">    "verbose": True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print(f"\nModel config: {model_config}")</w:t>
      </w:r>
    </w:p>
    <w:p>
      <w:pPr>
        <w:spacing w:before="0" w:after="0" w:line="276" w:lineRule="auto"/>
        <w:shd w:fill="F0F2F5" w:val="clear"/>
        <w:pBdr>
          <w:left w:val="single" w:color="1A6B8A" w:sz="12" w:space="8"/>
        </w:pBdr>
      </w:pPr>
      <w:r>
        <w:rPr>
          <w:rFonts w:ascii="Consolas" w:hAnsi="Consolas"/>
          <w:color w:val="1A1A1A"/>
          <w:sz w:val="18"/>
        </w:rPr>
        <w:t>print(f"Learning rate: {model_config['learning_rate']}")</w:t>
      </w:r>
    </w:p>
    <w:p>
      <w:pPr>
        <w:spacing w:before="0" w:after="0" w:line="276" w:lineRule="auto"/>
        <w:shd w:fill="F0F2F5" w:val="clear"/>
        <w:pBdr>
          <w:left w:val="single" w:color="1A6B8A" w:sz="12" w:space="8"/>
        </w:pBdr>
      </w:pPr>
      <w:r>
        <w:rPr>
          <w:rFonts w:ascii="Consolas" w:hAnsi="Consolas"/>
          <w:color w:val="1A1A1A"/>
          <w:sz w:val="18"/>
        </w:rPr>
        <w:t>print(f"All keys: {list(model_config.keys())}")</w:t>
      </w:r>
    </w:p>
    <w:p>
      <w:pPr>
        <w:spacing w:before="0" w:after="0" w:line="276" w:lineRule="auto"/>
        <w:shd w:fill="F0F2F5" w:val="clear"/>
        <w:pBdr>
          <w:left w:val="single" w:color="1A6B8A" w:sz="12" w:space="8"/>
        </w:pBdr>
      </w:pPr>
      <w:r>
        <w:rPr>
          <w:rFonts w:ascii="Consolas" w:hAnsi="Consolas"/>
          <w:color w:val="1A1A1A"/>
          <w:sz w:val="18"/>
        </w:rPr>
        <w:t>print(f"All values: {list(model_config.values())}")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Adding and updating</w:t>
      </w:r>
    </w:p>
    <w:p>
      <w:pPr>
        <w:spacing w:before="0" w:after="0" w:line="276" w:lineRule="auto"/>
        <w:shd w:fill="F0F2F5" w:val="clear"/>
        <w:pBdr>
          <w:left w:val="single" w:color="1A6B8A" w:sz="12" w:space="8"/>
        </w:pBdr>
      </w:pPr>
      <w:r>
        <w:rPr>
          <w:rFonts w:ascii="Consolas" w:hAnsi="Consolas"/>
          <w:color w:val="1A1A1A"/>
          <w:sz w:val="18"/>
        </w:rPr>
        <w:t>model_config["batch_size"] = 32      # Add new key</w:t>
      </w:r>
    </w:p>
    <w:p>
      <w:pPr>
        <w:spacing w:before="0" w:after="0" w:line="276" w:lineRule="auto"/>
        <w:shd w:fill="F0F2F5" w:val="clear"/>
        <w:pBdr>
          <w:left w:val="single" w:color="1A6B8A" w:sz="12" w:space="8"/>
        </w:pBdr>
      </w:pPr>
      <w:r>
        <w:rPr>
          <w:rFonts w:ascii="Consolas" w:hAnsi="Consolas"/>
          <w:color w:val="1A1A1A"/>
          <w:sz w:val="18"/>
        </w:rPr>
        <w:t>model_config["learning_rate"] = 0.001  # Update existing</w:t>
      </w:r>
    </w:p>
    <w:p>
      <w:pPr>
        <w:spacing w:before="0" w:after="0" w:line="276" w:lineRule="auto"/>
        <w:shd w:fill="F0F2F5" w:val="clear"/>
        <w:pBdr>
          <w:left w:val="single" w:color="1A6B8A" w:sz="12" w:space="8"/>
        </w:pBdr>
      </w:pPr>
      <w:r>
        <w:rPr>
          <w:rFonts w:ascii="Consolas" w:hAnsi="Consolas"/>
          <w:color w:val="1A1A1A"/>
          <w:sz w:val="18"/>
        </w:rPr>
        <w:t>print(f"Updated config: {model_config}")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Sets: unique elements (vocabularies, deduplication) ───</w:t>
      </w:r>
    </w:p>
    <w:p>
      <w:pPr>
        <w:spacing w:before="0" w:after="0" w:line="276" w:lineRule="auto"/>
        <w:shd w:fill="F0F2F5" w:val="clear"/>
        <w:pBdr>
          <w:left w:val="single" w:color="1A6B8A" w:sz="12" w:space="8"/>
        </w:pBdr>
      </w:pPr>
      <w:r>
        <w:rPr>
          <w:rFonts w:ascii="Consolas" w:hAnsi="Consolas"/>
          <w:color w:val="1A1A1A"/>
          <w:sz w:val="18"/>
        </w:rPr>
        <w:t>vocabulary = set()</w:t>
      </w:r>
    </w:p>
    <w:p>
      <w:pPr>
        <w:spacing w:before="0" w:after="0" w:line="276" w:lineRule="auto"/>
        <w:shd w:fill="F0F2F5" w:val="clear"/>
        <w:pBdr>
          <w:left w:val="single" w:color="1A6B8A" w:sz="12" w:space="8"/>
        </w:pBdr>
      </w:pPr>
      <w:r>
        <w:rPr>
          <w:rFonts w:ascii="Consolas" w:hAnsi="Consolas"/>
          <w:color w:val="1A1A1A"/>
          <w:sz w:val="18"/>
        </w:rPr>
        <w:t>for word in ["the", "cat", "sat", "the", "dog", "cat"]:</w:t>
      </w:r>
    </w:p>
    <w:p>
      <w:pPr>
        <w:spacing w:before="0" w:after="0" w:line="276" w:lineRule="auto"/>
        <w:shd w:fill="F0F2F5" w:val="clear"/>
        <w:pBdr>
          <w:left w:val="single" w:color="1A6B8A" w:sz="12" w:space="8"/>
        </w:pBdr>
      </w:pPr>
      <w:r>
        <w:rPr>
          <w:rFonts w:ascii="Consolas" w:hAnsi="Consolas"/>
          <w:color w:val="1A1A1A"/>
          <w:sz w:val="18"/>
        </w:rPr>
        <w:t xml:space="preserve">    vocabulary.add(word)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print(f"\nVocabulary (duplicates removed): {vocabulary}")</w:t>
      </w:r>
    </w:p>
    <w:p>
      <w:pPr>
        <w:spacing w:before="0" w:after="0" w:line="276" w:lineRule="auto"/>
        <w:shd w:fill="F0F2F5" w:val="clear"/>
        <w:pBdr>
          <w:left w:val="single" w:color="1A6B8A" w:sz="12" w:space="8"/>
        </w:pBdr>
      </w:pPr>
      <w:r>
        <w:rPr>
          <w:rFonts w:ascii="Consolas" w:hAnsi="Consolas"/>
          <w:color w:val="1A1A1A"/>
          <w:sz w:val="18"/>
        </w:rPr>
        <w:t>print(f"Vocabulary size: {len(vocabulary)}")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Set operations — useful for comparing datasets</w:t>
      </w:r>
    </w:p>
    <w:p>
      <w:pPr>
        <w:spacing w:before="0" w:after="0" w:line="276" w:lineRule="auto"/>
        <w:shd w:fill="F0F2F5" w:val="clear"/>
        <w:pBdr>
          <w:left w:val="single" w:color="1A6B8A" w:sz="12" w:space="8"/>
        </w:pBdr>
      </w:pPr>
      <w:r>
        <w:rPr>
          <w:rFonts w:ascii="Consolas" w:hAnsi="Consolas"/>
          <w:color w:val="1A1A1A"/>
          <w:sz w:val="18"/>
        </w:rPr>
        <w:t>train_words = {"cat", "dog", "bird"}</w:t>
      </w:r>
    </w:p>
    <w:p>
      <w:pPr>
        <w:spacing w:before="0" w:after="0" w:line="276" w:lineRule="auto"/>
        <w:shd w:fill="F0F2F5" w:val="clear"/>
        <w:pBdr>
          <w:left w:val="single" w:color="1A6B8A" w:sz="12" w:space="8"/>
        </w:pBdr>
      </w:pPr>
      <w:r>
        <w:rPr>
          <w:rFonts w:ascii="Consolas" w:hAnsi="Consolas"/>
          <w:color w:val="1A1A1A"/>
          <w:sz w:val="18"/>
        </w:rPr>
        <w:t>test_words = {"dog", "bird", "fish"}</w:t>
      </w:r>
    </w:p>
    <w:p>
      <w:pPr>
        <w:spacing w:before="0" w:after="0" w:line="276" w:lineRule="auto"/>
        <w:shd w:fill="F0F2F5" w:val="clear"/>
        <w:pBdr>
          <w:left w:val="single" w:color="1A6B8A" w:sz="12" w:space="8"/>
        </w:pBdr>
      </w:pPr>
      <w:r>
        <w:rPr>
          <w:rFonts w:ascii="Consolas" w:hAnsi="Consolas"/>
          <w:color w:val="1A1A1A"/>
          <w:sz w:val="18"/>
        </w:rPr>
        <w:t>print(f"In train but not test: {train_words - test_words}")</w:t>
      </w:r>
    </w:p>
    <w:p>
      <w:pPr>
        <w:spacing w:before="0" w:after="0" w:line="276" w:lineRule="auto"/>
        <w:shd w:fill="F0F2F5" w:val="clear"/>
        <w:pBdr>
          <w:left w:val="single" w:color="1A6B8A" w:sz="12" w:space="8"/>
        </w:pBdr>
      </w:pPr>
      <w:r>
        <w:rPr>
          <w:rFonts w:ascii="Consolas" w:hAnsi="Consolas"/>
          <w:color w:val="1A1A1A"/>
          <w:sz w:val="18"/>
        </w:rPr>
        <w:t>print(f"In both: {train_words &amp; test_words}")</w:t>
      </w:r>
    </w:p>
    <w:p>
      <w:pPr>
        <w:spacing w:before="0" w:after="0" w:line="276" w:lineRule="auto"/>
        <w:shd w:fill="F0F2F5" w:val="clear"/>
        <w:pBdr>
          <w:left w:val="single" w:color="1A6B8A" w:sz="12" w:space="8"/>
        </w:pBdr>
      </w:pPr>
      <w:r>
        <w:rPr>
          <w:rFonts w:ascii="Consolas" w:hAnsi="Consolas"/>
          <w:color w:val="1A1A1A"/>
          <w:sz w:val="18"/>
        </w:rPr>
        <w:t>print(f"In either: {train_words | test_words}")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Tuples: immutable sequences (coordinates, fixed records) ───</w:t>
      </w:r>
    </w:p>
    <w:p>
      <w:pPr>
        <w:spacing w:before="0" w:after="0" w:line="276" w:lineRule="auto"/>
        <w:shd w:fill="F0F2F5" w:val="clear"/>
        <w:pBdr>
          <w:left w:val="single" w:color="1A6B8A" w:sz="12" w:space="8"/>
        </w:pBdr>
      </w:pPr>
      <w:r>
        <w:rPr>
          <w:rFonts w:ascii="Consolas" w:hAnsi="Consolas"/>
          <w:color w:val="1A1A1A"/>
          <w:sz w:val="18"/>
        </w:rPr>
        <w:t># Useful for things that shouldn't change, like data point coordinates</w:t>
      </w:r>
    </w:p>
    <w:p>
      <w:pPr>
        <w:spacing w:before="0" w:after="0" w:line="276" w:lineRule="auto"/>
        <w:shd w:fill="F0F2F5" w:val="clear"/>
        <w:pBdr>
          <w:left w:val="single" w:color="1A6B8A" w:sz="12" w:space="8"/>
        </w:pBdr>
      </w:pPr>
      <w:r>
        <w:rPr>
          <w:rFonts w:ascii="Consolas" w:hAnsi="Consolas"/>
          <w:color w:val="1A1A1A"/>
          <w:sz w:val="18"/>
        </w:rPr>
        <w:t>data_point = (3.5, "positive", 42)</w:t>
      </w:r>
    </w:p>
    <w:p>
      <w:pPr>
        <w:spacing w:before="0" w:after="0" w:line="276" w:lineRule="auto"/>
        <w:shd w:fill="F0F2F5" w:val="clear"/>
        <w:pBdr>
          <w:left w:val="single" w:color="1A6B8A" w:sz="12" w:space="8"/>
        </w:pBdr>
      </w:pPr>
      <w:r>
        <w:rPr>
          <w:rFonts w:ascii="Consolas" w:hAnsi="Consolas"/>
          <w:color w:val="1A1A1A"/>
          <w:sz w:val="18"/>
        </w:rPr>
        <w:t>x, label, id = data_point  # Unpacking</w:t>
      </w:r>
    </w:p>
    <w:p>
      <w:pPr>
        <w:spacing w:before="0" w:after="0" w:line="276" w:lineRule="auto"/>
        <w:shd w:fill="F0F2F5" w:val="clear"/>
        <w:pBdr>
          <w:left w:val="single" w:color="1A6B8A" w:sz="12" w:space="8"/>
        </w:pBdr>
      </w:pPr>
      <w:r>
        <w:rPr>
          <w:rFonts w:ascii="Consolas" w:hAnsi="Consolas"/>
          <w:color w:val="1A1A1A"/>
          <w:sz w:val="18"/>
        </w:rPr>
        <w:t>print(f"\nData point: x={x}, label={label}, id={id}")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3: CONTROL FLOW</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if / elif / else ───────────────────────────</w:t>
      </w:r>
    </w:p>
    <w:p>
      <w:pPr>
        <w:spacing w:before="0" w:after="0" w:line="276" w:lineRule="auto"/>
        <w:shd w:fill="F0F2F5" w:val="clear"/>
        <w:pBdr>
          <w:left w:val="single" w:color="1A6B8A" w:sz="12" w:space="8"/>
        </w:pBdr>
      </w:pPr>
      <w:r>
        <w:rPr>
          <w:rFonts w:ascii="Consolas" w:hAnsi="Consolas"/>
          <w:color w:val="1A1A1A"/>
          <w:sz w:val="18"/>
        </w:rPr>
        <w:t>accuracy = 0.92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if accuracy &gt;= 0.95:</w:t>
      </w:r>
    </w:p>
    <w:p>
      <w:pPr>
        <w:spacing w:before="0" w:after="0" w:line="276" w:lineRule="auto"/>
        <w:shd w:fill="F0F2F5" w:val="clear"/>
        <w:pBdr>
          <w:left w:val="single" w:color="1A6B8A" w:sz="12" w:space="8"/>
        </w:pBdr>
      </w:pPr>
      <w:r>
        <w:rPr>
          <w:rFonts w:ascii="Consolas" w:hAnsi="Consolas"/>
          <w:color w:val="1A1A1A"/>
          <w:sz w:val="18"/>
        </w:rPr>
        <w:t xml:space="preserve">    grade = "Excellent"</w:t>
      </w:r>
    </w:p>
    <w:p>
      <w:pPr>
        <w:spacing w:before="0" w:after="0" w:line="276" w:lineRule="auto"/>
        <w:shd w:fill="F0F2F5" w:val="clear"/>
        <w:pBdr>
          <w:left w:val="single" w:color="1A6B8A" w:sz="12" w:space="8"/>
        </w:pBdr>
      </w:pPr>
      <w:r>
        <w:rPr>
          <w:rFonts w:ascii="Consolas" w:hAnsi="Consolas"/>
          <w:color w:val="1A1A1A"/>
          <w:sz w:val="18"/>
        </w:rPr>
        <w:t>elif accuracy &gt;= 0.85:</w:t>
      </w:r>
    </w:p>
    <w:p>
      <w:pPr>
        <w:spacing w:before="0" w:after="0" w:line="276" w:lineRule="auto"/>
        <w:shd w:fill="F0F2F5" w:val="clear"/>
        <w:pBdr>
          <w:left w:val="single" w:color="1A6B8A" w:sz="12" w:space="8"/>
        </w:pBdr>
      </w:pPr>
      <w:r>
        <w:rPr>
          <w:rFonts w:ascii="Consolas" w:hAnsi="Consolas"/>
          <w:color w:val="1A1A1A"/>
          <w:sz w:val="18"/>
        </w:rPr>
        <w:t xml:space="preserve">    grade = "Good"</w:t>
      </w:r>
    </w:p>
    <w:p>
      <w:pPr>
        <w:spacing w:before="0" w:after="0" w:line="276" w:lineRule="auto"/>
        <w:shd w:fill="F0F2F5" w:val="clear"/>
        <w:pBdr>
          <w:left w:val="single" w:color="1A6B8A" w:sz="12" w:space="8"/>
        </w:pBdr>
      </w:pPr>
      <w:r>
        <w:rPr>
          <w:rFonts w:ascii="Consolas" w:hAnsi="Consolas"/>
          <w:color w:val="1A1A1A"/>
          <w:sz w:val="18"/>
        </w:rPr>
        <w:t>elif accuracy &gt;= 0.70:</w:t>
      </w:r>
    </w:p>
    <w:p>
      <w:pPr>
        <w:spacing w:before="0" w:after="0" w:line="276" w:lineRule="auto"/>
        <w:shd w:fill="F0F2F5" w:val="clear"/>
        <w:pBdr>
          <w:left w:val="single" w:color="1A6B8A" w:sz="12" w:space="8"/>
        </w:pBdr>
      </w:pPr>
      <w:r>
        <w:rPr>
          <w:rFonts w:ascii="Consolas" w:hAnsi="Consolas"/>
          <w:color w:val="1A1A1A"/>
          <w:sz w:val="18"/>
        </w:rPr>
        <w:t xml:space="preserve">    grade = "Fair"</w:t>
      </w:r>
    </w:p>
    <w:p>
      <w:pPr>
        <w:spacing w:before="0" w:after="0" w:line="276" w:lineRule="auto"/>
        <w:shd w:fill="F0F2F5" w:val="clear"/>
        <w:pBdr>
          <w:left w:val="single" w:color="1A6B8A" w:sz="12" w:space="8"/>
        </w:pBdr>
      </w:pPr>
      <w:r>
        <w:rPr>
          <w:rFonts w:ascii="Consolas" w:hAnsi="Consolas"/>
          <w:color w:val="1A1A1A"/>
          <w:sz w:val="18"/>
        </w:rPr>
        <w:t>else:</w:t>
      </w:r>
    </w:p>
    <w:p>
      <w:pPr>
        <w:spacing w:before="0" w:after="0" w:line="276" w:lineRule="auto"/>
        <w:shd w:fill="F0F2F5" w:val="clear"/>
        <w:pBdr>
          <w:left w:val="single" w:color="1A6B8A" w:sz="12" w:space="8"/>
        </w:pBdr>
      </w:pPr>
      <w:r>
        <w:rPr>
          <w:rFonts w:ascii="Consolas" w:hAnsi="Consolas"/>
          <w:color w:val="1A1A1A"/>
          <w:sz w:val="18"/>
        </w:rPr>
        <w:t xml:space="preserve">    grade = "Needs improvement"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print(f"\nModel accuracy {accuracy} → Grade: {grade}")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for loops ──────────────────────────────────</w:t>
      </w:r>
    </w:p>
    <w:p>
      <w:pPr>
        <w:spacing w:before="0" w:after="0" w:line="276" w:lineRule="auto"/>
        <w:shd w:fill="F0F2F5" w:val="clear"/>
        <w:pBdr>
          <w:left w:val="single" w:color="1A6B8A" w:sz="12" w:space="8"/>
        </w:pBdr>
      </w:pPr>
      <w:r>
        <w:rPr>
          <w:rFonts w:ascii="Consolas" w:hAnsi="Consolas"/>
          <w:color w:val="1A1A1A"/>
          <w:sz w:val="18"/>
        </w:rPr>
        <w:t># Iterating over data is the most common AI operation</w:t>
      </w:r>
    </w:p>
    <w:p>
      <w:pPr>
        <w:spacing w:before="0" w:after="0" w:line="276" w:lineRule="auto"/>
        <w:shd w:fill="F0F2F5" w:val="clear"/>
        <w:pBdr>
          <w:left w:val="single" w:color="1A6B8A" w:sz="12" w:space="8"/>
        </w:pBdr>
      </w:pPr>
      <w:r>
        <w:rPr>
          <w:rFonts w:ascii="Consolas" w:hAnsi="Consolas"/>
          <w:color w:val="1A1A1A"/>
          <w:sz w:val="18"/>
        </w:rPr>
        <w:t>predictions = [0.9, 0.4, 0.7, 0.2, 0.85]</w:t>
      </w:r>
    </w:p>
    <w:p>
      <w:pPr>
        <w:spacing w:before="0" w:after="0" w:line="276" w:lineRule="auto"/>
        <w:shd w:fill="F0F2F5" w:val="clear"/>
        <w:pBdr>
          <w:left w:val="single" w:color="1A6B8A" w:sz="12" w:space="8"/>
        </w:pBdr>
      </w:pPr>
      <w:r>
        <w:rPr>
          <w:rFonts w:ascii="Consolas" w:hAnsi="Consolas"/>
          <w:color w:val="1A1A1A"/>
          <w:sz w:val="18"/>
        </w:rPr>
        <w:t>correct_labels = [1, 0, 1, 0,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correct = 0</w:t>
      </w:r>
    </w:p>
    <w:p>
      <w:pPr>
        <w:spacing w:before="0" w:after="0" w:line="276" w:lineRule="auto"/>
        <w:shd w:fill="F0F2F5" w:val="clear"/>
        <w:pBdr>
          <w:left w:val="single" w:color="1A6B8A" w:sz="12" w:space="8"/>
        </w:pBdr>
      </w:pPr>
      <w:r>
        <w:rPr>
          <w:rFonts w:ascii="Consolas" w:hAnsi="Consolas"/>
          <w:color w:val="1A1A1A"/>
          <w:sz w:val="18"/>
        </w:rPr>
        <w:t>total = len(predictions)</w:t>
      </w:r>
    </w:p>
    <w:p>
      <w:pPr>
        <w:spacing w:before="0" w:after="0" w:line="276" w:lineRule="auto"/>
        <w:shd w:fill="F0F2F5" w:val="clear"/>
        <w:pBdr>
          <w:left w:val="single" w:color="1A6B8A" w:sz="12" w:space="8"/>
        </w:pBdr>
      </w:pPr>
      <w:r>
        <w:rPr>
          <w:rFonts w:ascii="Consolas" w:hAnsi="Consolas"/>
          <w:color w:val="1A1A1A"/>
          <w:sz w:val="18"/>
        </w:rPr>
        <w:t>for pred, label in zip(predictions, correct_labels):</w:t>
      </w:r>
    </w:p>
    <w:p>
      <w:pPr>
        <w:spacing w:before="0" w:after="0" w:line="276" w:lineRule="auto"/>
        <w:shd w:fill="F0F2F5" w:val="clear"/>
        <w:pBdr>
          <w:left w:val="single" w:color="1A6B8A" w:sz="12" w:space="8"/>
        </w:pBdr>
      </w:pPr>
      <w:r>
        <w:rPr>
          <w:rFonts w:ascii="Consolas" w:hAnsi="Consolas"/>
          <w:color w:val="1A1A1A"/>
          <w:sz w:val="18"/>
        </w:rPr>
        <w:t xml:space="preserve">    predicted_class = 1 if pred &gt;= 0.5 else 0</w:t>
      </w:r>
    </w:p>
    <w:p>
      <w:pPr>
        <w:spacing w:before="0" w:after="0" w:line="276" w:lineRule="auto"/>
        <w:shd w:fill="F0F2F5" w:val="clear"/>
        <w:pBdr>
          <w:left w:val="single" w:color="1A6B8A" w:sz="12" w:space="8"/>
        </w:pBdr>
      </w:pPr>
      <w:r>
        <w:rPr>
          <w:rFonts w:ascii="Consolas" w:hAnsi="Consolas"/>
          <w:color w:val="1A1A1A"/>
          <w:sz w:val="18"/>
        </w:rPr>
        <w:t xml:space="preserve">    if predicted_class == label:</w:t>
      </w:r>
    </w:p>
    <w:p>
      <w:pPr>
        <w:spacing w:before="0" w:after="0" w:line="276" w:lineRule="auto"/>
        <w:shd w:fill="F0F2F5" w:val="clear"/>
        <w:pBdr>
          <w:left w:val="single" w:color="1A6B8A" w:sz="12" w:space="8"/>
        </w:pBdr>
      </w:pPr>
      <w:r>
        <w:rPr>
          <w:rFonts w:ascii="Consolas" w:hAnsi="Consolas"/>
          <w:color w:val="1A1A1A"/>
          <w:sz w:val="18"/>
        </w:rPr>
        <w:t xml:space="preserve">        correct +=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accuracy = correct / total</w:t>
      </w:r>
    </w:p>
    <w:p>
      <w:pPr>
        <w:spacing w:before="0" w:after="0" w:line="276" w:lineRule="auto"/>
        <w:shd w:fill="F0F2F5" w:val="clear"/>
        <w:pBdr>
          <w:left w:val="single" w:color="1A6B8A" w:sz="12" w:space="8"/>
        </w:pBdr>
      </w:pPr>
      <w:r>
        <w:rPr>
          <w:rFonts w:ascii="Consolas" w:hAnsi="Consolas"/>
          <w:color w:val="1A1A1A"/>
          <w:sz w:val="18"/>
        </w:rPr>
        <w:t>print(f"Manual accuracy calculation: {accuracy:.2f}")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while loops ────────────────────────────────</w:t>
      </w:r>
    </w:p>
    <w:p>
      <w:pPr>
        <w:spacing w:before="0" w:after="0" w:line="276" w:lineRule="auto"/>
        <w:shd w:fill="F0F2F5" w:val="clear"/>
        <w:pBdr>
          <w:left w:val="single" w:color="1A6B8A" w:sz="12" w:space="8"/>
        </w:pBdr>
      </w:pPr>
      <w:r>
        <w:rPr>
          <w:rFonts w:ascii="Consolas" w:hAnsi="Consolas"/>
          <w:color w:val="1A1A1A"/>
          <w:sz w:val="18"/>
        </w:rPr>
        <w:t># Used in training loops</w:t>
      </w:r>
    </w:p>
    <w:p>
      <w:pPr>
        <w:spacing w:before="0" w:after="0" w:line="276" w:lineRule="auto"/>
        <w:shd w:fill="F0F2F5" w:val="clear"/>
        <w:pBdr>
          <w:left w:val="single" w:color="1A6B8A" w:sz="12" w:space="8"/>
        </w:pBdr>
      </w:pPr>
      <w:r>
        <w:rPr>
          <w:rFonts w:ascii="Consolas" w:hAnsi="Consolas"/>
          <w:color w:val="1A1A1A"/>
          <w:sz w:val="18"/>
        </w:rPr>
        <w:t>loss = 1.0</w:t>
      </w:r>
    </w:p>
    <w:p>
      <w:pPr>
        <w:spacing w:before="0" w:after="0" w:line="276" w:lineRule="auto"/>
        <w:shd w:fill="F0F2F5" w:val="clear"/>
        <w:pBdr>
          <w:left w:val="single" w:color="1A6B8A" w:sz="12" w:space="8"/>
        </w:pBdr>
      </w:pPr>
      <w:r>
        <w:rPr>
          <w:rFonts w:ascii="Consolas" w:hAnsi="Consolas"/>
          <w:color w:val="1A1A1A"/>
          <w:sz w:val="18"/>
        </w:rPr>
        <w:t>iteration = 0</w:t>
      </w:r>
    </w:p>
    <w:p>
      <w:pPr>
        <w:spacing w:before="0" w:after="0" w:line="276" w:lineRule="auto"/>
        <w:shd w:fill="F0F2F5" w:val="clear"/>
        <w:pBdr>
          <w:left w:val="single" w:color="1A6B8A" w:sz="12" w:space="8"/>
        </w:pBdr>
      </w:pPr>
      <w:r>
        <w:rPr>
          <w:rFonts w:ascii="Consolas" w:hAnsi="Consolas"/>
          <w:color w:val="1A1A1A"/>
          <w:sz w:val="18"/>
        </w:rPr>
        <w:t>while loss &gt; 0.1 and iteration &lt; 1000:</w:t>
      </w:r>
    </w:p>
    <w:p>
      <w:pPr>
        <w:spacing w:before="0" w:after="0" w:line="276" w:lineRule="auto"/>
        <w:shd w:fill="F0F2F5" w:val="clear"/>
        <w:pBdr>
          <w:left w:val="single" w:color="1A6B8A" w:sz="12" w:space="8"/>
        </w:pBdr>
      </w:pPr>
      <w:r>
        <w:rPr>
          <w:rFonts w:ascii="Consolas" w:hAnsi="Consolas"/>
          <w:color w:val="1A1A1A"/>
          <w:sz w:val="18"/>
        </w:rPr>
        <w:t xml:space="preserve">    loss *= 0.95  # Simulate loss decreasing</w:t>
      </w:r>
    </w:p>
    <w:p>
      <w:pPr>
        <w:spacing w:before="0" w:after="0" w:line="276" w:lineRule="auto"/>
        <w:shd w:fill="F0F2F5" w:val="clear"/>
        <w:pBdr>
          <w:left w:val="single" w:color="1A6B8A" w:sz="12" w:space="8"/>
        </w:pBdr>
      </w:pPr>
      <w:r>
        <w:rPr>
          <w:rFonts w:ascii="Consolas" w:hAnsi="Consolas"/>
          <w:color w:val="1A1A1A"/>
          <w:sz w:val="18"/>
        </w:rPr>
        <w:t xml:space="preserve">    iteration +=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print(f"\nTraining stopped at iteration {iteration}, loss = {loss:.4f}")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4: FUNCTIONS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Basic function ─────────────────────────────</w:t>
      </w:r>
    </w:p>
    <w:p>
      <w:pPr>
        <w:spacing w:before="0" w:after="0" w:line="276" w:lineRule="auto"/>
        <w:shd w:fill="F0F2F5" w:val="clear"/>
        <w:pBdr>
          <w:left w:val="single" w:color="1A6B8A" w:sz="12" w:space="8"/>
        </w:pBdr>
      </w:pPr>
      <w:r>
        <w:rPr>
          <w:rFonts w:ascii="Consolas" w:hAnsi="Consolas"/>
          <w:color w:val="1A1A1A"/>
          <w:sz w:val="18"/>
        </w:rPr>
        <w:t>def calculate_accuracy(predictions, labels, threshold=0.5):</w:t>
      </w:r>
    </w:p>
    <w:p>
      <w:pPr>
        <w:spacing w:before="0" w:after="0" w:line="276" w:lineRule="auto"/>
        <w:shd w:fill="F0F2F5" w:val="clear"/>
        <w:pBdr>
          <w:left w:val="single" w:color="1A6B8A" w:sz="12" w:space="8"/>
        </w:pBdr>
      </w:pPr>
      <w:r>
        <w:rPr>
          <w:rFonts w:ascii="Consolas" w:hAnsi="Consolas"/>
          <w:color w:val="1A1A1A"/>
          <w:sz w:val="18"/>
        </w:rPr>
        <w:t xml:space="preserve">    """Calculate classification accuracy.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Args:</w:t>
      </w:r>
    </w:p>
    <w:p>
      <w:pPr>
        <w:spacing w:before="0" w:after="0" w:line="276" w:lineRule="auto"/>
        <w:shd w:fill="F0F2F5" w:val="clear"/>
        <w:pBdr>
          <w:left w:val="single" w:color="1A6B8A" w:sz="12" w:space="8"/>
        </w:pBdr>
      </w:pPr>
      <w:r>
        <w:rPr>
          <w:rFonts w:ascii="Consolas" w:hAnsi="Consolas"/>
          <w:color w:val="1A1A1A"/>
          <w:sz w:val="18"/>
        </w:rPr>
        <w:t xml:space="preserve">        predictions: list of predicted probabilities</w:t>
      </w:r>
    </w:p>
    <w:p>
      <w:pPr>
        <w:spacing w:before="0" w:after="0" w:line="276" w:lineRule="auto"/>
        <w:shd w:fill="F0F2F5" w:val="clear"/>
        <w:pBdr>
          <w:left w:val="single" w:color="1A6B8A" w:sz="12" w:space="8"/>
        </w:pBdr>
      </w:pPr>
      <w:r>
        <w:rPr>
          <w:rFonts w:ascii="Consolas" w:hAnsi="Consolas"/>
          <w:color w:val="1A1A1A"/>
          <w:sz w:val="18"/>
        </w:rPr>
        <w:t xml:space="preserve">        labels: list of true labels (0 or 1)</w:t>
      </w:r>
    </w:p>
    <w:p>
      <w:pPr>
        <w:spacing w:before="0" w:after="0" w:line="276" w:lineRule="auto"/>
        <w:shd w:fill="F0F2F5" w:val="clear"/>
        <w:pBdr>
          <w:left w:val="single" w:color="1A6B8A" w:sz="12" w:space="8"/>
        </w:pBdr>
      </w:pPr>
      <w:r>
        <w:rPr>
          <w:rFonts w:ascii="Consolas" w:hAnsi="Consolas"/>
          <w:color w:val="1A1A1A"/>
          <w:sz w:val="18"/>
        </w:rPr>
        <w:t xml:space="preserve">        threshold: decision threshold for classification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Returns:</w:t>
      </w:r>
    </w:p>
    <w:p>
      <w:pPr>
        <w:spacing w:before="0" w:after="0" w:line="276" w:lineRule="auto"/>
        <w:shd w:fill="F0F2F5" w:val="clear"/>
        <w:pBdr>
          <w:left w:val="single" w:color="1A6B8A" w:sz="12" w:space="8"/>
        </w:pBdr>
      </w:pPr>
      <w:r>
        <w:rPr>
          <w:rFonts w:ascii="Consolas" w:hAnsi="Consolas"/>
          <w:color w:val="1A1A1A"/>
          <w:sz w:val="18"/>
        </w:rPr>
        <w:t xml:space="preserve">        float: accuracy between 0.0 and 1.0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correct = 0</w:t>
      </w:r>
    </w:p>
    <w:p>
      <w:pPr>
        <w:spacing w:before="0" w:after="0" w:line="276" w:lineRule="auto"/>
        <w:shd w:fill="F0F2F5" w:val="clear"/>
        <w:pBdr>
          <w:left w:val="single" w:color="1A6B8A" w:sz="12" w:space="8"/>
        </w:pBdr>
      </w:pPr>
      <w:r>
        <w:rPr>
          <w:rFonts w:ascii="Consolas" w:hAnsi="Consolas"/>
          <w:color w:val="1A1A1A"/>
          <w:sz w:val="18"/>
        </w:rPr>
        <w:t xml:space="preserve">    for pred, label in zip(predictions, labels):</w:t>
      </w:r>
    </w:p>
    <w:p>
      <w:pPr>
        <w:spacing w:before="0" w:after="0" w:line="276" w:lineRule="auto"/>
        <w:shd w:fill="F0F2F5" w:val="clear"/>
        <w:pBdr>
          <w:left w:val="single" w:color="1A6B8A" w:sz="12" w:space="8"/>
        </w:pBdr>
      </w:pPr>
      <w:r>
        <w:rPr>
          <w:rFonts w:ascii="Consolas" w:hAnsi="Consolas"/>
          <w:color w:val="1A1A1A"/>
          <w:sz w:val="18"/>
        </w:rPr>
        <w:t xml:space="preserve">        predicted_class = 1 if pred &gt;= threshold else 0</w:t>
      </w:r>
    </w:p>
    <w:p>
      <w:pPr>
        <w:spacing w:before="0" w:after="0" w:line="276" w:lineRule="auto"/>
        <w:shd w:fill="F0F2F5" w:val="clear"/>
        <w:pBdr>
          <w:left w:val="single" w:color="1A6B8A" w:sz="12" w:space="8"/>
        </w:pBdr>
      </w:pPr>
      <w:r>
        <w:rPr>
          <w:rFonts w:ascii="Consolas" w:hAnsi="Consolas"/>
          <w:color w:val="1A1A1A"/>
          <w:sz w:val="18"/>
        </w:rPr>
        <w:t xml:space="preserve">        if predicted_class == label:</w:t>
      </w:r>
    </w:p>
    <w:p>
      <w:pPr>
        <w:spacing w:before="0" w:after="0" w:line="276" w:lineRule="auto"/>
        <w:shd w:fill="F0F2F5" w:val="clear"/>
        <w:pBdr>
          <w:left w:val="single" w:color="1A6B8A" w:sz="12" w:space="8"/>
        </w:pBdr>
      </w:pPr>
      <w:r>
        <w:rPr>
          <w:rFonts w:ascii="Consolas" w:hAnsi="Consolas"/>
          <w:color w:val="1A1A1A"/>
          <w:sz w:val="18"/>
        </w:rPr>
        <w:t xml:space="preserve">            correct += 1</w:t>
      </w:r>
    </w:p>
    <w:p>
      <w:pPr>
        <w:spacing w:before="0" w:after="0" w:line="276" w:lineRule="auto"/>
        <w:shd w:fill="F0F2F5" w:val="clear"/>
        <w:pBdr>
          <w:left w:val="single" w:color="1A6B8A" w:sz="12" w:space="8"/>
        </w:pBdr>
      </w:pPr>
      <w:r>
        <w:rPr>
          <w:rFonts w:ascii="Consolas" w:hAnsi="Consolas"/>
          <w:color w:val="1A1A1A"/>
          <w:sz w:val="18"/>
        </w:rPr>
        <w:t xml:space="preserve">    return correct / len(labels)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Using the function</w:t>
      </w:r>
    </w:p>
    <w:p>
      <w:pPr>
        <w:spacing w:before="0" w:after="0" w:line="276" w:lineRule="auto"/>
        <w:shd w:fill="F0F2F5" w:val="clear"/>
        <w:pBdr>
          <w:left w:val="single" w:color="1A6B8A" w:sz="12" w:space="8"/>
        </w:pBdr>
      </w:pPr>
      <w:r>
        <w:rPr>
          <w:rFonts w:ascii="Consolas" w:hAnsi="Consolas"/>
          <w:color w:val="1A1A1A"/>
          <w:sz w:val="18"/>
        </w:rPr>
        <w:t>acc = calculate_accuracy(</w:t>
      </w:r>
    </w:p>
    <w:p>
      <w:pPr>
        <w:spacing w:before="0" w:after="0" w:line="276" w:lineRule="auto"/>
        <w:shd w:fill="F0F2F5" w:val="clear"/>
        <w:pBdr>
          <w:left w:val="single" w:color="1A6B8A" w:sz="12" w:space="8"/>
        </w:pBdr>
      </w:pPr>
      <w:r>
        <w:rPr>
          <w:rFonts w:ascii="Consolas" w:hAnsi="Consolas"/>
          <w:color w:val="1A1A1A"/>
          <w:sz w:val="18"/>
        </w:rPr>
        <w:t xml:space="preserve">    predictions=[0.9, 0.4, 0.7, 0.2, 0.85],</w:t>
      </w:r>
    </w:p>
    <w:p>
      <w:pPr>
        <w:spacing w:before="0" w:after="0" w:line="276" w:lineRule="auto"/>
        <w:shd w:fill="F0F2F5" w:val="clear"/>
        <w:pBdr>
          <w:left w:val="single" w:color="1A6B8A" w:sz="12" w:space="8"/>
        </w:pBdr>
      </w:pPr>
      <w:r>
        <w:rPr>
          <w:rFonts w:ascii="Consolas" w:hAnsi="Consolas"/>
          <w:color w:val="1A1A1A"/>
          <w:sz w:val="18"/>
        </w:rPr>
        <w:t xml:space="preserve">    labels=[1, 0, 1, 0, 1]</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print(f"\nAccuracy: {acc:.2%}")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Function with multiple returns ─────────────</w:t>
      </w:r>
    </w:p>
    <w:p>
      <w:pPr>
        <w:spacing w:before="0" w:after="0" w:line="276" w:lineRule="auto"/>
        <w:shd w:fill="F0F2F5" w:val="clear"/>
        <w:pBdr>
          <w:left w:val="single" w:color="1A6B8A" w:sz="12" w:space="8"/>
        </w:pBdr>
      </w:pPr>
      <w:r>
        <w:rPr>
          <w:rFonts w:ascii="Consolas" w:hAnsi="Consolas"/>
          <w:color w:val="1A1A1A"/>
          <w:sz w:val="18"/>
        </w:rPr>
        <w:t>def evaluate_model(predictions, labels, threshold=0.5):</w:t>
      </w:r>
    </w:p>
    <w:p>
      <w:pPr>
        <w:spacing w:before="0" w:after="0" w:line="276" w:lineRule="auto"/>
        <w:shd w:fill="F0F2F5" w:val="clear"/>
        <w:pBdr>
          <w:left w:val="single" w:color="1A6B8A" w:sz="12" w:space="8"/>
        </w:pBdr>
      </w:pPr>
      <w:r>
        <w:rPr>
          <w:rFonts w:ascii="Consolas" w:hAnsi="Consolas"/>
          <w:color w:val="1A1A1A"/>
          <w:sz w:val="18"/>
        </w:rPr>
        <w:t xml:space="preserve">    """Returns multiple metrics."""</w:t>
      </w:r>
    </w:p>
    <w:p>
      <w:pPr>
        <w:spacing w:before="0" w:after="0" w:line="276" w:lineRule="auto"/>
        <w:shd w:fill="F0F2F5" w:val="clear"/>
        <w:pBdr>
          <w:left w:val="single" w:color="1A6B8A" w:sz="12" w:space="8"/>
        </w:pBdr>
      </w:pPr>
      <w:r>
        <w:rPr>
          <w:rFonts w:ascii="Consolas" w:hAnsi="Consolas"/>
          <w:color w:val="1A1A1A"/>
          <w:sz w:val="18"/>
        </w:rPr>
        <w:t xml:space="preserve">    tp = fp = tn = fn =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pred, label in zip(predictions, labels):</w:t>
      </w:r>
    </w:p>
    <w:p>
      <w:pPr>
        <w:spacing w:before="0" w:after="0" w:line="276" w:lineRule="auto"/>
        <w:shd w:fill="F0F2F5" w:val="clear"/>
        <w:pBdr>
          <w:left w:val="single" w:color="1A6B8A" w:sz="12" w:space="8"/>
        </w:pBdr>
      </w:pPr>
      <w:r>
        <w:rPr>
          <w:rFonts w:ascii="Consolas" w:hAnsi="Consolas"/>
          <w:color w:val="1A1A1A"/>
          <w:sz w:val="18"/>
        </w:rPr>
        <w:t xml:space="preserve">        predicted_class = 1 if pred &gt;= threshold else 0</w:t>
      </w:r>
    </w:p>
    <w:p>
      <w:pPr>
        <w:spacing w:before="0" w:after="0" w:line="276" w:lineRule="auto"/>
        <w:shd w:fill="F0F2F5" w:val="clear"/>
        <w:pBdr>
          <w:left w:val="single" w:color="1A6B8A" w:sz="12" w:space="8"/>
        </w:pBdr>
      </w:pPr>
      <w:r>
        <w:rPr>
          <w:rFonts w:ascii="Consolas" w:hAnsi="Consolas"/>
          <w:color w:val="1A1A1A"/>
          <w:sz w:val="18"/>
        </w:rPr>
        <w:t xml:space="preserve">        if predicted_class == 1 and label == 1:</w:t>
      </w:r>
    </w:p>
    <w:p>
      <w:pPr>
        <w:spacing w:before="0" w:after="0" w:line="276" w:lineRule="auto"/>
        <w:shd w:fill="F0F2F5" w:val="clear"/>
        <w:pBdr>
          <w:left w:val="single" w:color="1A6B8A" w:sz="12" w:space="8"/>
        </w:pBdr>
      </w:pPr>
      <w:r>
        <w:rPr>
          <w:rFonts w:ascii="Consolas" w:hAnsi="Consolas"/>
          <w:color w:val="1A1A1A"/>
          <w:sz w:val="18"/>
        </w:rPr>
        <w:t xml:space="preserve">            tp += 1</w:t>
      </w:r>
    </w:p>
    <w:p>
      <w:pPr>
        <w:spacing w:before="0" w:after="0" w:line="276" w:lineRule="auto"/>
        <w:shd w:fill="F0F2F5" w:val="clear"/>
        <w:pBdr>
          <w:left w:val="single" w:color="1A6B8A" w:sz="12" w:space="8"/>
        </w:pBdr>
      </w:pPr>
      <w:r>
        <w:rPr>
          <w:rFonts w:ascii="Consolas" w:hAnsi="Consolas"/>
          <w:color w:val="1A1A1A"/>
          <w:sz w:val="18"/>
        </w:rPr>
        <w:t xml:space="preserve">        elif predicted_class == 1 and label == 0:</w:t>
      </w:r>
    </w:p>
    <w:p>
      <w:pPr>
        <w:spacing w:before="0" w:after="0" w:line="276" w:lineRule="auto"/>
        <w:shd w:fill="F0F2F5" w:val="clear"/>
        <w:pBdr>
          <w:left w:val="single" w:color="1A6B8A" w:sz="12" w:space="8"/>
        </w:pBdr>
      </w:pPr>
      <w:r>
        <w:rPr>
          <w:rFonts w:ascii="Consolas" w:hAnsi="Consolas"/>
          <w:color w:val="1A1A1A"/>
          <w:sz w:val="18"/>
        </w:rPr>
        <w:t xml:space="preserve">            fp += 1</w:t>
      </w:r>
    </w:p>
    <w:p>
      <w:pPr>
        <w:spacing w:before="0" w:after="0" w:line="276" w:lineRule="auto"/>
        <w:shd w:fill="F0F2F5" w:val="clear"/>
        <w:pBdr>
          <w:left w:val="single" w:color="1A6B8A" w:sz="12" w:space="8"/>
        </w:pBdr>
      </w:pPr>
      <w:r>
        <w:rPr>
          <w:rFonts w:ascii="Consolas" w:hAnsi="Consolas"/>
          <w:color w:val="1A1A1A"/>
          <w:sz w:val="18"/>
        </w:rPr>
        <w:t xml:space="preserve">        elif predicted_class == 0 and label == 0:</w:t>
      </w:r>
    </w:p>
    <w:p>
      <w:pPr>
        <w:spacing w:before="0" w:after="0" w:line="276" w:lineRule="auto"/>
        <w:shd w:fill="F0F2F5" w:val="clear"/>
        <w:pBdr>
          <w:left w:val="single" w:color="1A6B8A" w:sz="12" w:space="8"/>
        </w:pBdr>
      </w:pPr>
      <w:r>
        <w:rPr>
          <w:rFonts w:ascii="Consolas" w:hAnsi="Consolas"/>
          <w:color w:val="1A1A1A"/>
          <w:sz w:val="18"/>
        </w:rPr>
        <w:t xml:space="preserve">            tn += 1</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fn +=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accuracy = (tp + tn) / len(labels)</w:t>
      </w:r>
    </w:p>
    <w:p>
      <w:pPr>
        <w:spacing w:before="0" w:after="0" w:line="276" w:lineRule="auto"/>
        <w:shd w:fill="F0F2F5" w:val="clear"/>
        <w:pBdr>
          <w:left w:val="single" w:color="1A6B8A" w:sz="12" w:space="8"/>
        </w:pBdr>
      </w:pPr>
      <w:r>
        <w:rPr>
          <w:rFonts w:ascii="Consolas" w:hAnsi="Consolas"/>
          <w:color w:val="1A1A1A"/>
          <w:sz w:val="18"/>
        </w:rPr>
        <w:t xml:space="preserve">    precision = tp / (tp + fp) if (tp + fp) &gt; 0 else 0</w:t>
      </w:r>
    </w:p>
    <w:p>
      <w:pPr>
        <w:spacing w:before="0" w:after="0" w:line="276" w:lineRule="auto"/>
        <w:shd w:fill="F0F2F5" w:val="clear"/>
        <w:pBdr>
          <w:left w:val="single" w:color="1A6B8A" w:sz="12" w:space="8"/>
        </w:pBdr>
      </w:pPr>
      <w:r>
        <w:rPr>
          <w:rFonts w:ascii="Consolas" w:hAnsi="Consolas"/>
          <w:color w:val="1A1A1A"/>
          <w:sz w:val="18"/>
        </w:rPr>
        <w:t xml:space="preserve">    recall = tp / (tp + fn) if (tp + fn) &gt; 0 else 0</w:t>
      </w:r>
    </w:p>
    <w:p>
      <w:pPr>
        <w:spacing w:before="0" w:after="0" w:line="276" w:lineRule="auto"/>
        <w:shd w:fill="F0F2F5" w:val="clear"/>
        <w:pBdr>
          <w:left w:val="single" w:color="1A6B8A" w:sz="12" w:space="8"/>
        </w:pBdr>
      </w:pPr>
      <w:r>
        <w:rPr>
          <w:rFonts w:ascii="Consolas" w:hAnsi="Consolas"/>
          <w:color w:val="1A1A1A"/>
          <w:sz w:val="18"/>
        </w:rPr>
        <w:t xml:space="preserve">    f1 = 2 * precision * recall / (precision + recall) if (precision + recall) &gt; 0 else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w:t>
      </w:r>
    </w:p>
    <w:p>
      <w:pPr>
        <w:spacing w:before="0" w:after="0" w:line="276" w:lineRule="auto"/>
        <w:shd w:fill="F0F2F5" w:val="clear"/>
        <w:pBdr>
          <w:left w:val="single" w:color="1A6B8A" w:sz="12" w:space="8"/>
        </w:pBdr>
      </w:pPr>
      <w:r>
        <w:rPr>
          <w:rFonts w:ascii="Consolas" w:hAnsi="Consolas"/>
          <w:color w:val="1A1A1A"/>
          <w:sz w:val="18"/>
        </w:rPr>
        <w:t xml:space="preserve">        "accuracy": accuracy,</w:t>
      </w:r>
    </w:p>
    <w:p>
      <w:pPr>
        <w:spacing w:before="0" w:after="0" w:line="276" w:lineRule="auto"/>
        <w:shd w:fill="F0F2F5" w:val="clear"/>
        <w:pBdr>
          <w:left w:val="single" w:color="1A6B8A" w:sz="12" w:space="8"/>
        </w:pBdr>
      </w:pPr>
      <w:r>
        <w:rPr>
          <w:rFonts w:ascii="Consolas" w:hAnsi="Consolas"/>
          <w:color w:val="1A1A1A"/>
          <w:sz w:val="18"/>
        </w:rPr>
        <w:t xml:space="preserve">        "precision": precision,</w:t>
      </w:r>
    </w:p>
    <w:p>
      <w:pPr>
        <w:spacing w:before="0" w:after="0" w:line="276" w:lineRule="auto"/>
        <w:shd w:fill="F0F2F5" w:val="clear"/>
        <w:pBdr>
          <w:left w:val="single" w:color="1A6B8A" w:sz="12" w:space="8"/>
        </w:pBdr>
      </w:pPr>
      <w:r>
        <w:rPr>
          <w:rFonts w:ascii="Consolas" w:hAnsi="Consolas"/>
          <w:color w:val="1A1A1A"/>
          <w:sz w:val="18"/>
        </w:rPr>
        <w:t xml:space="preserve">        "recall": recall,</w:t>
      </w:r>
    </w:p>
    <w:p>
      <w:pPr>
        <w:spacing w:before="0" w:after="0" w:line="276" w:lineRule="auto"/>
        <w:shd w:fill="F0F2F5" w:val="clear"/>
        <w:pBdr>
          <w:left w:val="single" w:color="1A6B8A" w:sz="12" w:space="8"/>
        </w:pBdr>
      </w:pPr>
      <w:r>
        <w:rPr>
          <w:rFonts w:ascii="Consolas" w:hAnsi="Consolas"/>
          <w:color w:val="1A1A1A"/>
          <w:sz w:val="18"/>
        </w:rPr>
        <w:t xml:space="preserve">        "f1": f1,</w:t>
      </w:r>
    </w:p>
    <w:p>
      <w:pPr>
        <w:spacing w:before="0" w:after="0" w:line="276" w:lineRule="auto"/>
        <w:shd w:fill="F0F2F5" w:val="clear"/>
        <w:pBdr>
          <w:left w:val="single" w:color="1A6B8A" w:sz="12" w:space="8"/>
        </w:pBdr>
      </w:pPr>
      <w:r>
        <w:rPr>
          <w:rFonts w:ascii="Consolas" w:hAnsi="Consolas"/>
          <w:color w:val="1A1A1A"/>
          <w:sz w:val="18"/>
        </w:rPr>
        <w:t xml:space="preserve">        "confusion": {"TP": tp, "FP": fp, "TN": tn, "FN": fn}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metrics = evaluate_model(</w:t>
      </w:r>
    </w:p>
    <w:p>
      <w:pPr>
        <w:spacing w:before="0" w:after="0" w:line="276" w:lineRule="auto"/>
        <w:shd w:fill="F0F2F5" w:val="clear"/>
        <w:pBdr>
          <w:left w:val="single" w:color="1A6B8A" w:sz="12" w:space="8"/>
        </w:pBdr>
      </w:pPr>
      <w:r>
        <w:rPr>
          <w:rFonts w:ascii="Consolas" w:hAnsi="Consolas"/>
          <w:color w:val="1A1A1A"/>
          <w:sz w:val="18"/>
        </w:rPr>
        <w:t xml:space="preserve">    predictions=[0.9, 0.4, 0.7, 0.2, 0.85, 0.6],</w:t>
      </w:r>
    </w:p>
    <w:p>
      <w:pPr>
        <w:spacing w:before="0" w:after="0" w:line="276" w:lineRule="auto"/>
        <w:shd w:fill="F0F2F5" w:val="clear"/>
        <w:pBdr>
          <w:left w:val="single" w:color="1A6B8A" w:sz="12" w:space="8"/>
        </w:pBdr>
      </w:pPr>
      <w:r>
        <w:rPr>
          <w:rFonts w:ascii="Consolas" w:hAnsi="Consolas"/>
          <w:color w:val="1A1A1A"/>
          <w:sz w:val="18"/>
        </w:rPr>
        <w:t xml:space="preserve">    labels=[1, 0, 1, 0, 1, 0]</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print(f"\nModel Metrics:")</w:t>
      </w:r>
    </w:p>
    <w:p>
      <w:pPr>
        <w:spacing w:before="0" w:after="0" w:line="276" w:lineRule="auto"/>
        <w:shd w:fill="F0F2F5" w:val="clear"/>
        <w:pBdr>
          <w:left w:val="single" w:color="1A6B8A" w:sz="12" w:space="8"/>
        </w:pBdr>
      </w:pPr>
      <w:r>
        <w:rPr>
          <w:rFonts w:ascii="Consolas" w:hAnsi="Consolas"/>
          <w:color w:val="1A1A1A"/>
          <w:sz w:val="18"/>
        </w:rPr>
        <w:t>for metric, value in metrics.items():</w:t>
      </w:r>
    </w:p>
    <w:p>
      <w:pPr>
        <w:spacing w:before="0" w:after="0" w:line="276" w:lineRule="auto"/>
        <w:shd w:fill="F0F2F5" w:val="clear"/>
        <w:pBdr>
          <w:left w:val="single" w:color="1A6B8A" w:sz="12" w:space="8"/>
        </w:pBdr>
      </w:pPr>
      <w:r>
        <w:rPr>
          <w:rFonts w:ascii="Consolas" w:hAnsi="Consolas"/>
          <w:color w:val="1A1A1A"/>
          <w:sz w:val="18"/>
        </w:rPr>
        <w:t xml:space="preserve">    if metric == "confusion":</w:t>
      </w:r>
    </w:p>
    <w:p>
      <w:pPr>
        <w:spacing w:before="0" w:after="0" w:line="276" w:lineRule="auto"/>
        <w:shd w:fill="F0F2F5" w:val="clear"/>
        <w:pBdr>
          <w:left w:val="single" w:color="1A6B8A" w:sz="12" w:space="8"/>
        </w:pBdr>
      </w:pPr>
      <w:r>
        <w:rPr>
          <w:rFonts w:ascii="Consolas" w:hAnsi="Consolas"/>
          <w:color w:val="1A1A1A"/>
          <w:sz w:val="18"/>
        </w:rPr>
        <w:t xml:space="preserve">        print(f"  Confusion Matrix: {value}")</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print(f"  {metric}: {value:.4f}")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5: CLASSES AND OBJECTS (OOP)</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SimpleModel:</w:t>
      </w:r>
    </w:p>
    <w:p>
      <w:pPr>
        <w:spacing w:before="0" w:after="0" w:line="276" w:lineRule="auto"/>
        <w:shd w:fill="F0F2F5" w:val="clear"/>
        <w:pBdr>
          <w:left w:val="single" w:color="1A6B8A" w:sz="12" w:space="8"/>
        </w:pBdr>
      </w:pPr>
      <w:r>
        <w:rPr>
          <w:rFonts w:ascii="Consolas" w:hAnsi="Consolas"/>
          <w:color w:val="1A1A1A"/>
          <w:sz w:val="18"/>
        </w:rPr>
        <w:t xml:space="preserve">    """A simple model that learns the mean of training data.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This demonstrates OOP concepts that you'll see in every</w:t>
      </w:r>
    </w:p>
    <w:p>
      <w:pPr>
        <w:spacing w:before="0" w:after="0" w:line="276" w:lineRule="auto"/>
        <w:shd w:fill="F0F2F5" w:val="clear"/>
        <w:pBdr>
          <w:left w:val="single" w:color="1A6B8A" w:sz="12" w:space="8"/>
        </w:pBdr>
      </w:pPr>
      <w:r>
        <w:rPr>
          <w:rFonts w:ascii="Consolas" w:hAnsi="Consolas"/>
          <w:color w:val="1A1A1A"/>
          <w:sz w:val="18"/>
        </w:rPr>
        <w:t xml:space="preserve">    AI library (scikit-learn, PyTorch, Hugging Face).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__init__(self, name="simple_model"):</w:t>
      </w:r>
    </w:p>
    <w:p>
      <w:pPr>
        <w:spacing w:before="0" w:after="0" w:line="276" w:lineRule="auto"/>
        <w:shd w:fill="F0F2F5" w:val="clear"/>
        <w:pBdr>
          <w:left w:val="single" w:color="1A6B8A" w:sz="12" w:space="8"/>
        </w:pBdr>
      </w:pPr>
      <w:r>
        <w:rPr>
          <w:rFonts w:ascii="Consolas" w:hAnsi="Consolas"/>
          <w:color w:val="1A1A1A"/>
          <w:sz w:val="18"/>
        </w:rPr>
        <w:t xml:space="preserve">        """Constructor — called when model is created."""</w:t>
      </w:r>
    </w:p>
    <w:p>
      <w:pPr>
        <w:spacing w:before="0" w:after="0" w:line="276" w:lineRule="auto"/>
        <w:shd w:fill="F0F2F5" w:val="clear"/>
        <w:pBdr>
          <w:left w:val="single" w:color="1A6B8A" w:sz="12" w:space="8"/>
        </w:pBdr>
      </w:pPr>
      <w:r>
        <w:rPr>
          <w:rFonts w:ascii="Consolas" w:hAnsi="Consolas"/>
          <w:color w:val="1A1A1A"/>
          <w:sz w:val="18"/>
        </w:rPr>
        <w:t xml:space="preserve">        self.name = name</w:t>
      </w:r>
    </w:p>
    <w:p>
      <w:pPr>
        <w:spacing w:before="0" w:after="0" w:line="276" w:lineRule="auto"/>
        <w:shd w:fill="F0F2F5" w:val="clear"/>
        <w:pBdr>
          <w:left w:val="single" w:color="1A6B8A" w:sz="12" w:space="8"/>
        </w:pBdr>
      </w:pPr>
      <w:r>
        <w:rPr>
          <w:rFonts w:ascii="Consolas" w:hAnsi="Consolas"/>
          <w:color w:val="1A1A1A"/>
          <w:sz w:val="18"/>
        </w:rPr>
        <w:t xml:space="preserve">        self.is_trained = False</w:t>
      </w:r>
    </w:p>
    <w:p>
      <w:pPr>
        <w:spacing w:before="0" w:after="0" w:line="276" w:lineRule="auto"/>
        <w:shd w:fill="F0F2F5" w:val="clear"/>
        <w:pBdr>
          <w:left w:val="single" w:color="1A6B8A" w:sz="12" w:space="8"/>
        </w:pBdr>
      </w:pPr>
      <w:r>
        <w:rPr>
          <w:rFonts w:ascii="Consolas" w:hAnsi="Consolas"/>
          <w:color w:val="1A1A1A"/>
          <w:sz w:val="18"/>
        </w:rPr>
        <w:t xml:space="preserve">        self.prediction_value = None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fit(self, X):</w:t>
      </w:r>
    </w:p>
    <w:p>
      <w:pPr>
        <w:spacing w:before="0" w:after="0" w:line="276" w:lineRule="auto"/>
        <w:shd w:fill="F0F2F5" w:val="clear"/>
        <w:pBdr>
          <w:left w:val="single" w:color="1A6B8A" w:sz="12" w:space="8"/>
        </w:pBdr>
      </w:pPr>
      <w:r>
        <w:rPr>
          <w:rFonts w:ascii="Consolas" w:hAnsi="Consolas"/>
          <w:color w:val="1A1A1A"/>
          <w:sz w:val="18"/>
        </w:rPr>
        <w:t xml:space="preserve">        """Train the model — calculate the mean."""</w:t>
      </w:r>
    </w:p>
    <w:p>
      <w:pPr>
        <w:spacing w:before="0" w:after="0" w:line="276" w:lineRule="auto"/>
        <w:shd w:fill="F0F2F5" w:val="clear"/>
        <w:pBdr>
          <w:left w:val="single" w:color="1A6B8A" w:sz="12" w:space="8"/>
        </w:pBdr>
      </w:pPr>
      <w:r>
        <w:rPr>
          <w:rFonts w:ascii="Consolas" w:hAnsi="Consolas"/>
          <w:color w:val="1A1A1A"/>
          <w:sz w:val="18"/>
        </w:rPr>
        <w:t xml:space="preserve">        if len(X) == 0:</w:t>
      </w:r>
    </w:p>
    <w:p>
      <w:pPr>
        <w:spacing w:before="0" w:after="0" w:line="276" w:lineRule="auto"/>
        <w:shd w:fill="F0F2F5" w:val="clear"/>
        <w:pBdr>
          <w:left w:val="single" w:color="1A6B8A" w:sz="12" w:space="8"/>
        </w:pBdr>
      </w:pPr>
      <w:r>
        <w:rPr>
          <w:rFonts w:ascii="Consolas" w:hAnsi="Consolas"/>
          <w:color w:val="1A1A1A"/>
          <w:sz w:val="18"/>
        </w:rPr>
        <w:t xml:space="preserve">            raise ValueError("Cannot train on empty data")</w:t>
      </w:r>
    </w:p>
    <w:p>
      <w:pPr>
        <w:spacing w:before="0" w:after="0" w:line="276" w:lineRule="auto"/>
        <w:shd w:fill="F0F2F5" w:val="clear"/>
        <w:pBdr>
          <w:left w:val="single" w:color="1A6B8A" w:sz="12" w:space="8"/>
        </w:pBdr>
      </w:pPr>
      <w:r>
        <w:rPr>
          <w:rFonts w:ascii="Consolas" w:hAnsi="Consolas"/>
          <w:color w:val="1A1A1A"/>
          <w:sz w:val="18"/>
        </w:rPr>
        <w:t xml:space="preserve">        self.prediction_value = sum(X) / len(X)</w:t>
      </w:r>
    </w:p>
    <w:p>
      <w:pPr>
        <w:spacing w:before="0" w:after="0" w:line="276" w:lineRule="auto"/>
        <w:shd w:fill="F0F2F5" w:val="clear"/>
        <w:pBdr>
          <w:left w:val="single" w:color="1A6B8A" w:sz="12" w:space="8"/>
        </w:pBdr>
      </w:pPr>
      <w:r>
        <w:rPr>
          <w:rFonts w:ascii="Consolas" w:hAnsi="Consolas"/>
          <w:color w:val="1A1A1A"/>
          <w:sz w:val="18"/>
        </w:rPr>
        <w:t xml:space="preserve">        self.is_trained = True</w:t>
      </w:r>
    </w:p>
    <w:p>
      <w:pPr>
        <w:spacing w:before="0" w:after="0" w:line="276" w:lineRule="auto"/>
        <w:shd w:fill="F0F2F5" w:val="clear"/>
        <w:pBdr>
          <w:left w:val="single" w:color="1A6B8A" w:sz="12" w:space="8"/>
        </w:pBdr>
      </w:pPr>
      <w:r>
        <w:rPr>
          <w:rFonts w:ascii="Consolas" w:hAnsi="Consolas"/>
          <w:color w:val="1A1A1A"/>
          <w:sz w:val="18"/>
        </w:rPr>
        <w:t xml:space="preserve">        print(f"  [{self.name}] Trained on {len(X)} samples, "</w:t>
      </w:r>
    </w:p>
    <w:p>
      <w:pPr>
        <w:spacing w:before="0" w:after="0" w:line="276" w:lineRule="auto"/>
        <w:shd w:fill="F0F2F5" w:val="clear"/>
        <w:pBdr>
          <w:left w:val="single" w:color="1A6B8A" w:sz="12" w:space="8"/>
        </w:pBdr>
      </w:pPr>
      <w:r>
        <w:rPr>
          <w:rFonts w:ascii="Consolas" w:hAnsi="Consolas"/>
          <w:color w:val="1A1A1A"/>
          <w:sz w:val="18"/>
        </w:rPr>
        <w:t xml:space="preserve">              f"learned value = {self.prediction_value:.2f}")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predict(self, X):</w:t>
      </w:r>
    </w:p>
    <w:p>
      <w:pPr>
        <w:spacing w:before="0" w:after="0" w:line="276" w:lineRule="auto"/>
        <w:shd w:fill="F0F2F5" w:val="clear"/>
        <w:pBdr>
          <w:left w:val="single" w:color="1A6B8A" w:sz="12" w:space="8"/>
        </w:pBdr>
      </w:pPr>
      <w:r>
        <w:rPr>
          <w:rFonts w:ascii="Consolas" w:hAnsi="Consolas"/>
          <w:color w:val="1A1A1A"/>
          <w:sz w:val="18"/>
        </w:rPr>
        <w:t xml:space="preserve">        """Make predictions — always returns the learned mean."""</w:t>
      </w:r>
    </w:p>
    <w:p>
      <w:pPr>
        <w:spacing w:before="0" w:after="0" w:line="276" w:lineRule="auto"/>
        <w:shd w:fill="F0F2F5" w:val="clear"/>
        <w:pBdr>
          <w:left w:val="single" w:color="1A6B8A" w:sz="12" w:space="8"/>
        </w:pBdr>
      </w:pPr>
      <w:r>
        <w:rPr>
          <w:rFonts w:ascii="Consolas" w:hAnsi="Consolas"/>
          <w:color w:val="1A1A1A"/>
          <w:sz w:val="18"/>
        </w:rPr>
        <w:t xml:space="preserve">        if not self.is_trained:</w:t>
      </w:r>
    </w:p>
    <w:p>
      <w:pPr>
        <w:spacing w:before="0" w:after="0" w:line="276" w:lineRule="auto"/>
        <w:shd w:fill="F0F2F5" w:val="clear"/>
        <w:pBdr>
          <w:left w:val="single" w:color="1A6B8A" w:sz="12" w:space="8"/>
        </w:pBdr>
      </w:pPr>
      <w:r>
        <w:rPr>
          <w:rFonts w:ascii="Consolas" w:hAnsi="Consolas"/>
          <w:color w:val="1A1A1A"/>
          <w:sz w:val="18"/>
        </w:rPr>
        <w:t xml:space="preserve">            raise ValueError("Model must be trained before prediction")</w:t>
      </w:r>
    </w:p>
    <w:p>
      <w:pPr>
        <w:spacing w:before="0" w:after="0" w:line="276" w:lineRule="auto"/>
        <w:shd w:fill="F0F2F5" w:val="clear"/>
        <w:pBdr>
          <w:left w:val="single" w:color="1A6B8A" w:sz="12" w:space="8"/>
        </w:pBdr>
      </w:pPr>
      <w:r>
        <w:rPr>
          <w:rFonts w:ascii="Consolas" w:hAnsi="Consolas"/>
          <w:color w:val="1A1A1A"/>
          <w:sz w:val="18"/>
        </w:rPr>
        <w:t xml:space="preserve">        return [self.prediction_value] * len(X)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__str__(self):</w:t>
      </w:r>
    </w:p>
    <w:p>
      <w:pPr>
        <w:spacing w:before="0" w:after="0" w:line="276" w:lineRule="auto"/>
        <w:shd w:fill="F0F2F5" w:val="clear"/>
        <w:pBdr>
          <w:left w:val="single" w:color="1A6B8A" w:sz="12" w:space="8"/>
        </w:pBdr>
      </w:pPr>
      <w:r>
        <w:rPr>
          <w:rFonts w:ascii="Consolas" w:hAnsi="Consolas"/>
          <w:color w:val="1A1A1A"/>
          <w:sz w:val="18"/>
        </w:rPr>
        <w:t xml:space="preserve">        """String representation."""</w:t>
      </w:r>
    </w:p>
    <w:p>
      <w:pPr>
        <w:spacing w:before="0" w:after="0" w:line="276" w:lineRule="auto"/>
        <w:shd w:fill="F0F2F5" w:val="clear"/>
        <w:pBdr>
          <w:left w:val="single" w:color="1A6B8A" w:sz="12" w:space="8"/>
        </w:pBdr>
      </w:pPr>
      <w:r>
        <w:rPr>
          <w:rFonts w:ascii="Consolas" w:hAnsi="Consolas"/>
          <w:color w:val="1A1A1A"/>
          <w:sz w:val="18"/>
        </w:rPr>
        <w:t xml:space="preserve">        status = "trained" if self.is_trained else "untrained"</w:t>
      </w:r>
    </w:p>
    <w:p>
      <w:pPr>
        <w:spacing w:before="0" w:after="0" w:line="276" w:lineRule="auto"/>
        <w:shd w:fill="F0F2F5" w:val="clear"/>
        <w:pBdr>
          <w:left w:val="single" w:color="1A6B8A" w:sz="12" w:space="8"/>
        </w:pBdr>
      </w:pPr>
      <w:r>
        <w:rPr>
          <w:rFonts w:ascii="Consolas" w:hAnsi="Consolas"/>
          <w:color w:val="1A1A1A"/>
          <w:sz w:val="18"/>
        </w:rPr>
        <w:t xml:space="preserve">        return f"SimpleModel(name='{self.name}', status={status})"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Using the class</w:t>
      </w:r>
    </w:p>
    <w:p>
      <w:pPr>
        <w:spacing w:before="0" w:after="0" w:line="276" w:lineRule="auto"/>
        <w:shd w:fill="F0F2F5" w:val="clear"/>
        <w:pBdr>
          <w:left w:val="single" w:color="1A6B8A" w:sz="12" w:space="8"/>
        </w:pBdr>
      </w:pPr>
      <w:r>
        <w:rPr>
          <w:rFonts w:ascii="Consolas" w:hAnsi="Consolas"/>
          <w:color w:val="1A1A1A"/>
          <w:sz w:val="18"/>
        </w:rPr>
        <w:t>model = SimpleModel(name="mean_predictor")</w:t>
      </w:r>
    </w:p>
    <w:p>
      <w:pPr>
        <w:spacing w:before="0" w:after="0" w:line="276" w:lineRule="auto"/>
        <w:shd w:fill="F0F2F5" w:val="clear"/>
        <w:pBdr>
          <w:left w:val="single" w:color="1A6B8A" w:sz="12" w:space="8"/>
        </w:pBdr>
      </w:pPr>
      <w:r>
        <w:rPr>
          <w:rFonts w:ascii="Consolas" w:hAnsi="Consolas"/>
          <w:color w:val="1A1A1A"/>
          <w:sz w:val="18"/>
        </w:rPr>
        <w:t>print(f"\n{model}")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model.fit([3.5, 4.2, 3.8, 4.0, 3.9])</w:t>
      </w:r>
    </w:p>
    <w:p>
      <w:pPr>
        <w:spacing w:before="0" w:after="0" w:line="276" w:lineRule="auto"/>
        <w:shd w:fill="F0F2F5" w:val="clear"/>
        <w:pBdr>
          <w:left w:val="single" w:color="1A6B8A" w:sz="12" w:space="8"/>
        </w:pBdr>
      </w:pPr>
      <w:r>
        <w:rPr>
          <w:rFonts w:ascii="Consolas" w:hAnsi="Consolas"/>
          <w:color w:val="1A1A1A"/>
          <w:sz w:val="18"/>
        </w:rPr>
        <w:t>predictions = model.predict([1.0, 2.0, 3.0])</w:t>
      </w:r>
    </w:p>
    <w:p>
      <w:pPr>
        <w:spacing w:before="0" w:after="0" w:line="276" w:lineRule="auto"/>
        <w:shd w:fill="F0F2F5" w:val="clear"/>
        <w:pBdr>
          <w:left w:val="single" w:color="1A6B8A" w:sz="12" w:space="8"/>
        </w:pBdr>
      </w:pPr>
      <w:r>
        <w:rPr>
          <w:rFonts w:ascii="Consolas" w:hAnsi="Consolas"/>
          <w:color w:val="1A1A1A"/>
          <w:sz w:val="18"/>
        </w:rPr>
        <w:t>print(f"  Predictions: {predictions}")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6: LIST COMPREHENSIONS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List comprehensions are Pythonic, fast, and heavily used in AI</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Traditional loop</w:t>
      </w:r>
    </w:p>
    <w:p>
      <w:pPr>
        <w:spacing w:before="0" w:after="0" w:line="276" w:lineRule="auto"/>
        <w:shd w:fill="F0F2F5" w:val="clear"/>
        <w:pBdr>
          <w:left w:val="single" w:color="1A6B8A" w:sz="12" w:space="8"/>
        </w:pBdr>
      </w:pPr>
      <w:r>
        <w:rPr>
          <w:rFonts w:ascii="Consolas" w:hAnsi="Consolas"/>
          <w:color w:val="1A1A1A"/>
          <w:sz w:val="18"/>
        </w:rPr>
        <w:t>squares = []</w:t>
      </w:r>
    </w:p>
    <w:p>
      <w:pPr>
        <w:spacing w:before="0" w:after="0" w:line="276" w:lineRule="auto"/>
        <w:shd w:fill="F0F2F5" w:val="clear"/>
        <w:pBdr>
          <w:left w:val="single" w:color="1A6B8A" w:sz="12" w:space="8"/>
        </w:pBdr>
      </w:pPr>
      <w:r>
        <w:rPr>
          <w:rFonts w:ascii="Consolas" w:hAnsi="Consolas"/>
          <w:color w:val="1A1A1A"/>
          <w:sz w:val="18"/>
        </w:rPr>
        <w:t>for x in range(10):</w:t>
      </w:r>
    </w:p>
    <w:p>
      <w:pPr>
        <w:spacing w:before="0" w:after="0" w:line="276" w:lineRule="auto"/>
        <w:shd w:fill="F0F2F5" w:val="clear"/>
        <w:pBdr>
          <w:left w:val="single" w:color="1A6B8A" w:sz="12" w:space="8"/>
        </w:pBdr>
      </w:pPr>
      <w:r>
        <w:rPr>
          <w:rFonts w:ascii="Consolas" w:hAnsi="Consolas"/>
          <w:color w:val="1A1A1A"/>
          <w:sz w:val="18"/>
        </w:rPr>
        <w:t xml:space="preserve">    squares.append(x ** 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List comprehension (same result, cleaner)</w:t>
      </w:r>
    </w:p>
    <w:p>
      <w:pPr>
        <w:spacing w:before="0" w:after="0" w:line="276" w:lineRule="auto"/>
        <w:shd w:fill="F0F2F5" w:val="clear"/>
        <w:pBdr>
          <w:left w:val="single" w:color="1A6B8A" w:sz="12" w:space="8"/>
        </w:pBdr>
      </w:pPr>
      <w:r>
        <w:rPr>
          <w:rFonts w:ascii="Consolas" w:hAnsi="Consolas"/>
          <w:color w:val="1A1A1A"/>
          <w:sz w:val="18"/>
        </w:rPr>
        <w:t>squares = [x ** 2 for x in range(10)]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With conditions (filtering)</w:t>
      </w:r>
    </w:p>
    <w:p>
      <w:pPr>
        <w:spacing w:before="0" w:after="0" w:line="276" w:lineRule="auto"/>
        <w:shd w:fill="F0F2F5" w:val="clear"/>
        <w:pBdr>
          <w:left w:val="single" w:color="1A6B8A" w:sz="12" w:space="8"/>
        </w:pBdr>
      </w:pPr>
      <w:r>
        <w:rPr>
          <w:rFonts w:ascii="Consolas" w:hAnsi="Consolas"/>
          <w:color w:val="1A1A1A"/>
          <w:sz w:val="18"/>
        </w:rPr>
        <w:t>even_squares = [x ** 2 for x in range(10) if x % 2 ==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AI example: convert probabilities to class labels</w:t>
      </w:r>
    </w:p>
    <w:p>
      <w:pPr>
        <w:spacing w:before="0" w:after="0" w:line="276" w:lineRule="auto"/>
        <w:shd w:fill="F0F2F5" w:val="clear"/>
        <w:pBdr>
          <w:left w:val="single" w:color="1A6B8A" w:sz="12" w:space="8"/>
        </w:pBdr>
      </w:pPr>
      <w:r>
        <w:rPr>
          <w:rFonts w:ascii="Consolas" w:hAnsi="Consolas"/>
          <w:color w:val="1A1A1A"/>
          <w:sz w:val="18"/>
        </w:rPr>
        <w:t>probabilities = [0.9, 0.3, 0.7, 0.2, 0.85]</w:t>
      </w:r>
    </w:p>
    <w:p>
      <w:pPr>
        <w:spacing w:before="0" w:after="0" w:line="276" w:lineRule="auto"/>
        <w:shd w:fill="F0F2F5" w:val="clear"/>
        <w:pBdr>
          <w:left w:val="single" w:color="1A6B8A" w:sz="12" w:space="8"/>
        </w:pBdr>
      </w:pPr>
      <w:r>
        <w:rPr>
          <w:rFonts w:ascii="Consolas" w:hAnsi="Consolas"/>
          <w:color w:val="1A1A1A"/>
          <w:sz w:val="18"/>
        </w:rPr>
        <w:t>classes = [1 if p &gt;= 0.5 else 0 for p in probabilities]</w:t>
      </w:r>
    </w:p>
    <w:p>
      <w:pPr>
        <w:spacing w:before="0" w:after="0" w:line="276" w:lineRule="auto"/>
        <w:shd w:fill="F0F2F5" w:val="clear"/>
        <w:pBdr>
          <w:left w:val="single" w:color="1A6B8A" w:sz="12" w:space="8"/>
        </w:pBdr>
      </w:pPr>
      <w:r>
        <w:rPr>
          <w:rFonts w:ascii="Consolas" w:hAnsi="Consolas"/>
          <w:color w:val="1A1A1A"/>
          <w:sz w:val="18"/>
        </w:rPr>
        <w:t>print(f"\nProbabilities: {probabilities}")</w:t>
      </w:r>
    </w:p>
    <w:p>
      <w:pPr>
        <w:spacing w:before="0" w:after="0" w:line="276" w:lineRule="auto"/>
        <w:shd w:fill="F0F2F5" w:val="clear"/>
        <w:pBdr>
          <w:left w:val="single" w:color="1A6B8A" w:sz="12" w:space="8"/>
        </w:pBdr>
      </w:pPr>
      <w:r>
        <w:rPr>
          <w:rFonts w:ascii="Consolas" w:hAnsi="Consolas"/>
          <w:color w:val="1A1A1A"/>
          <w:sz w:val="18"/>
        </w:rPr>
        <w:t>print(f"Class labels:  {classes}")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Dictionary comprehension (creating configs for multiple models)</w:t>
      </w:r>
    </w:p>
    <w:p>
      <w:pPr>
        <w:spacing w:before="0" w:after="0" w:line="276" w:lineRule="auto"/>
        <w:shd w:fill="F0F2F5" w:val="clear"/>
        <w:pBdr>
          <w:left w:val="single" w:color="1A6B8A" w:sz="12" w:space="8"/>
        </w:pBdr>
      </w:pPr>
      <w:r>
        <w:rPr>
          <w:rFonts w:ascii="Consolas" w:hAnsi="Consolas"/>
          <w:color w:val="1A1A1A"/>
          <w:sz w:val="18"/>
        </w:rPr>
        <w:t>models = {f"model_{i}": {"lr": 0.01 * i, "epochs": 100}</w:t>
      </w:r>
    </w:p>
    <w:p>
      <w:pPr>
        <w:spacing w:before="0" w:after="0" w:line="276" w:lineRule="auto"/>
        <w:shd w:fill="F0F2F5" w:val="clear"/>
        <w:pBdr>
          <w:left w:val="single" w:color="1A6B8A" w:sz="12" w:space="8"/>
        </w:pBdr>
      </w:pPr>
      <w:r>
        <w:rPr>
          <w:rFonts w:ascii="Consolas" w:hAnsi="Consolas"/>
          <w:color w:val="1A1A1A"/>
          <w:sz w:val="18"/>
        </w:rPr>
        <w:t xml:space="preserve">          for i in range(1, 4)}</w:t>
      </w:r>
    </w:p>
    <w:p>
      <w:pPr>
        <w:spacing w:before="0" w:after="0" w:line="276" w:lineRule="auto"/>
        <w:shd w:fill="F0F2F5" w:val="clear"/>
        <w:pBdr>
          <w:left w:val="single" w:color="1A6B8A" w:sz="12" w:space="8"/>
        </w:pBdr>
      </w:pPr>
      <w:r>
        <w:rPr>
          <w:rFonts w:ascii="Consolas" w:hAnsi="Consolas"/>
          <w:color w:val="1A1A1A"/>
          <w:sz w:val="18"/>
        </w:rPr>
        <w:t>print(f"\nModel configs: {models}")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7: FILE I/O</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import json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Writing data to a JSON file ────────────────</w:t>
      </w:r>
    </w:p>
    <w:p>
      <w:pPr>
        <w:spacing w:before="0" w:after="0" w:line="276" w:lineRule="auto"/>
        <w:shd w:fill="F0F2F5" w:val="clear"/>
        <w:pBdr>
          <w:left w:val="single" w:color="1A6B8A" w:sz="12" w:space="8"/>
        </w:pBdr>
      </w:pPr>
      <w:r>
        <w:rPr>
          <w:rFonts w:ascii="Consolas" w:hAnsi="Consolas"/>
          <w:color w:val="1A1A1A"/>
          <w:sz w:val="18"/>
        </w:rPr>
        <w:t>training_log = {</w:t>
      </w:r>
    </w:p>
    <w:p>
      <w:pPr>
        <w:spacing w:before="0" w:after="0" w:line="276" w:lineRule="auto"/>
        <w:shd w:fill="F0F2F5" w:val="clear"/>
        <w:pBdr>
          <w:left w:val="single" w:color="1A6B8A" w:sz="12" w:space="8"/>
        </w:pBdr>
      </w:pPr>
      <w:r>
        <w:rPr>
          <w:rFonts w:ascii="Consolas" w:hAnsi="Consolas"/>
          <w:color w:val="1A1A1A"/>
          <w:sz w:val="18"/>
        </w:rPr>
        <w:t xml:space="preserve">    "model": "simple_classifier",</w:t>
      </w:r>
    </w:p>
    <w:p>
      <w:pPr>
        <w:spacing w:before="0" w:after="0" w:line="276" w:lineRule="auto"/>
        <w:shd w:fill="F0F2F5" w:val="clear"/>
        <w:pBdr>
          <w:left w:val="single" w:color="1A6B8A" w:sz="12" w:space="8"/>
        </w:pBdr>
      </w:pPr>
      <w:r>
        <w:rPr>
          <w:rFonts w:ascii="Consolas" w:hAnsi="Consolas"/>
          <w:color w:val="1A1A1A"/>
          <w:sz w:val="18"/>
        </w:rPr>
        <w:t xml:space="preserve">    "epochs": 100,</w:t>
      </w:r>
    </w:p>
    <w:p>
      <w:pPr>
        <w:spacing w:before="0" w:after="0" w:line="276" w:lineRule="auto"/>
        <w:shd w:fill="F0F2F5" w:val="clear"/>
        <w:pBdr>
          <w:left w:val="single" w:color="1A6B8A" w:sz="12" w:space="8"/>
        </w:pBdr>
      </w:pPr>
      <w:r>
        <w:rPr>
          <w:rFonts w:ascii="Consolas" w:hAnsi="Consolas"/>
          <w:color w:val="1A1A1A"/>
          <w:sz w:val="18"/>
        </w:rPr>
        <w:t xml:space="preserve">    "final_loss": 0.0234,</w:t>
      </w:r>
    </w:p>
    <w:p>
      <w:pPr>
        <w:spacing w:before="0" w:after="0" w:line="276" w:lineRule="auto"/>
        <w:shd w:fill="F0F2F5" w:val="clear"/>
        <w:pBdr>
          <w:left w:val="single" w:color="1A6B8A" w:sz="12" w:space="8"/>
        </w:pBdr>
      </w:pPr>
      <w:r>
        <w:rPr>
          <w:rFonts w:ascii="Consolas" w:hAnsi="Consolas"/>
          <w:color w:val="1A1A1A"/>
          <w:sz w:val="18"/>
        </w:rPr>
        <w:t xml:space="preserve">    "final_accuracy": 0.945,</w:t>
      </w:r>
    </w:p>
    <w:p>
      <w:pPr>
        <w:spacing w:before="0" w:after="0" w:line="276" w:lineRule="auto"/>
        <w:shd w:fill="F0F2F5" w:val="clear"/>
        <w:pBdr>
          <w:left w:val="single" w:color="1A6B8A" w:sz="12" w:space="8"/>
        </w:pBdr>
      </w:pPr>
      <w:r>
        <w:rPr>
          <w:rFonts w:ascii="Consolas" w:hAnsi="Consolas"/>
          <w:color w:val="1A1A1A"/>
          <w:sz w:val="18"/>
        </w:rPr>
        <w:t xml:space="preserve">    "history": [0.8, 0.7, 0.6, 0.5, 0.4, 0.3, 0.0234]</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with open("training_log.json", "w") as f:</w:t>
      </w:r>
    </w:p>
    <w:p>
      <w:pPr>
        <w:spacing w:before="0" w:after="0" w:line="276" w:lineRule="auto"/>
        <w:shd w:fill="F0F2F5" w:val="clear"/>
        <w:pBdr>
          <w:left w:val="single" w:color="1A6B8A" w:sz="12" w:space="8"/>
        </w:pBdr>
      </w:pPr>
      <w:r>
        <w:rPr>
          <w:rFonts w:ascii="Consolas" w:hAnsi="Consolas"/>
          <w:color w:val="1A1A1A"/>
          <w:sz w:val="18"/>
        </w:rPr>
        <w:t xml:space="preserve">    json.dump(training_log, f, indent=2)</w:t>
      </w:r>
    </w:p>
    <w:p>
      <w:pPr>
        <w:spacing w:before="0" w:after="0" w:line="276" w:lineRule="auto"/>
        <w:shd w:fill="F0F2F5" w:val="clear"/>
        <w:pBdr>
          <w:left w:val="single" w:color="1A6B8A" w:sz="12" w:space="8"/>
        </w:pBdr>
      </w:pPr>
      <w:r>
        <w:rPr>
          <w:rFonts w:ascii="Consolas" w:hAnsi="Consolas"/>
          <w:color w:val="1A1A1A"/>
          <w:sz w:val="18"/>
        </w:rPr>
        <w:t>print("\n✓ Saved training log to training_log.json")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Reading data from a JSON file ──────────────</w:t>
      </w:r>
    </w:p>
    <w:p>
      <w:pPr>
        <w:spacing w:before="0" w:after="0" w:line="276" w:lineRule="auto"/>
        <w:shd w:fill="F0F2F5" w:val="clear"/>
        <w:pBdr>
          <w:left w:val="single" w:color="1A6B8A" w:sz="12" w:space="8"/>
        </w:pBdr>
      </w:pPr>
      <w:r>
        <w:rPr>
          <w:rFonts w:ascii="Consolas" w:hAnsi="Consolas"/>
          <w:color w:val="1A1A1A"/>
          <w:sz w:val="18"/>
        </w:rPr>
        <w:t>with open("training_log.json", "r") as f:</w:t>
      </w:r>
    </w:p>
    <w:p>
      <w:pPr>
        <w:spacing w:before="0" w:after="0" w:line="276" w:lineRule="auto"/>
        <w:shd w:fill="F0F2F5" w:val="clear"/>
        <w:pBdr>
          <w:left w:val="single" w:color="1A6B8A" w:sz="12" w:space="8"/>
        </w:pBdr>
      </w:pPr>
      <w:r>
        <w:rPr>
          <w:rFonts w:ascii="Consolas" w:hAnsi="Consolas"/>
          <w:color w:val="1A1A1A"/>
          <w:sz w:val="18"/>
        </w:rPr>
        <w:t xml:space="preserve">    loaded_log = json.load(f)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Loaded model: {loaded_log['model']}")</w:t>
      </w:r>
    </w:p>
    <w:p>
      <w:pPr>
        <w:spacing w:before="0" w:after="0" w:line="276" w:lineRule="auto"/>
        <w:shd w:fill="F0F2F5" w:val="clear"/>
        <w:pBdr>
          <w:left w:val="single" w:color="1A6B8A" w:sz="12" w:space="8"/>
        </w:pBdr>
      </w:pPr>
      <w:r>
        <w:rPr>
          <w:rFonts w:ascii="Consolas" w:hAnsi="Consolas"/>
          <w:color w:val="1A1A1A"/>
          <w:sz w:val="18"/>
        </w:rPr>
        <w:t>print(f"  Final accuracy: {loaded_log['final_accuracy']}")</w:t>
      </w:r>
    </w:p>
    <w:p>
      <w:pPr>
        <w:spacing w:before="0" w:after="0" w:line="276" w:lineRule="auto"/>
        <w:shd w:fill="F0F2F5" w:val="clear"/>
        <w:pBdr>
          <w:left w:val="single" w:color="1A6B8A" w:sz="12" w:space="8"/>
        </w:pBdr>
      </w:pPr>
      <w:r>
        <w:rPr>
          <w:rFonts w:ascii="Consolas" w:hAnsi="Consolas"/>
          <w:color w:val="1A1A1A"/>
          <w:sz w:val="18"/>
        </w:rPr>
        <w:t>print(f"  Training history: {loaded_log['history']}")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Writing to a text file (logs, predictions) ─</w:t>
      </w:r>
    </w:p>
    <w:p>
      <w:pPr>
        <w:spacing w:before="0" w:after="0" w:line="276" w:lineRule="auto"/>
        <w:shd w:fill="F0F2F5" w:val="clear"/>
        <w:pBdr>
          <w:left w:val="single" w:color="1A6B8A" w:sz="12" w:space="8"/>
        </w:pBdr>
      </w:pPr>
      <w:r>
        <w:rPr>
          <w:rFonts w:ascii="Consolas" w:hAnsi="Consolas"/>
          <w:color w:val="1A1A1A"/>
          <w:sz w:val="18"/>
        </w:rPr>
        <w:t>with open("predictions.txt", "w") as f:</w:t>
      </w:r>
    </w:p>
    <w:p>
      <w:pPr>
        <w:spacing w:before="0" w:after="0" w:line="276" w:lineRule="auto"/>
        <w:shd w:fill="F0F2F5" w:val="clear"/>
        <w:pBdr>
          <w:left w:val="single" w:color="1A6B8A" w:sz="12" w:space="8"/>
        </w:pBdr>
      </w:pPr>
      <w:r>
        <w:rPr>
          <w:rFonts w:ascii="Consolas" w:hAnsi="Consolas"/>
          <w:color w:val="1A1A1A"/>
          <w:sz w:val="18"/>
        </w:rPr>
        <w:t xml:space="preserve">    for i, pred in enumerate(probabilities):</w:t>
      </w:r>
    </w:p>
    <w:p>
      <w:pPr>
        <w:spacing w:before="0" w:after="0" w:line="276" w:lineRule="auto"/>
        <w:shd w:fill="F0F2F5" w:val="clear"/>
        <w:pBdr>
          <w:left w:val="single" w:color="1A6B8A" w:sz="12" w:space="8"/>
        </w:pBdr>
      </w:pPr>
      <w:r>
        <w:rPr>
          <w:rFonts w:ascii="Consolas" w:hAnsi="Consolas"/>
          <w:color w:val="1A1A1A"/>
          <w:sz w:val="18"/>
        </w:rPr>
        <w:t xml:space="preserve">        label = "positive" if pred &gt;= 0.5 else "negative"</w:t>
      </w:r>
    </w:p>
    <w:p>
      <w:pPr>
        <w:spacing w:before="0" w:after="0" w:line="276" w:lineRule="auto"/>
        <w:shd w:fill="F0F2F5" w:val="clear"/>
        <w:pBdr>
          <w:left w:val="single" w:color="1A6B8A" w:sz="12" w:space="8"/>
        </w:pBdr>
      </w:pPr>
      <w:r>
        <w:rPr>
          <w:rFonts w:ascii="Consolas" w:hAnsi="Consolas"/>
          <w:color w:val="1A1A1A"/>
          <w:sz w:val="18"/>
        </w:rPr>
        <w:t xml:space="preserve">        f.write(f"Sample {i}: prob={pred:.2f}, label={label}\n")</w:t>
      </w:r>
    </w:p>
    <w:p>
      <w:pPr>
        <w:spacing w:before="0" w:after="0" w:line="276" w:lineRule="auto"/>
        <w:shd w:fill="F0F2F5" w:val="clear"/>
        <w:pBdr>
          <w:left w:val="single" w:color="1A6B8A" w:sz="12" w:space="8"/>
        </w:pBdr>
      </w:pPr>
      <w:r>
        <w:rPr>
          <w:rFonts w:ascii="Consolas" w:hAnsi="Consolas"/>
          <w:color w:val="1A1A1A"/>
          <w:sz w:val="18"/>
        </w:rPr>
        <w:t>print("✓ Saved predictions to predictions.txt")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Reading from a text file ───────────────────</w:t>
      </w:r>
    </w:p>
    <w:p>
      <w:pPr>
        <w:spacing w:before="0" w:after="0" w:line="276" w:lineRule="auto"/>
        <w:shd w:fill="F0F2F5" w:val="clear"/>
        <w:pBdr>
          <w:left w:val="single" w:color="1A6B8A" w:sz="12" w:space="8"/>
        </w:pBdr>
      </w:pPr>
      <w:r>
        <w:rPr>
          <w:rFonts w:ascii="Consolas" w:hAnsi="Consolas"/>
          <w:color w:val="1A1A1A"/>
          <w:sz w:val="18"/>
        </w:rPr>
        <w:t>with open("predictions.txt", "r") as f:</w:t>
      </w:r>
    </w:p>
    <w:p>
      <w:pPr>
        <w:spacing w:before="0" w:after="0" w:line="276" w:lineRule="auto"/>
        <w:shd w:fill="F0F2F5" w:val="clear"/>
        <w:pBdr>
          <w:left w:val="single" w:color="1A6B8A" w:sz="12" w:space="8"/>
        </w:pBdr>
      </w:pPr>
      <w:r>
        <w:rPr>
          <w:rFonts w:ascii="Consolas" w:hAnsi="Consolas"/>
          <w:color w:val="1A1A1A"/>
          <w:sz w:val="18"/>
        </w:rPr>
        <w:t xml:space="preserve">    lines = f.readlines()</w:t>
      </w:r>
    </w:p>
    <w:p>
      <w:pPr>
        <w:spacing w:before="0" w:after="0" w:line="276" w:lineRule="auto"/>
        <w:shd w:fill="F0F2F5" w:val="clear"/>
        <w:pBdr>
          <w:left w:val="single" w:color="1A6B8A" w:sz="12" w:space="8"/>
        </w:pBdr>
      </w:pPr>
      <w:r>
        <w:rPr>
          <w:rFonts w:ascii="Consolas" w:hAnsi="Consolas"/>
          <w:color w:val="1A1A1A"/>
          <w:sz w:val="18"/>
        </w:rPr>
        <w:t>print(f"  Read {len(lines)} predictions from file")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8: ERROR HANDLING</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AI code fails often — handle errors gracefully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safe_predict(model, input_data):</w:t>
      </w:r>
    </w:p>
    <w:p>
      <w:pPr>
        <w:spacing w:before="0" w:after="0" w:line="276" w:lineRule="auto"/>
        <w:shd w:fill="F0F2F5" w:val="clear"/>
        <w:pBdr>
          <w:left w:val="single" w:color="1A6B8A" w:sz="12" w:space="8"/>
        </w:pBdr>
      </w:pPr>
      <w:r>
        <w:rPr>
          <w:rFonts w:ascii="Consolas" w:hAnsi="Consolas"/>
          <w:color w:val="1A1A1A"/>
          <w:sz w:val="18"/>
        </w:rPr>
        <w:t xml:space="preserve">    """Safely run prediction with error handling."""</w:t>
      </w:r>
    </w:p>
    <w:p>
      <w:pPr>
        <w:spacing w:before="0" w:after="0" w:line="276" w:lineRule="auto"/>
        <w:shd w:fill="F0F2F5" w:val="clear"/>
        <w:pBdr>
          <w:left w:val="single" w:color="1A6B8A" w:sz="12" w:space="8"/>
        </w:pBdr>
      </w:pPr>
      <w:r>
        <w:rPr>
          <w:rFonts w:ascii="Consolas" w:hAnsi="Consolas"/>
          <w:color w:val="1A1A1A"/>
          <w:sz w:val="18"/>
        </w:rPr>
        <w:t xml:space="preserve">    try:</w:t>
      </w:r>
    </w:p>
    <w:p>
      <w:pPr>
        <w:spacing w:before="0" w:after="0" w:line="276" w:lineRule="auto"/>
        <w:shd w:fill="F0F2F5" w:val="clear"/>
        <w:pBdr>
          <w:left w:val="single" w:color="1A6B8A" w:sz="12" w:space="8"/>
        </w:pBdr>
      </w:pPr>
      <w:r>
        <w:rPr>
          <w:rFonts w:ascii="Consolas" w:hAnsi="Consolas"/>
          <w:color w:val="1A1A1A"/>
          <w:sz w:val="18"/>
        </w:rPr>
        <w:t xml:space="preserve">        result = model.predict(input_data)</w:t>
      </w:r>
    </w:p>
    <w:p>
      <w:pPr>
        <w:spacing w:before="0" w:after="0" w:line="276" w:lineRule="auto"/>
        <w:shd w:fill="F0F2F5" w:val="clear"/>
        <w:pBdr>
          <w:left w:val="single" w:color="1A6B8A" w:sz="12" w:space="8"/>
        </w:pBdr>
      </w:pPr>
      <w:r>
        <w:rPr>
          <w:rFonts w:ascii="Consolas" w:hAnsi="Consolas"/>
          <w:color w:val="1A1A1A"/>
          <w:sz w:val="18"/>
        </w:rPr>
        <w:t xml:space="preserve">        return {"success": True, "result": result}</w:t>
      </w:r>
    </w:p>
    <w:p>
      <w:pPr>
        <w:spacing w:before="0" w:after="0" w:line="276" w:lineRule="auto"/>
        <w:shd w:fill="F0F2F5" w:val="clear"/>
        <w:pBdr>
          <w:left w:val="single" w:color="1A6B8A" w:sz="12" w:space="8"/>
        </w:pBdr>
      </w:pPr>
      <w:r>
        <w:rPr>
          <w:rFonts w:ascii="Consolas" w:hAnsi="Consolas"/>
          <w:color w:val="1A1A1A"/>
          <w:sz w:val="18"/>
        </w:rPr>
        <w:t xml:space="preserve">    except ValueError as e:</w:t>
      </w:r>
    </w:p>
    <w:p>
      <w:pPr>
        <w:spacing w:before="0" w:after="0" w:line="276" w:lineRule="auto"/>
        <w:shd w:fill="F0F2F5" w:val="clear"/>
        <w:pBdr>
          <w:left w:val="single" w:color="1A6B8A" w:sz="12" w:space="8"/>
        </w:pBdr>
      </w:pPr>
      <w:r>
        <w:rPr>
          <w:rFonts w:ascii="Consolas" w:hAnsi="Consolas"/>
          <w:color w:val="1A1A1A"/>
          <w:sz w:val="18"/>
        </w:rPr>
        <w:t xml:space="preserve">        return {"success": False, "error": f"Value error: {e}"}</w:t>
      </w:r>
    </w:p>
    <w:p>
      <w:pPr>
        <w:spacing w:before="0" w:after="0" w:line="276" w:lineRule="auto"/>
        <w:shd w:fill="F0F2F5" w:val="clear"/>
        <w:pBdr>
          <w:left w:val="single" w:color="1A6B8A" w:sz="12" w:space="8"/>
        </w:pBdr>
      </w:pPr>
      <w:r>
        <w:rPr>
          <w:rFonts w:ascii="Consolas" w:hAnsi="Consolas"/>
          <w:color w:val="1A1A1A"/>
          <w:sz w:val="18"/>
        </w:rPr>
        <w:t xml:space="preserve">    except TypeError as e:</w:t>
      </w:r>
    </w:p>
    <w:p>
      <w:pPr>
        <w:spacing w:before="0" w:after="0" w:line="276" w:lineRule="auto"/>
        <w:shd w:fill="F0F2F5" w:val="clear"/>
        <w:pBdr>
          <w:left w:val="single" w:color="1A6B8A" w:sz="12" w:space="8"/>
        </w:pBdr>
      </w:pPr>
      <w:r>
        <w:rPr>
          <w:rFonts w:ascii="Consolas" w:hAnsi="Consolas"/>
          <w:color w:val="1A1A1A"/>
          <w:sz w:val="18"/>
        </w:rPr>
        <w:t xml:space="preserve">        return {"success": False, "error": f"Type error: {e}"}</w:t>
      </w:r>
    </w:p>
    <w:p>
      <w:pPr>
        <w:spacing w:before="0" w:after="0" w:line="276" w:lineRule="auto"/>
        <w:shd w:fill="F0F2F5" w:val="clear"/>
        <w:pBdr>
          <w:left w:val="single" w:color="1A6B8A" w:sz="12" w:space="8"/>
        </w:pBdr>
      </w:pPr>
      <w:r>
        <w:rPr>
          <w:rFonts w:ascii="Consolas" w:hAnsi="Consolas"/>
          <w:color w:val="1A1A1A"/>
          <w:sz w:val="18"/>
        </w:rPr>
        <w:t xml:space="preserve">    except Exception as e:</w:t>
      </w:r>
    </w:p>
    <w:p>
      <w:pPr>
        <w:spacing w:before="0" w:after="0" w:line="276" w:lineRule="auto"/>
        <w:shd w:fill="F0F2F5" w:val="clear"/>
        <w:pBdr>
          <w:left w:val="single" w:color="1A6B8A" w:sz="12" w:space="8"/>
        </w:pBdr>
      </w:pPr>
      <w:r>
        <w:rPr>
          <w:rFonts w:ascii="Consolas" w:hAnsi="Consolas"/>
          <w:color w:val="1A1A1A"/>
          <w:sz w:val="18"/>
        </w:rPr>
        <w:t xml:space="preserve">        return {"success": False, "error": f"Unexpected: {e}"}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Test with untrained model</w:t>
      </w:r>
    </w:p>
    <w:p>
      <w:pPr>
        <w:spacing w:before="0" w:after="0" w:line="276" w:lineRule="auto"/>
        <w:shd w:fill="F0F2F5" w:val="clear"/>
        <w:pBdr>
          <w:left w:val="single" w:color="1A6B8A" w:sz="12" w:space="8"/>
        </w:pBdr>
      </w:pPr>
      <w:r>
        <w:rPr>
          <w:rFonts w:ascii="Consolas" w:hAnsi="Consolas"/>
          <w:color w:val="1A1A1A"/>
          <w:sz w:val="18"/>
        </w:rPr>
        <w:t>untrained = SimpleModel("untrained")</w:t>
      </w:r>
    </w:p>
    <w:p>
      <w:pPr>
        <w:spacing w:before="0" w:after="0" w:line="276" w:lineRule="auto"/>
        <w:shd w:fill="F0F2F5" w:val="clear"/>
        <w:pBdr>
          <w:left w:val="single" w:color="1A6B8A" w:sz="12" w:space="8"/>
        </w:pBdr>
      </w:pPr>
      <w:r>
        <w:rPr>
          <w:rFonts w:ascii="Consolas" w:hAnsi="Consolas"/>
          <w:color w:val="1A1A1A"/>
          <w:sz w:val="18"/>
        </w:rPr>
        <w:t>result = safe_predict(untrained, [1.0, 2.0])</w:t>
      </w:r>
    </w:p>
    <w:p>
      <w:pPr>
        <w:spacing w:before="0" w:after="0" w:line="276" w:lineRule="auto"/>
        <w:shd w:fill="F0F2F5" w:val="clear"/>
        <w:pBdr>
          <w:left w:val="single" w:color="1A6B8A" w:sz="12" w:space="8"/>
        </w:pBdr>
      </w:pPr>
      <w:r>
        <w:rPr>
          <w:rFonts w:ascii="Consolas" w:hAnsi="Consolas"/>
          <w:color w:val="1A1A1A"/>
          <w:sz w:val="18"/>
        </w:rPr>
        <w:t>print(f"\nSafe predict (untrained): {result}")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Test with trained model</w:t>
      </w:r>
    </w:p>
    <w:p>
      <w:pPr>
        <w:spacing w:before="0" w:after="0" w:line="276" w:lineRule="auto"/>
        <w:shd w:fill="F0F2F5" w:val="clear"/>
        <w:pBdr>
          <w:left w:val="single" w:color="1A6B8A" w:sz="12" w:space="8"/>
        </w:pBdr>
      </w:pPr>
      <w:r>
        <w:rPr>
          <w:rFonts w:ascii="Consolas" w:hAnsi="Consolas"/>
          <w:color w:val="1A1A1A"/>
          <w:sz w:val="18"/>
        </w:rPr>
        <w:t>trained = SimpleModel("trained")</w:t>
      </w:r>
    </w:p>
    <w:p>
      <w:pPr>
        <w:spacing w:before="0" w:after="0" w:line="276" w:lineRule="auto"/>
        <w:shd w:fill="F0F2F5" w:val="clear"/>
        <w:pBdr>
          <w:left w:val="single" w:color="1A6B8A" w:sz="12" w:space="8"/>
        </w:pBdr>
      </w:pPr>
      <w:r>
        <w:rPr>
          <w:rFonts w:ascii="Consolas" w:hAnsi="Consolas"/>
          <w:color w:val="1A1A1A"/>
          <w:sz w:val="18"/>
        </w:rPr>
        <w:t>trained.fit([1.0, 2.0, 3.0])</w:t>
      </w:r>
    </w:p>
    <w:p>
      <w:pPr>
        <w:spacing w:before="0" w:after="0" w:line="276" w:lineRule="auto"/>
        <w:shd w:fill="F0F2F5" w:val="clear"/>
        <w:pBdr>
          <w:left w:val="single" w:color="1A6B8A" w:sz="12" w:space="8"/>
        </w:pBdr>
      </w:pPr>
      <w:r>
        <w:rPr>
          <w:rFonts w:ascii="Consolas" w:hAnsi="Consolas"/>
          <w:color w:val="1A1A1A"/>
          <w:sz w:val="18"/>
        </w:rPr>
        <w:t>result = safe_predict(trained, [1.0, 2.0])</w:t>
      </w:r>
    </w:p>
    <w:p>
      <w:pPr>
        <w:spacing w:before="0" w:after="0" w:line="276" w:lineRule="auto"/>
        <w:shd w:fill="F0F2F5" w:val="clear"/>
        <w:pBdr>
          <w:left w:val="single" w:color="1A6B8A" w:sz="12" w:space="8"/>
        </w:pBdr>
      </w:pPr>
      <w:r>
        <w:rPr>
          <w:rFonts w:ascii="Consolas" w:hAnsi="Consolas"/>
          <w:color w:val="1A1A1A"/>
          <w:sz w:val="18"/>
        </w:rPr>
        <w:t>print(f"Safe predict (trained): {result}")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9: MODULES AND IMPORTS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You'll import many libraries. Understanding how imports work is key.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Standard library imports</w:t>
      </w:r>
    </w:p>
    <w:p>
      <w:pPr>
        <w:spacing w:before="0" w:after="0" w:line="276" w:lineRule="auto"/>
        <w:shd w:fill="F0F2F5" w:val="clear"/>
        <w:pBdr>
          <w:left w:val="single" w:color="1A6B8A" w:sz="12" w:space="8"/>
        </w:pBdr>
      </w:pPr>
      <w:r>
        <w:rPr>
          <w:rFonts w:ascii="Consolas" w:hAnsi="Consolas"/>
          <w:color w:val="1A1A1A"/>
          <w:sz w:val="18"/>
        </w:rPr>
        <w:t>import math</w:t>
      </w:r>
    </w:p>
    <w:p>
      <w:pPr>
        <w:spacing w:before="0" w:after="0" w:line="276" w:lineRule="auto"/>
        <w:shd w:fill="F0F2F5" w:val="clear"/>
        <w:pBdr>
          <w:left w:val="single" w:color="1A6B8A" w:sz="12" w:space="8"/>
        </w:pBdr>
      </w:pPr>
      <w:r>
        <w:rPr>
          <w:rFonts w:ascii="Consolas" w:hAnsi="Consolas"/>
          <w:color w:val="1A1A1A"/>
          <w:sz w:val="18"/>
        </w:rPr>
        <w:t>import os</w:t>
      </w:r>
    </w:p>
    <w:p>
      <w:pPr>
        <w:spacing w:before="0" w:after="0" w:line="276" w:lineRule="auto"/>
        <w:shd w:fill="F0F2F5" w:val="clear"/>
        <w:pBdr>
          <w:left w:val="single" w:color="1A6B8A" w:sz="12" w:space="8"/>
        </w:pBdr>
      </w:pPr>
      <w:r>
        <w:rPr>
          <w:rFonts w:ascii="Consolas" w:hAnsi="Consolas"/>
          <w:color w:val="1A1A1A"/>
          <w:sz w:val="18"/>
        </w:rPr>
        <w:t>import sys</w:t>
      </w:r>
    </w:p>
    <w:p>
      <w:pPr>
        <w:spacing w:before="0" w:after="0" w:line="276" w:lineRule="auto"/>
        <w:shd w:fill="F0F2F5" w:val="clear"/>
        <w:pBdr>
          <w:left w:val="single" w:color="1A6B8A" w:sz="12" w:space="8"/>
        </w:pBdr>
      </w:pPr>
      <w:r>
        <w:rPr>
          <w:rFonts w:ascii="Consolas" w:hAnsi="Consolas"/>
          <w:color w:val="1A1A1A"/>
          <w:sz w:val="18"/>
        </w:rPr>
        <w:t>import json</w:t>
      </w:r>
    </w:p>
    <w:p>
      <w:pPr>
        <w:spacing w:before="0" w:after="0" w:line="276" w:lineRule="auto"/>
        <w:shd w:fill="F0F2F5" w:val="clear"/>
        <w:pBdr>
          <w:left w:val="single" w:color="1A6B8A" w:sz="12" w:space="8"/>
        </w:pBdr>
      </w:pPr>
      <w:r>
        <w:rPr>
          <w:rFonts w:ascii="Consolas" w:hAnsi="Consolas"/>
          <w:color w:val="1A1A1A"/>
          <w:sz w:val="18"/>
        </w:rPr>
        <w:t>import random</w:t>
      </w:r>
    </w:p>
    <w:p>
      <w:pPr>
        <w:spacing w:before="0" w:after="0" w:line="276" w:lineRule="auto"/>
        <w:shd w:fill="F0F2F5" w:val="clear"/>
        <w:pBdr>
          <w:left w:val="single" w:color="1A6B8A" w:sz="12" w:space="8"/>
        </w:pBdr>
      </w:pPr>
      <w:r>
        <w:rPr>
          <w:rFonts w:ascii="Consolas" w:hAnsi="Consolas"/>
          <w:color w:val="1A1A1A"/>
          <w:sz w:val="18"/>
        </w:rPr>
        <w:t>import datetime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Third-party imports (need pip install)</w:t>
      </w:r>
    </w:p>
    <w:p>
      <w:pPr>
        <w:spacing w:before="0" w:after="0" w:line="276" w:lineRule="auto"/>
        <w:shd w:fill="F0F2F5" w:val="clear"/>
        <w:pBdr>
          <w:left w:val="single" w:color="1A6B8A" w:sz="12" w:space="8"/>
        </w:pBdr>
      </w:pPr>
      <w:r>
        <w:rPr>
          <w:rFonts w:ascii="Consolas" w:hAnsi="Consolas"/>
          <w:color w:val="1A1A1A"/>
          <w:sz w:val="18"/>
        </w:rPr>
        <w:t># import numpy as np          # Convention: alias as np</w:t>
      </w:r>
    </w:p>
    <w:p>
      <w:pPr>
        <w:spacing w:before="0" w:after="0" w:line="276" w:lineRule="auto"/>
        <w:shd w:fill="F0F2F5" w:val="clear"/>
        <w:pBdr>
          <w:left w:val="single" w:color="1A6B8A" w:sz="12" w:space="8"/>
        </w:pBdr>
      </w:pPr>
      <w:r>
        <w:rPr>
          <w:rFonts w:ascii="Consolas" w:hAnsi="Consolas"/>
          <w:color w:val="1A1A1A"/>
          <w:sz w:val="18"/>
        </w:rPr>
        <w:t># import pandas as pd         # Convention: alias as pd</w:t>
      </w:r>
    </w:p>
    <w:p>
      <w:pPr>
        <w:spacing w:before="0" w:after="0" w:line="276" w:lineRule="auto"/>
        <w:shd w:fill="F0F2F5" w:val="clear"/>
        <w:pBdr>
          <w:left w:val="single" w:color="1A6B8A" w:sz="12" w:space="8"/>
        </w:pBdr>
      </w:pPr>
      <w:r>
        <w:rPr>
          <w:rFonts w:ascii="Consolas" w:hAnsi="Consolas"/>
          <w:color w:val="1A1A1A"/>
          <w:sz w:val="18"/>
        </w:rPr>
        <w:t># import matplotlib.pyplot as plt</w:t>
      </w:r>
    </w:p>
    <w:p>
      <w:pPr>
        <w:spacing w:before="0" w:after="0" w:line="276" w:lineRule="auto"/>
        <w:shd w:fill="F0F2F5" w:val="clear"/>
        <w:pBdr>
          <w:left w:val="single" w:color="1A6B8A" w:sz="12" w:space="8"/>
        </w:pBdr>
      </w:pPr>
      <w:r>
        <w:rPr>
          <w:rFonts w:ascii="Consolas" w:hAnsi="Consolas"/>
          <w:color w:val="1A1A1A"/>
          <w:sz w:val="18"/>
        </w:rPr>
        <w:t># from sklearn.model_selection import train_test_split</w:t>
      </w:r>
    </w:p>
    <w:p>
      <w:pPr>
        <w:spacing w:before="0" w:after="0" w:line="276" w:lineRule="auto"/>
        <w:shd w:fill="F0F2F5" w:val="clear"/>
        <w:pBdr>
          <w:left w:val="single" w:color="1A6B8A" w:sz="12" w:space="8"/>
        </w:pBdr>
      </w:pPr>
      <w:r>
        <w:rPr>
          <w:rFonts w:ascii="Consolas" w:hAnsi="Consolas"/>
          <w:color w:val="1A1A1A"/>
          <w:sz w:val="18"/>
        </w:rPr>
        <w:t># from sklearn.linear_model import LinearRegression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Using standard library</w:t>
      </w:r>
    </w:p>
    <w:p>
      <w:pPr>
        <w:spacing w:before="0" w:after="0" w:line="276" w:lineRule="auto"/>
        <w:shd w:fill="F0F2F5" w:val="clear"/>
        <w:pBdr>
          <w:left w:val="single" w:color="1A6B8A" w:sz="12" w:space="8"/>
        </w:pBdr>
      </w:pPr>
      <w:r>
        <w:rPr>
          <w:rFonts w:ascii="Consolas" w:hAnsi="Consolas"/>
          <w:color w:val="1A1A1A"/>
          <w:sz w:val="18"/>
        </w:rPr>
        <w:t>print(f"\nπ (pi) = {math.pi:.6f}")</w:t>
      </w:r>
    </w:p>
    <w:p>
      <w:pPr>
        <w:spacing w:before="0" w:after="0" w:line="276" w:lineRule="auto"/>
        <w:shd w:fill="F0F2F5" w:val="clear"/>
        <w:pBdr>
          <w:left w:val="single" w:color="1A6B8A" w:sz="12" w:space="8"/>
        </w:pBdr>
      </w:pPr>
      <w:r>
        <w:rPr>
          <w:rFonts w:ascii="Consolas" w:hAnsi="Consolas"/>
          <w:color w:val="1A1A1A"/>
          <w:sz w:val="18"/>
        </w:rPr>
        <w:t>print(f"e = {math.e:.6f}")</w:t>
      </w:r>
    </w:p>
    <w:p>
      <w:pPr>
        <w:spacing w:before="0" w:after="0" w:line="276" w:lineRule="auto"/>
        <w:shd w:fill="F0F2F5" w:val="clear"/>
        <w:pBdr>
          <w:left w:val="single" w:color="1A6B8A" w:sz="12" w:space="8"/>
        </w:pBdr>
      </w:pPr>
      <w:r>
        <w:rPr>
          <w:rFonts w:ascii="Consolas" w:hAnsi="Consolas"/>
          <w:color w:val="1A1A1A"/>
          <w:sz w:val="18"/>
        </w:rPr>
        <w:t>print(f"Square root of 16 = {math.sqrt(16)}")</w:t>
      </w:r>
    </w:p>
    <w:p>
      <w:pPr>
        <w:spacing w:before="0" w:after="0" w:line="276" w:lineRule="auto"/>
        <w:shd w:fill="F0F2F5" w:val="clear"/>
        <w:pBdr>
          <w:left w:val="single" w:color="1A6B8A" w:sz="12" w:space="8"/>
        </w:pBdr>
      </w:pPr>
      <w:r>
        <w:rPr>
          <w:rFonts w:ascii="Consolas" w:hAnsi="Consolas"/>
          <w:color w:val="1A1A1A"/>
          <w:sz w:val="18"/>
        </w:rPr>
        <w:t>print(f"Current directory: {os.getcwd()}")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10: f-STRINGS AND STRING MANIPULATION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f-strings are the Pythonic way to format strings</w:t>
      </w:r>
    </w:p>
    <w:p>
      <w:pPr>
        <w:spacing w:before="0" w:after="0" w:line="276" w:lineRule="auto"/>
        <w:shd w:fill="F0F2F5" w:val="clear"/>
        <w:pBdr>
          <w:left w:val="single" w:color="1A6B8A" w:sz="12" w:space="8"/>
        </w:pBdr>
      </w:pPr>
      <w:r>
        <w:rPr>
          <w:rFonts w:ascii="Consolas" w:hAnsi="Consolas"/>
          <w:color w:val="1A1A1A"/>
          <w:sz w:val="18"/>
        </w:rPr>
        <w:t>model_name = "GPT-4"</w:t>
      </w:r>
    </w:p>
    <w:p>
      <w:pPr>
        <w:spacing w:before="0" w:after="0" w:line="276" w:lineRule="auto"/>
        <w:shd w:fill="F0F2F5" w:val="clear"/>
        <w:pBdr>
          <w:left w:val="single" w:color="1A6B8A" w:sz="12" w:space="8"/>
        </w:pBdr>
      </w:pPr>
      <w:r>
        <w:rPr>
          <w:rFonts w:ascii="Consolas" w:hAnsi="Consolas"/>
          <w:color w:val="1A1A1A"/>
          <w:sz w:val="18"/>
        </w:rPr>
        <w:t>accuracy = 0.945</w:t>
      </w:r>
    </w:p>
    <w:p>
      <w:pPr>
        <w:spacing w:before="0" w:after="0" w:line="276" w:lineRule="auto"/>
        <w:shd w:fill="F0F2F5" w:val="clear"/>
        <w:pBdr>
          <w:left w:val="single" w:color="1A6B8A" w:sz="12" w:space="8"/>
        </w:pBdr>
      </w:pPr>
      <w:r>
        <w:rPr>
          <w:rFonts w:ascii="Consolas" w:hAnsi="Consolas"/>
          <w:color w:val="1A1A1A"/>
          <w:sz w:val="18"/>
        </w:rPr>
        <w:t>latency_ms = 234</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print(f"\nModel: {model_name}")</w:t>
      </w:r>
    </w:p>
    <w:p>
      <w:pPr>
        <w:spacing w:before="0" w:after="0" w:line="276" w:lineRule="auto"/>
        <w:shd w:fill="F0F2F5" w:val="clear"/>
        <w:pBdr>
          <w:left w:val="single" w:color="1A6B8A" w:sz="12" w:space="8"/>
        </w:pBdr>
      </w:pPr>
      <w:r>
        <w:rPr>
          <w:rFonts w:ascii="Consolas" w:hAnsi="Consolas"/>
          <w:color w:val="1A1A1A"/>
          <w:sz w:val="18"/>
        </w:rPr>
        <w:t>print(f"Accuracy: {accuracy:.2%}")        # Percentage format</w:t>
      </w:r>
    </w:p>
    <w:p>
      <w:pPr>
        <w:spacing w:before="0" w:after="0" w:line="276" w:lineRule="auto"/>
        <w:shd w:fill="F0F2F5" w:val="clear"/>
        <w:pBdr>
          <w:left w:val="single" w:color="1A6B8A" w:sz="12" w:space="8"/>
        </w:pBdr>
      </w:pPr>
      <w:r>
        <w:rPr>
          <w:rFonts w:ascii="Consolas" w:hAnsi="Consolas"/>
          <w:color w:val="1A1A1A"/>
          <w:sz w:val="18"/>
        </w:rPr>
        <w:t>print(f"Latency: {latency_ms}ms ({latency_ms/1000:.2f}s)")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String methods used in text processing for AI</w:t>
      </w:r>
    </w:p>
    <w:p>
      <w:pPr>
        <w:spacing w:before="0" w:after="0" w:line="276" w:lineRule="auto"/>
        <w:shd w:fill="F0F2F5" w:val="clear"/>
        <w:pBdr>
          <w:left w:val="single" w:color="1A6B8A" w:sz="12" w:space="8"/>
        </w:pBdr>
      </w:pPr>
      <w:r>
        <w:rPr>
          <w:rFonts w:ascii="Consolas" w:hAnsi="Consolas"/>
          <w:color w:val="1A1A1A"/>
          <w:sz w:val="18"/>
        </w:rPr>
        <w:t>text = "  The Quick Brown Fox Jumps Over The Lazy Dog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print(f"\nOriginal: '{text}'")</w:t>
      </w:r>
    </w:p>
    <w:p>
      <w:pPr>
        <w:spacing w:before="0" w:after="0" w:line="276" w:lineRule="auto"/>
        <w:shd w:fill="F0F2F5" w:val="clear"/>
        <w:pBdr>
          <w:left w:val="single" w:color="1A6B8A" w:sz="12" w:space="8"/>
        </w:pBdr>
      </w:pPr>
      <w:r>
        <w:rPr>
          <w:rFonts w:ascii="Consolas" w:hAnsi="Consolas"/>
          <w:color w:val="1A1A1A"/>
          <w:sz w:val="18"/>
        </w:rPr>
        <w:t>print(f"Stripped: '{text.strip()}'")</w:t>
      </w:r>
    </w:p>
    <w:p>
      <w:pPr>
        <w:spacing w:before="0" w:after="0" w:line="276" w:lineRule="auto"/>
        <w:shd w:fill="F0F2F5" w:val="clear"/>
        <w:pBdr>
          <w:left w:val="single" w:color="1A6B8A" w:sz="12" w:space="8"/>
        </w:pBdr>
      </w:pPr>
      <w:r>
        <w:rPr>
          <w:rFonts w:ascii="Consolas" w:hAnsi="Consolas"/>
          <w:color w:val="1A1A1A"/>
          <w:sz w:val="18"/>
        </w:rPr>
        <w:t>print(f"Lower:    '{text.lower().strip()}'")</w:t>
      </w:r>
    </w:p>
    <w:p>
      <w:pPr>
        <w:spacing w:before="0" w:after="0" w:line="276" w:lineRule="auto"/>
        <w:shd w:fill="F0F2F5" w:val="clear"/>
        <w:pBdr>
          <w:left w:val="single" w:color="1A6B8A" w:sz="12" w:space="8"/>
        </w:pBdr>
      </w:pPr>
      <w:r>
        <w:rPr>
          <w:rFonts w:ascii="Consolas" w:hAnsi="Consolas"/>
          <w:color w:val="1A1A1A"/>
          <w:sz w:val="18"/>
        </w:rPr>
        <w:t>print(f"Upper:    '{text.upper().strip()}'")</w:t>
      </w:r>
    </w:p>
    <w:p>
      <w:pPr>
        <w:spacing w:before="0" w:after="0" w:line="276" w:lineRule="auto"/>
        <w:shd w:fill="F0F2F5" w:val="clear"/>
        <w:pBdr>
          <w:left w:val="single" w:color="1A6B8A" w:sz="12" w:space="8"/>
        </w:pBdr>
      </w:pPr>
      <w:r>
        <w:rPr>
          <w:rFonts w:ascii="Consolas" w:hAnsi="Consolas"/>
          <w:color w:val="1A1A1A"/>
          <w:sz w:val="18"/>
        </w:rPr>
        <w:t>print(f"Split:    {text.split()}")</w:t>
      </w:r>
    </w:p>
    <w:p>
      <w:pPr>
        <w:spacing w:before="0" w:after="0" w:line="276" w:lineRule="auto"/>
        <w:shd w:fill="F0F2F5" w:val="clear"/>
        <w:pBdr>
          <w:left w:val="single" w:color="1A6B8A" w:sz="12" w:space="8"/>
        </w:pBdr>
      </w:pPr>
      <w:r>
        <w:rPr>
          <w:rFonts w:ascii="Consolas" w:hAnsi="Consolas"/>
          <w:color w:val="1A1A1A"/>
          <w:sz w:val="18"/>
        </w:rPr>
        <w:t>print(f"Replace:  '{text.replace('Fox', 'AI').strip()}'")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Joining (common in text processing for RAG)</w:t>
      </w:r>
    </w:p>
    <w:p>
      <w:pPr>
        <w:spacing w:before="0" w:after="0" w:line="276" w:lineRule="auto"/>
        <w:shd w:fill="F0F2F5" w:val="clear"/>
        <w:pBdr>
          <w:left w:val="single" w:color="1A6B8A" w:sz="12" w:space="8"/>
        </w:pBdr>
      </w:pPr>
      <w:r>
        <w:rPr>
          <w:rFonts w:ascii="Consolas" w:hAnsi="Consolas"/>
          <w:color w:val="1A1A1A"/>
          <w:sz w:val="18"/>
        </w:rPr>
        <w:t>words = ["The", "AI", "model", "works"]</w:t>
      </w:r>
    </w:p>
    <w:p>
      <w:pPr>
        <w:spacing w:before="0" w:after="0" w:line="276" w:lineRule="auto"/>
        <w:shd w:fill="F0F2F5" w:val="clear"/>
        <w:pBdr>
          <w:left w:val="single" w:color="1A6B8A" w:sz="12" w:space="8"/>
        </w:pBdr>
      </w:pPr>
      <w:r>
        <w:rPr>
          <w:rFonts w:ascii="Consolas" w:hAnsi="Consolas"/>
          <w:color w:val="1A1A1A"/>
          <w:sz w:val="18"/>
        </w:rPr>
        <w:t>sentence = " ".join(words)</w:t>
      </w:r>
    </w:p>
    <w:p>
      <w:pPr>
        <w:spacing w:before="0" w:after="0" w:line="276" w:lineRule="auto"/>
        <w:shd w:fill="F0F2F5" w:val="clear"/>
        <w:pBdr>
          <w:left w:val="single" w:color="1A6B8A" w:sz="12" w:space="8"/>
        </w:pBdr>
      </w:pPr>
      <w:r>
        <w:rPr>
          <w:rFonts w:ascii="Consolas" w:hAnsi="Consolas"/>
          <w:color w:val="1A1A1A"/>
          <w:sz w:val="18"/>
        </w:rPr>
        <w:t>print(f"Joined:   '{sentence}'")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3 Python toolkit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pStyle w:val="Heading2"/>
      </w:pPr>
      <w:r>
        <w:t>Real-World Example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PYTHON IN A REAL AI PIPELINE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File: pipeline.py                                         │</w:t>
      </w:r>
    </w:p>
    <w:p>
      <w:pPr>
        <w:spacing w:before="0" w:after="0" w:line="276" w:lineRule="auto"/>
        <w:shd w:fill="F0F2F5" w:val="clear"/>
        <w:pBdr>
          <w:left w:val="single" w:color="1A6B8A" w:sz="12" w:space="8"/>
        </w:pBdr>
      </w:pPr>
      <w:r>
        <w:rPr>
          <w:rFonts w:ascii="Consolas" w:hAnsi="Consolas"/>
          <w:color w:val="1A1A1A"/>
          <w:sz w:val="18"/>
        </w:rPr>
        <w:t>│  import json                                                 │</w:t>
      </w:r>
    </w:p>
    <w:p>
      <w:pPr>
        <w:spacing w:before="0" w:after="0" w:line="276" w:lineRule="auto"/>
        <w:shd w:fill="F0F2F5" w:val="clear"/>
        <w:pBdr>
          <w:left w:val="single" w:color="1A6B8A" w:sz="12" w:space="8"/>
        </w:pBdr>
      </w:pPr>
      <w:r>
        <w:rPr>
          <w:rFonts w:ascii="Consolas" w:hAnsi="Consolas"/>
          <w:color w:val="1A1A1A"/>
          <w:sz w:val="18"/>
        </w:rPr>
        <w:t>│  from openai import OpenAI    # API call                     │</w:t>
      </w:r>
    </w:p>
    <w:p>
      <w:pPr>
        <w:spacing w:before="0" w:after="0" w:line="276" w:lineRule="auto"/>
        <w:shd w:fill="F0F2F5" w:val="clear"/>
        <w:pBdr>
          <w:left w:val="single" w:color="1A6B8A" w:sz="12" w:space="8"/>
        </w:pBdr>
      </w:pPr>
      <w:r>
        <w:rPr>
          <w:rFonts w:ascii="Consolas" w:hAnsi="Consolas"/>
          <w:color w:val="1A1A1A"/>
          <w:sz w:val="18"/>
        </w:rPr>
        <w:t>│  import chromadb              # Vector DB                    │</w:t>
      </w:r>
    </w:p>
    <w:p>
      <w:pPr>
        <w:spacing w:before="0" w:after="0" w:line="276" w:lineRule="auto"/>
        <w:shd w:fill="F0F2F5" w:val="clear"/>
        <w:pBdr>
          <w:left w:val="single" w:color="1A6B8A" w:sz="12" w:space="8"/>
        </w:pBdr>
      </w:pPr>
      <w:r>
        <w:rPr>
          <w:rFonts w:ascii="Consolas" w:hAnsi="Consolas"/>
          <w:color w:val="1A1A1A"/>
          <w:sz w:val="18"/>
        </w:rPr>
        <w:t>│  import pandas as pd          # Data handling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def process_document(file_path):           # File I/O       │</w:t>
      </w:r>
    </w:p>
    <w:p>
      <w:pPr>
        <w:spacing w:before="0" w:after="0" w:line="276" w:lineRule="auto"/>
        <w:shd w:fill="F0F2F5" w:val="clear"/>
        <w:pBdr>
          <w:left w:val="single" w:color="1A6B8A" w:sz="12" w:space="8"/>
        </w:pBdr>
      </w:pPr>
      <w:r>
        <w:rPr>
          <w:rFonts w:ascii="Consolas" w:hAnsi="Consolas"/>
          <w:color w:val="1A1A1A"/>
          <w:sz w:val="18"/>
        </w:rPr>
        <w:t>│      with open(file_path, 'r') as f:                          │</w:t>
      </w:r>
    </w:p>
    <w:p>
      <w:pPr>
        <w:spacing w:before="0" w:after="0" w:line="276" w:lineRule="auto"/>
        <w:shd w:fill="F0F2F5" w:val="clear"/>
        <w:pBdr>
          <w:left w:val="single" w:color="1A6B8A" w:sz="12" w:space="8"/>
        </w:pBdr>
      </w:pPr>
      <w:r>
        <w:rPr>
          <w:rFonts w:ascii="Consolas" w:hAnsi="Consolas"/>
          <w:color w:val="1A1A1A"/>
          <w:sz w:val="18"/>
        </w:rPr>
        <w:t>│          text = f.read()                                      │</w:t>
      </w:r>
    </w:p>
    <w:p>
      <w:pPr>
        <w:spacing w:before="0" w:after="0" w:line="276" w:lineRule="auto"/>
        <w:shd w:fill="F0F2F5" w:val="clear"/>
        <w:pBdr>
          <w:left w:val="single" w:color="1A6B8A" w:sz="12" w:space="8"/>
        </w:pBdr>
      </w:pPr>
      <w:r>
        <w:rPr>
          <w:rFonts w:ascii="Consolas" w:hAnsi="Consolas"/>
          <w:color w:val="1A1A1A"/>
          <w:sz w:val="18"/>
        </w:rPr>
        <w:t>│      chunks = chunk_text(text)              # Function        │</w:t>
      </w:r>
    </w:p>
    <w:p>
      <w:pPr>
        <w:spacing w:before="0" w:after="0" w:line="276" w:lineRule="auto"/>
        <w:shd w:fill="F0F2F5" w:val="clear"/>
        <w:pBdr>
          <w:left w:val="single" w:color="1A6B8A" w:sz="12" w:space="8"/>
        </w:pBdr>
      </w:pPr>
      <w:r>
        <w:rPr>
          <w:rFonts w:ascii="Consolas" w:hAnsi="Consolas"/>
          <w:color w:val="1A1A1A"/>
          <w:sz w:val="18"/>
        </w:rPr>
        <w:t>│      embeddings = [embed(c) for c in chunks] # List comp     │</w:t>
      </w:r>
    </w:p>
    <w:p>
      <w:pPr>
        <w:spacing w:before="0" w:after="0" w:line="276" w:lineRule="auto"/>
        <w:shd w:fill="F0F2F5" w:val="clear"/>
        <w:pBdr>
          <w:left w:val="single" w:color="1A6B8A" w:sz="12" w:space="8"/>
        </w:pBdr>
      </w:pPr>
      <w:r>
        <w:rPr>
          <w:rFonts w:ascii="Consolas" w:hAnsi="Consolas"/>
          <w:color w:val="1A1A1A"/>
          <w:sz w:val="18"/>
        </w:rPr>
        <w:t>│      store_in_vectordb(embeddings)           # Function       │</w:t>
      </w:r>
    </w:p>
    <w:p>
      <w:pPr>
        <w:spacing w:before="0" w:after="0" w:line="276" w:lineRule="auto"/>
        <w:shd w:fill="F0F2F5" w:val="clear"/>
        <w:pBdr>
          <w:left w:val="single" w:color="1A6B8A" w:sz="12" w:space="8"/>
        </w:pBdr>
      </w:pPr>
      <w:r>
        <w:rPr>
          <w:rFonts w:ascii="Consolas" w:hAnsi="Consolas"/>
          <w:color w:val="1A1A1A"/>
          <w:sz w:val="18"/>
        </w:rPr>
        <w:t>│      return {"status": "success", "chunks": len(chunks)}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Every line uses the Python skills from this chapter.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Common Mistakes</w:t>
      </w:r>
    </w:p>
    <w:p>
      <w:pPr>
        <w:spacing w:before="8" w:after="8"/>
        <w:shd w:fill="FFEBEE" w:val="clear"/>
        <w:pBdr>
          <w:left w:val="single" w:color="C62828" w:sz="24" w:space="8"/>
        </w:pBdr>
      </w:pPr>
      <w:r>
        <w:rPr>
          <w:b/>
          <w:color w:val="C62828"/>
          <w:sz w:val="18"/>
        </w:rPr>
        <w:t xml:space="preserve">  WARNING  </w:t>
      </w:r>
      <w:r>
        <w:rPr>
          <w:color w:val="2C2C2C"/>
          <w:sz w:val="20"/>
        </w:rPr>
        <w:t xml:space="preserve">  **WARNING:**</w:t>
      </w:r>
    </w:p>
    <w:p>
      <w:pPr>
        <w:ind w:left="360"/>
        <w:spacing w:before="2" w:after="2"/>
      </w:pPr>
      <w:r>
        <w:rPr>
          <w:b/>
          <w:color w:val="1A6B8A"/>
          <w:sz w:val="22"/>
        </w:rPr>
        <w:t xml:space="preserve">1.  </w:t>
      </w:r>
      <w:r>
        <w:rPr>
          <w:i/>
        </w:rPr>
        <w:t>Mutating lists while iterating.</w:t>
      </w:r>
      <w:r>
        <w:t xml:space="preserve"> Never add/remove items from a list while looping over it. Make a copy first.</w:t>
      </w:r>
    </w:p>
    <w:p>
      <w:pPr>
        <w:ind w:left="360"/>
        <w:spacing w:before="2" w:after="2"/>
      </w:pPr>
      <w:r>
        <w:rPr>
          <w:b/>
          <w:color w:val="1A6B8A"/>
          <w:sz w:val="22"/>
        </w:rPr>
        <w:t xml:space="preserve">2.  </w:t>
      </w:r>
      <w:r>
        <w:rPr>
          <w:i/>
        </w:rPr>
        <w:t>Using `==` for floats.</w:t>
      </w:r>
      <w:r>
        <w:t xml:space="preserve"> Floating point numbers aren't exact. Use </w:t>
      </w:r>
      <w:r>
        <w:rPr>
          <w:rFonts w:ascii="Consolas" w:hAnsi="Consolas"/>
          <w:color w:val="1A6B8A"/>
          <w:sz w:val="20"/>
        </w:rPr>
        <w:t>abs(a - b) &lt; 1e-9</w:t>
      </w:r>
      <w:r>
        <w:t xml:space="preserve"> instead of </w:t>
      </w:r>
      <w:r>
        <w:rPr>
          <w:rFonts w:ascii="Consolas" w:hAnsi="Consolas"/>
          <w:color w:val="1A6B8A"/>
          <w:sz w:val="20"/>
        </w:rPr>
        <w:t>a == b</w:t>
      </w:r>
      <w:r>
        <w:t>.</w:t>
      </w:r>
    </w:p>
    <w:p>
      <w:pPr>
        <w:ind w:left="360"/>
        <w:spacing w:before="2" w:after="2"/>
      </w:pPr>
      <w:r>
        <w:rPr>
          <w:b/>
          <w:color w:val="1A6B8A"/>
          <w:sz w:val="22"/>
        </w:rPr>
        <w:t xml:space="preserve">3.  </w:t>
      </w:r>
      <w:r>
        <w:rPr>
          <w:i/>
        </w:rPr>
        <w:t>Not using list comprehensions.</w:t>
      </w:r>
      <w:r>
        <w:t xml:space="preserve"> They're faster and more readable. Practice them.</w:t>
      </w:r>
    </w:p>
    <w:p>
      <w:pPr>
        <w:ind w:left="360"/>
        <w:spacing w:before="2" w:after="2"/>
      </w:pPr>
      <w:r>
        <w:rPr>
          <w:b/>
          <w:color w:val="1A6B8A"/>
          <w:sz w:val="22"/>
        </w:rPr>
        <w:t xml:space="preserve">4.  </w:t>
      </w:r>
      <w:r>
        <w:rPr>
          <w:i/>
        </w:rPr>
        <w:t>Ignoring error handling.</w:t>
      </w:r>
      <w:r>
        <w:t xml:space="preserve"> AI code deals with external APIs, files, and models. Things </w:t>
      </w:r>
      <w:r>
        <w:rPr>
          <w:i/>
        </w:rPr>
        <w:t>will</w:t>
      </w:r>
      <w:r>
        <w:t xml:space="preserve"> fail. Always use try/except.</w:t>
      </w:r>
    </w:p>
    <w:p>
      <w:pPr>
        <w:ind w:left="360"/>
        <w:spacing w:before="2" w:after="2"/>
      </w:pPr>
      <w:r>
        <w:rPr>
          <w:b/>
          <w:color w:val="1A6B8A"/>
          <w:sz w:val="22"/>
        </w:rPr>
        <w:t xml:space="preserve">5.  </w:t>
      </w:r>
      <w:r>
        <w:rPr>
          <w:i/>
        </w:rPr>
        <w:t>Confusing `=` and `==`.</w:t>
      </w:r>
      <w:r>
        <w:t xml:space="preserve"> </w:t>
      </w:r>
      <w:r>
        <w:rPr>
          <w:rFonts w:ascii="Consolas" w:hAnsi="Consolas"/>
          <w:color w:val="1A6B8A"/>
          <w:sz w:val="20"/>
        </w:rPr>
        <w:t>=</w:t>
      </w:r>
      <w:r>
        <w:t xml:space="preserve"> assigns, </w:t>
      </w:r>
      <w:r>
        <w:rPr>
          <w:rFonts w:ascii="Consolas" w:hAnsi="Consolas"/>
          <w:color w:val="1A6B8A"/>
          <w:sz w:val="20"/>
        </w:rPr>
        <w:t>==</w:t>
      </w:r>
      <w:r>
        <w:t xml:space="preserve"> compares. In </w:t>
      </w:r>
      <w:r>
        <w:rPr>
          <w:rFonts w:ascii="Consolas" w:hAnsi="Consolas"/>
          <w:color w:val="1A6B8A"/>
          <w:sz w:val="20"/>
        </w:rPr>
        <w:t>if</w:t>
      </w:r>
      <w:r>
        <w:t xml:space="preserve"> statements, always use </w:t>
      </w:r>
      <w:r>
        <w:rPr>
          <w:rFonts w:ascii="Consolas" w:hAnsi="Consolas"/>
          <w:color w:val="1A6B8A"/>
          <w:sz w:val="20"/>
        </w:rPr>
        <w:t>==</w:t>
      </w:r>
      <w:r>
        <w:t>.</w:t>
      </w:r>
    </w:p>
    <w:p>
      <w:pPr>
        <w:spacing w:before="4" w:after="4"/>
        <w:jc w:val="center"/>
      </w:pPr>
      <w:r>
        <w:rPr>
          <w:color w:val="5A5A5A"/>
          <w:sz w:val="16"/>
        </w:rPr>
        <w:t>━━━━━━━━━━━━━━━━━━━━━━━━━━━━━━━━━━━━━━━━</w:t>
      </w:r>
    </w:p>
    <w:p>
      <w:pPr>
        <w:pStyle w:val="Heading2"/>
      </w:pPr>
      <w:r>
        <w:t>Engineering Perspective</w:t>
      </w:r>
    </w:p>
    <w:p>
      <w:pPr>
        <w:spacing w:before="0" w:after="6" w:line="276" w:lineRule="auto"/>
      </w:pPr>
      <w:r>
        <w:t xml:space="preserve">🧠 </w:t>
      </w:r>
      <w:r>
        <w:rPr>
          <w:b/>
        </w:rPr>
        <w:t>THINK LIKE AN ENGINEER:</w:t>
      </w:r>
    </w:p>
    <w:p>
      <w:pPr>
        <w:spacing w:before="0" w:after="6" w:line="276" w:lineRule="auto"/>
      </w:pPr>
      <w:r>
        <w:t>Professional AI code follows these conventions:</w:t>
      </w:r>
    </w:p>
    <w:p>
      <w:pPr>
        <w:spacing w:before="0" w:after="0" w:line="276" w:lineRule="auto"/>
        <w:shd w:fill="F0F2F5" w:val="clear"/>
        <w:pBdr>
          <w:left w:val="single" w:color="1A6B8A" w:sz="12" w:space="8"/>
        </w:pBdr>
      </w:pPr>
      <w:r>
        <w:rPr>
          <w:rFonts w:ascii="Consolas" w:hAnsi="Consolas"/>
          <w:color w:val="1A1A1A"/>
          <w:sz w:val="18"/>
        </w:rPr>
        <w:t>1. Type hints     → def predict(self, X: np.ndarray) -&gt; np.ndarray</w:t>
      </w:r>
    </w:p>
    <w:p>
      <w:pPr>
        <w:spacing w:before="0" w:after="0" w:line="276" w:lineRule="auto"/>
        <w:shd w:fill="F0F2F5" w:val="clear"/>
        <w:pBdr>
          <w:left w:val="single" w:color="1A6B8A" w:sz="12" w:space="8"/>
        </w:pBdr>
      </w:pPr>
      <w:r>
        <w:rPr>
          <w:rFonts w:ascii="Consolas" w:hAnsi="Consolas"/>
          <w:color w:val="1A1A1A"/>
          <w:sz w:val="18"/>
        </w:rPr>
        <w:t>2. Docstrings     → Explain what every function does</w:t>
      </w:r>
    </w:p>
    <w:p>
      <w:pPr>
        <w:spacing w:before="0" w:after="0" w:line="276" w:lineRule="auto"/>
        <w:shd w:fill="F0F2F5" w:val="clear"/>
        <w:pBdr>
          <w:left w:val="single" w:color="1A6B8A" w:sz="12" w:space="8"/>
        </w:pBdr>
      </w:pPr>
      <w:r>
        <w:rPr>
          <w:rFonts w:ascii="Consolas" w:hAnsi="Consolas"/>
          <w:color w:val="1A1A1A"/>
          <w:sz w:val="18"/>
        </w:rPr>
        <w:t>3. Error handling → try/except around all external calls</w:t>
      </w:r>
    </w:p>
    <w:p>
      <w:pPr>
        <w:spacing w:before="0" w:after="0" w:line="276" w:lineRule="auto"/>
        <w:shd w:fill="F0F2F5" w:val="clear"/>
        <w:pBdr>
          <w:left w:val="single" w:color="1A6B8A" w:sz="12" w:space="8"/>
        </w:pBdr>
      </w:pPr>
      <w:r>
        <w:rPr>
          <w:rFonts w:ascii="Consolas" w:hAnsi="Consolas"/>
          <w:color w:val="1A1A1A"/>
          <w:sz w:val="18"/>
        </w:rPr>
        <w:t>4. Logging        → print() is for notebooks, logging is for production</w:t>
      </w:r>
    </w:p>
    <w:p>
      <w:pPr>
        <w:spacing w:before="0" w:after="0" w:line="276" w:lineRule="auto"/>
        <w:shd w:fill="F0F2F5" w:val="clear"/>
        <w:pBdr>
          <w:left w:val="single" w:color="1A6B8A" w:sz="12" w:space="8"/>
        </w:pBdr>
      </w:pPr>
      <w:r>
        <w:rPr>
          <w:rFonts w:ascii="Consolas" w:hAnsi="Consolas"/>
          <w:color w:val="1A1A1A"/>
          <w:sz w:val="18"/>
        </w:rPr>
        <w:t>5. Config files   → Don't hardcode values; use config dicts/JSON</w:t>
      </w:r>
    </w:p>
    <w:p>
      <w:pPr>
        <w:spacing w:before="0" w:after="0" w:line="276" w:lineRule="auto"/>
        <w:shd w:fill="F0F2F5" w:val="clear"/>
        <w:pBdr>
          <w:left w:val="single" w:color="1A6B8A" w:sz="12" w:space="8"/>
        </w:pBdr>
      </w:pPr>
      <w:r>
        <w:rPr>
          <w:rFonts w:ascii="Consolas" w:hAnsi="Consolas"/>
          <w:color w:val="1A1A1A"/>
          <w:sz w:val="18"/>
        </w:rPr>
        <w:t>6. Modularity     → Split code into files: models.py, data.py, api.py</w:t>
      </w:r>
    </w:p>
    <w:p>
      <w:pPr>
        <w:spacing w:before="0" w:after="4"/>
      </w:pPr>
    </w:p>
    <w:p>
      <w:pPr>
        <w:spacing w:before="4" w:after="4"/>
        <w:jc w:val="center"/>
      </w:pPr>
      <w:r>
        <w:rPr>
          <w:color w:val="5A5A5A"/>
          <w:sz w:val="16"/>
        </w:rPr>
        <w:t>━━━━━━━━━━━━━━━━━━━━━━━━━━━━━━━━━━━━━━━━</w:t>
      </w:r>
    </w:p>
    <w:p>
      <w:pPr>
        <w:pStyle w:val="Heading2"/>
      </w:pPr>
      <w:r>
        <w:t>Mini-Project — Student Grade Tracker</w:t>
      </w:r>
    </w:p>
    <w:p>
      <w:pPr>
        <w:spacing w:before="0" w:after="6" w:line="276" w:lineRule="auto"/>
      </w:pPr>
      <w:r>
        <w:rPr>
          <w:b/>
        </w:rPr>
        <w:t>Goal:</w:t>
      </w:r>
      <w:r>
        <w:t xml:space="preserve"> Build a complete Python program using everything from this chapter.</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Project 1: Student Grade Tracker</w:t>
      </w:r>
    </w:p>
    <w:p>
      <w:pPr>
        <w:spacing w:before="0" w:after="0" w:line="276" w:lineRule="auto"/>
        <w:shd w:fill="F0F2F5" w:val="clear"/>
        <w:pBdr>
          <w:left w:val="single" w:color="1A6B8A" w:sz="12" w:space="8"/>
        </w:pBdr>
      </w:pPr>
      <w:r>
        <w:rPr>
          <w:rFonts w:ascii="Consolas" w:hAnsi="Consolas"/>
          <w:color w:val="1A1A1A"/>
          <w:sz w:val="18"/>
        </w:rPr>
        <w:t>Demonstrates: classes, dicts, file I/O, error handling, functions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project/</w:t>
      </w:r>
    </w:p>
    <w:p>
      <w:pPr>
        <w:spacing w:before="0" w:after="0" w:line="276" w:lineRule="auto"/>
        <w:shd w:fill="F0F2F5" w:val="clear"/>
        <w:pBdr>
          <w:left w:val="single" w:color="1A6B8A" w:sz="12" w:space="8"/>
        </w:pBdr>
      </w:pPr>
      <w:r>
        <w:rPr>
          <w:rFonts w:ascii="Consolas" w:hAnsi="Consolas"/>
          <w:color w:val="1A1A1A"/>
          <w:sz w:val="18"/>
        </w:rPr>
        <w:t>├── grade_tracker.py   ← This file</w:t>
      </w:r>
    </w:p>
    <w:p>
      <w:pPr>
        <w:spacing w:before="0" w:after="0" w:line="276" w:lineRule="auto"/>
        <w:shd w:fill="F0F2F5" w:val="clear"/>
        <w:pBdr>
          <w:left w:val="single" w:color="1A6B8A" w:sz="12" w:space="8"/>
        </w:pBdr>
      </w:pPr>
      <w:r>
        <w:rPr>
          <w:rFonts w:ascii="Consolas" w:hAnsi="Consolas"/>
          <w:color w:val="1A1A1A"/>
          <w:sz w:val="18"/>
        </w:rPr>
        <w:t>└── grades.json         ← Created by the program</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import json</w:t>
      </w:r>
    </w:p>
    <w:p>
      <w:pPr>
        <w:spacing w:before="0" w:after="0" w:line="276" w:lineRule="auto"/>
        <w:shd w:fill="F0F2F5" w:val="clear"/>
        <w:pBdr>
          <w:left w:val="single" w:color="1A6B8A" w:sz="12" w:space="8"/>
        </w:pBdr>
      </w:pPr>
      <w:r>
        <w:rPr>
          <w:rFonts w:ascii="Consolas" w:hAnsi="Consolas"/>
          <w:color w:val="1A1A1A"/>
          <w:sz w:val="18"/>
        </w:rPr>
        <w:t>import os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Student:</w:t>
      </w:r>
    </w:p>
    <w:p>
      <w:pPr>
        <w:spacing w:before="0" w:after="0" w:line="276" w:lineRule="auto"/>
        <w:shd w:fill="F0F2F5" w:val="clear"/>
        <w:pBdr>
          <w:left w:val="single" w:color="1A6B8A" w:sz="12" w:space="8"/>
        </w:pBdr>
      </w:pPr>
      <w:r>
        <w:rPr>
          <w:rFonts w:ascii="Consolas" w:hAnsi="Consolas"/>
          <w:color w:val="1A1A1A"/>
          <w:sz w:val="18"/>
        </w:rPr>
        <w:t xml:space="preserve">    """Represents a student with grades."""</w:t>
      </w:r>
    </w:p>
    <w:p>
      <w:pPr>
        <w:spacing w:before="0" w:after="0" w:line="276" w:lineRule="auto"/>
        <w:shd w:fill="F0F2F5" w:val="clear"/>
        <w:pBdr>
          <w:left w:val="single" w:color="1A6B8A" w:sz="12" w:space="8"/>
        </w:pBdr>
      </w:pPr>
      <w:r>
        <w:rPr>
          <w:rFonts w:ascii="Consolas" w:hAnsi="Consolas"/>
          <w:color w:val="1A1A1A"/>
          <w:sz w:val="18"/>
        </w:rPr>
        <w:t xml:space="preserve">    def __init__(self, name, student_id):</w:t>
      </w:r>
    </w:p>
    <w:p>
      <w:pPr>
        <w:spacing w:before="0" w:after="0" w:line="276" w:lineRule="auto"/>
        <w:shd w:fill="F0F2F5" w:val="clear"/>
        <w:pBdr>
          <w:left w:val="single" w:color="1A6B8A" w:sz="12" w:space="8"/>
        </w:pBdr>
      </w:pPr>
      <w:r>
        <w:rPr>
          <w:rFonts w:ascii="Consolas" w:hAnsi="Consolas"/>
          <w:color w:val="1A1A1A"/>
          <w:sz w:val="18"/>
        </w:rPr>
        <w:t xml:space="preserve">        self.name = name</w:t>
      </w:r>
    </w:p>
    <w:p>
      <w:pPr>
        <w:spacing w:before="0" w:after="0" w:line="276" w:lineRule="auto"/>
        <w:shd w:fill="F0F2F5" w:val="clear"/>
        <w:pBdr>
          <w:left w:val="single" w:color="1A6B8A" w:sz="12" w:space="8"/>
        </w:pBdr>
      </w:pPr>
      <w:r>
        <w:rPr>
          <w:rFonts w:ascii="Consolas" w:hAnsi="Consolas"/>
          <w:color w:val="1A1A1A"/>
          <w:sz w:val="18"/>
        </w:rPr>
        <w:t xml:space="preserve">        self.student_id = student_id</w:t>
      </w:r>
    </w:p>
    <w:p>
      <w:pPr>
        <w:spacing w:before="0" w:after="0" w:line="276" w:lineRule="auto"/>
        <w:shd w:fill="F0F2F5" w:val="clear"/>
        <w:pBdr>
          <w:left w:val="single" w:color="1A6B8A" w:sz="12" w:space="8"/>
        </w:pBdr>
      </w:pPr>
      <w:r>
        <w:rPr>
          <w:rFonts w:ascii="Consolas" w:hAnsi="Consolas"/>
          <w:color w:val="1A1A1A"/>
          <w:sz w:val="18"/>
        </w:rPr>
        <w:t xml:space="preserve">        self.grades = {}  # subject → grade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add_grade(self, subject, grade):</w:t>
      </w:r>
    </w:p>
    <w:p>
      <w:pPr>
        <w:spacing w:before="0" w:after="0" w:line="276" w:lineRule="auto"/>
        <w:shd w:fill="F0F2F5" w:val="clear"/>
        <w:pBdr>
          <w:left w:val="single" w:color="1A6B8A" w:sz="12" w:space="8"/>
        </w:pBdr>
      </w:pPr>
      <w:r>
        <w:rPr>
          <w:rFonts w:ascii="Consolas" w:hAnsi="Consolas"/>
          <w:color w:val="1A1A1A"/>
          <w:sz w:val="18"/>
        </w:rPr>
        <w:t xml:space="preserve">        """Add or update a grade for a subject."""</w:t>
      </w:r>
    </w:p>
    <w:p>
      <w:pPr>
        <w:spacing w:before="0" w:after="0" w:line="276" w:lineRule="auto"/>
        <w:shd w:fill="F0F2F5" w:val="clear"/>
        <w:pBdr>
          <w:left w:val="single" w:color="1A6B8A" w:sz="12" w:space="8"/>
        </w:pBdr>
      </w:pPr>
      <w:r>
        <w:rPr>
          <w:rFonts w:ascii="Consolas" w:hAnsi="Consolas"/>
          <w:color w:val="1A1A1A"/>
          <w:sz w:val="18"/>
        </w:rPr>
        <w:t xml:space="preserve">        if not (0 &lt;= grade &lt;= 100):</w:t>
      </w:r>
    </w:p>
    <w:p>
      <w:pPr>
        <w:spacing w:before="0" w:after="0" w:line="276" w:lineRule="auto"/>
        <w:shd w:fill="F0F2F5" w:val="clear"/>
        <w:pBdr>
          <w:left w:val="single" w:color="1A6B8A" w:sz="12" w:space="8"/>
        </w:pBdr>
      </w:pPr>
      <w:r>
        <w:rPr>
          <w:rFonts w:ascii="Consolas" w:hAnsi="Consolas"/>
          <w:color w:val="1A1A1A"/>
          <w:sz w:val="18"/>
        </w:rPr>
        <w:t xml:space="preserve">            raise ValueError(f"Grade must be 0-100, got {grade}")</w:t>
      </w:r>
    </w:p>
    <w:p>
      <w:pPr>
        <w:spacing w:before="0" w:after="0" w:line="276" w:lineRule="auto"/>
        <w:shd w:fill="F0F2F5" w:val="clear"/>
        <w:pBdr>
          <w:left w:val="single" w:color="1A6B8A" w:sz="12" w:space="8"/>
        </w:pBdr>
      </w:pPr>
      <w:r>
        <w:rPr>
          <w:rFonts w:ascii="Consolas" w:hAnsi="Consolas"/>
          <w:color w:val="1A1A1A"/>
          <w:sz w:val="18"/>
        </w:rPr>
        <w:t xml:space="preserve">        self.grades[subject] = grade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average(self):</w:t>
      </w:r>
    </w:p>
    <w:p>
      <w:pPr>
        <w:spacing w:before="0" w:after="0" w:line="276" w:lineRule="auto"/>
        <w:shd w:fill="F0F2F5" w:val="clear"/>
        <w:pBdr>
          <w:left w:val="single" w:color="1A6B8A" w:sz="12" w:space="8"/>
        </w:pBdr>
      </w:pPr>
      <w:r>
        <w:rPr>
          <w:rFonts w:ascii="Consolas" w:hAnsi="Consolas"/>
          <w:color w:val="1A1A1A"/>
          <w:sz w:val="18"/>
        </w:rPr>
        <w:t xml:space="preserve">        """Calculate the average grade."""</w:t>
      </w:r>
    </w:p>
    <w:p>
      <w:pPr>
        <w:spacing w:before="0" w:after="0" w:line="276" w:lineRule="auto"/>
        <w:shd w:fill="F0F2F5" w:val="clear"/>
        <w:pBdr>
          <w:left w:val="single" w:color="1A6B8A" w:sz="12" w:space="8"/>
        </w:pBdr>
      </w:pPr>
      <w:r>
        <w:rPr>
          <w:rFonts w:ascii="Consolas" w:hAnsi="Consolas"/>
          <w:color w:val="1A1A1A"/>
          <w:sz w:val="18"/>
        </w:rPr>
        <w:t xml:space="preserve">        if not self.grades:</w:t>
      </w:r>
    </w:p>
    <w:p>
      <w:pPr>
        <w:spacing w:before="0" w:after="0" w:line="276" w:lineRule="auto"/>
        <w:shd w:fill="F0F2F5" w:val="clear"/>
        <w:pBdr>
          <w:left w:val="single" w:color="1A6B8A" w:sz="12" w:space="8"/>
        </w:pBdr>
      </w:pPr>
      <w:r>
        <w:rPr>
          <w:rFonts w:ascii="Consolas" w:hAnsi="Consolas"/>
          <w:color w:val="1A1A1A"/>
          <w:sz w:val="18"/>
        </w:rPr>
        <w:t xml:space="preserve">            return 0</w:t>
      </w:r>
    </w:p>
    <w:p>
      <w:pPr>
        <w:spacing w:before="0" w:after="0" w:line="276" w:lineRule="auto"/>
        <w:shd w:fill="F0F2F5" w:val="clear"/>
        <w:pBdr>
          <w:left w:val="single" w:color="1A6B8A" w:sz="12" w:space="8"/>
        </w:pBdr>
      </w:pPr>
      <w:r>
        <w:rPr>
          <w:rFonts w:ascii="Consolas" w:hAnsi="Consolas"/>
          <w:color w:val="1A1A1A"/>
          <w:sz w:val="18"/>
        </w:rPr>
        <w:t xml:space="preserve">        return sum(self.grades.values()) / len(self.grades)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to_dict(self):</w:t>
      </w:r>
    </w:p>
    <w:p>
      <w:pPr>
        <w:spacing w:before="0" w:after="0" w:line="276" w:lineRule="auto"/>
        <w:shd w:fill="F0F2F5" w:val="clear"/>
        <w:pBdr>
          <w:left w:val="single" w:color="1A6B8A" w:sz="12" w:space="8"/>
        </w:pBdr>
      </w:pPr>
      <w:r>
        <w:rPr>
          <w:rFonts w:ascii="Consolas" w:hAnsi="Consolas"/>
          <w:color w:val="1A1A1A"/>
          <w:sz w:val="18"/>
        </w:rPr>
        <w:t xml:space="preserve">        """Convert to dictionary for JSON storage."""</w:t>
      </w:r>
    </w:p>
    <w:p>
      <w:pPr>
        <w:spacing w:before="0" w:after="0" w:line="276" w:lineRule="auto"/>
        <w:shd w:fill="F0F2F5" w:val="clear"/>
        <w:pBdr>
          <w:left w:val="single" w:color="1A6B8A" w:sz="12" w:space="8"/>
        </w:pBdr>
      </w:pPr>
      <w:r>
        <w:rPr>
          <w:rFonts w:ascii="Consolas" w:hAnsi="Consolas"/>
          <w:color w:val="1A1A1A"/>
          <w:sz w:val="18"/>
        </w:rPr>
        <w:t xml:space="preserve">        return {</w:t>
      </w:r>
    </w:p>
    <w:p>
      <w:pPr>
        <w:spacing w:before="0" w:after="0" w:line="276" w:lineRule="auto"/>
        <w:shd w:fill="F0F2F5" w:val="clear"/>
        <w:pBdr>
          <w:left w:val="single" w:color="1A6B8A" w:sz="12" w:space="8"/>
        </w:pBdr>
      </w:pPr>
      <w:r>
        <w:rPr>
          <w:rFonts w:ascii="Consolas" w:hAnsi="Consolas"/>
          <w:color w:val="1A1A1A"/>
          <w:sz w:val="18"/>
        </w:rPr>
        <w:t xml:space="preserve">            "name": self.name,</w:t>
      </w:r>
    </w:p>
    <w:p>
      <w:pPr>
        <w:spacing w:before="0" w:after="0" w:line="276" w:lineRule="auto"/>
        <w:shd w:fill="F0F2F5" w:val="clear"/>
        <w:pBdr>
          <w:left w:val="single" w:color="1A6B8A" w:sz="12" w:space="8"/>
        </w:pBdr>
      </w:pPr>
      <w:r>
        <w:rPr>
          <w:rFonts w:ascii="Consolas" w:hAnsi="Consolas"/>
          <w:color w:val="1A1A1A"/>
          <w:sz w:val="18"/>
        </w:rPr>
        <w:t xml:space="preserve">            "id": self.student_id,</w:t>
      </w:r>
    </w:p>
    <w:p>
      <w:pPr>
        <w:spacing w:before="0" w:after="0" w:line="276" w:lineRule="auto"/>
        <w:shd w:fill="F0F2F5" w:val="clear"/>
        <w:pBdr>
          <w:left w:val="single" w:color="1A6B8A" w:sz="12" w:space="8"/>
        </w:pBdr>
      </w:pPr>
      <w:r>
        <w:rPr>
          <w:rFonts w:ascii="Consolas" w:hAnsi="Consolas"/>
          <w:color w:val="1A1A1A"/>
          <w:sz w:val="18"/>
        </w:rPr>
        <w:t xml:space="preserve">            "grades": self.grades,</w:t>
      </w:r>
    </w:p>
    <w:p>
      <w:pPr>
        <w:spacing w:before="0" w:after="0" w:line="276" w:lineRule="auto"/>
        <w:shd w:fill="F0F2F5" w:val="clear"/>
        <w:pBdr>
          <w:left w:val="single" w:color="1A6B8A" w:sz="12" w:space="8"/>
        </w:pBdr>
      </w:pPr>
      <w:r>
        <w:rPr>
          <w:rFonts w:ascii="Consolas" w:hAnsi="Consolas"/>
          <w:color w:val="1A1A1A"/>
          <w:sz w:val="18"/>
        </w:rPr>
        <w:t xml:space="preserve">            "average": round(self.average(), 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__str__(self):</w:t>
      </w:r>
    </w:p>
    <w:p>
      <w:pPr>
        <w:spacing w:before="0" w:after="0" w:line="276" w:lineRule="auto"/>
        <w:shd w:fill="F0F2F5" w:val="clear"/>
        <w:pBdr>
          <w:left w:val="single" w:color="1A6B8A" w:sz="12" w:space="8"/>
        </w:pBdr>
      </w:pPr>
      <w:r>
        <w:rPr>
          <w:rFonts w:ascii="Consolas" w:hAnsi="Consolas"/>
          <w:color w:val="1A1A1A"/>
          <w:sz w:val="18"/>
        </w:rPr>
        <w:t xml:space="preserve">        return f"Student({self.name}, avg={self.average():.1f})"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GradeTracker:</w:t>
      </w:r>
    </w:p>
    <w:p>
      <w:pPr>
        <w:spacing w:before="0" w:after="0" w:line="276" w:lineRule="auto"/>
        <w:shd w:fill="F0F2F5" w:val="clear"/>
        <w:pBdr>
          <w:left w:val="single" w:color="1A6B8A" w:sz="12" w:space="8"/>
        </w:pBdr>
      </w:pPr>
      <w:r>
        <w:rPr>
          <w:rFonts w:ascii="Consolas" w:hAnsi="Consolas"/>
          <w:color w:val="1A1A1A"/>
          <w:sz w:val="18"/>
        </w:rPr>
        <w:t xml:space="preserve">    """Manages multiple students and persists to file."""</w:t>
      </w:r>
    </w:p>
    <w:p>
      <w:pPr>
        <w:spacing w:before="0" w:after="0" w:line="276" w:lineRule="auto"/>
        <w:shd w:fill="F0F2F5" w:val="clear"/>
        <w:pBdr>
          <w:left w:val="single" w:color="1A6B8A" w:sz="12" w:space="8"/>
        </w:pBdr>
      </w:pPr>
      <w:r>
        <w:rPr>
          <w:rFonts w:ascii="Consolas" w:hAnsi="Consolas"/>
          <w:color w:val="1A1A1A"/>
          <w:sz w:val="18"/>
        </w:rPr>
        <w:t xml:space="preserve">    def __init__(self, data_file="grades.json"):</w:t>
      </w:r>
    </w:p>
    <w:p>
      <w:pPr>
        <w:spacing w:before="0" w:after="0" w:line="276" w:lineRule="auto"/>
        <w:shd w:fill="F0F2F5" w:val="clear"/>
        <w:pBdr>
          <w:left w:val="single" w:color="1A6B8A" w:sz="12" w:space="8"/>
        </w:pBdr>
      </w:pPr>
      <w:r>
        <w:rPr>
          <w:rFonts w:ascii="Consolas" w:hAnsi="Consolas"/>
          <w:color w:val="1A1A1A"/>
          <w:sz w:val="18"/>
        </w:rPr>
        <w:t xml:space="preserve">        self.data_file = data_file</w:t>
      </w:r>
    </w:p>
    <w:p>
      <w:pPr>
        <w:spacing w:before="0" w:after="0" w:line="276" w:lineRule="auto"/>
        <w:shd w:fill="F0F2F5" w:val="clear"/>
        <w:pBdr>
          <w:left w:val="single" w:color="1A6B8A" w:sz="12" w:space="8"/>
        </w:pBdr>
      </w:pPr>
      <w:r>
        <w:rPr>
          <w:rFonts w:ascii="Consolas" w:hAnsi="Consolas"/>
          <w:color w:val="1A1A1A"/>
          <w:sz w:val="18"/>
        </w:rPr>
        <w:t xml:space="preserve">        self.students = {}</w:t>
      </w:r>
    </w:p>
    <w:p>
      <w:pPr>
        <w:spacing w:before="0" w:after="0" w:line="276" w:lineRule="auto"/>
        <w:shd w:fill="F0F2F5" w:val="clear"/>
        <w:pBdr>
          <w:left w:val="single" w:color="1A6B8A" w:sz="12" w:space="8"/>
        </w:pBdr>
      </w:pPr>
      <w:r>
        <w:rPr>
          <w:rFonts w:ascii="Consolas" w:hAnsi="Consolas"/>
          <w:color w:val="1A1A1A"/>
          <w:sz w:val="18"/>
        </w:rPr>
        <w:t xml:space="preserve">        self.load()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add_student(self, name, student_id):</w:t>
      </w:r>
    </w:p>
    <w:p>
      <w:pPr>
        <w:spacing w:before="0" w:after="0" w:line="276" w:lineRule="auto"/>
        <w:shd w:fill="F0F2F5" w:val="clear"/>
        <w:pBdr>
          <w:left w:val="single" w:color="1A6B8A" w:sz="12" w:space="8"/>
        </w:pBdr>
      </w:pPr>
      <w:r>
        <w:rPr>
          <w:rFonts w:ascii="Consolas" w:hAnsi="Consolas"/>
          <w:color w:val="1A1A1A"/>
          <w:sz w:val="18"/>
        </w:rPr>
        <w:t xml:space="preserve">        """Add a new student."""</w:t>
      </w:r>
    </w:p>
    <w:p>
      <w:pPr>
        <w:spacing w:before="0" w:after="0" w:line="276" w:lineRule="auto"/>
        <w:shd w:fill="F0F2F5" w:val="clear"/>
        <w:pBdr>
          <w:left w:val="single" w:color="1A6B8A" w:sz="12" w:space="8"/>
        </w:pBdr>
      </w:pPr>
      <w:r>
        <w:rPr>
          <w:rFonts w:ascii="Consolas" w:hAnsi="Consolas"/>
          <w:color w:val="1A1A1A"/>
          <w:sz w:val="18"/>
        </w:rPr>
        <w:t xml:space="preserve">        if student_id in self.students:</w:t>
      </w:r>
    </w:p>
    <w:p>
      <w:pPr>
        <w:spacing w:before="0" w:after="0" w:line="276" w:lineRule="auto"/>
        <w:shd w:fill="F0F2F5" w:val="clear"/>
        <w:pBdr>
          <w:left w:val="single" w:color="1A6B8A" w:sz="12" w:space="8"/>
        </w:pBdr>
      </w:pPr>
      <w:r>
        <w:rPr>
          <w:rFonts w:ascii="Consolas" w:hAnsi="Consolas"/>
          <w:color w:val="1A1A1A"/>
          <w:sz w:val="18"/>
        </w:rPr>
        <w:t xml:space="preserve">            print(f"  Student {student_id} already exists")</w:t>
      </w:r>
    </w:p>
    <w:p>
      <w:pPr>
        <w:spacing w:before="0" w:after="0" w:line="276" w:lineRule="auto"/>
        <w:shd w:fill="F0F2F5" w:val="clear"/>
        <w:pBdr>
          <w:left w:val="single" w:color="1A6B8A" w:sz="12" w:space="8"/>
        </w:pBdr>
      </w:pPr>
      <w:r>
        <w:rPr>
          <w:rFonts w:ascii="Consolas" w:hAnsi="Consolas"/>
          <w:color w:val="1A1A1A"/>
          <w:sz w:val="18"/>
        </w:rPr>
        <w:t xml:space="preserve">            return</w:t>
      </w:r>
    </w:p>
    <w:p>
      <w:pPr>
        <w:spacing w:before="0" w:after="0" w:line="276" w:lineRule="auto"/>
        <w:shd w:fill="F0F2F5" w:val="clear"/>
        <w:pBdr>
          <w:left w:val="single" w:color="1A6B8A" w:sz="12" w:space="8"/>
        </w:pBdr>
      </w:pPr>
      <w:r>
        <w:rPr>
          <w:rFonts w:ascii="Consolas" w:hAnsi="Consolas"/>
          <w:color w:val="1A1A1A"/>
          <w:sz w:val="18"/>
        </w:rPr>
        <w:t xml:space="preserve">        self.students[student_id] = Student(name, student_id)</w:t>
      </w:r>
    </w:p>
    <w:p>
      <w:pPr>
        <w:spacing w:before="0" w:after="0" w:line="276" w:lineRule="auto"/>
        <w:shd w:fill="F0F2F5" w:val="clear"/>
        <w:pBdr>
          <w:left w:val="single" w:color="1A6B8A" w:sz="12" w:space="8"/>
        </w:pBdr>
      </w:pPr>
      <w:r>
        <w:rPr>
          <w:rFonts w:ascii="Consolas" w:hAnsi="Consolas"/>
          <w:color w:val="1A1A1A"/>
          <w:sz w:val="18"/>
        </w:rPr>
        <w:t xml:space="preserve">        print(f"  ✓ Added student: {name} (ID: {student_id})")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add_grade(self, student_id, subject, grade):</w:t>
      </w:r>
    </w:p>
    <w:p>
      <w:pPr>
        <w:spacing w:before="0" w:after="0" w:line="276" w:lineRule="auto"/>
        <w:shd w:fill="F0F2F5" w:val="clear"/>
        <w:pBdr>
          <w:left w:val="single" w:color="1A6B8A" w:sz="12" w:space="8"/>
        </w:pBdr>
      </w:pPr>
      <w:r>
        <w:rPr>
          <w:rFonts w:ascii="Consolas" w:hAnsi="Consolas"/>
          <w:color w:val="1A1A1A"/>
          <w:sz w:val="18"/>
        </w:rPr>
        <w:t xml:space="preserve">        """Add a grade to a student."""</w:t>
      </w:r>
    </w:p>
    <w:p>
      <w:pPr>
        <w:spacing w:before="0" w:after="0" w:line="276" w:lineRule="auto"/>
        <w:shd w:fill="F0F2F5" w:val="clear"/>
        <w:pBdr>
          <w:left w:val="single" w:color="1A6B8A" w:sz="12" w:space="8"/>
        </w:pBdr>
      </w:pPr>
      <w:r>
        <w:rPr>
          <w:rFonts w:ascii="Consolas" w:hAnsi="Consolas"/>
          <w:color w:val="1A1A1A"/>
          <w:sz w:val="18"/>
        </w:rPr>
        <w:t xml:space="preserve">        if student_id not in self.students:</w:t>
      </w:r>
    </w:p>
    <w:p>
      <w:pPr>
        <w:spacing w:before="0" w:after="0" w:line="276" w:lineRule="auto"/>
        <w:shd w:fill="F0F2F5" w:val="clear"/>
        <w:pBdr>
          <w:left w:val="single" w:color="1A6B8A" w:sz="12" w:space="8"/>
        </w:pBdr>
      </w:pPr>
      <w:r>
        <w:rPr>
          <w:rFonts w:ascii="Consolas" w:hAnsi="Consolas"/>
          <w:color w:val="1A1A1A"/>
          <w:sz w:val="18"/>
        </w:rPr>
        <w:t xml:space="preserve">            print(f"  ✗ Student {student_id} not found")</w:t>
      </w:r>
    </w:p>
    <w:p>
      <w:pPr>
        <w:spacing w:before="0" w:after="0" w:line="276" w:lineRule="auto"/>
        <w:shd w:fill="F0F2F5" w:val="clear"/>
        <w:pBdr>
          <w:left w:val="single" w:color="1A6B8A" w:sz="12" w:space="8"/>
        </w:pBdr>
      </w:pPr>
      <w:r>
        <w:rPr>
          <w:rFonts w:ascii="Consolas" w:hAnsi="Consolas"/>
          <w:color w:val="1A1A1A"/>
          <w:sz w:val="18"/>
        </w:rPr>
        <w:t xml:space="preserve">            return</w:t>
      </w:r>
    </w:p>
    <w:p>
      <w:pPr>
        <w:spacing w:before="0" w:after="0" w:line="276" w:lineRule="auto"/>
        <w:shd w:fill="F0F2F5" w:val="clear"/>
        <w:pBdr>
          <w:left w:val="single" w:color="1A6B8A" w:sz="12" w:space="8"/>
        </w:pBdr>
      </w:pPr>
      <w:r>
        <w:rPr>
          <w:rFonts w:ascii="Consolas" w:hAnsi="Consolas"/>
          <w:color w:val="1A1A1A"/>
          <w:sz w:val="18"/>
        </w:rPr>
        <w:t xml:space="preserve">        try:</w:t>
      </w:r>
    </w:p>
    <w:p>
      <w:pPr>
        <w:spacing w:before="0" w:after="0" w:line="276" w:lineRule="auto"/>
        <w:shd w:fill="F0F2F5" w:val="clear"/>
        <w:pBdr>
          <w:left w:val="single" w:color="1A6B8A" w:sz="12" w:space="8"/>
        </w:pBdr>
      </w:pPr>
      <w:r>
        <w:rPr>
          <w:rFonts w:ascii="Consolas" w:hAnsi="Consolas"/>
          <w:color w:val="1A1A1A"/>
          <w:sz w:val="18"/>
        </w:rPr>
        <w:t xml:space="preserve">            self.students[student_id].add_grade(subject, grade)</w:t>
      </w:r>
    </w:p>
    <w:p>
      <w:pPr>
        <w:spacing w:before="0" w:after="0" w:line="276" w:lineRule="auto"/>
        <w:shd w:fill="F0F2F5" w:val="clear"/>
        <w:pBdr>
          <w:left w:val="single" w:color="1A6B8A" w:sz="12" w:space="8"/>
        </w:pBdr>
      </w:pPr>
      <w:r>
        <w:rPr>
          <w:rFonts w:ascii="Consolas" w:hAnsi="Consolas"/>
          <w:color w:val="1A1A1A"/>
          <w:sz w:val="18"/>
        </w:rPr>
        <w:t xml:space="preserve">            print(f"  ✓ {subject}: {grade} for {self.students[student_id].name}")</w:t>
      </w:r>
    </w:p>
    <w:p>
      <w:pPr>
        <w:spacing w:before="0" w:after="0" w:line="276" w:lineRule="auto"/>
        <w:shd w:fill="F0F2F5" w:val="clear"/>
        <w:pBdr>
          <w:left w:val="single" w:color="1A6B8A" w:sz="12" w:space="8"/>
        </w:pBdr>
      </w:pPr>
      <w:r>
        <w:rPr>
          <w:rFonts w:ascii="Consolas" w:hAnsi="Consolas"/>
          <w:color w:val="1A1A1A"/>
          <w:sz w:val="18"/>
        </w:rPr>
        <w:t xml:space="preserve">        except ValueError as e:</w:t>
      </w:r>
    </w:p>
    <w:p>
      <w:pPr>
        <w:spacing w:before="0" w:after="0" w:line="276" w:lineRule="auto"/>
        <w:shd w:fill="F0F2F5" w:val="clear"/>
        <w:pBdr>
          <w:left w:val="single" w:color="1A6B8A" w:sz="12" w:space="8"/>
        </w:pBdr>
      </w:pPr>
      <w:r>
        <w:rPr>
          <w:rFonts w:ascii="Consolas" w:hAnsi="Consolas"/>
          <w:color w:val="1A1A1A"/>
          <w:sz w:val="18"/>
        </w:rPr>
        <w:t xml:space="preserve">            print(f"  ✗ Error: {e}")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report(self):</w:t>
      </w:r>
    </w:p>
    <w:p>
      <w:pPr>
        <w:spacing w:before="0" w:after="0" w:line="276" w:lineRule="auto"/>
        <w:shd w:fill="F0F2F5" w:val="clear"/>
        <w:pBdr>
          <w:left w:val="single" w:color="1A6B8A" w:sz="12" w:space="8"/>
        </w:pBdr>
      </w:pPr>
      <w:r>
        <w:rPr>
          <w:rFonts w:ascii="Consolas" w:hAnsi="Consolas"/>
          <w:color w:val="1A1A1A"/>
          <w:sz w:val="18"/>
        </w:rPr>
        <w:t xml:space="preserve">        """Print a full report."""</w:t>
      </w:r>
    </w:p>
    <w:p>
      <w:pPr>
        <w:spacing w:before="0" w:after="0" w:line="276" w:lineRule="auto"/>
        <w:shd w:fill="F0F2F5" w:val="clear"/>
        <w:pBdr>
          <w:left w:val="single" w:color="1A6B8A" w:sz="12" w:space="8"/>
        </w:pBdr>
      </w:pPr>
      <w:r>
        <w:rPr>
          <w:rFonts w:ascii="Consolas" w:hAnsi="Consolas"/>
          <w:color w:val="1A1A1A"/>
          <w:sz w:val="18"/>
        </w:rPr>
        <w:t xml:space="preserve">        print("\n" + "=" * 50)</w:t>
      </w:r>
    </w:p>
    <w:p>
      <w:pPr>
        <w:spacing w:before="0" w:after="0" w:line="276" w:lineRule="auto"/>
        <w:shd w:fill="F0F2F5" w:val="clear"/>
        <w:pBdr>
          <w:left w:val="single" w:color="1A6B8A" w:sz="12" w:space="8"/>
        </w:pBdr>
      </w:pPr>
      <w:r>
        <w:rPr>
          <w:rFonts w:ascii="Consolas" w:hAnsi="Consolas"/>
          <w:color w:val="1A1A1A"/>
          <w:sz w:val="18"/>
        </w:rPr>
        <w:t xml:space="preserve">        print("  GRADE TRACKER REPORT")</w:t>
      </w:r>
    </w:p>
    <w:p>
      <w:pPr>
        <w:spacing w:before="0" w:after="0" w:line="276" w:lineRule="auto"/>
        <w:shd w:fill="F0F2F5" w:val="clear"/>
        <w:pBdr>
          <w:left w:val="single" w:color="1A6B8A" w:sz="12" w:space="8"/>
        </w:pBdr>
      </w:pPr>
      <w:r>
        <w:rPr>
          <w:rFonts w:ascii="Consolas" w:hAnsi="Consolas"/>
          <w:color w:val="1A1A1A"/>
          <w:sz w:val="18"/>
        </w:rPr>
        <w:t xml:space="preserve">        print("=" * 50)</w:t>
      </w:r>
    </w:p>
    <w:p>
      <w:pPr>
        <w:spacing w:before="0" w:after="0" w:line="276" w:lineRule="auto"/>
        <w:shd w:fill="F0F2F5" w:val="clear"/>
        <w:pBdr>
          <w:left w:val="single" w:color="1A6B8A" w:sz="12" w:space="8"/>
        </w:pBdr>
      </w:pPr>
      <w:r>
        <w:rPr>
          <w:rFonts w:ascii="Consolas" w:hAnsi="Consolas"/>
          <w:color w:val="1A1A1A"/>
          <w:sz w:val="18"/>
        </w:rPr>
        <w:t xml:space="preserve">        for sid, student in self.students.items():</w:t>
      </w:r>
    </w:p>
    <w:p>
      <w:pPr>
        <w:spacing w:before="0" w:after="0" w:line="276" w:lineRule="auto"/>
        <w:shd w:fill="F0F2F5" w:val="clear"/>
        <w:pBdr>
          <w:left w:val="single" w:color="1A6B8A" w:sz="12" w:space="8"/>
        </w:pBdr>
      </w:pPr>
      <w:r>
        <w:rPr>
          <w:rFonts w:ascii="Consolas" w:hAnsi="Consolas"/>
          <w:color w:val="1A1A1A"/>
          <w:sz w:val="18"/>
        </w:rPr>
        <w:t xml:space="preserve">            print(f"\n  {student.name} (ID: {sid})")</w:t>
      </w:r>
    </w:p>
    <w:p>
      <w:pPr>
        <w:spacing w:before="0" w:after="0" w:line="276" w:lineRule="auto"/>
        <w:shd w:fill="F0F2F5" w:val="clear"/>
        <w:pBdr>
          <w:left w:val="single" w:color="1A6B8A" w:sz="12" w:space="8"/>
        </w:pBdr>
      </w:pPr>
      <w:r>
        <w:rPr>
          <w:rFonts w:ascii="Consolas" w:hAnsi="Consolas"/>
          <w:color w:val="1A1A1A"/>
          <w:sz w:val="18"/>
        </w:rPr>
        <w:t xml:space="preserve">            print(f"  Average: {student.average():.1f}")</w:t>
      </w:r>
    </w:p>
    <w:p>
      <w:pPr>
        <w:spacing w:before="0" w:after="0" w:line="276" w:lineRule="auto"/>
        <w:shd w:fill="F0F2F5" w:val="clear"/>
        <w:pBdr>
          <w:left w:val="single" w:color="1A6B8A" w:sz="12" w:space="8"/>
        </w:pBdr>
      </w:pPr>
      <w:r>
        <w:rPr>
          <w:rFonts w:ascii="Consolas" w:hAnsi="Consolas"/>
          <w:color w:val="1A1A1A"/>
          <w:sz w:val="18"/>
        </w:rPr>
        <w:t xml:space="preserve">            for subject, grade in student.grades.items():</w:t>
      </w:r>
    </w:p>
    <w:p>
      <w:pPr>
        <w:spacing w:before="0" w:after="0" w:line="276" w:lineRule="auto"/>
        <w:shd w:fill="F0F2F5" w:val="clear"/>
        <w:pBdr>
          <w:left w:val="single" w:color="1A6B8A" w:sz="12" w:space="8"/>
        </w:pBdr>
      </w:pPr>
      <w:r>
        <w:rPr>
          <w:rFonts w:ascii="Consolas" w:hAnsi="Consolas"/>
          <w:color w:val="1A1A1A"/>
          <w:sz w:val="18"/>
        </w:rPr>
        <w:t xml:space="preserve">                print(f"    {subject}: {grade}")</w:t>
      </w:r>
    </w:p>
    <w:p>
      <w:pPr>
        <w:spacing w:before="0" w:after="0" w:line="276" w:lineRule="auto"/>
        <w:shd w:fill="F0F2F5" w:val="clear"/>
        <w:pBdr>
          <w:left w:val="single" w:color="1A6B8A" w:sz="12" w:space="8"/>
        </w:pBdr>
      </w:pPr>
      <w:r>
        <w:rPr>
          <w:rFonts w:ascii="Consolas" w:hAnsi="Consolas"/>
          <w:color w:val="1A1A1A"/>
          <w:sz w:val="18"/>
        </w:rPr>
        <w:t xml:space="preserve">        print("=" * 50)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save(self):</w:t>
      </w:r>
    </w:p>
    <w:p>
      <w:pPr>
        <w:spacing w:before="0" w:after="0" w:line="276" w:lineRule="auto"/>
        <w:shd w:fill="F0F2F5" w:val="clear"/>
        <w:pBdr>
          <w:left w:val="single" w:color="1A6B8A" w:sz="12" w:space="8"/>
        </w:pBdr>
      </w:pPr>
      <w:r>
        <w:rPr>
          <w:rFonts w:ascii="Consolas" w:hAnsi="Consolas"/>
          <w:color w:val="1A1A1A"/>
          <w:sz w:val="18"/>
        </w:rPr>
        <w:t xml:space="preserve">        """Save all students to JSON file."""</w:t>
      </w:r>
    </w:p>
    <w:p>
      <w:pPr>
        <w:spacing w:before="0" w:after="0" w:line="276" w:lineRule="auto"/>
        <w:shd w:fill="F0F2F5" w:val="clear"/>
        <w:pBdr>
          <w:left w:val="single" w:color="1A6B8A" w:sz="12" w:space="8"/>
        </w:pBdr>
      </w:pPr>
      <w:r>
        <w:rPr>
          <w:rFonts w:ascii="Consolas" w:hAnsi="Consolas"/>
          <w:color w:val="1A1A1A"/>
          <w:sz w:val="18"/>
        </w:rPr>
        <w:t xml:space="preserve">        data = {sid: s.to_dict() for sid, s in self.students.items()}</w:t>
      </w:r>
    </w:p>
    <w:p>
      <w:pPr>
        <w:spacing w:before="0" w:after="0" w:line="276" w:lineRule="auto"/>
        <w:shd w:fill="F0F2F5" w:val="clear"/>
        <w:pBdr>
          <w:left w:val="single" w:color="1A6B8A" w:sz="12" w:space="8"/>
        </w:pBdr>
      </w:pPr>
      <w:r>
        <w:rPr>
          <w:rFonts w:ascii="Consolas" w:hAnsi="Consolas"/>
          <w:color w:val="1A1A1A"/>
          <w:sz w:val="18"/>
        </w:rPr>
        <w:t xml:space="preserve">        with open(self.data_file, 'w') as f:</w:t>
      </w:r>
    </w:p>
    <w:p>
      <w:pPr>
        <w:spacing w:before="0" w:after="0" w:line="276" w:lineRule="auto"/>
        <w:shd w:fill="F0F2F5" w:val="clear"/>
        <w:pBdr>
          <w:left w:val="single" w:color="1A6B8A" w:sz="12" w:space="8"/>
        </w:pBdr>
      </w:pPr>
      <w:r>
        <w:rPr>
          <w:rFonts w:ascii="Consolas" w:hAnsi="Consolas"/>
          <w:color w:val="1A1A1A"/>
          <w:sz w:val="18"/>
        </w:rPr>
        <w:t xml:space="preserve">            json.dump(data, f, indent=2)</w:t>
      </w:r>
    </w:p>
    <w:p>
      <w:pPr>
        <w:spacing w:before="0" w:after="0" w:line="276" w:lineRule="auto"/>
        <w:shd w:fill="F0F2F5" w:val="clear"/>
        <w:pBdr>
          <w:left w:val="single" w:color="1A6B8A" w:sz="12" w:space="8"/>
        </w:pBdr>
      </w:pPr>
      <w:r>
        <w:rPr>
          <w:rFonts w:ascii="Consolas" w:hAnsi="Consolas"/>
          <w:color w:val="1A1A1A"/>
          <w:sz w:val="18"/>
        </w:rPr>
        <w:t xml:space="preserve">        print(f"  ✓ Saved to {self.data_file}")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load(self):</w:t>
      </w:r>
    </w:p>
    <w:p>
      <w:pPr>
        <w:spacing w:before="0" w:after="0" w:line="276" w:lineRule="auto"/>
        <w:shd w:fill="F0F2F5" w:val="clear"/>
        <w:pBdr>
          <w:left w:val="single" w:color="1A6B8A" w:sz="12" w:space="8"/>
        </w:pBdr>
      </w:pPr>
      <w:r>
        <w:rPr>
          <w:rFonts w:ascii="Consolas" w:hAnsi="Consolas"/>
          <w:color w:val="1A1A1A"/>
          <w:sz w:val="18"/>
        </w:rPr>
        <w:t xml:space="preserve">        """Load students from JSON file if it exists."""</w:t>
      </w:r>
    </w:p>
    <w:p>
      <w:pPr>
        <w:spacing w:before="0" w:after="0" w:line="276" w:lineRule="auto"/>
        <w:shd w:fill="F0F2F5" w:val="clear"/>
        <w:pBdr>
          <w:left w:val="single" w:color="1A6B8A" w:sz="12" w:space="8"/>
        </w:pBdr>
      </w:pPr>
      <w:r>
        <w:rPr>
          <w:rFonts w:ascii="Consolas" w:hAnsi="Consolas"/>
          <w:color w:val="1A1A1A"/>
          <w:sz w:val="18"/>
        </w:rPr>
        <w:t xml:space="preserve">        if os.path.exists(self.data_file):</w:t>
      </w:r>
    </w:p>
    <w:p>
      <w:pPr>
        <w:spacing w:before="0" w:after="0" w:line="276" w:lineRule="auto"/>
        <w:shd w:fill="F0F2F5" w:val="clear"/>
        <w:pBdr>
          <w:left w:val="single" w:color="1A6B8A" w:sz="12" w:space="8"/>
        </w:pBdr>
      </w:pPr>
      <w:r>
        <w:rPr>
          <w:rFonts w:ascii="Consolas" w:hAnsi="Consolas"/>
          <w:color w:val="1A1A1A"/>
          <w:sz w:val="18"/>
        </w:rPr>
        <w:t xml:space="preserve">            with open(self.data_file, 'r') as f:</w:t>
      </w:r>
    </w:p>
    <w:p>
      <w:pPr>
        <w:spacing w:before="0" w:after="0" w:line="276" w:lineRule="auto"/>
        <w:shd w:fill="F0F2F5" w:val="clear"/>
        <w:pBdr>
          <w:left w:val="single" w:color="1A6B8A" w:sz="12" w:space="8"/>
        </w:pBdr>
      </w:pPr>
      <w:r>
        <w:rPr>
          <w:rFonts w:ascii="Consolas" w:hAnsi="Consolas"/>
          <w:color w:val="1A1A1A"/>
          <w:sz w:val="18"/>
        </w:rPr>
        <w:t xml:space="preserve">                data = json.load(f)</w:t>
      </w:r>
    </w:p>
    <w:p>
      <w:pPr>
        <w:spacing w:before="0" w:after="0" w:line="276" w:lineRule="auto"/>
        <w:shd w:fill="F0F2F5" w:val="clear"/>
        <w:pBdr>
          <w:left w:val="single" w:color="1A6B8A" w:sz="12" w:space="8"/>
        </w:pBdr>
      </w:pPr>
      <w:r>
        <w:rPr>
          <w:rFonts w:ascii="Consolas" w:hAnsi="Consolas"/>
          <w:color w:val="1A1A1A"/>
          <w:sz w:val="18"/>
        </w:rPr>
        <w:t xml:space="preserve">            for sid, info in data.items():</w:t>
      </w:r>
    </w:p>
    <w:p>
      <w:pPr>
        <w:spacing w:before="0" w:after="0" w:line="276" w:lineRule="auto"/>
        <w:shd w:fill="F0F2F5" w:val="clear"/>
        <w:pBdr>
          <w:left w:val="single" w:color="1A6B8A" w:sz="12" w:space="8"/>
        </w:pBdr>
      </w:pPr>
      <w:r>
        <w:rPr>
          <w:rFonts w:ascii="Consolas" w:hAnsi="Consolas"/>
          <w:color w:val="1A1A1A"/>
          <w:sz w:val="18"/>
        </w:rPr>
        <w:t xml:space="preserve">                student = Student(info["name"], sid)</w:t>
      </w:r>
    </w:p>
    <w:p>
      <w:pPr>
        <w:spacing w:before="0" w:after="0" w:line="276" w:lineRule="auto"/>
        <w:shd w:fill="F0F2F5" w:val="clear"/>
        <w:pBdr>
          <w:left w:val="single" w:color="1A6B8A" w:sz="12" w:space="8"/>
        </w:pBdr>
      </w:pPr>
      <w:r>
        <w:rPr>
          <w:rFonts w:ascii="Consolas" w:hAnsi="Consolas"/>
          <w:color w:val="1A1A1A"/>
          <w:sz w:val="18"/>
        </w:rPr>
        <w:t xml:space="preserve">                student.grades = info["grades"]</w:t>
      </w:r>
    </w:p>
    <w:p>
      <w:pPr>
        <w:spacing w:before="0" w:after="0" w:line="276" w:lineRule="auto"/>
        <w:shd w:fill="F0F2F5" w:val="clear"/>
        <w:pBdr>
          <w:left w:val="single" w:color="1A6B8A" w:sz="12" w:space="8"/>
        </w:pBdr>
      </w:pPr>
      <w:r>
        <w:rPr>
          <w:rFonts w:ascii="Consolas" w:hAnsi="Consolas"/>
          <w:color w:val="1A1A1A"/>
          <w:sz w:val="18"/>
        </w:rPr>
        <w:t xml:space="preserve">                self.students[sid] = student</w:t>
      </w:r>
    </w:p>
    <w:p>
      <w:pPr>
        <w:spacing w:before="0" w:after="0" w:line="276" w:lineRule="auto"/>
        <w:shd w:fill="F0F2F5" w:val="clear"/>
        <w:pBdr>
          <w:left w:val="single" w:color="1A6B8A" w:sz="12" w:space="8"/>
        </w:pBdr>
      </w:pPr>
      <w:r>
        <w:rPr>
          <w:rFonts w:ascii="Consolas" w:hAnsi="Consolas"/>
          <w:color w:val="1A1A1A"/>
          <w:sz w:val="18"/>
        </w:rPr>
        <w:t xml:space="preserve">            print(f"  ✓ Loaded {len(self.students)} students from {self.data_file}")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Run the tracker ──────────────────────────</w:t>
      </w:r>
    </w:p>
    <w:p>
      <w:pPr>
        <w:spacing w:before="0" w:after="0" w:line="276" w:lineRule="auto"/>
        <w:shd w:fill="F0F2F5" w:val="clear"/>
        <w:pBdr>
          <w:left w:val="single" w:color="1A6B8A" w:sz="12" w:space="8"/>
        </w:pBdr>
      </w:pPr>
      <w:r>
        <w:rPr>
          <w:rFonts w:ascii="Consolas" w:hAnsi="Consolas"/>
          <w:color w:val="1A1A1A"/>
          <w:sz w:val="18"/>
        </w:rPr>
        <w:t>if __name__ == "__main__":</w:t>
      </w:r>
    </w:p>
    <w:p>
      <w:pPr>
        <w:spacing w:before="0" w:after="0" w:line="276" w:lineRule="auto"/>
        <w:shd w:fill="F0F2F5" w:val="clear"/>
        <w:pBdr>
          <w:left w:val="single" w:color="1A6B8A" w:sz="12" w:space="8"/>
        </w:pBdr>
      </w:pPr>
      <w:r>
        <w:rPr>
          <w:rFonts w:ascii="Consolas" w:hAnsi="Consolas"/>
          <w:color w:val="1A1A1A"/>
          <w:sz w:val="18"/>
        </w:rPr>
        <w:t xml:space="preserve">    tracker = GradeTracker()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Add students</w:t>
      </w:r>
    </w:p>
    <w:p>
      <w:pPr>
        <w:spacing w:before="0" w:after="0" w:line="276" w:lineRule="auto"/>
        <w:shd w:fill="F0F2F5" w:val="clear"/>
        <w:pBdr>
          <w:left w:val="single" w:color="1A6B8A" w:sz="12" w:space="8"/>
        </w:pBdr>
      </w:pPr>
      <w:r>
        <w:rPr>
          <w:rFonts w:ascii="Consolas" w:hAnsi="Consolas"/>
          <w:color w:val="1A1A1A"/>
          <w:sz w:val="18"/>
        </w:rPr>
        <w:t xml:space="preserve">    tracker.add_student("Alice", "S001")</w:t>
      </w:r>
    </w:p>
    <w:p>
      <w:pPr>
        <w:spacing w:before="0" w:after="0" w:line="276" w:lineRule="auto"/>
        <w:shd w:fill="F0F2F5" w:val="clear"/>
        <w:pBdr>
          <w:left w:val="single" w:color="1A6B8A" w:sz="12" w:space="8"/>
        </w:pBdr>
      </w:pPr>
      <w:r>
        <w:rPr>
          <w:rFonts w:ascii="Consolas" w:hAnsi="Consolas"/>
          <w:color w:val="1A1A1A"/>
          <w:sz w:val="18"/>
        </w:rPr>
        <w:t xml:space="preserve">    tracker.add_student("Bob", "S002")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Add grades</w:t>
      </w:r>
    </w:p>
    <w:p>
      <w:pPr>
        <w:spacing w:before="0" w:after="0" w:line="276" w:lineRule="auto"/>
        <w:shd w:fill="F0F2F5" w:val="clear"/>
        <w:pBdr>
          <w:left w:val="single" w:color="1A6B8A" w:sz="12" w:space="8"/>
        </w:pBdr>
      </w:pPr>
      <w:r>
        <w:rPr>
          <w:rFonts w:ascii="Consolas" w:hAnsi="Consolas"/>
          <w:color w:val="1A1A1A"/>
          <w:sz w:val="18"/>
        </w:rPr>
        <w:t xml:space="preserve">    tracker.add_grade("S001", "Math", 95)</w:t>
      </w:r>
    </w:p>
    <w:p>
      <w:pPr>
        <w:spacing w:before="0" w:after="0" w:line="276" w:lineRule="auto"/>
        <w:shd w:fill="F0F2F5" w:val="clear"/>
        <w:pBdr>
          <w:left w:val="single" w:color="1A6B8A" w:sz="12" w:space="8"/>
        </w:pBdr>
      </w:pPr>
      <w:r>
        <w:rPr>
          <w:rFonts w:ascii="Consolas" w:hAnsi="Consolas"/>
          <w:color w:val="1A1A1A"/>
          <w:sz w:val="18"/>
        </w:rPr>
        <w:t xml:space="preserve">    tracker.add_grade("S001", "Science", 88)</w:t>
      </w:r>
    </w:p>
    <w:p>
      <w:pPr>
        <w:spacing w:before="0" w:after="0" w:line="276" w:lineRule="auto"/>
        <w:shd w:fill="F0F2F5" w:val="clear"/>
        <w:pBdr>
          <w:left w:val="single" w:color="1A6B8A" w:sz="12" w:space="8"/>
        </w:pBdr>
      </w:pPr>
      <w:r>
        <w:rPr>
          <w:rFonts w:ascii="Consolas" w:hAnsi="Consolas"/>
          <w:color w:val="1A1A1A"/>
          <w:sz w:val="18"/>
        </w:rPr>
        <w:t xml:space="preserve">    tracker.add_grade("S001", "English", 92)</w:t>
      </w:r>
    </w:p>
    <w:p>
      <w:pPr>
        <w:spacing w:before="0" w:after="0" w:line="276" w:lineRule="auto"/>
        <w:shd w:fill="F0F2F5" w:val="clear"/>
        <w:pBdr>
          <w:left w:val="single" w:color="1A6B8A" w:sz="12" w:space="8"/>
        </w:pBdr>
      </w:pPr>
      <w:r>
        <w:rPr>
          <w:rFonts w:ascii="Consolas" w:hAnsi="Consolas"/>
          <w:color w:val="1A1A1A"/>
          <w:sz w:val="18"/>
        </w:rPr>
        <w:t xml:space="preserve">    tracker.add_grade("S002", "Math", 78)</w:t>
      </w:r>
    </w:p>
    <w:p>
      <w:pPr>
        <w:spacing w:before="0" w:after="0" w:line="276" w:lineRule="auto"/>
        <w:shd w:fill="F0F2F5" w:val="clear"/>
        <w:pBdr>
          <w:left w:val="single" w:color="1A6B8A" w:sz="12" w:space="8"/>
        </w:pBdr>
      </w:pPr>
      <w:r>
        <w:rPr>
          <w:rFonts w:ascii="Consolas" w:hAnsi="Consolas"/>
          <w:color w:val="1A1A1A"/>
          <w:sz w:val="18"/>
        </w:rPr>
        <w:t xml:space="preserve">    tracker.add_grade("S002", "Science", 85)</w:t>
      </w:r>
    </w:p>
    <w:p>
      <w:pPr>
        <w:spacing w:before="0" w:after="0" w:line="276" w:lineRule="auto"/>
        <w:shd w:fill="F0F2F5" w:val="clear"/>
        <w:pBdr>
          <w:left w:val="single" w:color="1A6B8A" w:sz="12" w:space="8"/>
        </w:pBdr>
      </w:pPr>
      <w:r>
        <w:rPr>
          <w:rFonts w:ascii="Consolas" w:hAnsi="Consolas"/>
          <w:color w:val="1A1A1A"/>
          <w:sz w:val="18"/>
        </w:rPr>
        <w:t xml:space="preserve">    tracker.add_grade("S002", "English", 90)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Print report</w:t>
      </w:r>
    </w:p>
    <w:p>
      <w:pPr>
        <w:spacing w:before="0" w:after="0" w:line="276" w:lineRule="auto"/>
        <w:shd w:fill="F0F2F5" w:val="clear"/>
        <w:pBdr>
          <w:left w:val="single" w:color="1A6B8A" w:sz="12" w:space="8"/>
        </w:pBdr>
      </w:pPr>
      <w:r>
        <w:rPr>
          <w:rFonts w:ascii="Consolas" w:hAnsi="Consolas"/>
          <w:color w:val="1A1A1A"/>
          <w:sz w:val="18"/>
        </w:rPr>
        <w:t xml:space="preserve">    tracker.report()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Save to file</w:t>
      </w:r>
    </w:p>
    <w:p>
      <w:pPr>
        <w:spacing w:before="0" w:after="0" w:line="276" w:lineRule="auto"/>
        <w:shd w:fill="F0F2F5" w:val="clear"/>
        <w:pBdr>
          <w:left w:val="single" w:color="1A6B8A" w:sz="12" w:space="8"/>
        </w:pBdr>
      </w:pPr>
      <w:r>
        <w:rPr>
          <w:rFonts w:ascii="Consolas" w:hAnsi="Consolas"/>
          <w:color w:val="1A1A1A"/>
          <w:sz w:val="18"/>
        </w:rPr>
        <w:t xml:space="preserve">    tracker.save()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Run again to test loading</w:t>
      </w:r>
    </w:p>
    <w:p>
      <w:pPr>
        <w:spacing w:before="0" w:after="0" w:line="276" w:lineRule="auto"/>
        <w:shd w:fill="F0F2F5" w:val="clear"/>
        <w:pBdr>
          <w:left w:val="single" w:color="1A6B8A" w:sz="12" w:space="8"/>
        </w:pBdr>
      </w:pPr>
      <w:r>
        <w:rPr>
          <w:rFonts w:ascii="Consolas" w:hAnsi="Consolas"/>
          <w:color w:val="1A1A1A"/>
          <w:sz w:val="18"/>
        </w:rPr>
        <w:t xml:space="preserve">    print("\n  --- Reloading from file ---")</w:t>
      </w:r>
    </w:p>
    <w:p>
      <w:pPr>
        <w:spacing w:before="0" w:after="0" w:line="276" w:lineRule="auto"/>
        <w:shd w:fill="F0F2F5" w:val="clear"/>
        <w:pBdr>
          <w:left w:val="single" w:color="1A6B8A" w:sz="12" w:space="8"/>
        </w:pBdr>
      </w:pPr>
      <w:r>
        <w:rPr>
          <w:rFonts w:ascii="Consolas" w:hAnsi="Consolas"/>
          <w:color w:val="1A1A1A"/>
          <w:sz w:val="18"/>
        </w:rPr>
        <w:t xml:space="preserve">    tracker2 = GradeTracker()</w:t>
      </w:r>
    </w:p>
    <w:p>
      <w:pPr>
        <w:spacing w:before="0" w:after="0" w:line="276" w:lineRule="auto"/>
        <w:shd w:fill="F0F2F5" w:val="clear"/>
        <w:pBdr>
          <w:left w:val="single" w:color="1A6B8A" w:sz="12" w:space="8"/>
        </w:pBdr>
      </w:pPr>
      <w:r>
        <w:rPr>
          <w:rFonts w:ascii="Consolas" w:hAnsi="Consolas"/>
          <w:color w:val="1A1A1A"/>
          <w:sz w:val="18"/>
        </w:rPr>
        <w:t xml:space="preserve">    tracker2.report()</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Create a list of 10 numbers. Use a list comprehension to create a new list with only the even numbers.</w:t>
      </w:r>
    </w:p>
    <w:p>
      <w:pPr>
        <w:ind w:left="360"/>
        <w:spacing w:before="2" w:after="2"/>
      </w:pPr>
      <w:r>
        <w:rPr>
          <w:b/>
          <w:color w:val="1A6B8A"/>
          <w:sz w:val="22"/>
        </w:rPr>
        <w:t xml:space="preserve">2.  </w:t>
      </w:r>
      <w:r>
        <w:t xml:space="preserve">Write a function </w:t>
      </w:r>
      <w:r>
        <w:rPr>
          <w:rFonts w:ascii="Consolas" w:hAnsi="Consolas"/>
          <w:color w:val="1A6B8A"/>
          <w:sz w:val="20"/>
        </w:rPr>
        <w:t>is_spam(text)</w:t>
      </w:r>
      <w:r>
        <w:t xml:space="preserve"> that returns True if the text contains "free" or "win" (case insensitive).</w:t>
      </w:r>
    </w:p>
    <w:p>
      <w:pPr>
        <w:ind w:left="360"/>
        <w:spacing w:before="2" w:after="2"/>
      </w:pPr>
      <w:r>
        <w:rPr>
          <w:b/>
          <w:color w:val="1A6B8A"/>
          <w:sz w:val="22"/>
        </w:rPr>
        <w:t xml:space="preserve">3.  </w:t>
      </w:r>
      <w:r>
        <w:t>Create a dictionary for a model configuration with 5 keys. Print each key-value pair.</w:t>
      </w:r>
    </w:p>
    <w:p>
      <w:pPr>
        <w:pStyle w:val="Heading3"/>
      </w:pPr>
      <w:r>
        <w:t>Medium</w:t>
      </w:r>
    </w:p>
    <w:p>
      <w:pPr>
        <w:ind w:left="360"/>
        <w:spacing w:before="2" w:after="2"/>
      </w:pPr>
      <w:r>
        <w:rPr>
          <w:b/>
          <w:color w:val="1A6B8A"/>
          <w:sz w:val="22"/>
        </w:rPr>
        <w:t xml:space="preserve">4.  </w:t>
      </w:r>
      <w:r>
        <w:t xml:space="preserve">Write a </w:t>
      </w:r>
      <w:r>
        <w:rPr>
          <w:rFonts w:ascii="Consolas" w:hAnsi="Consolas"/>
          <w:color w:val="1A6B8A"/>
          <w:sz w:val="20"/>
        </w:rPr>
        <w:t>Dataset</w:t>
      </w:r>
      <w:r>
        <w:t xml:space="preserve"> class that stores samples and labels, with methods to add samples, get statistics, and split into train/test sets.</w:t>
      </w:r>
    </w:p>
    <w:p>
      <w:pPr>
        <w:ind w:left="360"/>
        <w:spacing w:before="2" w:after="2"/>
      </w:pPr>
      <w:r>
        <w:rPr>
          <w:b/>
          <w:color w:val="1A6B8A"/>
          <w:sz w:val="22"/>
        </w:rPr>
        <w:t xml:space="preserve">5.  </w:t>
      </w:r>
      <w:r>
        <w:t>Write a function that reads a JSON file containing a list of predictions and calculates accuracy.</w:t>
      </w:r>
    </w:p>
    <w:p>
      <w:pPr>
        <w:ind w:left="360"/>
        <w:spacing w:before="2" w:after="2"/>
      </w:pPr>
      <w:r>
        <w:rPr>
          <w:b/>
          <w:color w:val="1A6B8A"/>
          <w:sz w:val="22"/>
        </w:rPr>
        <w:t xml:space="preserve">6.  </w:t>
      </w:r>
      <w:r>
        <w:t>Create a text-processing function that: reads a file, splits into sentences, removes punctuation, and counts words.</w:t>
      </w:r>
    </w:p>
    <w:p>
      <w:pPr>
        <w:pStyle w:val="Heading3"/>
      </w:pPr>
      <w:r>
        <w:t>Advanced</w:t>
      </w:r>
    </w:p>
    <w:p>
      <w:pPr>
        <w:ind w:left="360"/>
        <w:spacing w:before="2" w:after="2"/>
      </w:pPr>
      <w:r>
        <w:rPr>
          <w:b/>
          <w:color w:val="1A6B8A"/>
          <w:sz w:val="22"/>
        </w:rPr>
        <w:t xml:space="preserve">7.  </w:t>
      </w:r>
      <w:r>
        <w:t xml:space="preserve">Build a simple </w:t>
      </w:r>
      <w:r>
        <w:rPr>
          <w:rFonts w:ascii="Consolas" w:hAnsi="Consolas"/>
          <w:color w:val="1A6B8A"/>
          <w:sz w:val="20"/>
        </w:rPr>
        <w:t>Pipeline</w:t>
      </w:r>
      <w:r>
        <w:t xml:space="preserve"> class that chains multiple data transformations (e.g., lowercase → tokenize → remove stopwords) and applies them in sequence.</w:t>
      </w:r>
    </w:p>
    <w:p>
      <w:pPr>
        <w:ind w:left="360"/>
        <w:spacing w:before="2" w:after="2"/>
      </w:pPr>
      <w:r>
        <w:rPr>
          <w:b/>
          <w:color w:val="1A6B8A"/>
          <w:sz w:val="22"/>
        </w:rPr>
        <w:t xml:space="preserve">8.  </w:t>
      </w:r>
      <w:r>
        <w:t>Implement a simple logging system that writes to both console and a file, with timestamps.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CHAPTER 3 KEY TAKEAWAYS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Python is the foundation of AI Engineering            │</w:t>
      </w:r>
    </w:p>
    <w:p>
      <w:pPr>
        <w:spacing w:before="0" w:after="0" w:line="276" w:lineRule="auto"/>
        <w:shd w:fill="F0F2F5" w:val="clear"/>
        <w:pBdr>
          <w:left w:val="single" w:color="1A6B8A" w:sz="12" w:space="8"/>
        </w:pBdr>
      </w:pPr>
      <w:r>
        <w:rPr>
          <w:rFonts w:ascii="Consolas" w:hAnsi="Consolas"/>
          <w:color w:val="1A1A1A"/>
          <w:sz w:val="18"/>
        </w:rPr>
        <w:t>│  • Key data structures: lists, dicts, sets, tuples      │</w:t>
      </w:r>
    </w:p>
    <w:p>
      <w:pPr>
        <w:spacing w:before="0" w:after="0" w:line="276" w:lineRule="auto"/>
        <w:shd w:fill="F0F2F5" w:val="clear"/>
        <w:pBdr>
          <w:left w:val="single" w:color="1A6B8A" w:sz="12" w:space="8"/>
        </w:pBdr>
      </w:pPr>
      <w:r>
        <w:rPr>
          <w:rFonts w:ascii="Consolas" w:hAnsi="Consolas"/>
          <w:color w:val="1A1A1A"/>
          <w:sz w:val="18"/>
        </w:rPr>
        <w:t>│  • List comprehensions are fast and Pythonic             │</w:t>
      </w:r>
    </w:p>
    <w:p>
      <w:pPr>
        <w:spacing w:before="0" w:after="0" w:line="276" w:lineRule="auto"/>
        <w:shd w:fill="F0F2F5" w:val="clear"/>
        <w:pBdr>
          <w:left w:val="single" w:color="1A6B8A" w:sz="12" w:space="8"/>
        </w:pBdr>
      </w:pPr>
      <w:r>
        <w:rPr>
          <w:rFonts w:ascii="Consolas" w:hAnsi="Consolas"/>
          <w:color w:val="1A1A1A"/>
          <w:sz w:val="18"/>
        </w:rPr>
        <w:t>│  • Classes model real-world AI components                 │</w:t>
      </w:r>
    </w:p>
    <w:p>
      <w:pPr>
        <w:spacing w:before="0" w:after="0" w:line="276" w:lineRule="auto"/>
        <w:shd w:fill="F0F2F5" w:val="clear"/>
        <w:pBdr>
          <w:left w:val="single" w:color="1A6B8A" w:sz="12" w:space="8"/>
        </w:pBdr>
      </w:pPr>
      <w:r>
        <w:rPr>
          <w:rFonts w:ascii="Consolas" w:hAnsi="Consolas"/>
          <w:color w:val="1A1A1A"/>
          <w:sz w:val="18"/>
        </w:rPr>
        <w:t>│  • File I/O: JSON for configs, text for logs             │</w:t>
      </w:r>
    </w:p>
    <w:p>
      <w:pPr>
        <w:spacing w:before="0" w:after="0" w:line="276" w:lineRule="auto"/>
        <w:shd w:fill="F0F2F5" w:val="clear"/>
        <w:pBdr>
          <w:left w:val="single" w:color="1A6B8A" w:sz="12" w:space="8"/>
        </w:pBdr>
      </w:pPr>
      <w:r>
        <w:rPr>
          <w:rFonts w:ascii="Consolas" w:hAnsi="Consolas"/>
          <w:color w:val="1A1A1A"/>
          <w:sz w:val="18"/>
        </w:rPr>
        <w:t>│  • Error handling is essential for production AI code     │</w:t>
      </w:r>
    </w:p>
    <w:p>
      <w:pPr>
        <w:spacing w:before="0" w:after="0" w:line="276" w:lineRule="auto"/>
        <w:shd w:fill="F0F2F5" w:val="clear"/>
        <w:pBdr>
          <w:left w:val="single" w:color="1A6B8A" w:sz="12" w:space="8"/>
        </w:pBdr>
      </w:pPr>
      <w:r>
        <w:rPr>
          <w:rFonts w:ascii="Consolas" w:hAnsi="Consolas"/>
          <w:color w:val="1A1A1A"/>
          <w:sz w:val="18"/>
        </w:rPr>
        <w:t>│  • f-strings for clean, readable output                   │</w:t>
      </w:r>
    </w:p>
    <w:p>
      <w:pPr>
        <w:spacing w:before="0" w:after="0" w:line="276" w:lineRule="auto"/>
        <w:shd w:fill="F0F2F5" w:val="clear"/>
        <w:pBdr>
          <w:left w:val="single" w:color="1A6B8A" w:sz="12" w:space="8"/>
        </w:pBdr>
      </w:pPr>
      <w:r>
        <w:rPr>
          <w:rFonts w:ascii="Consolas" w:hAnsi="Consolas"/>
          <w:color w:val="1A1A1A"/>
          <w:sz w:val="18"/>
        </w:rPr>
        <w:t>│  • Type hints and docstrings make code professional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"What's the difference between a list and a tuple? When would you use each?"</w:t>
      </w:r>
    </w:p>
    <w:p>
      <w:pPr>
        <w:ind w:left="360"/>
        <w:spacing w:before="2" w:after="2"/>
      </w:pPr>
      <w:r>
        <w:rPr>
          <w:b/>
          <w:color w:val="1A6B8A"/>
          <w:sz w:val="22"/>
        </w:rPr>
        <w:t xml:space="preserve">2.  </w:t>
      </w:r>
      <w:r>
        <w:t>"Write a function that takes a list of numbers and returns the mean and standard deviation."</w:t>
      </w:r>
    </w:p>
    <w:p>
      <w:pPr>
        <w:ind w:left="360"/>
        <w:spacing w:before="2" w:after="2"/>
      </w:pPr>
      <w:r>
        <w:rPr>
          <w:b/>
          <w:color w:val="1A6B8A"/>
          <w:sz w:val="22"/>
        </w:rPr>
        <w:t xml:space="preserve">3.  </w:t>
      </w:r>
      <w:r>
        <w:t>"How would you handle a JSON file that might be corrupted?"</w:t>
      </w:r>
    </w:p>
    <w:p>
      <w:pPr>
        <w:ind w:left="360"/>
        <w:spacing w:before="2" w:after="2"/>
      </w:pPr>
      <w:r>
        <w:rPr>
          <w:b/>
          <w:color w:val="1A6B8A"/>
          <w:sz w:val="22"/>
        </w:rPr>
        <w:t xml:space="preserve">4.  </w:t>
      </w:r>
      <w:r>
        <w:t>"What are list comprehensions and why are they preferred over loops?"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 xml:space="preserve">What's the output of </w:t>
      </w:r>
      <w:r>
        <w:rPr>
          <w:rFonts w:ascii="Consolas" w:hAnsi="Consolas"/>
          <w:color w:val="1A6B8A"/>
          <w:sz w:val="20"/>
        </w:rPr>
        <w:t>[x**2 for x in range(5) if x &gt; 1]</w:t>
      </w:r>
      <w:r>
        <w:t>?</w:t>
      </w:r>
    </w:p>
    <w:p>
      <w:pPr>
        <w:ind w:left="360"/>
        <w:spacing w:before="2" w:after="2"/>
      </w:pPr>
      <w:r>
        <w:rPr>
          <w:b/>
          <w:color w:val="1A6B8A"/>
          <w:sz w:val="22"/>
        </w:rPr>
        <w:t xml:space="preserve">2.  </w:t>
      </w:r>
      <w:r>
        <w:t>How do you add a new key to an existing dictionary?</w:t>
      </w:r>
    </w:p>
    <w:p>
      <w:pPr>
        <w:ind w:left="360"/>
        <w:spacing w:before="2" w:after="2"/>
      </w:pPr>
      <w:r>
        <w:rPr>
          <w:b/>
          <w:color w:val="1A6B8A"/>
          <w:sz w:val="22"/>
        </w:rPr>
        <w:t xml:space="preserve">3.  </w:t>
      </w:r>
      <w:r>
        <w:t xml:space="preserve">What does </w:t>
      </w:r>
      <w:r>
        <w:rPr>
          <w:rFonts w:ascii="Consolas" w:hAnsi="Consolas"/>
          <w:color w:val="1A6B8A"/>
          <w:sz w:val="20"/>
        </w:rPr>
        <w:t>zip()</w:t>
      </w:r>
      <w:r>
        <w:t xml:space="preserve"> do and why is it useful in AI code?</w:t>
      </w:r>
    </w:p>
    <w:p>
      <w:pPr>
        <w:ind w:left="360"/>
        <w:spacing w:before="2" w:after="2"/>
      </w:pPr>
      <w:r>
        <w:rPr>
          <w:b/>
          <w:color w:val="1A6B8A"/>
          <w:sz w:val="22"/>
        </w:rPr>
        <w:t xml:space="preserve">4.  </w:t>
      </w:r>
      <w:r>
        <w:t>Write a try/except block that catches division by zero.</w:t>
      </w:r>
    </w:p>
    <w:p>
      <w:pPr>
        <w:ind w:left="360"/>
        <w:spacing w:before="2" w:after="2"/>
      </w:pPr>
      <w:r>
        <w:rPr>
          <w:b/>
          <w:color w:val="1A6B8A"/>
          <w:sz w:val="22"/>
        </w:rPr>
        <w:t xml:space="preserve">5.  </w:t>
      </w:r>
      <w:r>
        <w:t xml:space="preserve">What's the difference between </w:t>
      </w:r>
      <w:r>
        <w:rPr>
          <w:rFonts w:ascii="Consolas" w:hAnsi="Consolas"/>
          <w:color w:val="1A6B8A"/>
          <w:sz w:val="20"/>
        </w:rPr>
        <w:t>==</w:t>
      </w:r>
      <w:r>
        <w:t xml:space="preserve"> and </w:t>
      </w:r>
      <w:r>
        <w:rPr>
          <w:rFonts w:ascii="Consolas" w:hAnsi="Consolas"/>
          <w:color w:val="1A6B8A"/>
          <w:sz w:val="20"/>
        </w:rPr>
        <w:t>is</w:t>
      </w:r>
      <w:r>
        <w:t xml:space="preserve"> in Python?</w:t>
      </w:r>
    </w:p>
    <w:p>
      <w:r>
        <w:br w:type="page"/>
      </w:r>
    </w:p>
    <w:p>
      <w:pPr>
        <w:spacing w:before="0" w:after="4"/>
      </w:pPr>
      <w:r>
        <w:rPr>
          <w:b/>
          <w:color w:val="E86A00"/>
          <w:sz w:val="20"/>
        </w:rPr>
        <w:t>MONTH 1 — FOUNDATIONS</w:t>
      </w:r>
    </w:p>
    <w:p>
      <w:pPr>
        <w:pStyle w:val="Heading1"/>
        <w:spacing w:before="0" w:after="4"/>
        <w:pBdr>
          <w:bottom w:val="single" w:color="0A3D5C" w:sz="6" w:space="4"/>
        </w:pBdr>
      </w:pPr>
      <w:r>
        <w:t>Chapter 4 — NumPy: Arrays and Vectorized Computing</w:t>
      </w:r>
    </w:p>
    <w:p>
      <w:pPr>
        <w:spacing w:before="14" w:after="6"/>
        <w:pBdr>
          <w:bottom w:val="single" w:color="1A6B8A" w:sz="4" w:space="4"/>
        </w:pBdr>
      </w:pPr>
      <w:r>
        <w:rPr>
          <w:rFonts w:ascii="Calibri Light" w:hAnsi="Calibri Light"/>
          <w:b/>
          <w:color w:val="1A6B8A"/>
          <w:sz w:val="28"/>
        </w:rPr>
        <w:t>Learning Objectives</w:t>
      </w:r>
    </w:p>
    <w:p>
      <w:pPr>
        <w:spacing w:before="0" w:after="6" w:line="276" w:lineRule="auto"/>
      </w:pPr>
      <w:r>
        <w:t>By the end of this chapter, you will:</w:t>
      </w:r>
    </w:p>
    <w:p>
      <w:pPr>
        <w:ind w:left="360"/>
        <w:spacing w:before="2" w:after="2"/>
      </w:pPr>
      <w:r>
        <w:rPr>
          <w:b/>
          <w:color w:val="1A6B8A"/>
          <w:sz w:val="22"/>
        </w:rPr>
        <w:t xml:space="preserve">•  </w:t>
      </w:r>
      <w:r>
        <w:t>Understand what NumPy is and why it's the backbone of AI computing</w:t>
      </w:r>
    </w:p>
    <w:p>
      <w:pPr>
        <w:ind w:left="360"/>
        <w:spacing w:before="2" w:after="2"/>
      </w:pPr>
      <w:r>
        <w:rPr>
          <w:b/>
          <w:color w:val="1A6B8A"/>
          <w:sz w:val="22"/>
        </w:rPr>
        <w:t xml:space="preserve">•  </w:t>
      </w:r>
      <w:r>
        <w:t>Create, index, and manipulate arrays</w:t>
      </w:r>
    </w:p>
    <w:p>
      <w:pPr>
        <w:ind w:left="360"/>
        <w:spacing w:before="2" w:after="2"/>
      </w:pPr>
      <w:r>
        <w:rPr>
          <w:b/>
          <w:color w:val="1A6B8A"/>
          <w:sz w:val="22"/>
        </w:rPr>
        <w:t xml:space="preserve">•  </w:t>
      </w:r>
      <w:r>
        <w:t>Use vectorized operations (no loops needed)</w:t>
      </w:r>
    </w:p>
    <w:p>
      <w:pPr>
        <w:ind w:left="360"/>
        <w:spacing w:before="2" w:after="2"/>
      </w:pPr>
      <w:r>
        <w:rPr>
          <w:b/>
          <w:color w:val="1A6B8A"/>
          <w:sz w:val="22"/>
        </w:rPr>
        <w:t xml:space="preserve">•  </w:t>
      </w:r>
      <w:r>
        <w:t>Apply broadcasting and linear algebra operations</w:t>
      </w:r>
    </w:p>
    <w:p>
      <w:pPr>
        <w:ind w:left="360"/>
        <w:spacing w:before="2" w:after="2"/>
      </w:pPr>
      <w:r>
        <w:rPr>
          <w:b/>
          <w:color w:val="1A6B8A"/>
          <w:sz w:val="22"/>
        </w:rPr>
        <w:t xml:space="preserve">•  </w:t>
      </w:r>
      <w:r>
        <w:t>Understand how NumPy connects to every other AI library</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Every AI library — scikit-learn, PyTorch, TensorFlow, Hugging Face — is built on top of NumPy or uses its conventions. When you train a model, the data flows through arrays. When you compute gradients, it's NumPy operations under the hood.</w:t>
      </w:r>
    </w:p>
    <w:p>
      <w:pPr>
        <w:spacing w:before="8" w:after="8"/>
        <w:shd w:fill="FFF3E0" w:val="clear"/>
        <w:pBdr>
          <w:left w:val="single" w:color="E65C00" w:sz="24" w:space="8"/>
        </w:pBdr>
      </w:pPr>
      <w:r>
        <w:rPr>
          <w:b/>
          <w:color w:val="E65C00"/>
          <w:sz w:val="18"/>
        </w:rPr>
        <w:t xml:space="preserve">  IMPORTANT  </w:t>
      </w:r>
      <w:r>
        <w:rPr>
          <w:color w:val="2C2C2C"/>
          <w:sz w:val="20"/>
        </w:rPr>
        <w:t xml:space="preserve">  **IMPORTANT:** NumPy is the single most important library in AI. If you master only one tool from Month 1, make it NumPy.</w:t>
      </w:r>
    </w:p>
    <w:p>
      <w:pPr>
        <w:spacing w:before="4" w:after="4"/>
        <w:jc w:val="center"/>
      </w:pPr>
      <w:r>
        <w:rPr>
          <w:color w:val="5A5A5A"/>
          <w:sz w:val="16"/>
        </w:rPr>
        <w:t>━━━━━━━━━━━━━━━━━━━━━━━━━━━━━━━━━━━━━━━━</w:t>
      </w:r>
    </w:p>
    <w:p>
      <w:pPr>
        <w:pStyle w:val="Heading2"/>
      </w:pPr>
      <w:r>
        <w:t>Concept Explanation</w:t>
      </w:r>
    </w:p>
    <w:p>
      <w:pPr>
        <w:pStyle w:val="Heading3"/>
      </w:pPr>
      <w:r>
        <w:t>Why NumPy Exists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PYTHON LISTS vs NUMPY ARRAYS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Python List:                                            │</w:t>
      </w:r>
    </w:p>
    <w:p>
      <w:pPr>
        <w:spacing w:before="0" w:after="0" w:line="276" w:lineRule="auto"/>
        <w:shd w:fill="F0F2F5" w:val="clear"/>
        <w:pBdr>
          <w:left w:val="single" w:color="1A6B8A" w:sz="12" w:space="8"/>
        </w:pBdr>
      </w:pPr>
      <w:r>
        <w:rPr>
          <w:rFonts w:ascii="Consolas" w:hAnsi="Consolas"/>
          <w:color w:val="1A1A1A"/>
          <w:sz w:val="18"/>
        </w:rPr>
        <w:t>│  [3, 5, 2, 8, 1]                                        │</w:t>
      </w:r>
    </w:p>
    <w:p>
      <w:pPr>
        <w:spacing w:before="0" w:after="0" w:line="276" w:lineRule="auto"/>
        <w:shd w:fill="F0F2F5" w:val="clear"/>
        <w:pBdr>
          <w:left w:val="single" w:color="1A6B8A" w:sz="12" w:space="8"/>
        </w:pBdr>
      </w:pPr>
      <w:r>
        <w:rPr>
          <w:rFonts w:ascii="Consolas" w:hAnsi="Consolas"/>
          <w:color w:val="1A1A1A"/>
          <w:sz w:val="18"/>
        </w:rPr>
        <w:t>│   │   │   │   │   │                                     │</w:t>
      </w:r>
    </w:p>
    <w:p>
      <w:pPr>
        <w:spacing w:before="0" w:after="0" w:line="276" w:lineRule="auto"/>
        <w:shd w:fill="F0F2F5" w:val="clear"/>
        <w:pBdr>
          <w:left w:val="single" w:color="1A6B8A" w:sz="12" w:space="8"/>
        </w:pBdr>
      </w:pPr>
      <w:r>
        <w:rPr>
          <w:rFonts w:ascii="Consolas" w:hAnsi="Consolas"/>
          <w:color w:val="1A1A1A"/>
          <w:sz w:val="18"/>
        </w:rPr>
        <w:t>│   ▼   ▼   ▼   ▼   ▼                                     │</w:t>
      </w:r>
    </w:p>
    <w:p>
      <w:pPr>
        <w:spacing w:before="0" w:after="0" w:line="276" w:lineRule="auto"/>
        <w:shd w:fill="F0F2F5" w:val="clear"/>
        <w:pBdr>
          <w:left w:val="single" w:color="1A6B8A" w:sz="12" w:space="8"/>
        </w:pBdr>
      </w:pPr>
      <w:r>
        <w:rPr>
          <w:rFonts w:ascii="Consolas" w:hAnsi="Consolas"/>
          <w:color w:val="1A1A1A"/>
          <w:sz w:val="18"/>
        </w:rPr>
        <w:t>│  Each element is a Python object with overhead.           │</w:t>
      </w:r>
    </w:p>
    <w:p>
      <w:pPr>
        <w:spacing w:before="0" w:after="0" w:line="276" w:lineRule="auto"/>
        <w:shd w:fill="F0F2F5" w:val="clear"/>
        <w:pBdr>
          <w:left w:val="single" w:color="1A6B8A" w:sz="12" w:space="8"/>
        </w:pBdr>
      </w:pPr>
      <w:r>
        <w:rPr>
          <w:rFonts w:ascii="Consolas" w:hAnsi="Consolas"/>
          <w:color w:val="1A1A1A"/>
          <w:sz w:val="18"/>
        </w:rPr>
        <w:t>│  Operations use Python loops (slow).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NumPy Array:                                            │</w:t>
      </w:r>
    </w:p>
    <w:p>
      <w:pPr>
        <w:spacing w:before="0" w:after="0" w:line="276" w:lineRule="auto"/>
        <w:shd w:fill="F0F2F5" w:val="clear"/>
        <w:pBdr>
          <w:left w:val="single" w:color="1A6B8A" w:sz="12" w:space="8"/>
        </w:pBdr>
      </w:pPr>
      <w:r>
        <w:rPr>
          <w:rFonts w:ascii="Consolas" w:hAnsi="Consolas"/>
          <w:color w:val="1A1A1A"/>
          <w:sz w:val="18"/>
        </w:rPr>
        <w:t>│  [3, 5, 2, 8, 1]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Stored as contiguous memory (like C arrays).            │</w:t>
      </w:r>
    </w:p>
    <w:p>
      <w:pPr>
        <w:spacing w:before="0" w:after="0" w:line="276" w:lineRule="auto"/>
        <w:shd w:fill="F0F2F5" w:val="clear"/>
        <w:pBdr>
          <w:left w:val="single" w:color="1A6B8A" w:sz="12" w:space="8"/>
        </w:pBdr>
      </w:pPr>
      <w:r>
        <w:rPr>
          <w:rFonts w:ascii="Consolas" w:hAnsi="Consolas"/>
          <w:color w:val="1A1A1A"/>
          <w:sz w:val="18"/>
        </w:rPr>
        <w:t>│  Operations use optimized C/Fortran code (fast).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Speed difference: 10x to 100x for numerical operations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What "Vectorized" Means</w:t>
      </w:r>
    </w:p>
    <w:p>
      <w:pPr>
        <w:spacing w:before="0" w:after="0" w:line="276" w:lineRule="auto"/>
        <w:shd w:fill="F0F2F5" w:val="clear"/>
        <w:pBdr>
          <w:left w:val="single" w:color="1A6B8A" w:sz="12" w:space="8"/>
        </w:pBdr>
      </w:pPr>
      <w:r>
        <w:rPr>
          <w:rFonts w:ascii="Consolas" w:hAnsi="Consolas"/>
          <w:color w:val="1A1A1A"/>
          <w:sz w:val="18"/>
        </w:rPr>
        <w:t>REGULAR PYTHON (loop-based):</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 = [1, 2, 3, 4, 5]                 │</w:t>
      </w:r>
    </w:p>
    <w:p>
      <w:pPr>
        <w:spacing w:before="0" w:after="0" w:line="276" w:lineRule="auto"/>
        <w:shd w:fill="F0F2F5" w:val="clear"/>
        <w:pBdr>
          <w:left w:val="single" w:color="1A6B8A" w:sz="12" w:space="8"/>
        </w:pBdr>
      </w:pPr>
      <w:r>
        <w:rPr>
          <w:rFonts w:ascii="Consolas" w:hAnsi="Consolas"/>
          <w:color w:val="1A1A1A"/>
          <w:sz w:val="18"/>
        </w:rPr>
        <w:t>│  b = [10, 20, 30, 40, 50]           │</w:t>
      </w:r>
    </w:p>
    <w:p>
      <w:pPr>
        <w:spacing w:before="0" w:after="0" w:line="276" w:lineRule="auto"/>
        <w:shd w:fill="F0F2F5" w:val="clear"/>
        <w:pBdr>
          <w:left w:val="single" w:color="1A6B8A" w:sz="12" w:space="8"/>
        </w:pBdr>
      </w:pPr>
      <w:r>
        <w:rPr>
          <w:rFonts w:ascii="Consolas" w:hAnsi="Consolas"/>
          <w:color w:val="1A1A1A"/>
          <w:sz w:val="18"/>
        </w:rPr>
        <w:t>│  c = []                              │</w:t>
      </w:r>
    </w:p>
    <w:p>
      <w:pPr>
        <w:spacing w:before="0" w:after="0" w:line="276" w:lineRule="auto"/>
        <w:shd w:fill="F0F2F5" w:val="clear"/>
        <w:pBdr>
          <w:left w:val="single" w:color="1A6B8A" w:sz="12" w:space="8"/>
        </w:pBdr>
      </w:pPr>
      <w:r>
        <w:rPr>
          <w:rFonts w:ascii="Consolas" w:hAnsi="Consolas"/>
          <w:color w:val="1A1A1A"/>
          <w:sz w:val="18"/>
        </w:rPr>
        <w:t>│  for i in range(len(a)):             │</w:t>
      </w:r>
    </w:p>
    <w:p>
      <w:pPr>
        <w:spacing w:before="0" w:after="0" w:line="276" w:lineRule="auto"/>
        <w:shd w:fill="F0F2F5" w:val="clear"/>
        <w:pBdr>
          <w:left w:val="single" w:color="1A6B8A" w:sz="12" w:space="8"/>
        </w:pBdr>
      </w:pPr>
      <w:r>
        <w:rPr>
          <w:rFonts w:ascii="Consolas" w:hAnsi="Consolas"/>
          <w:color w:val="1A1A1A"/>
          <w:sz w:val="18"/>
        </w:rPr>
        <w:t>│      c.append(a[i] + b[i])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Python processes one element at     │</w:t>
      </w:r>
    </w:p>
    <w:p>
      <w:pPr>
        <w:spacing w:before="0" w:after="0" w:line="276" w:lineRule="auto"/>
        <w:shd w:fill="F0F2F5" w:val="clear"/>
        <w:pBdr>
          <w:left w:val="single" w:color="1A6B8A" w:sz="12" w:space="8"/>
        </w:pBdr>
      </w:pPr>
      <w:r>
        <w:rPr>
          <w:rFonts w:ascii="Consolas" w:hAnsi="Consolas"/>
          <w:color w:val="1A1A1A"/>
          <w:sz w:val="18"/>
        </w:rPr>
        <w:t>│  a time. Slow for large data.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NUMPY (vectorized):</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 = np.array([1, 2, 3, 4, 5])       │</w:t>
      </w:r>
    </w:p>
    <w:p>
      <w:pPr>
        <w:spacing w:before="0" w:after="0" w:line="276" w:lineRule="auto"/>
        <w:shd w:fill="F0F2F5" w:val="clear"/>
        <w:pBdr>
          <w:left w:val="single" w:color="1A6B8A" w:sz="12" w:space="8"/>
        </w:pBdr>
      </w:pPr>
      <w:r>
        <w:rPr>
          <w:rFonts w:ascii="Consolas" w:hAnsi="Consolas"/>
          <w:color w:val="1A1A1A"/>
          <w:sz w:val="18"/>
        </w:rPr>
        <w:t>│  b = np.array([10, 20, 30, 40, 50]) │</w:t>
      </w:r>
    </w:p>
    <w:p>
      <w:pPr>
        <w:spacing w:before="0" w:after="0" w:line="276" w:lineRule="auto"/>
        <w:shd w:fill="F0F2F5" w:val="clear"/>
        <w:pBdr>
          <w:left w:val="single" w:color="1A6B8A" w:sz="12" w:space="8"/>
        </w:pBdr>
      </w:pPr>
      <w:r>
        <w:rPr>
          <w:rFonts w:ascii="Consolas" w:hAnsi="Consolas"/>
          <w:color w:val="1A1A1A"/>
          <w:sz w:val="18"/>
        </w:rPr>
        <w:t>│  c = a + b  # [11, 22, 33, 44, 55]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NumPy processes ALL elements at     │</w:t>
      </w:r>
    </w:p>
    <w:p>
      <w:pPr>
        <w:spacing w:before="0" w:after="0" w:line="276" w:lineRule="auto"/>
        <w:shd w:fill="F0F2F5" w:val="clear"/>
        <w:pBdr>
          <w:left w:val="single" w:color="1A6B8A" w:sz="12" w:space="8"/>
        </w:pBdr>
      </w:pPr>
      <w:r>
        <w:rPr>
          <w:rFonts w:ascii="Consolas" w:hAnsi="Consolas"/>
          <w:color w:val="1A1A1A"/>
          <w:sz w:val="18"/>
        </w:rPr>
        <w:t>│  once in optimized C code. Fast.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Visual Explanation — Dimensions in NumPy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NUMPY ARRAY DIMENSIONS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0-D (scalar):  42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1-D (vector):  [1, 2, 3, 4, 5]    shape: (5,)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Used for: feature vectors, time series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2-D (matrix):  [[1, 2, 3],       shape: (2, 3)            │</w:t>
      </w:r>
    </w:p>
    <w:p>
      <w:pPr>
        <w:spacing w:before="0" w:after="0" w:line="276" w:lineRule="auto"/>
        <w:shd w:fill="F0F2F5" w:val="clear"/>
        <w:pBdr>
          <w:left w:val="single" w:color="1A6B8A" w:sz="12" w:space="8"/>
        </w:pBdr>
      </w:pPr>
      <w:r>
        <w:rPr>
          <w:rFonts w:ascii="Consolas" w:hAnsi="Consolas"/>
          <w:color w:val="1A1A1A"/>
          <w:sz w:val="18"/>
        </w:rPr>
        <w:t>│                  [4, 5, 6]]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1  │  2  │  3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4  │  5  │  6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Used for: datasets (rows=samples, cols=features)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3-D (tensor):  [[[1,2],[3,4]],    shape: (2, 2, 2)        │</w:t>
      </w:r>
    </w:p>
    <w:p>
      <w:pPr>
        <w:spacing w:before="0" w:after="0" w:line="276" w:lineRule="auto"/>
        <w:shd w:fill="F0F2F5" w:val="clear"/>
        <w:pBdr>
          <w:left w:val="single" w:color="1A6B8A" w:sz="12" w:space="8"/>
        </w:pBdr>
      </w:pPr>
      <w:r>
        <w:rPr>
          <w:rFonts w:ascii="Consolas" w:hAnsi="Consolas"/>
          <w:color w:val="1A1A1A"/>
          <w:sz w:val="18"/>
        </w:rPr>
        <w:t>│                  [[5,6],[7,8]]]                           │</w:t>
      </w:r>
    </w:p>
    <w:p>
      <w:pPr>
        <w:spacing w:before="0" w:after="0" w:line="276" w:lineRule="auto"/>
        <w:shd w:fill="F0F2F5" w:val="clear"/>
        <w:pBdr>
          <w:left w:val="single" w:color="1A6B8A" w:sz="12" w:space="8"/>
        </w:pBdr>
      </w:pPr>
      <w:r>
        <w:rPr>
          <w:rFonts w:ascii="Consolas" w:hAnsi="Consolas"/>
          <w:color w:val="1A1A1A"/>
          <w:sz w:val="18"/>
        </w:rPr>
        <w:t>│  Used for: images (height × width × channels), batches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4-D (batch of images):  shape: (batch, H, W, channels)    │</w:t>
      </w:r>
    </w:p>
    <w:p>
      <w:pPr>
        <w:spacing w:before="0" w:after="0" w:line="276" w:lineRule="auto"/>
        <w:shd w:fill="F0F2F5" w:val="clear"/>
        <w:pBdr>
          <w:left w:val="single" w:color="1A6B8A" w:sz="12" w:space="8"/>
        </w:pBdr>
      </w:pPr>
      <w:r>
        <w:rPr>
          <w:rFonts w:ascii="Consolas" w:hAnsi="Consolas"/>
          <w:color w:val="1A1A1A"/>
          <w:sz w:val="18"/>
        </w:rPr>
        <w:t>│  Used for: deep learning input batches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NumPy for AI</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4 — NumPy: Arrays and Vectorized Computing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pip install numpy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1: CREATING ARRAYS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From a list</w:t>
      </w:r>
    </w:p>
    <w:p>
      <w:pPr>
        <w:spacing w:before="0" w:after="0" w:line="276" w:lineRule="auto"/>
        <w:shd w:fill="F0F2F5" w:val="clear"/>
        <w:pBdr>
          <w:left w:val="single" w:color="1A6B8A" w:sz="12" w:space="8"/>
        </w:pBdr>
      </w:pPr>
      <w:r>
        <w:rPr>
          <w:rFonts w:ascii="Consolas" w:hAnsi="Consolas"/>
          <w:color w:val="1A1A1A"/>
          <w:sz w:val="18"/>
        </w:rPr>
        <w:t>arr = np.array([1, 2, 3, 4, 5])</w:t>
      </w:r>
    </w:p>
    <w:p>
      <w:pPr>
        <w:spacing w:before="0" w:after="0" w:line="276" w:lineRule="auto"/>
        <w:shd w:fill="F0F2F5" w:val="clear"/>
        <w:pBdr>
          <w:left w:val="single" w:color="1A6B8A" w:sz="12" w:space="8"/>
        </w:pBdr>
      </w:pPr>
      <w:r>
        <w:rPr>
          <w:rFonts w:ascii="Consolas" w:hAnsi="Consolas"/>
          <w:color w:val="1A1A1A"/>
          <w:sz w:val="18"/>
        </w:rPr>
        <w:t>print(f"Array: {arr}")</w:t>
      </w:r>
    </w:p>
    <w:p>
      <w:pPr>
        <w:spacing w:before="0" w:after="0" w:line="276" w:lineRule="auto"/>
        <w:shd w:fill="F0F2F5" w:val="clear"/>
        <w:pBdr>
          <w:left w:val="single" w:color="1A6B8A" w:sz="12" w:space="8"/>
        </w:pBdr>
      </w:pPr>
      <w:r>
        <w:rPr>
          <w:rFonts w:ascii="Consolas" w:hAnsi="Consolas"/>
          <w:color w:val="1A1A1A"/>
          <w:sz w:val="18"/>
        </w:rPr>
        <w:t>print(f"Shape: {arr.shape}")</w:t>
      </w:r>
    </w:p>
    <w:p>
      <w:pPr>
        <w:spacing w:before="0" w:after="0" w:line="276" w:lineRule="auto"/>
        <w:shd w:fill="F0F2F5" w:val="clear"/>
        <w:pBdr>
          <w:left w:val="single" w:color="1A6B8A" w:sz="12" w:space="8"/>
        </w:pBdr>
      </w:pPr>
      <w:r>
        <w:rPr>
          <w:rFonts w:ascii="Consolas" w:hAnsi="Consolas"/>
          <w:color w:val="1A1A1A"/>
          <w:sz w:val="18"/>
        </w:rPr>
        <w:t>print(f"Type: {arr.dtype}")  # int64</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From a list of lists (2D)</w:t>
      </w:r>
    </w:p>
    <w:p>
      <w:pPr>
        <w:spacing w:before="0" w:after="0" w:line="276" w:lineRule="auto"/>
        <w:shd w:fill="F0F2F5" w:val="clear"/>
        <w:pBdr>
          <w:left w:val="single" w:color="1A6B8A" w:sz="12" w:space="8"/>
        </w:pBdr>
      </w:pPr>
      <w:r>
        <w:rPr>
          <w:rFonts w:ascii="Consolas" w:hAnsi="Consolas"/>
          <w:color w:val="1A1A1A"/>
          <w:sz w:val="18"/>
        </w:rPr>
        <w:t>matrix = np.array([[1, 2, 3],</w:t>
      </w:r>
    </w:p>
    <w:p>
      <w:pPr>
        <w:spacing w:before="0" w:after="0" w:line="276" w:lineRule="auto"/>
        <w:shd w:fill="F0F2F5" w:val="clear"/>
        <w:pBdr>
          <w:left w:val="single" w:color="1A6B8A" w:sz="12" w:space="8"/>
        </w:pBdr>
      </w:pPr>
      <w:r>
        <w:rPr>
          <w:rFonts w:ascii="Consolas" w:hAnsi="Consolas"/>
          <w:color w:val="1A1A1A"/>
          <w:sz w:val="18"/>
        </w:rPr>
        <w:t xml:space="preserve">                   [4, 5, 6]])</w:t>
      </w:r>
    </w:p>
    <w:p>
      <w:pPr>
        <w:spacing w:before="0" w:after="0" w:line="276" w:lineRule="auto"/>
        <w:shd w:fill="F0F2F5" w:val="clear"/>
        <w:pBdr>
          <w:left w:val="single" w:color="1A6B8A" w:sz="12" w:space="8"/>
        </w:pBdr>
      </w:pPr>
      <w:r>
        <w:rPr>
          <w:rFonts w:ascii="Consolas" w:hAnsi="Consolas"/>
          <w:color w:val="1A1A1A"/>
          <w:sz w:val="18"/>
        </w:rPr>
        <w:t>print(f"\nMatrix shape: {matrix.shape}")  # (2, 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Special arrays — common in AI initialization</w:t>
      </w:r>
    </w:p>
    <w:p>
      <w:pPr>
        <w:spacing w:before="0" w:after="0" w:line="276" w:lineRule="auto"/>
        <w:shd w:fill="F0F2F5" w:val="clear"/>
        <w:pBdr>
          <w:left w:val="single" w:color="1A6B8A" w:sz="12" w:space="8"/>
        </w:pBdr>
      </w:pPr>
      <w:r>
        <w:rPr>
          <w:rFonts w:ascii="Consolas" w:hAnsi="Consolas"/>
          <w:color w:val="1A1A1A"/>
          <w:sz w:val="18"/>
        </w:rPr>
        <w:t>zeros = np.zeros(5)               # [0, 0, 0, 0, 0]</w:t>
      </w:r>
    </w:p>
    <w:p>
      <w:pPr>
        <w:spacing w:before="0" w:after="0" w:line="276" w:lineRule="auto"/>
        <w:shd w:fill="F0F2F5" w:val="clear"/>
        <w:pBdr>
          <w:left w:val="single" w:color="1A6B8A" w:sz="12" w:space="8"/>
        </w:pBdr>
      </w:pPr>
      <w:r>
        <w:rPr>
          <w:rFonts w:ascii="Consolas" w:hAnsi="Consolas"/>
          <w:color w:val="1A1A1A"/>
          <w:sz w:val="18"/>
        </w:rPr>
        <w:t>ones = np.ones((3, 3))            # 3x3 matrix of 1s</w:t>
      </w:r>
    </w:p>
    <w:p>
      <w:pPr>
        <w:spacing w:before="0" w:after="0" w:line="276" w:lineRule="auto"/>
        <w:shd w:fill="F0F2F5" w:val="clear"/>
        <w:pBdr>
          <w:left w:val="single" w:color="1A6B8A" w:sz="12" w:space="8"/>
        </w:pBdr>
      </w:pPr>
      <w:r>
        <w:rPr>
          <w:rFonts w:ascii="Consolas" w:hAnsi="Consolas"/>
          <w:color w:val="1A1A1A"/>
          <w:sz w:val="18"/>
        </w:rPr>
        <w:t>identity = np.eye(3)               # Identity matrix</w:t>
      </w:r>
    </w:p>
    <w:p>
      <w:pPr>
        <w:spacing w:before="0" w:after="0" w:line="276" w:lineRule="auto"/>
        <w:shd w:fill="F0F2F5" w:val="clear"/>
        <w:pBdr>
          <w:left w:val="single" w:color="1A6B8A" w:sz="12" w:space="8"/>
        </w:pBdr>
      </w:pPr>
      <w:r>
        <w:rPr>
          <w:rFonts w:ascii="Consolas" w:hAnsi="Consolas"/>
          <w:color w:val="1A1A1A"/>
          <w:sz w:val="18"/>
        </w:rPr>
        <w:t>random = np.random.rand(4)         # 4 random numbers [0, 1)</w:t>
      </w:r>
    </w:p>
    <w:p>
      <w:pPr>
        <w:spacing w:before="0" w:after="0" w:line="276" w:lineRule="auto"/>
        <w:shd w:fill="F0F2F5" w:val="clear"/>
        <w:pBdr>
          <w:left w:val="single" w:color="1A6B8A" w:sz="12" w:space="8"/>
        </w:pBdr>
      </w:pPr>
      <w:r>
        <w:rPr>
          <w:rFonts w:ascii="Consolas" w:hAnsi="Consolas"/>
          <w:color w:val="1A1A1A"/>
          <w:sz w:val="18"/>
        </w:rPr>
        <w:t>random_int = np.random.randint(0, 10, size=(3, 3))  # 3x3 random ints</w:t>
      </w:r>
    </w:p>
    <w:p>
      <w:pPr>
        <w:spacing w:before="0" w:after="0" w:line="276" w:lineRule="auto"/>
        <w:shd w:fill="F0F2F5" w:val="clear"/>
        <w:pBdr>
          <w:left w:val="single" w:color="1A6B8A" w:sz="12" w:space="8"/>
        </w:pBdr>
      </w:pPr>
      <w:r>
        <w:rPr>
          <w:rFonts w:ascii="Consolas" w:hAnsi="Consolas"/>
          <w:color w:val="1A1A1A"/>
          <w:sz w:val="18"/>
        </w:rPr>
        <w:t>range_arr = np.arange(0, 10, 2)   # [0, 2, 4, 6, 8]</w:t>
      </w:r>
    </w:p>
    <w:p>
      <w:pPr>
        <w:spacing w:before="0" w:after="0" w:line="276" w:lineRule="auto"/>
        <w:shd w:fill="F0F2F5" w:val="clear"/>
        <w:pBdr>
          <w:left w:val="single" w:color="1A6B8A" w:sz="12" w:space="8"/>
        </w:pBdr>
      </w:pPr>
      <w:r>
        <w:rPr>
          <w:rFonts w:ascii="Consolas" w:hAnsi="Consolas"/>
          <w:color w:val="1A1A1A"/>
          <w:sz w:val="18"/>
        </w:rPr>
        <w:t>linspace = np.linspace(0, 1, 5)   # [0, 0.25, 0.5, 0.75, 1.0]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print(f"\nZeros: {zeros}")</w:t>
      </w:r>
    </w:p>
    <w:p>
      <w:pPr>
        <w:spacing w:before="0" w:after="0" w:line="276" w:lineRule="auto"/>
        <w:shd w:fill="F0F2F5" w:val="clear"/>
        <w:pBdr>
          <w:left w:val="single" w:color="1A6B8A" w:sz="12" w:space="8"/>
        </w:pBdr>
      </w:pPr>
      <w:r>
        <w:rPr>
          <w:rFonts w:ascii="Consolas" w:hAnsi="Consolas"/>
          <w:color w:val="1A1A1A"/>
          <w:sz w:val="18"/>
        </w:rPr>
        <w:t>print(f"Ones:\n{ones}")</w:t>
      </w:r>
    </w:p>
    <w:p>
      <w:pPr>
        <w:spacing w:before="0" w:after="0" w:line="276" w:lineRule="auto"/>
        <w:shd w:fill="F0F2F5" w:val="clear"/>
        <w:pBdr>
          <w:left w:val="single" w:color="1A6B8A" w:sz="12" w:space="8"/>
        </w:pBdr>
      </w:pPr>
      <w:r>
        <w:rPr>
          <w:rFonts w:ascii="Consolas" w:hAnsi="Consolas"/>
          <w:color w:val="1A1A1A"/>
          <w:sz w:val="18"/>
        </w:rPr>
        <w:t>print(f"Identity:\n{identity}")</w:t>
      </w:r>
    </w:p>
    <w:p>
      <w:pPr>
        <w:spacing w:before="0" w:after="0" w:line="276" w:lineRule="auto"/>
        <w:shd w:fill="F0F2F5" w:val="clear"/>
        <w:pBdr>
          <w:left w:val="single" w:color="1A6B8A" w:sz="12" w:space="8"/>
        </w:pBdr>
      </w:pPr>
      <w:r>
        <w:rPr>
          <w:rFonts w:ascii="Consolas" w:hAnsi="Consolas"/>
          <w:color w:val="1A1A1A"/>
          <w:sz w:val="18"/>
        </w:rPr>
        <w:t>print(f"Random: {random}")</w:t>
      </w:r>
    </w:p>
    <w:p>
      <w:pPr>
        <w:spacing w:before="0" w:after="0" w:line="276" w:lineRule="auto"/>
        <w:shd w:fill="F0F2F5" w:val="clear"/>
        <w:pBdr>
          <w:left w:val="single" w:color="1A6B8A" w:sz="12" w:space="8"/>
        </w:pBdr>
      </w:pPr>
      <w:r>
        <w:rPr>
          <w:rFonts w:ascii="Consolas" w:hAnsi="Consolas"/>
          <w:color w:val="1A1A1A"/>
          <w:sz w:val="18"/>
        </w:rPr>
        <w:t>print(f"Arange: {range_arr}")</w:t>
      </w:r>
    </w:p>
    <w:p>
      <w:pPr>
        <w:spacing w:before="0" w:after="0" w:line="276" w:lineRule="auto"/>
        <w:shd w:fill="F0F2F5" w:val="clear"/>
        <w:pBdr>
          <w:left w:val="single" w:color="1A6B8A" w:sz="12" w:space="8"/>
        </w:pBdr>
      </w:pPr>
      <w:r>
        <w:rPr>
          <w:rFonts w:ascii="Consolas" w:hAnsi="Consolas"/>
          <w:color w:val="1A1A1A"/>
          <w:sz w:val="18"/>
        </w:rPr>
        <w:t>print(f"Linspace: {linspace}")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AI-specific array creation ─────────────────</w:t>
      </w:r>
    </w:p>
    <w:p>
      <w:pPr>
        <w:spacing w:before="0" w:after="0" w:line="276" w:lineRule="auto"/>
        <w:shd w:fill="F0F2F5" w:val="clear"/>
        <w:pBdr>
          <w:left w:val="single" w:color="1A6B8A" w:sz="12" w:space="8"/>
        </w:pBdr>
      </w:pPr>
      <w:r>
        <w:rPr>
          <w:rFonts w:ascii="Consolas" w:hAnsi="Consolas"/>
          <w:color w:val="1A1A1A"/>
          <w:sz w:val="18"/>
        </w:rPr>
        <w:t># Initialize model weights (small random values)</w:t>
      </w:r>
    </w:p>
    <w:p>
      <w:pPr>
        <w:spacing w:before="0" w:after="0" w:line="276" w:lineRule="auto"/>
        <w:shd w:fill="F0F2F5" w:val="clear"/>
        <w:pBdr>
          <w:left w:val="single" w:color="1A6B8A" w:sz="12" w:space="8"/>
        </w:pBdr>
      </w:pPr>
      <w:r>
        <w:rPr>
          <w:rFonts w:ascii="Consolas" w:hAnsi="Consolas"/>
          <w:color w:val="1A1A1A"/>
          <w:sz w:val="18"/>
        </w:rPr>
        <w:t>weights = np.random.randn(3, 4) * 0.01  # Normal distribution, scaled</w:t>
      </w:r>
    </w:p>
    <w:p>
      <w:pPr>
        <w:spacing w:before="0" w:after="0" w:line="276" w:lineRule="auto"/>
        <w:shd w:fill="F0F2F5" w:val="clear"/>
        <w:pBdr>
          <w:left w:val="single" w:color="1A6B8A" w:sz="12" w:space="8"/>
        </w:pBdr>
      </w:pPr>
      <w:r>
        <w:rPr>
          <w:rFonts w:ascii="Consolas" w:hAnsi="Consolas"/>
          <w:color w:val="1A1A1A"/>
          <w:sz w:val="18"/>
        </w:rPr>
        <w:t>print(f"\nModel weights (3x4):\n{weights}")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2: INDEXING AND SLICING</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data = np.array([[10, 20, 30, 40],</w:t>
      </w:r>
    </w:p>
    <w:p>
      <w:pPr>
        <w:spacing w:before="0" w:after="0" w:line="276" w:lineRule="auto"/>
        <w:shd w:fill="F0F2F5" w:val="clear"/>
        <w:pBdr>
          <w:left w:val="single" w:color="1A6B8A" w:sz="12" w:space="8"/>
        </w:pBdr>
      </w:pPr>
      <w:r>
        <w:rPr>
          <w:rFonts w:ascii="Consolas" w:hAnsi="Consolas"/>
          <w:color w:val="1A1A1A"/>
          <w:sz w:val="18"/>
        </w:rPr>
        <w:t xml:space="preserve">                 [50, 60, 70, 80],</w:t>
      </w:r>
    </w:p>
    <w:p>
      <w:pPr>
        <w:spacing w:before="0" w:after="0" w:line="276" w:lineRule="auto"/>
        <w:shd w:fill="F0F2F5" w:val="clear"/>
        <w:pBdr>
          <w:left w:val="single" w:color="1A6B8A" w:sz="12" w:space="8"/>
        </w:pBdr>
      </w:pPr>
      <w:r>
        <w:rPr>
          <w:rFonts w:ascii="Consolas" w:hAnsi="Consolas"/>
          <w:color w:val="1A1A1A"/>
          <w:sz w:val="18"/>
        </w:rPr>
        <w:t xml:space="preserve">                 [90, 100, 110, 120]])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print(f"\nData shape: {data.shape}")  # (3, 4)</w:t>
      </w:r>
    </w:p>
    <w:p>
      <w:pPr>
        <w:spacing w:before="0" w:after="0" w:line="276" w:lineRule="auto"/>
        <w:shd w:fill="F0F2F5" w:val="clear"/>
        <w:pBdr>
          <w:left w:val="single" w:color="1A6B8A" w:sz="12" w:space="8"/>
        </w:pBdr>
      </w:pPr>
      <w:r>
        <w:rPr>
          <w:rFonts w:ascii="Consolas" w:hAnsi="Consolas"/>
          <w:color w:val="1A1A1A"/>
          <w:sz w:val="18"/>
        </w:rPr>
        <w:t>print(f"First row: {data[0]}")</w:t>
      </w:r>
    </w:p>
    <w:p>
      <w:pPr>
        <w:spacing w:before="0" w:after="0" w:line="276" w:lineRule="auto"/>
        <w:shd w:fill="F0F2F5" w:val="clear"/>
        <w:pBdr>
          <w:left w:val="single" w:color="1A6B8A" w:sz="12" w:space="8"/>
        </w:pBdr>
      </w:pPr>
      <w:r>
        <w:rPr>
          <w:rFonts w:ascii="Consolas" w:hAnsi="Consolas"/>
          <w:color w:val="1A1A1A"/>
          <w:sz w:val="18"/>
        </w:rPr>
        <w:t>print(f"Last row: {data[-1]}")</w:t>
      </w:r>
    </w:p>
    <w:p>
      <w:pPr>
        <w:spacing w:before="0" w:after="0" w:line="276" w:lineRule="auto"/>
        <w:shd w:fill="F0F2F5" w:val="clear"/>
        <w:pBdr>
          <w:left w:val="single" w:color="1A6B8A" w:sz="12" w:space="8"/>
        </w:pBdr>
      </w:pPr>
      <w:r>
        <w:rPr>
          <w:rFonts w:ascii="Consolas" w:hAnsi="Consolas"/>
          <w:color w:val="1A1A1A"/>
          <w:sz w:val="18"/>
        </w:rPr>
        <w:t>print(f"First column: {data[:, 0]}")</w:t>
      </w:r>
    </w:p>
    <w:p>
      <w:pPr>
        <w:spacing w:before="0" w:after="0" w:line="276" w:lineRule="auto"/>
        <w:shd w:fill="F0F2F5" w:val="clear"/>
        <w:pBdr>
          <w:left w:val="single" w:color="1A6B8A" w:sz="12" w:space="8"/>
        </w:pBdr>
      </w:pPr>
      <w:r>
        <w:rPr>
          <w:rFonts w:ascii="Consolas" w:hAnsi="Consolas"/>
          <w:color w:val="1A1A1A"/>
          <w:sz w:val="18"/>
        </w:rPr>
        <w:t>print(f"Element [1, 2]: {data[1, 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Slicing: [start:stop:step]</w:t>
      </w:r>
    </w:p>
    <w:p>
      <w:pPr>
        <w:spacing w:before="0" w:after="0" w:line="276" w:lineRule="auto"/>
        <w:shd w:fill="F0F2F5" w:val="clear"/>
        <w:pBdr>
          <w:left w:val="single" w:color="1A6B8A" w:sz="12" w:space="8"/>
        </w:pBdr>
      </w:pPr>
      <w:r>
        <w:rPr>
          <w:rFonts w:ascii="Consolas" w:hAnsi="Consolas"/>
          <w:color w:val="1A1A1A"/>
          <w:sz w:val="18"/>
        </w:rPr>
        <w:t>print(f"Rows 0-1, cols 1-3: \n{data[0:2, 1:3]}")</w:t>
      </w:r>
    </w:p>
    <w:p>
      <w:pPr>
        <w:spacing w:before="0" w:after="0" w:line="276" w:lineRule="auto"/>
        <w:shd w:fill="F0F2F5" w:val="clear"/>
        <w:pBdr>
          <w:left w:val="single" w:color="1A6B8A" w:sz="12" w:space="8"/>
        </w:pBdr>
      </w:pPr>
      <w:r>
        <w:rPr>
          <w:rFonts w:ascii="Consolas" w:hAnsi="Consolas"/>
          <w:color w:val="1A1A1A"/>
          <w:sz w:val="18"/>
        </w:rPr>
        <w:t>print(f"Every other column: \n{data[:, ::2]}")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Boolean indexing (FILTERING) ───────────────</w:t>
      </w:r>
    </w:p>
    <w:p>
      <w:pPr>
        <w:spacing w:before="0" w:after="0" w:line="276" w:lineRule="auto"/>
        <w:shd w:fill="F0F2F5" w:val="clear"/>
        <w:pBdr>
          <w:left w:val="single" w:color="1A6B8A" w:sz="12" w:space="8"/>
        </w:pBdr>
      </w:pPr>
      <w:r>
        <w:rPr>
          <w:rFonts w:ascii="Consolas" w:hAnsi="Consolas"/>
          <w:color w:val="1A1A1A"/>
          <w:sz w:val="18"/>
        </w:rPr>
        <w:t># Critical for AI: filter data based on conditions</w:t>
      </w:r>
    </w:p>
    <w:p>
      <w:pPr>
        <w:spacing w:before="0" w:after="0" w:line="276" w:lineRule="auto"/>
        <w:shd w:fill="F0F2F5" w:val="clear"/>
        <w:pBdr>
          <w:left w:val="single" w:color="1A6B8A" w:sz="12" w:space="8"/>
        </w:pBdr>
      </w:pPr>
      <w:r>
        <w:rPr>
          <w:rFonts w:ascii="Consolas" w:hAnsi="Consolas"/>
          <w:color w:val="1A1A1A"/>
          <w:sz w:val="18"/>
        </w:rPr>
        <w:t>scores = np.array([45, 78, 92, 33, 88, 67, 55, 95])</w:t>
      </w:r>
    </w:p>
    <w:p>
      <w:pPr>
        <w:spacing w:before="0" w:after="0" w:line="276" w:lineRule="auto"/>
        <w:shd w:fill="F0F2F5" w:val="clear"/>
        <w:pBdr>
          <w:left w:val="single" w:color="1A6B8A" w:sz="12" w:space="8"/>
        </w:pBdr>
      </w:pPr>
      <w:r>
        <w:rPr>
          <w:rFonts w:ascii="Consolas" w:hAnsi="Consolas"/>
          <w:color w:val="1A1A1A"/>
          <w:sz w:val="18"/>
        </w:rPr>
        <w:t>passed = scores &gt;= 60</w:t>
      </w:r>
    </w:p>
    <w:p>
      <w:pPr>
        <w:spacing w:before="0" w:after="0" w:line="276" w:lineRule="auto"/>
        <w:shd w:fill="F0F2F5" w:val="clear"/>
        <w:pBdr>
          <w:left w:val="single" w:color="1A6B8A" w:sz="12" w:space="8"/>
        </w:pBdr>
      </w:pPr>
      <w:r>
        <w:rPr>
          <w:rFonts w:ascii="Consolas" w:hAnsi="Consolas"/>
          <w:color w:val="1A1A1A"/>
          <w:sz w:val="18"/>
        </w:rPr>
        <w:t>print(f"\nScores: {scores}")</w:t>
      </w:r>
    </w:p>
    <w:p>
      <w:pPr>
        <w:spacing w:before="0" w:after="0" w:line="276" w:lineRule="auto"/>
        <w:shd w:fill="F0F2F5" w:val="clear"/>
        <w:pBdr>
          <w:left w:val="single" w:color="1A6B8A" w:sz="12" w:space="8"/>
        </w:pBdr>
      </w:pPr>
      <w:r>
        <w:rPr>
          <w:rFonts w:ascii="Consolas" w:hAnsi="Consolas"/>
          <w:color w:val="1A1A1A"/>
          <w:sz w:val="18"/>
        </w:rPr>
        <w:t>print(f"Passed mask: {passed}")</w:t>
      </w:r>
    </w:p>
    <w:p>
      <w:pPr>
        <w:spacing w:before="0" w:after="0" w:line="276" w:lineRule="auto"/>
        <w:shd w:fill="F0F2F5" w:val="clear"/>
        <w:pBdr>
          <w:left w:val="single" w:color="1A6B8A" w:sz="12" w:space="8"/>
        </w:pBdr>
      </w:pPr>
      <w:r>
        <w:rPr>
          <w:rFonts w:ascii="Consolas" w:hAnsi="Consolas"/>
          <w:color w:val="1A1A1A"/>
          <w:sz w:val="18"/>
        </w:rPr>
        <w:t>print(f"Passing scores: {scores[passed]}")</w:t>
      </w:r>
    </w:p>
    <w:p>
      <w:pPr>
        <w:spacing w:before="0" w:after="0" w:line="276" w:lineRule="auto"/>
        <w:shd w:fill="F0F2F5" w:val="clear"/>
        <w:pBdr>
          <w:left w:val="single" w:color="1A6B8A" w:sz="12" w:space="8"/>
        </w:pBdr>
      </w:pPr>
      <w:r>
        <w:rPr>
          <w:rFonts w:ascii="Consolas" w:hAnsi="Consolas"/>
          <w:color w:val="1A1A1A"/>
          <w:sz w:val="18"/>
        </w:rPr>
        <w:t>print(f"Failing scores: {scores[~passed]}")</w:t>
      </w:r>
    </w:p>
    <w:p>
      <w:pPr>
        <w:spacing w:before="0" w:after="0" w:line="276" w:lineRule="auto"/>
        <w:shd w:fill="F0F2F5" w:val="clear"/>
        <w:pBdr>
          <w:left w:val="single" w:color="1A6B8A" w:sz="12" w:space="8"/>
        </w:pBdr>
      </w:pPr>
      <w:r>
        <w:rPr>
          <w:rFonts w:ascii="Consolas" w:hAnsi="Consolas"/>
          <w:color w:val="1A1A1A"/>
          <w:sz w:val="18"/>
        </w:rPr>
        <w:t>print(f"Number passed: {np.sum(passed)}")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3: VECTORIZED OPERATIONS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Element-wise math — NO LOOPS NEEDED</w:t>
      </w:r>
    </w:p>
    <w:p>
      <w:pPr>
        <w:spacing w:before="0" w:after="0" w:line="276" w:lineRule="auto"/>
        <w:shd w:fill="F0F2F5" w:val="clear"/>
        <w:pBdr>
          <w:left w:val="single" w:color="1A6B8A" w:sz="12" w:space="8"/>
        </w:pBdr>
      </w:pPr>
      <w:r>
        <w:rPr>
          <w:rFonts w:ascii="Consolas" w:hAnsi="Consolas"/>
          <w:color w:val="1A1A1A"/>
          <w:sz w:val="18"/>
        </w:rPr>
        <w:t>a = np.array([1, 2, 3, 4, 5])</w:t>
      </w:r>
    </w:p>
    <w:p>
      <w:pPr>
        <w:spacing w:before="0" w:after="0" w:line="276" w:lineRule="auto"/>
        <w:shd w:fill="F0F2F5" w:val="clear"/>
        <w:pBdr>
          <w:left w:val="single" w:color="1A6B8A" w:sz="12" w:space="8"/>
        </w:pBdr>
      </w:pPr>
      <w:r>
        <w:rPr>
          <w:rFonts w:ascii="Consolas" w:hAnsi="Consolas"/>
          <w:color w:val="1A1A1A"/>
          <w:sz w:val="18"/>
        </w:rPr>
        <w:t>b = np.array([10, 20, 30, 40, 50])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print(f"\na + b = {a + b}")</w:t>
      </w:r>
    </w:p>
    <w:p>
      <w:pPr>
        <w:spacing w:before="0" w:after="0" w:line="276" w:lineRule="auto"/>
        <w:shd w:fill="F0F2F5" w:val="clear"/>
        <w:pBdr>
          <w:left w:val="single" w:color="1A6B8A" w:sz="12" w:space="8"/>
        </w:pBdr>
      </w:pPr>
      <w:r>
        <w:rPr>
          <w:rFonts w:ascii="Consolas" w:hAnsi="Consolas"/>
          <w:color w:val="1A1A1A"/>
          <w:sz w:val="18"/>
        </w:rPr>
        <w:t>print(f"a * b = {a * b}")</w:t>
      </w:r>
    </w:p>
    <w:p>
      <w:pPr>
        <w:spacing w:before="0" w:after="0" w:line="276" w:lineRule="auto"/>
        <w:shd w:fill="F0F2F5" w:val="clear"/>
        <w:pBdr>
          <w:left w:val="single" w:color="1A6B8A" w:sz="12" w:space="8"/>
        </w:pBdr>
      </w:pPr>
      <w:r>
        <w:rPr>
          <w:rFonts w:ascii="Consolas" w:hAnsi="Consolas"/>
          <w:color w:val="1A1A1A"/>
          <w:sz w:val="18"/>
        </w:rPr>
        <w:t>print(f"a ** 2 = {a ** 2}")</w:t>
      </w:r>
    </w:p>
    <w:p>
      <w:pPr>
        <w:spacing w:before="0" w:after="0" w:line="276" w:lineRule="auto"/>
        <w:shd w:fill="F0F2F5" w:val="clear"/>
        <w:pBdr>
          <w:left w:val="single" w:color="1A6B8A" w:sz="12" w:space="8"/>
        </w:pBdr>
      </w:pPr>
      <w:r>
        <w:rPr>
          <w:rFonts w:ascii="Consolas" w:hAnsi="Consolas"/>
          <w:color w:val="1A1A1A"/>
          <w:sz w:val="18"/>
        </w:rPr>
        <w:t>print(f"np.sqrt(a) = {np.sqrt(a)}")</w:t>
      </w:r>
    </w:p>
    <w:p>
      <w:pPr>
        <w:spacing w:before="0" w:after="0" w:line="276" w:lineRule="auto"/>
        <w:shd w:fill="F0F2F5" w:val="clear"/>
        <w:pBdr>
          <w:left w:val="single" w:color="1A6B8A" w:sz="12" w:space="8"/>
        </w:pBdr>
      </w:pPr>
      <w:r>
        <w:rPr>
          <w:rFonts w:ascii="Consolas" w:hAnsi="Consolas"/>
          <w:color w:val="1A1A1A"/>
          <w:sz w:val="18"/>
        </w:rPr>
        <w:t>print(f"np.exp(a) = {np.exp(a)}")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Aggregation functions</w:t>
      </w:r>
    </w:p>
    <w:p>
      <w:pPr>
        <w:spacing w:before="0" w:after="0" w:line="276" w:lineRule="auto"/>
        <w:shd w:fill="F0F2F5" w:val="clear"/>
        <w:pBdr>
          <w:left w:val="single" w:color="1A6B8A" w:sz="12" w:space="8"/>
        </w:pBdr>
      </w:pPr>
      <w:r>
        <w:rPr>
          <w:rFonts w:ascii="Consolas" w:hAnsi="Consolas"/>
          <w:color w:val="1A1A1A"/>
          <w:sz w:val="18"/>
        </w:rPr>
        <w:t>print(f"\nSum: {a.sum()}")</w:t>
      </w:r>
    </w:p>
    <w:p>
      <w:pPr>
        <w:spacing w:before="0" w:after="0" w:line="276" w:lineRule="auto"/>
        <w:shd w:fill="F0F2F5" w:val="clear"/>
        <w:pBdr>
          <w:left w:val="single" w:color="1A6B8A" w:sz="12" w:space="8"/>
        </w:pBdr>
      </w:pPr>
      <w:r>
        <w:rPr>
          <w:rFonts w:ascii="Consolas" w:hAnsi="Consolas"/>
          <w:color w:val="1A1A1A"/>
          <w:sz w:val="18"/>
        </w:rPr>
        <w:t>print(f"Mean: {a.mean()}")</w:t>
      </w:r>
    </w:p>
    <w:p>
      <w:pPr>
        <w:spacing w:before="0" w:after="0" w:line="276" w:lineRule="auto"/>
        <w:shd w:fill="F0F2F5" w:val="clear"/>
        <w:pBdr>
          <w:left w:val="single" w:color="1A6B8A" w:sz="12" w:space="8"/>
        </w:pBdr>
      </w:pPr>
      <w:r>
        <w:rPr>
          <w:rFonts w:ascii="Consolas" w:hAnsi="Consolas"/>
          <w:color w:val="1A1A1A"/>
          <w:sz w:val="18"/>
        </w:rPr>
        <w:t>print(f"Std: {a.std()}")</w:t>
      </w:r>
    </w:p>
    <w:p>
      <w:pPr>
        <w:spacing w:before="0" w:after="0" w:line="276" w:lineRule="auto"/>
        <w:shd w:fill="F0F2F5" w:val="clear"/>
        <w:pBdr>
          <w:left w:val="single" w:color="1A6B8A" w:sz="12" w:space="8"/>
        </w:pBdr>
      </w:pPr>
      <w:r>
        <w:rPr>
          <w:rFonts w:ascii="Consolas" w:hAnsi="Consolas"/>
          <w:color w:val="1A1A1A"/>
          <w:sz w:val="18"/>
        </w:rPr>
        <w:t>print(f"Min: {a.min()}")</w:t>
      </w:r>
    </w:p>
    <w:p>
      <w:pPr>
        <w:spacing w:before="0" w:after="0" w:line="276" w:lineRule="auto"/>
        <w:shd w:fill="F0F2F5" w:val="clear"/>
        <w:pBdr>
          <w:left w:val="single" w:color="1A6B8A" w:sz="12" w:space="8"/>
        </w:pBdr>
      </w:pPr>
      <w:r>
        <w:rPr>
          <w:rFonts w:ascii="Consolas" w:hAnsi="Consolas"/>
          <w:color w:val="1A1A1A"/>
          <w:sz w:val="18"/>
        </w:rPr>
        <w:t>print(f"Max: {a.max()}")</w:t>
      </w:r>
    </w:p>
    <w:p>
      <w:pPr>
        <w:spacing w:before="0" w:after="0" w:line="276" w:lineRule="auto"/>
        <w:shd w:fill="F0F2F5" w:val="clear"/>
        <w:pBdr>
          <w:left w:val="single" w:color="1A6B8A" w:sz="12" w:space="8"/>
        </w:pBdr>
      </w:pPr>
      <w:r>
        <w:rPr>
          <w:rFonts w:ascii="Consolas" w:hAnsi="Consolas"/>
          <w:color w:val="1A1A1A"/>
          <w:sz w:val="18"/>
        </w:rPr>
        <w:t>print(f"Argmax: {a.argmax()}")  # Index of max value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AI example: softmax ─────────────────────────</w:t>
      </w:r>
    </w:p>
    <w:p>
      <w:pPr>
        <w:spacing w:before="0" w:after="0" w:line="276" w:lineRule="auto"/>
        <w:shd w:fill="F0F2F5" w:val="clear"/>
        <w:pBdr>
          <w:left w:val="single" w:color="1A6B8A" w:sz="12" w:space="8"/>
        </w:pBdr>
      </w:pPr>
      <w:r>
        <w:rPr>
          <w:rFonts w:ascii="Consolas" w:hAnsi="Consolas"/>
          <w:color w:val="1A1A1A"/>
          <w:sz w:val="18"/>
        </w:rPr>
        <w:t># Softmax converts raw scores to probabilities</w:t>
      </w:r>
    </w:p>
    <w:p>
      <w:pPr>
        <w:spacing w:before="0" w:after="0" w:line="276" w:lineRule="auto"/>
        <w:shd w:fill="F0F2F5" w:val="clear"/>
        <w:pBdr>
          <w:left w:val="single" w:color="1A6B8A" w:sz="12" w:space="8"/>
        </w:pBdr>
      </w:pPr>
      <w:r>
        <w:rPr>
          <w:rFonts w:ascii="Consolas" w:hAnsi="Consolas"/>
          <w:color w:val="1A1A1A"/>
          <w:sz w:val="18"/>
        </w:rPr>
        <w:t>def softmax(x):</w:t>
      </w:r>
    </w:p>
    <w:p>
      <w:pPr>
        <w:spacing w:before="0" w:after="0" w:line="276" w:lineRule="auto"/>
        <w:shd w:fill="F0F2F5" w:val="clear"/>
        <w:pBdr>
          <w:left w:val="single" w:color="1A6B8A" w:sz="12" w:space="8"/>
        </w:pBdr>
      </w:pPr>
      <w:r>
        <w:rPr>
          <w:rFonts w:ascii="Consolas" w:hAnsi="Consolas"/>
          <w:color w:val="1A1A1A"/>
          <w:sz w:val="18"/>
        </w:rPr>
        <w:t xml:space="preserve">    """Convert logits to probabilities. Used in classification."""</w:t>
      </w:r>
    </w:p>
    <w:p>
      <w:pPr>
        <w:spacing w:before="0" w:after="0" w:line="276" w:lineRule="auto"/>
        <w:shd w:fill="F0F2F5" w:val="clear"/>
        <w:pBdr>
          <w:left w:val="single" w:color="1A6B8A" w:sz="12" w:space="8"/>
        </w:pBdr>
      </w:pPr>
      <w:r>
        <w:rPr>
          <w:rFonts w:ascii="Consolas" w:hAnsi="Consolas"/>
          <w:color w:val="1A1A1A"/>
          <w:sz w:val="18"/>
        </w:rPr>
        <w:t xml:space="preserve">    exp_x = np.exp(x - np.max(x))  # Subtract max for numerical stability</w:t>
      </w:r>
    </w:p>
    <w:p>
      <w:pPr>
        <w:spacing w:before="0" w:after="0" w:line="276" w:lineRule="auto"/>
        <w:shd w:fill="F0F2F5" w:val="clear"/>
        <w:pBdr>
          <w:left w:val="single" w:color="1A6B8A" w:sz="12" w:space="8"/>
        </w:pBdr>
      </w:pPr>
      <w:r>
        <w:rPr>
          <w:rFonts w:ascii="Consolas" w:hAnsi="Consolas"/>
          <w:color w:val="1A1A1A"/>
          <w:sz w:val="18"/>
        </w:rPr>
        <w:t xml:space="preserve">    return exp_x / exp_x.sum()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logits = np.array([2.0, 1.0, 0.1, -0.5])</w:t>
      </w:r>
    </w:p>
    <w:p>
      <w:pPr>
        <w:spacing w:before="0" w:after="0" w:line="276" w:lineRule="auto"/>
        <w:shd w:fill="F0F2F5" w:val="clear"/>
        <w:pBdr>
          <w:left w:val="single" w:color="1A6B8A" w:sz="12" w:space="8"/>
        </w:pBdr>
      </w:pPr>
      <w:r>
        <w:rPr>
          <w:rFonts w:ascii="Consolas" w:hAnsi="Consolas"/>
          <w:color w:val="1A1A1A"/>
          <w:sz w:val="18"/>
        </w:rPr>
        <w:t>probabilities = softmax(logits)</w:t>
      </w:r>
    </w:p>
    <w:p>
      <w:pPr>
        <w:spacing w:before="0" w:after="0" w:line="276" w:lineRule="auto"/>
        <w:shd w:fill="F0F2F5" w:val="clear"/>
        <w:pBdr>
          <w:left w:val="single" w:color="1A6B8A" w:sz="12" w:space="8"/>
        </w:pBdr>
      </w:pPr>
      <w:r>
        <w:rPr>
          <w:rFonts w:ascii="Consolas" w:hAnsi="Consolas"/>
          <w:color w:val="1A1A1A"/>
          <w:sz w:val="18"/>
        </w:rPr>
        <w:t>print(f"\nLogits: {logits}")</w:t>
      </w:r>
    </w:p>
    <w:p>
      <w:pPr>
        <w:spacing w:before="0" w:after="0" w:line="276" w:lineRule="auto"/>
        <w:shd w:fill="F0F2F5" w:val="clear"/>
        <w:pBdr>
          <w:left w:val="single" w:color="1A6B8A" w:sz="12" w:space="8"/>
        </w:pBdr>
      </w:pPr>
      <w:r>
        <w:rPr>
          <w:rFonts w:ascii="Consolas" w:hAnsi="Consolas"/>
          <w:color w:val="1A1A1A"/>
          <w:sz w:val="18"/>
        </w:rPr>
        <w:t>print(f"Softmax probabilities: {probabilities}")</w:t>
      </w:r>
    </w:p>
    <w:p>
      <w:pPr>
        <w:spacing w:before="0" w:after="0" w:line="276" w:lineRule="auto"/>
        <w:shd w:fill="F0F2F5" w:val="clear"/>
        <w:pBdr>
          <w:left w:val="single" w:color="1A6B8A" w:sz="12" w:space="8"/>
        </w:pBdr>
      </w:pPr>
      <w:r>
        <w:rPr>
          <w:rFonts w:ascii="Consolas" w:hAnsi="Consolas"/>
          <w:color w:val="1A1A1A"/>
          <w:sz w:val="18"/>
        </w:rPr>
        <w:t>print(f"Sum (should be 1.0): {probabilities.sum():.4f}")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4: BROADCASTING</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Broadcasting lets you operate on arrays of different shapes</w:t>
      </w:r>
    </w:p>
    <w:p>
      <w:pPr>
        <w:spacing w:before="0" w:after="0" w:line="276" w:lineRule="auto"/>
        <w:shd w:fill="F0F2F5" w:val="clear"/>
        <w:pBdr>
          <w:left w:val="single" w:color="1A6B8A" w:sz="12" w:space="8"/>
        </w:pBdr>
      </w:pPr>
      <w:r>
        <w:rPr>
          <w:rFonts w:ascii="Consolas" w:hAnsi="Consolas"/>
          <w:color w:val="1A1A1A"/>
          <w:sz w:val="18"/>
        </w:rPr>
        <w:t># NumPy "stretches" the smaller array to match</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Example 1: Add scalar to array</w:t>
      </w:r>
    </w:p>
    <w:p>
      <w:pPr>
        <w:spacing w:before="0" w:after="0" w:line="276" w:lineRule="auto"/>
        <w:shd w:fill="F0F2F5" w:val="clear"/>
        <w:pBdr>
          <w:left w:val="single" w:color="1A6B8A" w:sz="12" w:space="8"/>
        </w:pBdr>
      </w:pPr>
      <w:r>
        <w:rPr>
          <w:rFonts w:ascii="Consolas" w:hAnsi="Consolas"/>
          <w:color w:val="1A1A1A"/>
          <w:sz w:val="18"/>
        </w:rPr>
        <w:t>arr = np.array([1, 2, 3, 4, 5])</w:t>
      </w:r>
    </w:p>
    <w:p>
      <w:pPr>
        <w:spacing w:before="0" w:after="0" w:line="276" w:lineRule="auto"/>
        <w:shd w:fill="F0F2F5" w:val="clear"/>
        <w:pBdr>
          <w:left w:val="single" w:color="1A6B8A" w:sz="12" w:space="8"/>
        </w:pBdr>
      </w:pPr>
      <w:r>
        <w:rPr>
          <w:rFonts w:ascii="Consolas" w:hAnsi="Consolas"/>
          <w:color w:val="1A1A1A"/>
          <w:sz w:val="18"/>
        </w:rPr>
        <w:t>print(f"\narr + 10 = {arr + 10}")  # [11, 12, 13, 14, 15]</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Example 2: Add 1D array to 2D array</w:t>
      </w:r>
    </w:p>
    <w:p>
      <w:pPr>
        <w:spacing w:before="0" w:after="0" w:line="276" w:lineRule="auto"/>
        <w:shd w:fill="F0F2F5" w:val="clear"/>
        <w:pBdr>
          <w:left w:val="single" w:color="1A6B8A" w:sz="12" w:space="8"/>
        </w:pBdr>
      </w:pPr>
      <w:r>
        <w:rPr>
          <w:rFonts w:ascii="Consolas" w:hAnsi="Consolas"/>
          <w:color w:val="1A1A1A"/>
          <w:sz w:val="18"/>
        </w:rPr>
        <w:t>matrix = np.array([[1, 2, 3],</w:t>
      </w:r>
    </w:p>
    <w:p>
      <w:pPr>
        <w:spacing w:before="0" w:after="0" w:line="276" w:lineRule="auto"/>
        <w:shd w:fill="F0F2F5" w:val="clear"/>
        <w:pBdr>
          <w:left w:val="single" w:color="1A6B8A" w:sz="12" w:space="8"/>
        </w:pBdr>
      </w:pPr>
      <w:r>
        <w:rPr>
          <w:rFonts w:ascii="Consolas" w:hAnsi="Consolas"/>
          <w:color w:val="1A1A1A"/>
          <w:sz w:val="18"/>
        </w:rPr>
        <w:t xml:space="preserve">                   [4, 5, 6],</w:t>
      </w:r>
    </w:p>
    <w:p>
      <w:pPr>
        <w:spacing w:before="0" w:after="0" w:line="276" w:lineRule="auto"/>
        <w:shd w:fill="F0F2F5" w:val="clear"/>
        <w:pBdr>
          <w:left w:val="single" w:color="1A6B8A" w:sz="12" w:space="8"/>
        </w:pBdr>
      </w:pPr>
      <w:r>
        <w:rPr>
          <w:rFonts w:ascii="Consolas" w:hAnsi="Consolas"/>
          <w:color w:val="1A1A1A"/>
          <w:sz w:val="18"/>
        </w:rPr>
        <w:t xml:space="preserve">                   [7, 8, 9]])</w:t>
      </w:r>
    </w:p>
    <w:p>
      <w:pPr>
        <w:spacing w:before="0" w:after="0" w:line="276" w:lineRule="auto"/>
        <w:shd w:fill="F0F2F5" w:val="clear"/>
        <w:pBdr>
          <w:left w:val="single" w:color="1A6B8A" w:sz="12" w:space="8"/>
        </w:pBdr>
      </w:pPr>
      <w:r>
        <w:rPr>
          <w:rFonts w:ascii="Consolas" w:hAnsi="Consolas"/>
          <w:color w:val="1A1A1A"/>
          <w:sz w:val="18"/>
        </w:rPr>
        <w:t>row_vector = np.array([10, 20, 30])</w:t>
      </w:r>
    </w:p>
    <w:p>
      <w:pPr>
        <w:spacing w:before="0" w:after="0" w:line="276" w:lineRule="auto"/>
        <w:shd w:fill="F0F2F5" w:val="clear"/>
        <w:pBdr>
          <w:left w:val="single" w:color="1A6B8A" w:sz="12" w:space="8"/>
        </w:pBdr>
      </w:pPr>
      <w:r>
        <w:rPr>
          <w:rFonts w:ascii="Consolas" w:hAnsi="Consolas"/>
          <w:color w:val="1A1A1A"/>
          <w:sz w:val="18"/>
        </w:rPr>
        <w:t>print(f"\nMatrix + row_vector:\n{matrix + row_vector}")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Example 3: Normalize columns (AI preprocessing)</w:t>
      </w:r>
    </w:p>
    <w:p>
      <w:pPr>
        <w:spacing w:before="0" w:after="0" w:line="276" w:lineRule="auto"/>
        <w:shd w:fill="F0F2F5" w:val="clear"/>
        <w:pBdr>
          <w:left w:val="single" w:color="1A6B8A" w:sz="12" w:space="8"/>
        </w:pBdr>
      </w:pPr>
      <w:r>
        <w:rPr>
          <w:rFonts w:ascii="Consolas" w:hAnsi="Consolas"/>
          <w:color w:val="1A1A1A"/>
          <w:sz w:val="18"/>
        </w:rPr>
        <w:t># Subtract mean and divide by std for each feature column</w:t>
      </w:r>
    </w:p>
    <w:p>
      <w:pPr>
        <w:spacing w:before="0" w:after="0" w:line="276" w:lineRule="auto"/>
        <w:shd w:fill="F0F2F5" w:val="clear"/>
        <w:pBdr>
          <w:left w:val="single" w:color="1A6B8A" w:sz="12" w:space="8"/>
        </w:pBdr>
      </w:pPr>
      <w:r>
        <w:rPr>
          <w:rFonts w:ascii="Consolas" w:hAnsi="Consolas"/>
          <w:color w:val="1A1A1A"/>
          <w:sz w:val="18"/>
        </w:rPr>
        <w:t>data = np.random.randn(100, 3)  # 100 samples, 3 features</w:t>
      </w:r>
    </w:p>
    <w:p>
      <w:pPr>
        <w:spacing w:before="0" w:after="0" w:line="276" w:lineRule="auto"/>
        <w:shd w:fill="F0F2F5" w:val="clear"/>
        <w:pBdr>
          <w:left w:val="single" w:color="1A6B8A" w:sz="12" w:space="8"/>
        </w:pBdr>
      </w:pPr>
      <w:r>
        <w:rPr>
          <w:rFonts w:ascii="Consolas" w:hAnsi="Consolas"/>
          <w:color w:val="1A1A1A"/>
          <w:sz w:val="18"/>
        </w:rPr>
        <w:t>mean = data.mean(axis=0)  # Mean of each column</w:t>
      </w:r>
    </w:p>
    <w:p>
      <w:pPr>
        <w:spacing w:before="0" w:after="0" w:line="276" w:lineRule="auto"/>
        <w:shd w:fill="F0F2F5" w:val="clear"/>
        <w:pBdr>
          <w:left w:val="single" w:color="1A6B8A" w:sz="12" w:space="8"/>
        </w:pBdr>
      </w:pPr>
      <w:r>
        <w:rPr>
          <w:rFonts w:ascii="Consolas" w:hAnsi="Consolas"/>
          <w:color w:val="1A1A1A"/>
          <w:sz w:val="18"/>
        </w:rPr>
        <w:t>std = data.std(axis=0)   # Std of each column</w:t>
      </w:r>
    </w:p>
    <w:p>
      <w:pPr>
        <w:spacing w:before="0" w:after="0" w:line="276" w:lineRule="auto"/>
        <w:shd w:fill="F0F2F5" w:val="clear"/>
        <w:pBdr>
          <w:left w:val="single" w:color="1A6B8A" w:sz="12" w:space="8"/>
        </w:pBdr>
      </w:pPr>
      <w:r>
        <w:rPr>
          <w:rFonts w:ascii="Consolas" w:hAnsi="Consolas"/>
          <w:color w:val="1A1A1A"/>
          <w:sz w:val="18"/>
        </w:rPr>
        <w:t>normalized = (data - mean) / std  # Broadcasting!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print(f"\nOriginal mean: {mean}")</w:t>
      </w:r>
    </w:p>
    <w:p>
      <w:pPr>
        <w:spacing w:before="0" w:after="0" w:line="276" w:lineRule="auto"/>
        <w:shd w:fill="F0F2F5" w:val="clear"/>
        <w:pBdr>
          <w:left w:val="single" w:color="1A6B8A" w:sz="12" w:space="8"/>
        </w:pBdr>
      </w:pPr>
      <w:r>
        <w:rPr>
          <w:rFonts w:ascii="Consolas" w:hAnsi="Consolas"/>
          <w:color w:val="1A1A1A"/>
          <w:sz w:val="18"/>
        </w:rPr>
        <w:t>print(f"Normalized mean: {normalized.mean(axis=0)}")  # ~0</w:t>
      </w:r>
    </w:p>
    <w:p>
      <w:pPr>
        <w:spacing w:before="0" w:after="0" w:line="276" w:lineRule="auto"/>
        <w:shd w:fill="F0F2F5" w:val="clear"/>
        <w:pBdr>
          <w:left w:val="single" w:color="1A6B8A" w:sz="12" w:space="8"/>
        </w:pBdr>
      </w:pPr>
      <w:r>
        <w:rPr>
          <w:rFonts w:ascii="Consolas" w:hAnsi="Consolas"/>
          <w:color w:val="1A1A1A"/>
          <w:sz w:val="18"/>
        </w:rPr>
        <w:t>print(f"Normalized std: {normalized.std(axis=0)}")    #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5: LINEAR ALGEBRA OPERATIONS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Dot product — THE most important operation in neural networks</w:t>
      </w:r>
    </w:p>
    <w:p>
      <w:pPr>
        <w:spacing w:before="0" w:after="0" w:line="276" w:lineRule="auto"/>
        <w:shd w:fill="F0F2F5" w:val="clear"/>
        <w:pBdr>
          <w:left w:val="single" w:color="1A6B8A" w:sz="12" w:space="8"/>
        </w:pBdr>
      </w:pPr>
      <w:r>
        <w:rPr>
          <w:rFonts w:ascii="Consolas" w:hAnsi="Consolas"/>
          <w:color w:val="1A1A1A"/>
          <w:sz w:val="18"/>
        </w:rPr>
        <w:t># Used in every layer: output = weights · inputs + bias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 = np.array([1, 2, 3])</w:t>
      </w:r>
    </w:p>
    <w:p>
      <w:pPr>
        <w:spacing w:before="0" w:after="0" w:line="276" w:lineRule="auto"/>
        <w:shd w:fill="F0F2F5" w:val="clear"/>
        <w:pBdr>
          <w:left w:val="single" w:color="1A6B8A" w:sz="12" w:space="8"/>
        </w:pBdr>
      </w:pPr>
      <w:r>
        <w:rPr>
          <w:rFonts w:ascii="Consolas" w:hAnsi="Consolas"/>
          <w:color w:val="1A1A1A"/>
          <w:sz w:val="18"/>
        </w:rPr>
        <w:t>b = np.array([4, 5, 6])</w:t>
      </w:r>
    </w:p>
    <w:p>
      <w:pPr>
        <w:spacing w:before="0" w:after="0" w:line="276" w:lineRule="auto"/>
        <w:shd w:fill="F0F2F5" w:val="clear"/>
        <w:pBdr>
          <w:left w:val="single" w:color="1A6B8A" w:sz="12" w:space="8"/>
        </w:pBdr>
      </w:pPr>
      <w:r>
        <w:rPr>
          <w:rFonts w:ascii="Consolas" w:hAnsi="Consolas"/>
          <w:color w:val="1A1A1A"/>
          <w:sz w:val="18"/>
        </w:rPr>
        <w:t>dot_product = np.dot(a, b)  # 1*4 + 2*5 + 3*6 = 32</w:t>
      </w:r>
    </w:p>
    <w:p>
      <w:pPr>
        <w:spacing w:before="0" w:after="0" w:line="276" w:lineRule="auto"/>
        <w:shd w:fill="F0F2F5" w:val="clear"/>
        <w:pBdr>
          <w:left w:val="single" w:color="1A6B8A" w:sz="12" w:space="8"/>
        </w:pBdr>
      </w:pPr>
      <w:r>
        <w:rPr>
          <w:rFonts w:ascii="Consolas" w:hAnsi="Consolas"/>
          <w:color w:val="1A1A1A"/>
          <w:sz w:val="18"/>
        </w:rPr>
        <w:t>print(f"\nDot product: {dot_product}")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Matrix multiplication (used in neural network forward pass)</w:t>
      </w:r>
    </w:p>
    <w:p>
      <w:pPr>
        <w:spacing w:before="0" w:after="0" w:line="276" w:lineRule="auto"/>
        <w:shd w:fill="F0F2F5" w:val="clear"/>
        <w:pBdr>
          <w:left w:val="single" w:color="1A6B8A" w:sz="12" w:space="8"/>
        </w:pBdr>
      </w:pPr>
      <w:r>
        <w:rPr>
          <w:rFonts w:ascii="Consolas" w:hAnsi="Consolas"/>
          <w:color w:val="1A1A1A"/>
          <w:sz w:val="18"/>
        </w:rPr>
        <w:t># In Python 3.5+, you can use @ operator</w:t>
      </w:r>
    </w:p>
    <w:p>
      <w:pPr>
        <w:spacing w:before="0" w:after="0" w:line="276" w:lineRule="auto"/>
        <w:shd w:fill="F0F2F5" w:val="clear"/>
        <w:pBdr>
          <w:left w:val="single" w:color="1A6B8A" w:sz="12" w:space="8"/>
        </w:pBdr>
      </w:pPr>
      <w:r>
        <w:rPr>
          <w:rFonts w:ascii="Consolas" w:hAnsi="Consolas"/>
          <w:color w:val="1A1A1A"/>
          <w:sz w:val="18"/>
        </w:rPr>
        <w:t>weights = np.array([[0.1, 0.2, 0.3],</w:t>
      </w:r>
    </w:p>
    <w:p>
      <w:pPr>
        <w:spacing w:before="0" w:after="0" w:line="276" w:lineRule="auto"/>
        <w:shd w:fill="F0F2F5" w:val="clear"/>
        <w:pBdr>
          <w:left w:val="single" w:color="1A6B8A" w:sz="12" w:space="8"/>
        </w:pBdr>
      </w:pPr>
      <w:r>
        <w:rPr>
          <w:rFonts w:ascii="Consolas" w:hAnsi="Consolas"/>
          <w:color w:val="1A1A1A"/>
          <w:sz w:val="18"/>
        </w:rPr>
        <w:t xml:space="preserve">                    [0.4, 0.5, 0.6]])</w:t>
      </w:r>
    </w:p>
    <w:p>
      <w:pPr>
        <w:spacing w:before="0" w:after="0" w:line="276" w:lineRule="auto"/>
        <w:shd w:fill="F0F2F5" w:val="clear"/>
        <w:pBdr>
          <w:left w:val="single" w:color="1A6B8A" w:sz="12" w:space="8"/>
        </w:pBdr>
      </w:pPr>
      <w:r>
        <w:rPr>
          <w:rFonts w:ascii="Consolas" w:hAnsi="Consolas"/>
          <w:color w:val="1A1A1A"/>
          <w:sz w:val="18"/>
        </w:rPr>
        <w:t>inputs = np.array([1.0, 2.0, 3.0])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weights @ inputs = [0.1*1 + 0.2*2 + 0.3*3, 0.4*1 + 0.5*2 + 0.6*3]</w:t>
      </w:r>
    </w:p>
    <w:p>
      <w:pPr>
        <w:spacing w:before="0" w:after="0" w:line="276" w:lineRule="auto"/>
        <w:shd w:fill="F0F2F5" w:val="clear"/>
        <w:pBdr>
          <w:left w:val="single" w:color="1A6B8A" w:sz="12" w:space="8"/>
        </w:pBdr>
      </w:pPr>
      <w:r>
        <w:rPr>
          <w:rFonts w:ascii="Consolas" w:hAnsi="Consolas"/>
          <w:color w:val="1A1A1A"/>
          <w:sz w:val="18"/>
        </w:rPr>
        <w:t>output = weights @ inputs</w:t>
      </w:r>
    </w:p>
    <w:p>
      <w:pPr>
        <w:spacing w:before="0" w:after="0" w:line="276" w:lineRule="auto"/>
        <w:shd w:fill="F0F2F5" w:val="clear"/>
        <w:pBdr>
          <w:left w:val="single" w:color="1A6B8A" w:sz="12" w:space="8"/>
        </w:pBdr>
      </w:pPr>
      <w:r>
        <w:rPr>
          <w:rFonts w:ascii="Consolas" w:hAnsi="Consolas"/>
          <w:color w:val="1A1A1A"/>
          <w:sz w:val="18"/>
        </w:rPr>
        <w:t>print(f"Weights @ inputs = {output}")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Simulated neural network forward pass ──────</w:t>
      </w:r>
    </w:p>
    <w:p>
      <w:pPr>
        <w:spacing w:before="0" w:after="0" w:line="276" w:lineRule="auto"/>
        <w:shd w:fill="F0F2F5" w:val="clear"/>
        <w:pBdr>
          <w:left w:val="single" w:color="1A6B8A" w:sz="12" w:space="8"/>
        </w:pBdr>
      </w:pPr>
      <w:r>
        <w:rPr>
          <w:rFonts w:ascii="Consolas" w:hAnsi="Consolas"/>
          <w:color w:val="1A1A1A"/>
          <w:sz w:val="18"/>
        </w:rPr>
        <w:t>print("\n--- Simulated Neural Network Forward Pass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Layer 1: 3 inputs → 4 neurons</w:t>
      </w:r>
    </w:p>
    <w:p>
      <w:pPr>
        <w:spacing w:before="0" w:after="0" w:line="276" w:lineRule="auto"/>
        <w:shd w:fill="F0F2F5" w:val="clear"/>
        <w:pBdr>
          <w:left w:val="single" w:color="1A6B8A" w:sz="12" w:space="8"/>
        </w:pBdr>
      </w:pPr>
      <w:r>
        <w:rPr>
          <w:rFonts w:ascii="Consolas" w:hAnsi="Consolas"/>
          <w:color w:val="1A1A1A"/>
          <w:sz w:val="18"/>
        </w:rPr>
        <w:t>W1 = np.random.randn(3, 4) * 0.1</w:t>
      </w:r>
    </w:p>
    <w:p>
      <w:pPr>
        <w:spacing w:before="0" w:after="0" w:line="276" w:lineRule="auto"/>
        <w:shd w:fill="F0F2F5" w:val="clear"/>
        <w:pBdr>
          <w:left w:val="single" w:color="1A6B8A" w:sz="12" w:space="8"/>
        </w:pBdr>
      </w:pPr>
      <w:r>
        <w:rPr>
          <w:rFonts w:ascii="Consolas" w:hAnsi="Consolas"/>
          <w:color w:val="1A1A1A"/>
          <w:sz w:val="18"/>
        </w:rPr>
        <w:t>b1 = np.zeros(4)</w:t>
      </w:r>
    </w:p>
    <w:p>
      <w:pPr>
        <w:spacing w:before="0" w:after="0" w:line="276" w:lineRule="auto"/>
        <w:shd w:fill="F0F2F5" w:val="clear"/>
        <w:pBdr>
          <w:left w:val="single" w:color="1A6B8A" w:sz="12" w:space="8"/>
        </w:pBdr>
      </w:pPr>
      <w:r>
        <w:rPr>
          <w:rFonts w:ascii="Consolas" w:hAnsi="Consolas"/>
          <w:color w:val="1A1A1A"/>
          <w:sz w:val="18"/>
        </w:rPr>
        <w:t>x = np.array([0.5, -0.3, 0.8])  # Input vector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Forward pass through layer 1</w:t>
      </w:r>
    </w:p>
    <w:p>
      <w:pPr>
        <w:spacing w:before="0" w:after="0" w:line="276" w:lineRule="auto"/>
        <w:shd w:fill="F0F2F5" w:val="clear"/>
        <w:pBdr>
          <w:left w:val="single" w:color="1A6B8A" w:sz="12" w:space="8"/>
        </w:pBdr>
      </w:pPr>
      <w:r>
        <w:rPr>
          <w:rFonts w:ascii="Consolas" w:hAnsi="Consolas"/>
          <w:color w:val="1A1A1A"/>
          <w:sz w:val="18"/>
        </w:rPr>
        <w:t>z1 = x @ W1 + b1          # Weighted sum</w:t>
      </w:r>
    </w:p>
    <w:p>
      <w:pPr>
        <w:spacing w:before="0" w:after="0" w:line="276" w:lineRule="auto"/>
        <w:shd w:fill="F0F2F5" w:val="clear"/>
        <w:pBdr>
          <w:left w:val="single" w:color="1A6B8A" w:sz="12" w:space="8"/>
        </w:pBdr>
      </w:pPr>
      <w:r>
        <w:rPr>
          <w:rFonts w:ascii="Consolas" w:hAnsi="Consolas"/>
          <w:color w:val="1A1A1A"/>
          <w:sz w:val="18"/>
        </w:rPr>
        <w:t>a1 = np.maximum(0, z1)    # ReLU activation function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print(f"Input: {x}")</w:t>
      </w:r>
    </w:p>
    <w:p>
      <w:pPr>
        <w:spacing w:before="0" w:after="0" w:line="276" w:lineRule="auto"/>
        <w:shd w:fill="F0F2F5" w:val="clear"/>
        <w:pBdr>
          <w:left w:val="single" w:color="1A6B8A" w:sz="12" w:space="8"/>
        </w:pBdr>
      </w:pPr>
      <w:r>
        <w:rPr>
          <w:rFonts w:ascii="Consolas" w:hAnsi="Consolas"/>
          <w:color w:val="1A1A1A"/>
          <w:sz w:val="18"/>
        </w:rPr>
        <w:t>print(f"Layer 1 (z1): {z1}")</w:t>
      </w:r>
    </w:p>
    <w:p>
      <w:pPr>
        <w:spacing w:before="0" w:after="0" w:line="276" w:lineRule="auto"/>
        <w:shd w:fill="F0F2F5" w:val="clear"/>
        <w:pBdr>
          <w:left w:val="single" w:color="1A6B8A" w:sz="12" w:space="8"/>
        </w:pBdr>
      </w:pPr>
      <w:r>
        <w:rPr>
          <w:rFonts w:ascii="Consolas" w:hAnsi="Consolas"/>
          <w:color w:val="1A1A1A"/>
          <w:sz w:val="18"/>
        </w:rPr>
        <w:t>print(f"Layer 1 (a1 after ReLU): {a1}")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Layer 2: 4 neurons → 2 outputs</w:t>
      </w:r>
    </w:p>
    <w:p>
      <w:pPr>
        <w:spacing w:before="0" w:after="0" w:line="276" w:lineRule="auto"/>
        <w:shd w:fill="F0F2F5" w:val="clear"/>
        <w:pBdr>
          <w:left w:val="single" w:color="1A6B8A" w:sz="12" w:space="8"/>
        </w:pBdr>
      </w:pPr>
      <w:r>
        <w:rPr>
          <w:rFonts w:ascii="Consolas" w:hAnsi="Consolas"/>
          <w:color w:val="1A1A1A"/>
          <w:sz w:val="18"/>
        </w:rPr>
        <w:t>W2 = np.random.randn(4, 2) * 0.1</w:t>
      </w:r>
    </w:p>
    <w:p>
      <w:pPr>
        <w:spacing w:before="0" w:after="0" w:line="276" w:lineRule="auto"/>
        <w:shd w:fill="F0F2F5" w:val="clear"/>
        <w:pBdr>
          <w:left w:val="single" w:color="1A6B8A" w:sz="12" w:space="8"/>
        </w:pBdr>
      </w:pPr>
      <w:r>
        <w:rPr>
          <w:rFonts w:ascii="Consolas" w:hAnsi="Consolas"/>
          <w:color w:val="1A1A1A"/>
          <w:sz w:val="18"/>
        </w:rPr>
        <w:t>b2 = np.zeros(2)</w:t>
      </w:r>
    </w:p>
    <w:p>
      <w:pPr>
        <w:spacing w:before="0" w:after="0" w:line="276" w:lineRule="auto"/>
        <w:shd w:fill="F0F2F5" w:val="clear"/>
        <w:pBdr>
          <w:left w:val="single" w:color="1A6B8A" w:sz="12" w:space="8"/>
        </w:pBdr>
      </w:pPr>
      <w:r>
        <w:rPr>
          <w:rFonts w:ascii="Consolas" w:hAnsi="Consolas"/>
          <w:color w:val="1A1A1A"/>
          <w:sz w:val="18"/>
        </w:rPr>
        <w:t>z2 = a1 @ W2 + b2</w:t>
      </w:r>
    </w:p>
    <w:p>
      <w:pPr>
        <w:spacing w:before="0" w:after="0" w:line="276" w:lineRule="auto"/>
        <w:shd w:fill="F0F2F5" w:val="clear"/>
        <w:pBdr>
          <w:left w:val="single" w:color="1A6B8A" w:sz="12" w:space="8"/>
        </w:pBdr>
      </w:pPr>
      <w:r>
        <w:rPr>
          <w:rFonts w:ascii="Consolas" w:hAnsi="Consolas"/>
          <w:color w:val="1A1A1A"/>
          <w:sz w:val="18"/>
        </w:rPr>
        <w:t>output = softmax(z2)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print(f"Layer 2 (z2): {z2}")</w:t>
      </w:r>
    </w:p>
    <w:p>
      <w:pPr>
        <w:spacing w:before="0" w:after="0" w:line="276" w:lineRule="auto"/>
        <w:shd w:fill="F0F2F5" w:val="clear"/>
        <w:pBdr>
          <w:left w:val="single" w:color="1A6B8A" w:sz="12" w:space="8"/>
        </w:pBdr>
      </w:pPr>
      <w:r>
        <w:rPr>
          <w:rFonts w:ascii="Consolas" w:hAnsi="Consolas"/>
          <w:color w:val="1A1A1A"/>
          <w:sz w:val="18"/>
        </w:rPr>
        <w:t>print(f"Output (probabilities): {output}")</w:t>
      </w:r>
    </w:p>
    <w:p>
      <w:pPr>
        <w:spacing w:before="0" w:after="0" w:line="276" w:lineRule="auto"/>
        <w:shd w:fill="F0F2F5" w:val="clear"/>
        <w:pBdr>
          <w:left w:val="single" w:color="1A6B8A" w:sz="12" w:space="8"/>
        </w:pBdr>
      </w:pPr>
      <w:r>
        <w:rPr>
          <w:rFonts w:ascii="Consolas" w:hAnsi="Consolas"/>
          <w:color w:val="1A1A1A"/>
          <w:sz w:val="18"/>
        </w:rPr>
        <w:t>print(f"Predicted class: {output.argmax()}")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6: RESHAPING AND MANIPULATING</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Reshaping is essential when preparing data for models</w:t>
      </w:r>
    </w:p>
    <w:p>
      <w:pPr>
        <w:spacing w:before="0" w:after="0" w:line="276" w:lineRule="auto"/>
        <w:shd w:fill="F0F2F5" w:val="clear"/>
        <w:pBdr>
          <w:left w:val="single" w:color="1A6B8A" w:sz="12" w:space="8"/>
        </w:pBdr>
      </w:pPr>
      <w:r>
        <w:rPr>
          <w:rFonts w:ascii="Consolas" w:hAnsi="Consolas"/>
          <w:color w:val="1A1A1A"/>
          <w:sz w:val="18"/>
        </w:rPr>
        <w:t>arr = np.arange(12)</w:t>
      </w:r>
    </w:p>
    <w:p>
      <w:pPr>
        <w:spacing w:before="0" w:after="0" w:line="276" w:lineRule="auto"/>
        <w:shd w:fill="F0F2F5" w:val="clear"/>
        <w:pBdr>
          <w:left w:val="single" w:color="1A6B8A" w:sz="12" w:space="8"/>
        </w:pBdr>
      </w:pPr>
      <w:r>
        <w:rPr>
          <w:rFonts w:ascii="Consolas" w:hAnsi="Consolas"/>
          <w:color w:val="1A1A1A"/>
          <w:sz w:val="18"/>
        </w:rPr>
        <w:t>print(f"\nOriginal: {arr}")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Reshape to 3x4</w:t>
      </w:r>
    </w:p>
    <w:p>
      <w:pPr>
        <w:spacing w:before="0" w:after="0" w:line="276" w:lineRule="auto"/>
        <w:shd w:fill="F0F2F5" w:val="clear"/>
        <w:pBdr>
          <w:left w:val="single" w:color="1A6B8A" w:sz="12" w:space="8"/>
        </w:pBdr>
      </w:pPr>
      <w:r>
        <w:rPr>
          <w:rFonts w:ascii="Consolas" w:hAnsi="Consolas"/>
          <w:color w:val="1A1A1A"/>
          <w:sz w:val="18"/>
        </w:rPr>
        <w:t>reshaped = arr.reshape(3, 4)</w:t>
      </w:r>
    </w:p>
    <w:p>
      <w:pPr>
        <w:spacing w:before="0" w:after="0" w:line="276" w:lineRule="auto"/>
        <w:shd w:fill="F0F2F5" w:val="clear"/>
        <w:pBdr>
          <w:left w:val="single" w:color="1A6B8A" w:sz="12" w:space="8"/>
        </w:pBdr>
      </w:pPr>
      <w:r>
        <w:rPr>
          <w:rFonts w:ascii="Consolas" w:hAnsi="Consolas"/>
          <w:color w:val="1A1A1A"/>
          <w:sz w:val="18"/>
        </w:rPr>
        <w:t>print(f"Reshaped (3x4):\n{reshaped}")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Flatten back to 1D</w:t>
      </w:r>
    </w:p>
    <w:p>
      <w:pPr>
        <w:spacing w:before="0" w:after="0" w:line="276" w:lineRule="auto"/>
        <w:shd w:fill="F0F2F5" w:val="clear"/>
        <w:pBdr>
          <w:left w:val="single" w:color="1A6B8A" w:sz="12" w:space="8"/>
        </w:pBdr>
      </w:pPr>
      <w:r>
        <w:rPr>
          <w:rFonts w:ascii="Consolas" w:hAnsi="Consolas"/>
          <w:color w:val="1A1A1A"/>
          <w:sz w:val="18"/>
        </w:rPr>
        <w:t>flat = reshaped.flatten()</w:t>
      </w:r>
    </w:p>
    <w:p>
      <w:pPr>
        <w:spacing w:before="0" w:after="0" w:line="276" w:lineRule="auto"/>
        <w:shd w:fill="F0F2F5" w:val="clear"/>
        <w:pBdr>
          <w:left w:val="single" w:color="1A6B8A" w:sz="12" w:space="8"/>
        </w:pBdr>
      </w:pPr>
      <w:r>
        <w:rPr>
          <w:rFonts w:ascii="Consolas" w:hAnsi="Consolas"/>
          <w:color w:val="1A1A1A"/>
          <w:sz w:val="18"/>
        </w:rPr>
        <w:t>print(f"Flattened: {flat}")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Transpose (swap rows and columns)</w:t>
      </w:r>
    </w:p>
    <w:p>
      <w:pPr>
        <w:spacing w:before="0" w:after="0" w:line="276" w:lineRule="auto"/>
        <w:shd w:fill="F0F2F5" w:val="clear"/>
        <w:pBdr>
          <w:left w:val="single" w:color="1A6B8A" w:sz="12" w:space="8"/>
        </w:pBdr>
      </w:pPr>
      <w:r>
        <w:rPr>
          <w:rFonts w:ascii="Consolas" w:hAnsi="Consolas"/>
          <w:color w:val="1A1A1A"/>
          <w:sz w:val="18"/>
        </w:rPr>
        <w:t>transposed = reshaped.T</w:t>
      </w:r>
    </w:p>
    <w:p>
      <w:pPr>
        <w:spacing w:before="0" w:after="0" w:line="276" w:lineRule="auto"/>
        <w:shd w:fill="F0F2F5" w:val="clear"/>
        <w:pBdr>
          <w:left w:val="single" w:color="1A6B8A" w:sz="12" w:space="8"/>
        </w:pBdr>
      </w:pPr>
      <w:r>
        <w:rPr>
          <w:rFonts w:ascii="Consolas" w:hAnsi="Consolas"/>
          <w:color w:val="1A1A1A"/>
          <w:sz w:val="18"/>
        </w:rPr>
        <w:t>print(f"Transposed (4x3):\n{transposed}")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Concatenation (combining datasets)</w:t>
      </w:r>
    </w:p>
    <w:p>
      <w:pPr>
        <w:spacing w:before="0" w:after="0" w:line="276" w:lineRule="auto"/>
        <w:shd w:fill="F0F2F5" w:val="clear"/>
        <w:pBdr>
          <w:left w:val="single" w:color="1A6B8A" w:sz="12" w:space="8"/>
        </w:pBdr>
      </w:pPr>
      <w:r>
        <w:rPr>
          <w:rFonts w:ascii="Consolas" w:hAnsi="Consolas"/>
          <w:color w:val="1A1A1A"/>
          <w:sz w:val="18"/>
        </w:rPr>
        <w:t>a = np.array([[1, 2], [3, 4]])</w:t>
      </w:r>
    </w:p>
    <w:p>
      <w:pPr>
        <w:spacing w:before="0" w:after="0" w:line="276" w:lineRule="auto"/>
        <w:shd w:fill="F0F2F5" w:val="clear"/>
        <w:pBdr>
          <w:left w:val="single" w:color="1A6B8A" w:sz="12" w:space="8"/>
        </w:pBdr>
      </w:pPr>
      <w:r>
        <w:rPr>
          <w:rFonts w:ascii="Consolas" w:hAnsi="Consolas"/>
          <w:color w:val="1A1A1A"/>
          <w:sz w:val="18"/>
        </w:rPr>
        <w:t>b = np.array([[5, 6], [7, 8]])</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vertical = np.vstack([a, b])   # Stack vertically (add rows)</w:t>
      </w:r>
    </w:p>
    <w:p>
      <w:pPr>
        <w:spacing w:before="0" w:after="0" w:line="276" w:lineRule="auto"/>
        <w:shd w:fill="F0F2F5" w:val="clear"/>
        <w:pBdr>
          <w:left w:val="single" w:color="1A6B8A" w:sz="12" w:space="8"/>
        </w:pBdr>
      </w:pPr>
      <w:r>
        <w:rPr>
          <w:rFonts w:ascii="Consolas" w:hAnsi="Consolas"/>
          <w:color w:val="1A1A1A"/>
          <w:sz w:val="18"/>
        </w:rPr>
        <w:t>horizontal = np.hstack([a, b])  # Stack horizontally (add columns)</w:t>
      </w:r>
    </w:p>
    <w:p>
      <w:pPr>
        <w:spacing w:before="0" w:after="0" w:line="276" w:lineRule="auto"/>
        <w:shd w:fill="F0F2F5" w:val="clear"/>
        <w:pBdr>
          <w:left w:val="single" w:color="1A6B8A" w:sz="12" w:space="8"/>
        </w:pBdr>
      </w:pPr>
      <w:r>
        <w:rPr>
          <w:rFonts w:ascii="Consolas" w:hAnsi="Consolas"/>
          <w:color w:val="1A1A1A"/>
          <w:sz w:val="18"/>
        </w:rPr>
        <w:t>print(f"\nVertical stack:\n{vertical}")</w:t>
      </w:r>
    </w:p>
    <w:p>
      <w:pPr>
        <w:spacing w:before="0" w:after="0" w:line="276" w:lineRule="auto"/>
        <w:shd w:fill="F0F2F5" w:val="clear"/>
        <w:pBdr>
          <w:left w:val="single" w:color="1A6B8A" w:sz="12" w:space="8"/>
        </w:pBdr>
      </w:pPr>
      <w:r>
        <w:rPr>
          <w:rFonts w:ascii="Consolas" w:hAnsi="Consolas"/>
          <w:color w:val="1A1A1A"/>
          <w:sz w:val="18"/>
        </w:rPr>
        <w:t>print(f"Horizontal stack:\n{horizontal}")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7: PRACTICAL AI EXAMPLES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Example 1: Calculate MSE (Mean Squared Error) ──</w:t>
      </w:r>
    </w:p>
    <w:p>
      <w:pPr>
        <w:spacing w:before="0" w:after="0" w:line="276" w:lineRule="auto"/>
        <w:shd w:fill="F0F2F5" w:val="clear"/>
        <w:pBdr>
          <w:left w:val="single" w:color="1A6B8A" w:sz="12" w:space="8"/>
        </w:pBdr>
      </w:pPr>
      <w:r>
        <w:rPr>
          <w:rFonts w:ascii="Consolas" w:hAnsi="Consolas"/>
          <w:color w:val="1A1A1A"/>
          <w:sz w:val="18"/>
        </w:rPr>
        <w:t>predictions = np.array([3.1, 4.9, 2.8, 7.2, 5.0])</w:t>
      </w:r>
    </w:p>
    <w:p>
      <w:pPr>
        <w:spacing w:before="0" w:after="0" w:line="276" w:lineRule="auto"/>
        <w:shd w:fill="F0F2F5" w:val="clear"/>
        <w:pBdr>
          <w:left w:val="single" w:color="1A6B8A" w:sz="12" w:space="8"/>
        </w:pBdr>
      </w:pPr>
      <w:r>
        <w:rPr>
          <w:rFonts w:ascii="Consolas" w:hAnsi="Consolas"/>
          <w:color w:val="1A1A1A"/>
          <w:sz w:val="18"/>
        </w:rPr>
        <w:t>actual = np.array([3.0, 5.0, 3.0, 7.0, 5.0])</w:t>
      </w:r>
    </w:p>
    <w:p>
      <w:pPr>
        <w:spacing w:before="0" w:after="0" w:line="276" w:lineRule="auto"/>
        <w:shd w:fill="F0F2F5" w:val="clear"/>
        <w:pBdr>
          <w:left w:val="single" w:color="1A6B8A" w:sz="12" w:space="8"/>
        </w:pBdr>
      </w:pPr>
      <w:r>
        <w:rPr>
          <w:rFonts w:ascii="Consolas" w:hAnsi="Consolas"/>
          <w:color w:val="1A1A1A"/>
          <w:sz w:val="18"/>
        </w:rPr>
        <w:t>mse = np.mean((predictions - actual) ** 2)</w:t>
      </w:r>
    </w:p>
    <w:p>
      <w:pPr>
        <w:spacing w:before="0" w:after="0" w:line="276" w:lineRule="auto"/>
        <w:shd w:fill="F0F2F5" w:val="clear"/>
        <w:pBdr>
          <w:left w:val="single" w:color="1A6B8A" w:sz="12" w:space="8"/>
        </w:pBdr>
      </w:pPr>
      <w:r>
        <w:rPr>
          <w:rFonts w:ascii="Consolas" w:hAnsi="Consolas"/>
          <w:color w:val="1A1A1A"/>
          <w:sz w:val="18"/>
        </w:rPr>
        <w:t>print(f"\nMSE: {mse:.4f}")</w:t>
      </w:r>
    </w:p>
    <w:p>
      <w:pPr>
        <w:spacing w:before="0" w:after="0" w:line="276" w:lineRule="auto"/>
        <w:shd w:fill="F0F2F5" w:val="clear"/>
        <w:pBdr>
          <w:left w:val="single" w:color="1A6B8A" w:sz="12" w:space="8"/>
        </w:pBdr>
      </w:pPr>
      <w:r>
        <w:rPr>
          <w:rFonts w:ascii="Consolas" w:hAnsi="Consolas"/>
          <w:color w:val="1A1A1A"/>
          <w:sz w:val="18"/>
        </w:rPr>
        <w:t>print(f"RMSE: {np.sqrt(mse):.4f}")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Example 2: Mini-batch gradient simulation ─────</w:t>
      </w:r>
    </w:p>
    <w:p>
      <w:pPr>
        <w:spacing w:before="0" w:after="0" w:line="276" w:lineRule="auto"/>
        <w:shd w:fill="F0F2F5" w:val="clear"/>
        <w:pBdr>
          <w:left w:val="single" w:color="1A6B8A" w:sz="12" w:space="8"/>
        </w:pBdr>
      </w:pPr>
      <w:r>
        <w:rPr>
          <w:rFonts w:ascii="Consolas" w:hAnsi="Consolas"/>
          <w:color w:val="1A1A1A"/>
          <w:sz w:val="18"/>
        </w:rPr>
        <w:t># Simulate how training data is split into batches</w:t>
      </w:r>
    </w:p>
    <w:p>
      <w:pPr>
        <w:spacing w:before="0" w:after="0" w:line="276" w:lineRule="auto"/>
        <w:shd w:fill="F0F2F5" w:val="clear"/>
        <w:pBdr>
          <w:left w:val="single" w:color="1A6B8A" w:sz="12" w:space="8"/>
        </w:pBdr>
      </w:pPr>
      <w:r>
        <w:rPr>
          <w:rFonts w:ascii="Consolas" w:hAnsi="Consolas"/>
          <w:color w:val="1A1A1A"/>
          <w:sz w:val="18"/>
        </w:rPr>
        <w:t>full_data = np.random.randn(1000, 5)  # 1000 samples, 5 features</w:t>
      </w:r>
    </w:p>
    <w:p>
      <w:pPr>
        <w:spacing w:before="0" w:after="0" w:line="276" w:lineRule="auto"/>
        <w:shd w:fill="F0F2F5" w:val="clear"/>
        <w:pBdr>
          <w:left w:val="single" w:color="1A6B8A" w:sz="12" w:space="8"/>
        </w:pBdr>
      </w:pPr>
      <w:r>
        <w:rPr>
          <w:rFonts w:ascii="Consolas" w:hAnsi="Consolas"/>
          <w:color w:val="1A1A1A"/>
          <w:sz w:val="18"/>
        </w:rPr>
        <w:t>batch_size = 32</w:t>
      </w:r>
    </w:p>
    <w:p>
      <w:pPr>
        <w:spacing w:before="0" w:after="0" w:line="276" w:lineRule="auto"/>
        <w:shd w:fill="F0F2F5" w:val="clear"/>
        <w:pBdr>
          <w:left w:val="single" w:color="1A6B8A" w:sz="12" w:space="8"/>
        </w:pBdr>
      </w:pPr>
      <w:r>
        <w:rPr>
          <w:rFonts w:ascii="Consolas" w:hAnsi="Consolas"/>
          <w:color w:val="1A1A1A"/>
          <w:sz w:val="18"/>
        </w:rPr>
        <w:t>n_batches = len(full_data) // batch_size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print(f"\nDataset: {full_data.shape}")</w:t>
      </w:r>
    </w:p>
    <w:p>
      <w:pPr>
        <w:spacing w:before="0" w:after="0" w:line="276" w:lineRule="auto"/>
        <w:shd w:fill="F0F2F5" w:val="clear"/>
        <w:pBdr>
          <w:left w:val="single" w:color="1A6B8A" w:sz="12" w:space="8"/>
        </w:pBdr>
      </w:pPr>
      <w:r>
        <w:rPr>
          <w:rFonts w:ascii="Consolas" w:hAnsi="Consolas"/>
          <w:color w:val="1A1A1A"/>
          <w:sz w:val="18"/>
        </w:rPr>
        <w:t>print(f"Batch size: {batch_size}")</w:t>
      </w:r>
    </w:p>
    <w:p>
      <w:pPr>
        <w:spacing w:before="0" w:after="0" w:line="276" w:lineRule="auto"/>
        <w:shd w:fill="F0F2F5" w:val="clear"/>
        <w:pBdr>
          <w:left w:val="single" w:color="1A6B8A" w:sz="12" w:space="8"/>
        </w:pBdr>
      </w:pPr>
      <w:r>
        <w:rPr>
          <w:rFonts w:ascii="Consolas" w:hAnsi="Consolas"/>
          <w:color w:val="1A1A1A"/>
          <w:sz w:val="18"/>
        </w:rPr>
        <w:t>print(f"Number of batches: {n_batches}")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Get one batch</w:t>
      </w:r>
    </w:p>
    <w:p>
      <w:pPr>
        <w:spacing w:before="0" w:after="0" w:line="276" w:lineRule="auto"/>
        <w:shd w:fill="F0F2F5" w:val="clear"/>
        <w:pBdr>
          <w:left w:val="single" w:color="1A6B8A" w:sz="12" w:space="8"/>
        </w:pBdr>
      </w:pPr>
      <w:r>
        <w:rPr>
          <w:rFonts w:ascii="Consolas" w:hAnsi="Consolas"/>
          <w:color w:val="1A1A1A"/>
          <w:sz w:val="18"/>
        </w:rPr>
        <w:t>batch_0 = full_data[0:batch_size]</w:t>
      </w:r>
    </w:p>
    <w:p>
      <w:pPr>
        <w:spacing w:before="0" w:after="0" w:line="276" w:lineRule="auto"/>
        <w:shd w:fill="F0F2F5" w:val="clear"/>
        <w:pBdr>
          <w:left w:val="single" w:color="1A6B8A" w:sz="12" w:space="8"/>
        </w:pBdr>
      </w:pPr>
      <w:r>
        <w:rPr>
          <w:rFonts w:ascii="Consolas" w:hAnsi="Consolas"/>
          <w:color w:val="1A1A1A"/>
          <w:sz w:val="18"/>
        </w:rPr>
        <w:t>print(f"Batch 0 shape: {batch_0.shape}")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Shuffle and create batches (like real training)</w:t>
      </w:r>
    </w:p>
    <w:p>
      <w:pPr>
        <w:spacing w:before="0" w:after="0" w:line="276" w:lineRule="auto"/>
        <w:shd w:fill="F0F2F5" w:val="clear"/>
        <w:pBdr>
          <w:left w:val="single" w:color="1A6B8A" w:sz="12" w:space="8"/>
        </w:pBdr>
      </w:pPr>
      <w:r>
        <w:rPr>
          <w:rFonts w:ascii="Consolas" w:hAnsi="Consolas"/>
          <w:color w:val="1A1A1A"/>
          <w:sz w:val="18"/>
        </w:rPr>
        <w:t>indices = np.random.permutation(len(full_data))</w:t>
      </w:r>
    </w:p>
    <w:p>
      <w:pPr>
        <w:spacing w:before="0" w:after="0" w:line="276" w:lineRule="auto"/>
        <w:shd w:fill="F0F2F5" w:val="clear"/>
        <w:pBdr>
          <w:left w:val="single" w:color="1A6B8A" w:sz="12" w:space="8"/>
        </w:pBdr>
      </w:pPr>
      <w:r>
        <w:rPr>
          <w:rFonts w:ascii="Consolas" w:hAnsi="Consolas"/>
          <w:color w:val="1A1A1A"/>
          <w:sz w:val="18"/>
        </w:rPr>
        <w:t>for i in range(n_batches):</w:t>
      </w:r>
    </w:p>
    <w:p>
      <w:pPr>
        <w:spacing w:before="0" w:after="0" w:line="276" w:lineRule="auto"/>
        <w:shd w:fill="F0F2F5" w:val="clear"/>
        <w:pBdr>
          <w:left w:val="single" w:color="1A6B8A" w:sz="12" w:space="8"/>
        </w:pBdr>
      </w:pPr>
      <w:r>
        <w:rPr>
          <w:rFonts w:ascii="Consolas" w:hAnsi="Consolas"/>
          <w:color w:val="1A1A1A"/>
          <w:sz w:val="18"/>
        </w:rPr>
        <w:t xml:space="preserve">    batch = full_data[indices[i*batch_size:(i+1)*batch_size]]</w:t>
      </w:r>
    </w:p>
    <w:p>
      <w:pPr>
        <w:spacing w:before="0" w:after="0" w:line="276" w:lineRule="auto"/>
        <w:shd w:fill="F0F2F5" w:val="clear"/>
        <w:pBdr>
          <w:left w:val="single" w:color="1A6B8A" w:sz="12" w:space="8"/>
        </w:pBdr>
      </w:pPr>
      <w:r>
        <w:rPr>
          <w:rFonts w:ascii="Consolas" w:hAnsi="Consolas"/>
          <w:color w:val="1A1A1A"/>
          <w:sz w:val="18"/>
        </w:rPr>
        <w:t xml:space="preserve">    # Process batch here...</w:t>
      </w:r>
    </w:p>
    <w:p>
      <w:pPr>
        <w:spacing w:before="0" w:after="0" w:line="276" w:lineRule="auto"/>
        <w:shd w:fill="F0F2F5" w:val="clear"/>
        <w:pBdr>
          <w:left w:val="single" w:color="1A6B8A" w:sz="12" w:space="8"/>
        </w:pBdr>
      </w:pPr>
      <w:r>
        <w:rPr>
          <w:rFonts w:ascii="Consolas" w:hAnsi="Consolas"/>
          <w:color w:val="1A1A1A"/>
          <w:sz w:val="18"/>
        </w:rPr>
        <w:t>print(f"Last batch shape: {batch.shape}")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Example 3: Distance calculation (used in k-NN) ──</w:t>
      </w:r>
    </w:p>
    <w:p>
      <w:pPr>
        <w:spacing w:before="0" w:after="0" w:line="276" w:lineRule="auto"/>
        <w:shd w:fill="F0F2F5" w:val="clear"/>
        <w:pBdr>
          <w:left w:val="single" w:color="1A6B8A" w:sz="12" w:space="8"/>
        </w:pBdr>
      </w:pPr>
      <w:r>
        <w:rPr>
          <w:rFonts w:ascii="Consolas" w:hAnsi="Consolas"/>
          <w:color w:val="1A1A1A"/>
          <w:sz w:val="18"/>
        </w:rPr>
        <w:t># Calculate Euclidean distance between two points</w:t>
      </w:r>
    </w:p>
    <w:p>
      <w:pPr>
        <w:spacing w:before="0" w:after="0" w:line="276" w:lineRule="auto"/>
        <w:shd w:fill="F0F2F5" w:val="clear"/>
        <w:pBdr>
          <w:left w:val="single" w:color="1A6B8A" w:sz="12" w:space="8"/>
        </w:pBdr>
      </w:pPr>
      <w:r>
        <w:rPr>
          <w:rFonts w:ascii="Consolas" w:hAnsi="Consolas"/>
          <w:color w:val="1A1A1A"/>
          <w:sz w:val="18"/>
        </w:rPr>
        <w:t>def euclidean_distance(a, b):</w:t>
      </w:r>
    </w:p>
    <w:p>
      <w:pPr>
        <w:spacing w:before="0" w:after="0" w:line="276" w:lineRule="auto"/>
        <w:shd w:fill="F0F2F5" w:val="clear"/>
        <w:pBdr>
          <w:left w:val="single" w:color="1A6B8A" w:sz="12" w:space="8"/>
        </w:pBdr>
      </w:pPr>
      <w:r>
        <w:rPr>
          <w:rFonts w:ascii="Consolas" w:hAnsi="Consolas"/>
          <w:color w:val="1A1A1A"/>
          <w:sz w:val="18"/>
        </w:rPr>
        <w:t xml:space="preserve">    """Calculate Euclidean distance between two vectors."""</w:t>
      </w:r>
    </w:p>
    <w:p>
      <w:pPr>
        <w:spacing w:before="0" w:after="0" w:line="276" w:lineRule="auto"/>
        <w:shd w:fill="F0F2F5" w:val="clear"/>
        <w:pBdr>
          <w:left w:val="single" w:color="1A6B8A" w:sz="12" w:space="8"/>
        </w:pBdr>
      </w:pPr>
      <w:r>
        <w:rPr>
          <w:rFonts w:ascii="Consolas" w:hAnsi="Consolas"/>
          <w:color w:val="1A1A1A"/>
          <w:sz w:val="18"/>
        </w:rPr>
        <w:t xml:space="preserve">    return np.sqrt(np.sum((a - b) ** 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point_a = np.array([1.0, 2.0, 3.0])</w:t>
      </w:r>
    </w:p>
    <w:p>
      <w:pPr>
        <w:spacing w:before="0" w:after="0" w:line="276" w:lineRule="auto"/>
        <w:shd w:fill="F0F2F5" w:val="clear"/>
        <w:pBdr>
          <w:left w:val="single" w:color="1A6B8A" w:sz="12" w:space="8"/>
        </w:pBdr>
      </w:pPr>
      <w:r>
        <w:rPr>
          <w:rFonts w:ascii="Consolas" w:hAnsi="Consolas"/>
          <w:color w:val="1A1A1A"/>
          <w:sz w:val="18"/>
        </w:rPr>
        <w:t>point_b = np.array([4.0, 5.0, 6.0])</w:t>
      </w:r>
    </w:p>
    <w:p>
      <w:pPr>
        <w:spacing w:before="0" w:after="0" w:line="276" w:lineRule="auto"/>
        <w:shd w:fill="F0F2F5" w:val="clear"/>
        <w:pBdr>
          <w:left w:val="single" w:color="1A6B8A" w:sz="12" w:space="8"/>
        </w:pBdr>
      </w:pPr>
      <w:r>
        <w:rPr>
          <w:rFonts w:ascii="Consolas" w:hAnsi="Consolas"/>
          <w:color w:val="1A1A1A"/>
          <w:sz w:val="18"/>
        </w:rPr>
        <w:t>dist = euclidean_distance(point_a, point_b)</w:t>
      </w:r>
    </w:p>
    <w:p>
      <w:pPr>
        <w:spacing w:before="0" w:after="0" w:line="276" w:lineRule="auto"/>
        <w:shd w:fill="F0F2F5" w:val="clear"/>
        <w:pBdr>
          <w:left w:val="single" w:color="1A6B8A" w:sz="12" w:space="8"/>
        </w:pBdr>
      </w:pPr>
      <w:r>
        <w:rPr>
          <w:rFonts w:ascii="Consolas" w:hAnsi="Consolas"/>
          <w:color w:val="1A1A1A"/>
          <w:sz w:val="18"/>
        </w:rPr>
        <w:t>print(f"\nDistance between {point_a} and {point_b}: {dist:.4f}")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Calculate distance from one point to many points</w:t>
      </w:r>
    </w:p>
    <w:p>
      <w:pPr>
        <w:spacing w:before="0" w:after="0" w:line="276" w:lineRule="auto"/>
        <w:shd w:fill="F0F2F5" w:val="clear"/>
        <w:pBdr>
          <w:left w:val="single" w:color="1A6B8A" w:sz="12" w:space="8"/>
        </w:pBdr>
      </w:pPr>
      <w:r>
        <w:rPr>
          <w:rFonts w:ascii="Consolas" w:hAnsi="Consolas"/>
          <w:color w:val="1A1A1A"/>
          <w:sz w:val="18"/>
        </w:rPr>
        <w:t>query = np.array([0.0, 0.0])</w:t>
      </w:r>
    </w:p>
    <w:p>
      <w:pPr>
        <w:spacing w:before="0" w:after="0" w:line="276" w:lineRule="auto"/>
        <w:shd w:fill="F0F2F5" w:val="clear"/>
        <w:pBdr>
          <w:left w:val="single" w:color="1A6B8A" w:sz="12" w:space="8"/>
        </w:pBdr>
      </w:pPr>
      <w:r>
        <w:rPr>
          <w:rFonts w:ascii="Consolas" w:hAnsi="Consolas"/>
          <w:color w:val="1A1A1A"/>
          <w:sz w:val="18"/>
        </w:rPr>
        <w:t>dataset = np.array([[1, 1], [2, 2], [0.5, 0.5], [5, 5]])</w:t>
      </w:r>
    </w:p>
    <w:p>
      <w:pPr>
        <w:spacing w:before="0" w:after="0" w:line="276" w:lineRule="auto"/>
        <w:shd w:fill="F0F2F5" w:val="clear"/>
        <w:pBdr>
          <w:left w:val="single" w:color="1A6B8A" w:sz="12" w:space="8"/>
        </w:pBdr>
      </w:pPr>
      <w:r>
        <w:rPr>
          <w:rFonts w:ascii="Consolas" w:hAnsi="Consolas"/>
          <w:color w:val="1A1A1A"/>
          <w:sz w:val="18"/>
        </w:rPr>
        <w:t>distances = np.sqrt(np.sum((dataset - query) ** 2, axis=1))</w:t>
      </w:r>
    </w:p>
    <w:p>
      <w:pPr>
        <w:spacing w:before="0" w:after="0" w:line="276" w:lineRule="auto"/>
        <w:shd w:fill="F0F2F5" w:val="clear"/>
        <w:pBdr>
          <w:left w:val="single" w:color="1A6B8A" w:sz="12" w:space="8"/>
        </w:pBdr>
      </w:pPr>
      <w:r>
        <w:rPr>
          <w:rFonts w:ascii="Consolas" w:hAnsi="Consolas"/>
          <w:color w:val="1A1A1A"/>
          <w:sz w:val="18"/>
        </w:rPr>
        <w:t>nearest = distances.argmin()</w:t>
      </w:r>
    </w:p>
    <w:p>
      <w:pPr>
        <w:spacing w:before="0" w:after="0" w:line="276" w:lineRule="auto"/>
        <w:shd w:fill="F0F2F5" w:val="clear"/>
        <w:pBdr>
          <w:left w:val="single" w:color="1A6B8A" w:sz="12" w:space="8"/>
        </w:pBdr>
      </w:pPr>
      <w:r>
        <w:rPr>
          <w:rFonts w:ascii="Consolas" w:hAnsi="Consolas"/>
          <w:color w:val="1A1A1A"/>
          <w:sz w:val="18"/>
        </w:rPr>
        <w:t>print(f"Nearest point to {query}: {dataset[nearest]} (distance: {distances[nearest]:.4f})")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4 NumPy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pStyle w:val="Heading2"/>
      </w:pPr>
      <w:r>
        <w:t>Real-World Example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NUMPY IN PRODUCTION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PyTorch tensors → GPU version of NumPy arrays               │</w:t>
      </w:r>
    </w:p>
    <w:p>
      <w:pPr>
        <w:spacing w:before="0" w:after="0" w:line="276" w:lineRule="auto"/>
        <w:shd w:fill="F0F2F5" w:val="clear"/>
        <w:pBdr>
          <w:left w:val="single" w:color="1A6B8A" w:sz="12" w:space="8"/>
        </w:pBdr>
      </w:pPr>
      <w:r>
        <w:rPr>
          <w:rFonts w:ascii="Consolas" w:hAnsi="Consolas"/>
          <w:color w:val="1A1A1A"/>
          <w:sz w:val="18"/>
        </w:rPr>
        <w:t>│  scikit-learn → Input/output is NumPy arrays                │</w:t>
      </w:r>
    </w:p>
    <w:p>
      <w:pPr>
        <w:spacing w:before="0" w:after="0" w:line="276" w:lineRule="auto"/>
        <w:shd w:fill="F0F2F5" w:val="clear"/>
        <w:pBdr>
          <w:left w:val="single" w:color="1A6B8A" w:sz="12" w:space="8"/>
        </w:pBdr>
      </w:pPr>
      <w:r>
        <w:rPr>
          <w:rFonts w:ascii="Consolas" w:hAnsi="Consolas"/>
          <w:color w:val="1A1A1A"/>
          <w:sz w:val="18"/>
        </w:rPr>
        <w:t>│  Hugging Face → Tokenizers output NumPy arrays              │</w:t>
      </w:r>
    </w:p>
    <w:p>
      <w:pPr>
        <w:spacing w:before="0" w:after="0" w:line="276" w:lineRule="auto"/>
        <w:shd w:fill="F0F2F5" w:val="clear"/>
        <w:pBdr>
          <w:left w:val="single" w:color="1A6B8A" w:sz="12" w:space="8"/>
        </w:pBdr>
      </w:pPr>
      <w:r>
        <w:rPr>
          <w:rFonts w:ascii="Consolas" w:hAnsi="Consolas"/>
          <w:color w:val="1A1A1A"/>
          <w:sz w:val="18"/>
        </w:rPr>
        <w:t>│  Embeddings → Vectors stored as NumPy arrays                │</w:t>
      </w:r>
    </w:p>
    <w:p>
      <w:pPr>
        <w:spacing w:before="0" w:after="0" w:line="276" w:lineRule="auto"/>
        <w:shd w:fill="F0F2F5" w:val="clear"/>
        <w:pBdr>
          <w:left w:val="single" w:color="1A6B8A" w:sz="12" w:space="8"/>
        </w:pBdr>
      </w:pPr>
      <w:r>
        <w:rPr>
          <w:rFonts w:ascii="Consolas" w:hAnsi="Consolas"/>
          <w:color w:val="1A1A1A"/>
          <w:sz w:val="18"/>
        </w:rPr>
        <w:t>│  Image processing → Pixels as NumPy arrays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Every AI library uses NumPy conventions:                   │</w:t>
      </w:r>
    </w:p>
    <w:p>
      <w:pPr>
        <w:spacing w:before="0" w:after="0" w:line="276" w:lineRule="auto"/>
        <w:shd w:fill="F0F2F5" w:val="clear"/>
        <w:pBdr>
          <w:left w:val="single" w:color="1A6B8A" w:sz="12" w:space="8"/>
        </w:pBdr>
      </w:pPr>
      <w:r>
        <w:rPr>
          <w:rFonts w:ascii="Consolas" w:hAnsi="Consolas"/>
          <w:color w:val="1A1A1A"/>
          <w:sz w:val="18"/>
        </w:rPr>
        <w:t>│  - shape tells you the data dimensions                       │</w:t>
      </w:r>
    </w:p>
    <w:p>
      <w:pPr>
        <w:spacing w:before="0" w:after="0" w:line="276" w:lineRule="auto"/>
        <w:shd w:fill="F0F2F5" w:val="clear"/>
        <w:pBdr>
          <w:left w:val="single" w:color="1A6B8A" w:sz="12" w:space="8"/>
        </w:pBdr>
      </w:pPr>
      <w:r>
        <w:rPr>
          <w:rFonts w:ascii="Consolas" w:hAnsi="Consolas"/>
          <w:color w:val="1A1A1A"/>
          <w:sz w:val="18"/>
        </w:rPr>
        <w:t>│  - dtype tells you the data type                            │</w:t>
      </w:r>
    </w:p>
    <w:p>
      <w:pPr>
        <w:spacing w:before="0" w:after="0" w:line="276" w:lineRule="auto"/>
        <w:shd w:fill="F0F2F5" w:val="clear"/>
        <w:pBdr>
          <w:left w:val="single" w:color="1A6B8A" w:sz="12" w:space="8"/>
        </w:pBdr>
      </w:pPr>
      <w:r>
        <w:rPr>
          <w:rFonts w:ascii="Consolas" w:hAnsi="Consolas"/>
          <w:color w:val="1A1A1A"/>
          <w:sz w:val="18"/>
        </w:rPr>
        <w:t>│  - @ operator for matrix multiplication                      │</w:t>
      </w:r>
    </w:p>
    <w:p>
      <w:pPr>
        <w:spacing w:before="0" w:after="0" w:line="276" w:lineRule="auto"/>
        <w:shd w:fill="F0F2F5" w:val="clear"/>
        <w:pBdr>
          <w:left w:val="single" w:color="1A6B8A" w:sz="12" w:space="8"/>
        </w:pBdr>
      </w:pPr>
      <w:r>
        <w:rPr>
          <w:rFonts w:ascii="Consolas" w:hAnsi="Consolas"/>
          <w:color w:val="1A1A1A"/>
          <w:sz w:val="18"/>
        </w:rPr>
        <w:t>│  - Broadcasting for batch operations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Common Mistakes</w:t>
      </w:r>
    </w:p>
    <w:p>
      <w:pPr>
        <w:spacing w:before="8" w:after="8"/>
        <w:shd w:fill="FFEBEE" w:val="clear"/>
        <w:pBdr>
          <w:left w:val="single" w:color="C62828" w:sz="24" w:space="8"/>
        </w:pBdr>
      </w:pPr>
      <w:r>
        <w:rPr>
          <w:b/>
          <w:color w:val="C62828"/>
          <w:sz w:val="18"/>
        </w:rPr>
        <w:t xml:space="preserve">  WARNING  </w:t>
      </w:r>
      <w:r>
        <w:rPr>
          <w:color w:val="2C2C2C"/>
          <w:sz w:val="20"/>
        </w:rPr>
        <w:t xml:space="preserve">  **WARNING:**</w:t>
      </w:r>
    </w:p>
    <w:p>
      <w:pPr>
        <w:ind w:left="360"/>
        <w:spacing w:before="2" w:after="2"/>
      </w:pPr>
      <w:r>
        <w:rPr>
          <w:b/>
          <w:color w:val="1A6B8A"/>
          <w:sz w:val="22"/>
        </w:rPr>
        <w:t xml:space="preserve">1.  </w:t>
      </w:r>
      <w:r>
        <w:rPr>
          <w:i/>
        </w:rPr>
        <w:t>Using Python loops on NumPy arrays.</w:t>
      </w:r>
      <w:r>
        <w:t xml:space="preserve"> This defeats the purpose. Use vectorized operations.</w:t>
      </w:r>
    </w:p>
    <w:p>
      <w:pPr>
        <w:ind w:left="360"/>
        <w:spacing w:before="2" w:after="2"/>
      </w:pPr>
      <w:r>
        <w:rPr>
          <w:b/>
          <w:color w:val="1A6B8A"/>
          <w:sz w:val="22"/>
        </w:rPr>
        <w:t xml:space="preserve">2.  </w:t>
      </w:r>
      <w:r>
        <w:rPr>
          <w:i/>
        </w:rPr>
        <w:t>Modifying views accidentally.</w:t>
      </w:r>
      <w:r>
        <w:t xml:space="preserve"> </w:t>
      </w:r>
      <w:r>
        <w:rPr>
          <w:rFonts w:ascii="Consolas" w:hAnsi="Consolas"/>
          <w:color w:val="1A6B8A"/>
          <w:sz w:val="20"/>
        </w:rPr>
        <w:t>arr2 = arr1</w:t>
      </w:r>
      <w:r>
        <w:t xml:space="preserve"> creates a reference, not a copy. Use </w:t>
      </w:r>
      <w:r>
        <w:rPr>
          <w:rFonts w:ascii="Consolas" w:hAnsi="Consolas"/>
          <w:color w:val="1A6B8A"/>
          <w:sz w:val="20"/>
        </w:rPr>
        <w:t>arr2 = arr1.copy()</w:t>
      </w:r>
      <w:r>
        <w:t>.</w:t>
      </w:r>
    </w:p>
    <w:p>
      <w:pPr>
        <w:ind w:left="360"/>
        <w:spacing w:before="2" w:after="2"/>
      </w:pPr>
      <w:r>
        <w:rPr>
          <w:b/>
          <w:color w:val="1A6B8A"/>
          <w:sz w:val="22"/>
        </w:rPr>
        <w:t xml:space="preserve">3.  </w:t>
      </w:r>
      <w:r>
        <w:rPr>
          <w:i/>
        </w:rPr>
        <w:t>Integer division.</w:t>
      </w:r>
      <w:r>
        <w:t xml:space="preserve"> In Python 3, </w:t>
      </w:r>
      <w:r>
        <w:rPr>
          <w:rFonts w:ascii="Consolas" w:hAnsi="Consolas"/>
          <w:color w:val="1A6B8A"/>
          <w:sz w:val="20"/>
        </w:rPr>
        <w:t>/</w:t>
      </w:r>
      <w:r>
        <w:t xml:space="preserve"> gives float, </w:t>
      </w:r>
      <w:r>
        <w:rPr>
          <w:rFonts w:ascii="Consolas" w:hAnsi="Consolas"/>
          <w:color w:val="1A6B8A"/>
          <w:sz w:val="20"/>
        </w:rPr>
        <w:t>//</w:t>
      </w:r>
      <w:r>
        <w:t xml:space="preserve"> gives int. Be aware when working with NumPy.</w:t>
      </w:r>
    </w:p>
    <w:p>
      <w:pPr>
        <w:ind w:left="360"/>
        <w:spacing w:before="2" w:after="2"/>
      </w:pPr>
      <w:r>
        <w:rPr>
          <w:b/>
          <w:color w:val="1A6B8A"/>
          <w:sz w:val="22"/>
        </w:rPr>
        <w:t xml:space="preserve">4.  </w:t>
      </w:r>
      <w:r>
        <w:rPr>
          <w:i/>
        </w:rPr>
        <w:t>Shape mismatches.</w:t>
      </w:r>
      <w:r>
        <w:t xml:space="preserve"> Always check </w:t>
      </w:r>
      <w:r>
        <w:rPr>
          <w:rFonts w:ascii="Consolas" w:hAnsi="Consolas"/>
          <w:color w:val="1A6B8A"/>
          <w:sz w:val="20"/>
        </w:rPr>
        <w:t>.shape</w:t>
      </w:r>
      <w:r>
        <w:t xml:space="preserve"> before operations. Broadcasting can hide errors.</w:t>
      </w:r>
    </w:p>
    <w:p>
      <w:pPr>
        <w:spacing w:before="4" w:after="4"/>
        <w:jc w:val="center"/>
      </w:pPr>
      <w:r>
        <w:rPr>
          <w:color w:val="5A5A5A"/>
          <w:sz w:val="16"/>
        </w:rPr>
        <w:t>━━━━━━━━━━━━━━━━━━━━━━━━━━━━━━━━━━━━━━━━</w:t>
      </w:r>
    </w:p>
    <w:p>
      <w:pPr>
        <w:pStyle w:val="Heading2"/>
      </w:pPr>
      <w:r>
        <w:t>Engineering Perspective</w:t>
      </w:r>
    </w:p>
    <w:p>
      <w:pPr>
        <w:spacing w:before="0" w:after="6" w:line="276" w:lineRule="auto"/>
      </w:pPr>
      <w:r>
        <w:t xml:space="preserve">🧠 </w:t>
      </w:r>
      <w:r>
        <w:rPr>
          <w:b/>
        </w:rPr>
        <w:t>THINK LIKE AN ENGINEER:</w:t>
      </w:r>
    </w:p>
    <w:p>
      <w:pPr>
        <w:spacing w:before="0" w:after="0" w:line="276" w:lineRule="auto"/>
        <w:shd w:fill="F0F2F5" w:val="clear"/>
        <w:pBdr>
          <w:left w:val="single" w:color="1A6B8A" w:sz="12" w:space="8"/>
        </w:pBdr>
      </w:pPr>
      <w:r>
        <w:rPr>
          <w:rFonts w:ascii="Consolas" w:hAnsi="Consolas"/>
          <w:color w:val="1A1A1A"/>
          <w:sz w:val="18"/>
        </w:rPr>
        <w:t>When working with arrays in production AI:</w:t>
      </w:r>
    </w:p>
    <w:p>
      <w:pPr>
        <w:spacing w:before="0" w:after="0" w:line="276" w:lineRule="auto"/>
        <w:shd w:fill="F0F2F5" w:val="clear"/>
        <w:pBdr>
          <w:left w:val="single" w:color="1A6B8A" w:sz="12" w:space="8"/>
        </w:pBdr>
      </w:pPr>
      <w:r>
        <w:rPr>
          <w:rFonts w:ascii="Consolas" w:hAnsi="Consolas"/>
          <w:color w:val="1A1A1A"/>
          <w:sz w:val="18"/>
        </w:rPr>
        <w:t>1. Always check .shape before operations</w:t>
      </w:r>
    </w:p>
    <w:p>
      <w:pPr>
        <w:spacing w:before="0" w:after="0" w:line="276" w:lineRule="auto"/>
        <w:shd w:fill="F0F2F5" w:val="clear"/>
        <w:pBdr>
          <w:left w:val="single" w:color="1A6B8A" w:sz="12" w:space="8"/>
        </w:pBdr>
      </w:pPr>
      <w:r>
        <w:rPr>
          <w:rFonts w:ascii="Consolas" w:hAnsi="Consolas"/>
          <w:color w:val="1A1A1A"/>
          <w:sz w:val="18"/>
        </w:rPr>
        <w:t>2. Use .copy() when you need an independent array</w:t>
      </w:r>
    </w:p>
    <w:p>
      <w:pPr>
        <w:spacing w:before="0" w:after="0" w:line="276" w:lineRule="auto"/>
        <w:shd w:fill="F0F2F5" w:val="clear"/>
        <w:pBdr>
          <w:left w:val="single" w:color="1A6B8A" w:sz="12" w:space="8"/>
        </w:pBdr>
      </w:pPr>
      <w:r>
        <w:rPr>
          <w:rFonts w:ascii="Consolas" w:hAnsi="Consolas"/>
          <w:color w:val="1A1A1A"/>
          <w:sz w:val="18"/>
        </w:rPr>
        <w:t>3. Prefer vectorized operations over loops (100x speedup)</w:t>
      </w:r>
    </w:p>
    <w:p>
      <w:pPr>
        <w:spacing w:before="0" w:after="0" w:line="276" w:lineRule="auto"/>
        <w:shd w:fill="F0F2F5" w:val="clear"/>
        <w:pBdr>
          <w:left w:val="single" w:color="1A6B8A" w:sz="12" w:space="8"/>
        </w:pBdr>
      </w:pPr>
      <w:r>
        <w:rPr>
          <w:rFonts w:ascii="Consolas" w:hAnsi="Consolas"/>
          <w:color w:val="1A1A1A"/>
          <w:sz w:val="18"/>
        </w:rPr>
        <w:t>4. Set np.random.seed() for reproducibility</w:t>
      </w:r>
    </w:p>
    <w:p>
      <w:pPr>
        <w:spacing w:before="0" w:after="0" w:line="276" w:lineRule="auto"/>
        <w:shd w:fill="F0F2F5" w:val="clear"/>
        <w:pBdr>
          <w:left w:val="single" w:color="1A6B8A" w:sz="12" w:space="8"/>
        </w:pBdr>
      </w:pPr>
      <w:r>
        <w:rPr>
          <w:rFonts w:ascii="Consolas" w:hAnsi="Consolas"/>
          <w:color w:val="1A1A1A"/>
          <w:sz w:val="18"/>
        </w:rPr>
        <w:t>5. Use float32 instead of float64 to save memory</w:t>
      </w:r>
    </w:p>
    <w:p>
      <w:pPr>
        <w:spacing w:before="0" w:after="0" w:line="276" w:lineRule="auto"/>
        <w:shd w:fill="F0F2F5" w:val="clear"/>
        <w:pBdr>
          <w:left w:val="single" w:color="1A6B8A" w:sz="12" w:space="8"/>
        </w:pBdr>
      </w:pPr>
      <w:r>
        <w:rPr>
          <w:rFonts w:ascii="Consolas" w:hAnsi="Consolas"/>
          <w:color w:val="1A1A1A"/>
          <w:sz w:val="18"/>
        </w:rPr>
        <w:t>6. Understand broadcasting rules to avoid silent bugs</w:t>
      </w:r>
    </w:p>
    <w:p>
      <w:pPr>
        <w:spacing w:before="0" w:after="4"/>
      </w:pPr>
    </w:p>
    <w:p>
      <w:pPr>
        <w:spacing w:before="4" w:after="4"/>
        <w:jc w:val="center"/>
      </w:pPr>
      <w:r>
        <w:rPr>
          <w:color w:val="5A5A5A"/>
          <w:sz w:val="16"/>
        </w:rPr>
        <w:t>━━━━━━━━━━━━━━━━━━━━━━━━━━━━━━━━━━━━━━━━</w:t>
      </w:r>
    </w:p>
    <w:p>
      <w:pPr>
        <w:pStyle w:val="Heading2"/>
      </w:pPr>
      <w:r>
        <w:t>Mini-Project — Matrix Calculator</w:t>
      </w:r>
    </w:p>
    <w:p>
      <w:pPr>
        <w:spacing w:before="0" w:after="6" w:line="276" w:lineRule="auto"/>
      </w:pPr>
      <w:r>
        <w:t>Build a tool that can:</w:t>
      </w:r>
    </w:p>
    <w:p>
      <w:pPr>
        <w:ind w:left="360"/>
        <w:spacing w:before="2" w:after="2"/>
      </w:pPr>
      <w:r>
        <w:rPr>
          <w:b/>
          <w:color w:val="1A6B8A"/>
          <w:sz w:val="22"/>
        </w:rPr>
        <w:t xml:space="preserve">1.  </w:t>
      </w:r>
      <w:r>
        <w:t>Create two random matrices of user-specified dimensions</w:t>
      </w:r>
    </w:p>
    <w:p>
      <w:pPr>
        <w:ind w:left="360"/>
        <w:spacing w:before="2" w:after="2"/>
      </w:pPr>
      <w:r>
        <w:rPr>
          <w:b/>
          <w:color w:val="1A6B8A"/>
          <w:sz w:val="22"/>
        </w:rPr>
        <w:t xml:space="preserve">2.  </w:t>
      </w:r>
      <w:r>
        <w:t>Add, subtract, and multiply them</w:t>
      </w:r>
    </w:p>
    <w:p>
      <w:pPr>
        <w:ind w:left="360"/>
        <w:spacing w:before="2" w:after="2"/>
      </w:pPr>
      <w:r>
        <w:rPr>
          <w:b/>
          <w:color w:val="1A6B8A"/>
          <w:sz w:val="22"/>
        </w:rPr>
        <w:t xml:space="preserve">3.  </w:t>
      </w:r>
      <w:r>
        <w:t>Calculate the transpose</w:t>
      </w:r>
    </w:p>
    <w:p>
      <w:pPr>
        <w:ind w:left="360"/>
        <w:spacing w:before="2" w:after="2"/>
      </w:pPr>
      <w:r>
        <w:rPr>
          <w:b/>
          <w:color w:val="1A6B8A"/>
          <w:sz w:val="22"/>
        </w:rPr>
        <w:t xml:space="preserve">4.  </w:t>
      </w:r>
      <w:r>
        <w:t>Check if multiplication is possible (inner dimensions must match)</w:t>
      </w:r>
    </w:p>
    <w:p>
      <w:pPr>
        <w:ind w:left="360"/>
        <w:spacing w:before="2" w:after="2"/>
      </w:pPr>
      <w:r>
        <w:rPr>
          <w:b/>
          <w:color w:val="1A6B8A"/>
          <w:sz w:val="22"/>
        </w:rPr>
        <w:t xml:space="preserve">5.  </w:t>
      </w:r>
      <w:r>
        <w:t>Calculate the determinant (for square matrices)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Mini-Project: Matrix Calculator</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MatrixCalculator:</w:t>
      </w:r>
    </w:p>
    <w:p>
      <w:pPr>
        <w:spacing w:before="0" w:after="0" w:line="276" w:lineRule="auto"/>
        <w:shd w:fill="F0F2F5" w:val="clear"/>
        <w:pBdr>
          <w:left w:val="single" w:color="1A6B8A" w:sz="12" w:space="8"/>
        </w:pBdr>
      </w:pPr>
      <w:r>
        <w:rPr>
          <w:rFonts w:ascii="Consolas" w:hAnsi="Consolas"/>
          <w:color w:val="1A1A1A"/>
          <w:sz w:val="18"/>
        </w:rPr>
        <w:t xml:space="preserve">    def __init__(self):</w:t>
      </w:r>
    </w:p>
    <w:p>
      <w:pPr>
        <w:spacing w:before="0" w:after="0" w:line="276" w:lineRule="auto"/>
        <w:shd w:fill="F0F2F5" w:val="clear"/>
        <w:pBdr>
          <w:left w:val="single" w:color="1A6B8A" w:sz="12" w:space="8"/>
        </w:pBdr>
      </w:pPr>
      <w:r>
        <w:rPr>
          <w:rFonts w:ascii="Consolas" w:hAnsi="Consolas"/>
          <w:color w:val="1A1A1A"/>
          <w:sz w:val="18"/>
        </w:rPr>
        <w:t xml:space="preserve">        self.matrices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create(self, name, rows, cols):</w:t>
      </w:r>
    </w:p>
    <w:p>
      <w:pPr>
        <w:spacing w:before="0" w:after="0" w:line="276" w:lineRule="auto"/>
        <w:shd w:fill="F0F2F5" w:val="clear"/>
        <w:pBdr>
          <w:left w:val="single" w:color="1A6B8A" w:sz="12" w:space="8"/>
        </w:pBdr>
      </w:pPr>
      <w:r>
        <w:rPr>
          <w:rFonts w:ascii="Consolas" w:hAnsi="Consolas"/>
          <w:color w:val="1A1A1A"/>
          <w:sz w:val="18"/>
        </w:rPr>
        <w:t xml:space="preserve">        """Create a random matrix."""</w:t>
      </w:r>
    </w:p>
    <w:p>
      <w:pPr>
        <w:spacing w:before="0" w:after="0" w:line="276" w:lineRule="auto"/>
        <w:shd w:fill="F0F2F5" w:val="clear"/>
        <w:pBdr>
          <w:left w:val="single" w:color="1A6B8A" w:sz="12" w:space="8"/>
        </w:pBdr>
      </w:pPr>
      <w:r>
        <w:rPr>
          <w:rFonts w:ascii="Consolas" w:hAnsi="Consolas"/>
          <w:color w:val="1A1A1A"/>
          <w:sz w:val="18"/>
        </w:rPr>
        <w:t xml:space="preserve">        self.matrices[name] = np.random.randn(rows, cols)</w:t>
      </w:r>
    </w:p>
    <w:p>
      <w:pPr>
        <w:spacing w:before="0" w:after="0" w:line="276" w:lineRule="auto"/>
        <w:shd w:fill="F0F2F5" w:val="clear"/>
        <w:pBdr>
          <w:left w:val="single" w:color="1A6B8A" w:sz="12" w:space="8"/>
        </w:pBdr>
      </w:pPr>
      <w:r>
        <w:rPr>
          <w:rFonts w:ascii="Consolas" w:hAnsi="Consolas"/>
          <w:color w:val="1A1A1A"/>
          <w:sz w:val="18"/>
        </w:rPr>
        <w:t xml:space="preserve">        print(f"Created {name}: {self.matrices[name].shape}")</w:t>
      </w:r>
    </w:p>
    <w:p>
      <w:pPr>
        <w:spacing w:before="0" w:after="0" w:line="276" w:lineRule="auto"/>
        <w:shd w:fill="F0F2F5" w:val="clear"/>
        <w:pBdr>
          <w:left w:val="single" w:color="1A6B8A" w:sz="12" w:space="8"/>
        </w:pBdr>
      </w:pPr>
      <w:r>
        <w:rPr>
          <w:rFonts w:ascii="Consolas" w:hAnsi="Consolas"/>
          <w:color w:val="1A1A1A"/>
          <w:sz w:val="18"/>
        </w:rPr>
        <w:t xml:space="preserve">        print(self.matrices[name])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add(self, name_a, name_b):</w:t>
      </w:r>
    </w:p>
    <w:p>
      <w:pPr>
        <w:spacing w:before="0" w:after="0" w:line="276" w:lineRule="auto"/>
        <w:shd w:fill="F0F2F5" w:val="clear"/>
        <w:pBdr>
          <w:left w:val="single" w:color="1A6B8A" w:sz="12" w:space="8"/>
        </w:pBdr>
      </w:pPr>
      <w:r>
        <w:rPr>
          <w:rFonts w:ascii="Consolas" w:hAnsi="Consolas"/>
          <w:color w:val="1A1A1A"/>
          <w:sz w:val="18"/>
        </w:rPr>
        <w:t xml:space="preserve">        """Add two matrices (must be same shape)."""</w:t>
      </w:r>
    </w:p>
    <w:p>
      <w:pPr>
        <w:spacing w:before="0" w:after="0" w:line="276" w:lineRule="auto"/>
        <w:shd w:fill="F0F2F5" w:val="clear"/>
        <w:pBdr>
          <w:left w:val="single" w:color="1A6B8A" w:sz="12" w:space="8"/>
        </w:pBdr>
      </w:pPr>
      <w:r>
        <w:rPr>
          <w:rFonts w:ascii="Consolas" w:hAnsi="Consolas"/>
          <w:color w:val="1A1A1A"/>
          <w:sz w:val="18"/>
        </w:rPr>
        <w:t xml:space="preserve">        if self.matrices[name_a].shape != self.matrices[name_b].shape:</w:t>
      </w:r>
    </w:p>
    <w:p>
      <w:pPr>
        <w:spacing w:before="0" w:after="0" w:line="276" w:lineRule="auto"/>
        <w:shd w:fill="F0F2F5" w:val="clear"/>
        <w:pBdr>
          <w:left w:val="single" w:color="1A6B8A" w:sz="12" w:space="8"/>
        </w:pBdr>
      </w:pPr>
      <w:r>
        <w:rPr>
          <w:rFonts w:ascii="Consolas" w:hAnsi="Consolas"/>
          <w:color w:val="1A1A1A"/>
          <w:sz w:val="18"/>
        </w:rPr>
        <w:t xml:space="preserve">            print("Error: Shapes don't match for addition")</w:t>
      </w:r>
    </w:p>
    <w:p>
      <w:pPr>
        <w:spacing w:before="0" w:after="0" w:line="276" w:lineRule="auto"/>
        <w:shd w:fill="F0F2F5" w:val="clear"/>
        <w:pBdr>
          <w:left w:val="single" w:color="1A6B8A" w:sz="12" w:space="8"/>
        </w:pBdr>
      </w:pPr>
      <w:r>
        <w:rPr>
          <w:rFonts w:ascii="Consolas" w:hAnsi="Consolas"/>
          <w:color w:val="1A1A1A"/>
          <w:sz w:val="18"/>
        </w:rPr>
        <w:t xml:space="preserve">            return None</w:t>
      </w:r>
    </w:p>
    <w:p>
      <w:pPr>
        <w:spacing w:before="0" w:after="0" w:line="276" w:lineRule="auto"/>
        <w:shd w:fill="F0F2F5" w:val="clear"/>
        <w:pBdr>
          <w:left w:val="single" w:color="1A6B8A" w:sz="12" w:space="8"/>
        </w:pBdr>
      </w:pPr>
      <w:r>
        <w:rPr>
          <w:rFonts w:ascii="Consolas" w:hAnsi="Consolas"/>
          <w:color w:val="1A1A1A"/>
          <w:sz w:val="18"/>
        </w:rPr>
        <w:t xml:space="preserve">        result = self.matrices[name_a] + self.matrices[name_b]</w:t>
      </w:r>
    </w:p>
    <w:p>
      <w:pPr>
        <w:spacing w:before="0" w:after="0" w:line="276" w:lineRule="auto"/>
        <w:shd w:fill="F0F2F5" w:val="clear"/>
        <w:pBdr>
          <w:left w:val="single" w:color="1A6B8A" w:sz="12" w:space="8"/>
        </w:pBdr>
      </w:pPr>
      <w:r>
        <w:rPr>
          <w:rFonts w:ascii="Consolas" w:hAnsi="Consolas"/>
          <w:color w:val="1A1A1A"/>
          <w:sz w:val="18"/>
        </w:rPr>
        <w:t xml:space="preserve">        print(f"{name_a} + {name_b}:\n{result}")</w:t>
      </w:r>
    </w:p>
    <w:p>
      <w:pPr>
        <w:spacing w:before="0" w:after="0" w:line="276" w:lineRule="auto"/>
        <w:shd w:fill="F0F2F5" w:val="clear"/>
        <w:pBdr>
          <w:left w:val="single" w:color="1A6B8A" w:sz="12" w:space="8"/>
        </w:pBdr>
      </w:pPr>
      <w:r>
        <w:rPr>
          <w:rFonts w:ascii="Consolas" w:hAnsi="Consolas"/>
          <w:color w:val="1A1A1A"/>
          <w:sz w:val="18"/>
        </w:rPr>
        <w:t xml:space="preserve">        return result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multiply(self, name_a, name_b):</w:t>
      </w:r>
    </w:p>
    <w:p>
      <w:pPr>
        <w:spacing w:before="0" w:after="0" w:line="276" w:lineRule="auto"/>
        <w:shd w:fill="F0F2F5" w:val="clear"/>
        <w:pBdr>
          <w:left w:val="single" w:color="1A6B8A" w:sz="12" w:space="8"/>
        </w:pBdr>
      </w:pPr>
      <w:r>
        <w:rPr>
          <w:rFonts w:ascii="Consolas" w:hAnsi="Consolas"/>
          <w:color w:val="1A1A1A"/>
          <w:sz w:val="18"/>
        </w:rPr>
        <w:t xml:space="preserve">        """Multiply two matrices (a's cols must equal b's rows)."""</w:t>
      </w:r>
    </w:p>
    <w:p>
      <w:pPr>
        <w:spacing w:before="0" w:after="0" w:line="276" w:lineRule="auto"/>
        <w:shd w:fill="F0F2F5" w:val="clear"/>
        <w:pBdr>
          <w:left w:val="single" w:color="1A6B8A" w:sz="12" w:space="8"/>
        </w:pBdr>
      </w:pPr>
      <w:r>
        <w:rPr>
          <w:rFonts w:ascii="Consolas" w:hAnsi="Consolas"/>
          <w:color w:val="1A1A1A"/>
          <w:sz w:val="18"/>
        </w:rPr>
        <w:t xml:space="preserve">        if self.matrices[name_a].shape[1] != self.matrices[name_b].shape[0]:</w:t>
      </w:r>
    </w:p>
    <w:p>
      <w:pPr>
        <w:spacing w:before="0" w:after="0" w:line="276" w:lineRule="auto"/>
        <w:shd w:fill="F0F2F5" w:val="clear"/>
        <w:pBdr>
          <w:left w:val="single" w:color="1A6B8A" w:sz="12" w:space="8"/>
        </w:pBdr>
      </w:pPr>
      <w:r>
        <w:rPr>
          <w:rFonts w:ascii="Consolas" w:hAnsi="Consolas"/>
          <w:color w:val="1A1A1A"/>
          <w:sz w:val="18"/>
        </w:rPr>
        <w:t xml:space="preserve">            print(f"Error: Cannot multiply {self.matrices[name_a].shape} "</w:t>
      </w:r>
    </w:p>
    <w:p>
      <w:pPr>
        <w:spacing w:before="0" w:after="0" w:line="276" w:lineRule="auto"/>
        <w:shd w:fill="F0F2F5" w:val="clear"/>
        <w:pBdr>
          <w:left w:val="single" w:color="1A6B8A" w:sz="12" w:space="8"/>
        </w:pBdr>
      </w:pPr>
      <w:r>
        <w:rPr>
          <w:rFonts w:ascii="Consolas" w:hAnsi="Consolas"/>
          <w:color w:val="1A1A1A"/>
          <w:sz w:val="18"/>
        </w:rPr>
        <w:t xml:space="preserve">                  f"× {self.matrices[name_b].shape}")</w:t>
      </w:r>
    </w:p>
    <w:p>
      <w:pPr>
        <w:spacing w:before="0" w:after="0" w:line="276" w:lineRule="auto"/>
        <w:shd w:fill="F0F2F5" w:val="clear"/>
        <w:pBdr>
          <w:left w:val="single" w:color="1A6B8A" w:sz="12" w:space="8"/>
        </w:pBdr>
      </w:pPr>
      <w:r>
        <w:rPr>
          <w:rFonts w:ascii="Consolas" w:hAnsi="Consolas"/>
          <w:color w:val="1A1A1A"/>
          <w:sz w:val="18"/>
        </w:rPr>
        <w:t xml:space="preserve">            return None</w:t>
      </w:r>
    </w:p>
    <w:p>
      <w:pPr>
        <w:spacing w:before="0" w:after="0" w:line="276" w:lineRule="auto"/>
        <w:shd w:fill="F0F2F5" w:val="clear"/>
        <w:pBdr>
          <w:left w:val="single" w:color="1A6B8A" w:sz="12" w:space="8"/>
        </w:pBdr>
      </w:pPr>
      <w:r>
        <w:rPr>
          <w:rFonts w:ascii="Consolas" w:hAnsi="Consolas"/>
          <w:color w:val="1A1A1A"/>
          <w:sz w:val="18"/>
        </w:rPr>
        <w:t xml:space="preserve">        result = self.matrices[name_a] @ self.matrices[name_b]</w:t>
      </w:r>
    </w:p>
    <w:p>
      <w:pPr>
        <w:spacing w:before="0" w:after="0" w:line="276" w:lineRule="auto"/>
        <w:shd w:fill="F0F2F5" w:val="clear"/>
        <w:pBdr>
          <w:left w:val="single" w:color="1A6B8A" w:sz="12" w:space="8"/>
        </w:pBdr>
      </w:pPr>
      <w:r>
        <w:rPr>
          <w:rFonts w:ascii="Consolas" w:hAnsi="Consolas"/>
          <w:color w:val="1A1A1A"/>
          <w:sz w:val="18"/>
        </w:rPr>
        <w:t xml:space="preserve">        print(f"{name_a} @ {name_b}:\n{result}")</w:t>
      </w:r>
    </w:p>
    <w:p>
      <w:pPr>
        <w:spacing w:before="0" w:after="0" w:line="276" w:lineRule="auto"/>
        <w:shd w:fill="F0F2F5" w:val="clear"/>
        <w:pBdr>
          <w:left w:val="single" w:color="1A6B8A" w:sz="12" w:space="8"/>
        </w:pBdr>
      </w:pPr>
      <w:r>
        <w:rPr>
          <w:rFonts w:ascii="Consolas" w:hAnsi="Consolas"/>
          <w:color w:val="1A1A1A"/>
          <w:sz w:val="18"/>
        </w:rPr>
        <w:t xml:space="preserve">        return result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transpose(self, name):</w:t>
      </w:r>
    </w:p>
    <w:p>
      <w:pPr>
        <w:spacing w:before="0" w:after="0" w:line="276" w:lineRule="auto"/>
        <w:shd w:fill="F0F2F5" w:val="clear"/>
        <w:pBdr>
          <w:left w:val="single" w:color="1A6B8A" w:sz="12" w:space="8"/>
        </w:pBdr>
      </w:pPr>
      <w:r>
        <w:rPr>
          <w:rFonts w:ascii="Consolas" w:hAnsi="Consolas"/>
          <w:color w:val="1A1A1A"/>
          <w:sz w:val="18"/>
        </w:rPr>
        <w:t xml:space="preserve">        """Return the transpose of a matrix."""</w:t>
      </w:r>
    </w:p>
    <w:p>
      <w:pPr>
        <w:spacing w:before="0" w:after="0" w:line="276" w:lineRule="auto"/>
        <w:shd w:fill="F0F2F5" w:val="clear"/>
        <w:pBdr>
          <w:left w:val="single" w:color="1A6B8A" w:sz="12" w:space="8"/>
        </w:pBdr>
      </w:pPr>
      <w:r>
        <w:rPr>
          <w:rFonts w:ascii="Consolas" w:hAnsi="Consolas"/>
          <w:color w:val="1A1A1A"/>
          <w:sz w:val="18"/>
        </w:rPr>
        <w:t xml:space="preserve">        result = self.matrices[name].T</w:t>
      </w:r>
    </w:p>
    <w:p>
      <w:pPr>
        <w:spacing w:before="0" w:after="0" w:line="276" w:lineRule="auto"/>
        <w:shd w:fill="F0F2F5" w:val="clear"/>
        <w:pBdr>
          <w:left w:val="single" w:color="1A6B8A" w:sz="12" w:space="8"/>
        </w:pBdr>
      </w:pPr>
      <w:r>
        <w:rPr>
          <w:rFonts w:ascii="Consolas" w:hAnsi="Consolas"/>
          <w:color w:val="1A1A1A"/>
          <w:sz w:val="18"/>
        </w:rPr>
        <w:t xml:space="preserve">        print(f"{name} transposed:\n{result}")</w:t>
      </w:r>
    </w:p>
    <w:p>
      <w:pPr>
        <w:spacing w:before="0" w:after="0" w:line="276" w:lineRule="auto"/>
        <w:shd w:fill="F0F2F5" w:val="clear"/>
        <w:pBdr>
          <w:left w:val="single" w:color="1A6B8A" w:sz="12" w:space="8"/>
        </w:pBdr>
      </w:pPr>
      <w:r>
        <w:rPr>
          <w:rFonts w:ascii="Consolas" w:hAnsi="Consolas"/>
          <w:color w:val="1A1A1A"/>
          <w:sz w:val="18"/>
        </w:rPr>
        <w:t xml:space="preserve">        return result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determinant(self, name):</w:t>
      </w:r>
    </w:p>
    <w:p>
      <w:pPr>
        <w:spacing w:before="0" w:after="0" w:line="276" w:lineRule="auto"/>
        <w:shd w:fill="F0F2F5" w:val="clear"/>
        <w:pBdr>
          <w:left w:val="single" w:color="1A6B8A" w:sz="12" w:space="8"/>
        </w:pBdr>
      </w:pPr>
      <w:r>
        <w:rPr>
          <w:rFonts w:ascii="Consolas" w:hAnsi="Consolas"/>
          <w:color w:val="1A1A1A"/>
          <w:sz w:val="18"/>
        </w:rPr>
        <w:t xml:space="preserve">        """Calculate determinant (square matrices only)."""</w:t>
      </w:r>
    </w:p>
    <w:p>
      <w:pPr>
        <w:spacing w:before="0" w:after="0" w:line="276" w:lineRule="auto"/>
        <w:shd w:fill="F0F2F5" w:val="clear"/>
        <w:pBdr>
          <w:left w:val="single" w:color="1A6B8A" w:sz="12" w:space="8"/>
        </w:pBdr>
      </w:pPr>
      <w:r>
        <w:rPr>
          <w:rFonts w:ascii="Consolas" w:hAnsi="Consolas"/>
          <w:color w:val="1A1A1A"/>
          <w:sz w:val="18"/>
        </w:rPr>
        <w:t xml:space="preserve">        m = self.matrices[name]</w:t>
      </w:r>
    </w:p>
    <w:p>
      <w:pPr>
        <w:spacing w:before="0" w:after="0" w:line="276" w:lineRule="auto"/>
        <w:shd w:fill="F0F2F5" w:val="clear"/>
        <w:pBdr>
          <w:left w:val="single" w:color="1A6B8A" w:sz="12" w:space="8"/>
        </w:pBdr>
      </w:pPr>
      <w:r>
        <w:rPr>
          <w:rFonts w:ascii="Consolas" w:hAnsi="Consolas"/>
          <w:color w:val="1A1A1A"/>
          <w:sz w:val="18"/>
        </w:rPr>
        <w:t xml:space="preserve">        if m.shape[0] != m.shape[1]:</w:t>
      </w:r>
    </w:p>
    <w:p>
      <w:pPr>
        <w:spacing w:before="0" w:after="0" w:line="276" w:lineRule="auto"/>
        <w:shd w:fill="F0F2F5" w:val="clear"/>
        <w:pBdr>
          <w:left w:val="single" w:color="1A6B8A" w:sz="12" w:space="8"/>
        </w:pBdr>
      </w:pPr>
      <w:r>
        <w:rPr>
          <w:rFonts w:ascii="Consolas" w:hAnsi="Consolas"/>
          <w:color w:val="1A1A1A"/>
          <w:sz w:val="18"/>
        </w:rPr>
        <w:t xml:space="preserve">            print(f"Error: {name} is not square ({m.shape})")</w:t>
      </w:r>
    </w:p>
    <w:p>
      <w:pPr>
        <w:spacing w:before="0" w:after="0" w:line="276" w:lineRule="auto"/>
        <w:shd w:fill="F0F2F5" w:val="clear"/>
        <w:pBdr>
          <w:left w:val="single" w:color="1A6B8A" w:sz="12" w:space="8"/>
        </w:pBdr>
      </w:pPr>
      <w:r>
        <w:rPr>
          <w:rFonts w:ascii="Consolas" w:hAnsi="Consolas"/>
          <w:color w:val="1A1A1A"/>
          <w:sz w:val="18"/>
        </w:rPr>
        <w:t xml:space="preserve">            return None</w:t>
      </w:r>
    </w:p>
    <w:p>
      <w:pPr>
        <w:spacing w:before="0" w:after="0" w:line="276" w:lineRule="auto"/>
        <w:shd w:fill="F0F2F5" w:val="clear"/>
        <w:pBdr>
          <w:left w:val="single" w:color="1A6B8A" w:sz="12" w:space="8"/>
        </w:pBdr>
      </w:pPr>
      <w:r>
        <w:rPr>
          <w:rFonts w:ascii="Consolas" w:hAnsi="Consolas"/>
          <w:color w:val="1A1A1A"/>
          <w:sz w:val="18"/>
        </w:rPr>
        <w:t xml:space="preserve">        det = np.linalg.det(m)</w:t>
      </w:r>
    </w:p>
    <w:p>
      <w:pPr>
        <w:spacing w:before="0" w:after="0" w:line="276" w:lineRule="auto"/>
        <w:shd w:fill="F0F2F5" w:val="clear"/>
        <w:pBdr>
          <w:left w:val="single" w:color="1A6B8A" w:sz="12" w:space="8"/>
        </w:pBdr>
      </w:pPr>
      <w:r>
        <w:rPr>
          <w:rFonts w:ascii="Consolas" w:hAnsi="Consolas"/>
          <w:color w:val="1A1A1A"/>
          <w:sz w:val="18"/>
        </w:rPr>
        <w:t xml:space="preserve">        print(f"det({name}) = {det:.4f}")</w:t>
      </w:r>
    </w:p>
    <w:p>
      <w:pPr>
        <w:spacing w:before="0" w:after="0" w:line="276" w:lineRule="auto"/>
        <w:shd w:fill="F0F2F5" w:val="clear"/>
        <w:pBdr>
          <w:left w:val="single" w:color="1A6B8A" w:sz="12" w:space="8"/>
        </w:pBdr>
      </w:pPr>
      <w:r>
        <w:rPr>
          <w:rFonts w:ascii="Consolas" w:hAnsi="Consolas"/>
          <w:color w:val="1A1A1A"/>
          <w:sz w:val="18"/>
        </w:rPr>
        <w:t xml:space="preserve">        return det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Run the calculator</w:t>
      </w:r>
    </w:p>
    <w:p>
      <w:pPr>
        <w:spacing w:before="0" w:after="0" w:line="276" w:lineRule="auto"/>
        <w:shd w:fill="F0F2F5" w:val="clear"/>
        <w:pBdr>
          <w:left w:val="single" w:color="1A6B8A" w:sz="12" w:space="8"/>
        </w:pBdr>
      </w:pPr>
      <w:r>
        <w:rPr>
          <w:rFonts w:ascii="Consolas" w:hAnsi="Consolas"/>
          <w:color w:val="1A1A1A"/>
          <w:sz w:val="18"/>
        </w:rPr>
        <w:t>calc = MatrixCalculator()</w:t>
      </w:r>
    </w:p>
    <w:p>
      <w:pPr>
        <w:spacing w:before="0" w:after="0" w:line="276" w:lineRule="auto"/>
        <w:shd w:fill="F0F2F5" w:val="clear"/>
        <w:pBdr>
          <w:left w:val="single" w:color="1A6B8A" w:sz="12" w:space="8"/>
        </w:pBdr>
      </w:pPr>
      <w:r>
        <w:rPr>
          <w:rFonts w:ascii="Consolas" w:hAnsi="Consolas"/>
          <w:color w:val="1A1A1A"/>
          <w:sz w:val="18"/>
        </w:rPr>
        <w:t>calc.create("A", 3, 3)</w:t>
      </w:r>
    </w:p>
    <w:p>
      <w:pPr>
        <w:spacing w:before="0" w:after="0" w:line="276" w:lineRule="auto"/>
        <w:shd w:fill="F0F2F5" w:val="clear"/>
        <w:pBdr>
          <w:left w:val="single" w:color="1A6B8A" w:sz="12" w:space="8"/>
        </w:pBdr>
      </w:pPr>
      <w:r>
        <w:rPr>
          <w:rFonts w:ascii="Consolas" w:hAnsi="Consolas"/>
          <w:color w:val="1A1A1A"/>
          <w:sz w:val="18"/>
        </w:rPr>
        <w:t>calc.create("B", 3, 2)</w:t>
      </w:r>
    </w:p>
    <w:p>
      <w:pPr>
        <w:spacing w:before="0" w:after="0" w:line="276" w:lineRule="auto"/>
        <w:shd w:fill="F0F2F5" w:val="clear"/>
        <w:pBdr>
          <w:left w:val="single" w:color="1A6B8A" w:sz="12" w:space="8"/>
        </w:pBdr>
      </w:pPr>
      <w:r>
        <w:rPr>
          <w:rFonts w:ascii="Consolas" w:hAnsi="Consolas"/>
          <w:color w:val="1A1A1A"/>
          <w:sz w:val="18"/>
        </w:rPr>
        <w:t>calc.add("A", "B")          # Will error — different shapes</w:t>
      </w:r>
    </w:p>
    <w:p>
      <w:pPr>
        <w:spacing w:before="0" w:after="0" w:line="276" w:lineRule="auto"/>
        <w:shd w:fill="F0F2F5" w:val="clear"/>
        <w:pBdr>
          <w:left w:val="single" w:color="1A6B8A" w:sz="12" w:space="8"/>
        </w:pBdr>
      </w:pPr>
      <w:r>
        <w:rPr>
          <w:rFonts w:ascii="Consolas" w:hAnsi="Consolas"/>
          <w:color w:val="1A1A1A"/>
          <w:sz w:val="18"/>
        </w:rPr>
        <w:t>calc.multiply("A", "B")    # A (3x3) @ B (3x2) = (3x2)</w:t>
      </w:r>
    </w:p>
    <w:p>
      <w:pPr>
        <w:spacing w:before="0" w:after="0" w:line="276" w:lineRule="auto"/>
        <w:shd w:fill="F0F2F5" w:val="clear"/>
        <w:pBdr>
          <w:left w:val="single" w:color="1A6B8A" w:sz="12" w:space="8"/>
        </w:pBdr>
      </w:pPr>
      <w:r>
        <w:rPr>
          <w:rFonts w:ascii="Consolas" w:hAnsi="Consolas"/>
          <w:color w:val="1A1A1A"/>
          <w:sz w:val="18"/>
        </w:rPr>
        <w:t>calc.transpose("B")        # B.T is (2x3)</w:t>
      </w:r>
    </w:p>
    <w:p>
      <w:pPr>
        <w:spacing w:before="0" w:after="0" w:line="276" w:lineRule="auto"/>
        <w:shd w:fill="F0F2F5" w:val="clear"/>
        <w:pBdr>
          <w:left w:val="single" w:color="1A6B8A" w:sz="12" w:space="8"/>
        </w:pBdr>
      </w:pPr>
      <w:r>
        <w:rPr>
          <w:rFonts w:ascii="Consolas" w:hAnsi="Consolas"/>
          <w:color w:val="1A1A1A"/>
          <w:sz w:val="18"/>
        </w:rPr>
        <w:t>calc.determinant("A")      # Works — A is 3x3</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Create a 5x5 array of random integers (0-100). Find the maximum value in each row.</w:t>
      </w:r>
    </w:p>
    <w:p>
      <w:pPr>
        <w:ind w:left="360"/>
        <w:spacing w:before="2" w:after="2"/>
      </w:pPr>
      <w:r>
        <w:rPr>
          <w:b/>
          <w:color w:val="1A6B8A"/>
          <w:sz w:val="22"/>
        </w:rPr>
        <w:t xml:space="preserve">2.  </w:t>
      </w:r>
      <w:r>
        <w:t>Create two arrays and compute their dot product.</w:t>
      </w:r>
    </w:p>
    <w:p>
      <w:pPr>
        <w:ind w:left="360"/>
        <w:spacing w:before="2" w:after="2"/>
      </w:pPr>
      <w:r>
        <w:rPr>
          <w:b/>
          <w:color w:val="1A6B8A"/>
          <w:sz w:val="22"/>
        </w:rPr>
        <w:t xml:space="preserve">3.  </w:t>
      </w:r>
      <w:r>
        <w:t>Use boolean indexing to find all values greater than 50 in a random array.</w:t>
      </w:r>
    </w:p>
    <w:p>
      <w:pPr>
        <w:pStyle w:val="Heading3"/>
      </w:pPr>
      <w:r>
        <w:t>Medium</w:t>
      </w:r>
    </w:p>
    <w:p>
      <w:pPr>
        <w:ind w:left="360"/>
        <w:spacing w:before="2" w:after="2"/>
      </w:pPr>
      <w:r>
        <w:rPr>
          <w:b/>
          <w:color w:val="1A6B8A"/>
          <w:sz w:val="22"/>
        </w:rPr>
        <w:t xml:space="preserve">4.  </w:t>
      </w:r>
      <w:r>
        <w:t>Implement standardization (z-score normalization) using NumPy broadcasting.</w:t>
      </w:r>
    </w:p>
    <w:p>
      <w:pPr>
        <w:ind w:left="360"/>
        <w:spacing w:before="2" w:after="2"/>
      </w:pPr>
      <w:r>
        <w:rPr>
          <w:b/>
          <w:color w:val="1A6B8A"/>
          <w:sz w:val="22"/>
        </w:rPr>
        <w:t xml:space="preserve">5.  </w:t>
      </w:r>
      <w:r>
        <w:t>Write a function that computes the Euclidean distance between two arrays without using a loop.</w:t>
      </w:r>
    </w:p>
    <w:p>
      <w:pPr>
        <w:ind w:left="360"/>
        <w:spacing w:before="2" w:after="2"/>
      </w:pPr>
      <w:r>
        <w:rPr>
          <w:b/>
          <w:color w:val="1A6B8A"/>
          <w:sz w:val="22"/>
        </w:rPr>
        <w:t xml:space="preserve">6.  </w:t>
      </w:r>
      <w:r>
        <w:t>Create a 3D array representing 10 images of 28x28 pixels (like MNIST). Calculate the mean image.</w:t>
      </w:r>
    </w:p>
    <w:p>
      <w:pPr>
        <w:pStyle w:val="Heading3"/>
      </w:pPr>
      <w:r>
        <w:t>Advanced</w:t>
      </w:r>
    </w:p>
    <w:p>
      <w:pPr>
        <w:ind w:left="360"/>
        <w:spacing w:before="2" w:after="2"/>
      </w:pPr>
      <w:r>
        <w:rPr>
          <w:b/>
          <w:color w:val="1A6B8A"/>
          <w:sz w:val="22"/>
        </w:rPr>
        <w:t xml:space="preserve">7.  </w:t>
      </w:r>
      <w:r>
        <w:t xml:space="preserve">Implement matrix multiplication from scratch using only loops, then compare performance with </w:t>
      </w:r>
      <w:r>
        <w:rPr>
          <w:rFonts w:ascii="Consolas" w:hAnsi="Consolas"/>
          <w:color w:val="1A6B8A"/>
          <w:sz w:val="20"/>
        </w:rPr>
        <w:t>@</w:t>
      </w:r>
      <w:r>
        <w:t xml:space="preserve"> operator.</w:t>
      </w:r>
    </w:p>
    <w:p>
      <w:pPr>
        <w:ind w:left="360"/>
        <w:spacing w:before="2" w:after="2"/>
      </w:pPr>
      <w:r>
        <w:rPr>
          <w:b/>
          <w:color w:val="1A6B8A"/>
          <w:sz w:val="22"/>
        </w:rPr>
        <w:t xml:space="preserve">8.  </w:t>
      </w:r>
      <w:r>
        <w:t>Implement a simple k-NN classifier using only NumPy (no scikit-learn).</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CHAPTER 4 KEY TAKEAWAYS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NumPy arrays are the foundation of AI computing       │</w:t>
      </w:r>
    </w:p>
    <w:p>
      <w:pPr>
        <w:spacing w:before="0" w:after="0" w:line="276" w:lineRule="auto"/>
        <w:shd w:fill="F0F2F5" w:val="clear"/>
        <w:pBdr>
          <w:left w:val="single" w:color="1A6B8A" w:sz="12" w:space="8"/>
        </w:pBdr>
      </w:pPr>
      <w:r>
        <w:rPr>
          <w:rFonts w:ascii="Consolas" w:hAnsi="Consolas"/>
          <w:color w:val="1A1A1A"/>
          <w:sz w:val="18"/>
        </w:rPr>
        <w:t>│  • Vectorized operations replace loops (100x faster)    │</w:t>
      </w:r>
    </w:p>
    <w:p>
      <w:pPr>
        <w:spacing w:before="0" w:after="0" w:line="276" w:lineRule="auto"/>
        <w:shd w:fill="F0F2F5" w:val="clear"/>
        <w:pBdr>
          <w:left w:val="single" w:color="1A6B8A" w:sz="12" w:space="8"/>
        </w:pBdr>
      </w:pPr>
      <w:r>
        <w:rPr>
          <w:rFonts w:ascii="Consolas" w:hAnsi="Consolas"/>
          <w:color w:val="1A1A1A"/>
          <w:sz w:val="18"/>
        </w:rPr>
        <w:t>│  • Broadcasting enables operations on different shapes    │</w:t>
      </w:r>
    </w:p>
    <w:p>
      <w:pPr>
        <w:spacing w:before="0" w:after="0" w:line="276" w:lineRule="auto"/>
        <w:shd w:fill="F0F2F5" w:val="clear"/>
        <w:pBdr>
          <w:left w:val="single" w:color="1A6B8A" w:sz="12" w:space="8"/>
        </w:pBdr>
      </w:pPr>
      <w:r>
        <w:rPr>
          <w:rFonts w:ascii="Consolas" w:hAnsi="Consolas"/>
          <w:color w:val="1A1A1A"/>
          <w:sz w:val="18"/>
        </w:rPr>
        <w:t>│  • Dot product (@) is the core of neural networks        │</w:t>
      </w:r>
    </w:p>
    <w:p>
      <w:pPr>
        <w:spacing w:before="0" w:after="0" w:line="276" w:lineRule="auto"/>
        <w:shd w:fill="F0F2F5" w:val="clear"/>
        <w:pBdr>
          <w:left w:val="single" w:color="1A6B8A" w:sz="12" w:space="8"/>
        </w:pBdr>
      </w:pPr>
      <w:r>
        <w:rPr>
          <w:rFonts w:ascii="Consolas" w:hAnsi="Consolas"/>
          <w:color w:val="1A1A1A"/>
          <w:sz w:val="18"/>
        </w:rPr>
        <w:t>│  • Reshape/transpose for data preparation                │</w:t>
      </w:r>
    </w:p>
    <w:p>
      <w:pPr>
        <w:spacing w:before="0" w:after="0" w:line="276" w:lineRule="auto"/>
        <w:shd w:fill="F0F2F5" w:val="clear"/>
        <w:pBdr>
          <w:left w:val="single" w:color="1A6B8A" w:sz="12" w:space="8"/>
        </w:pBdr>
      </w:pPr>
      <w:r>
        <w:rPr>
          <w:rFonts w:ascii="Consolas" w:hAnsi="Consolas"/>
          <w:color w:val="1A1A1A"/>
          <w:sz w:val="18"/>
        </w:rPr>
        <w:t>│  • Boolean indexing for filtering data                   │</w:t>
      </w:r>
    </w:p>
    <w:p>
      <w:pPr>
        <w:spacing w:before="0" w:after="0" w:line="276" w:lineRule="auto"/>
        <w:shd w:fill="F0F2F5" w:val="clear"/>
        <w:pBdr>
          <w:left w:val="single" w:color="1A6B8A" w:sz="12" w:space="8"/>
        </w:pBdr>
      </w:pPr>
      <w:r>
        <w:rPr>
          <w:rFonts w:ascii="Consolas" w:hAnsi="Consolas"/>
          <w:color w:val="1A1A1A"/>
          <w:sz w:val="18"/>
        </w:rPr>
        <w:t>│  • Always check .shape before operations                 │</w:t>
      </w:r>
    </w:p>
    <w:p>
      <w:pPr>
        <w:spacing w:before="0" w:after="0" w:line="276" w:lineRule="auto"/>
        <w:shd w:fill="F0F2F5" w:val="clear"/>
        <w:pBdr>
          <w:left w:val="single" w:color="1A6B8A" w:sz="12" w:space="8"/>
        </w:pBdr>
      </w:pPr>
      <w:r>
        <w:rPr>
          <w:rFonts w:ascii="Consolas" w:hAnsi="Consolas"/>
          <w:color w:val="1A1A1A"/>
          <w:sz w:val="18"/>
        </w:rPr>
        <w:t>│  • Use .copy() when you need an independent array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"What is broadcasting in NumPy and how does it work?"</w:t>
      </w:r>
    </w:p>
    <w:p>
      <w:pPr>
        <w:ind w:left="360"/>
        <w:spacing w:before="2" w:after="2"/>
      </w:pPr>
      <w:r>
        <w:rPr>
          <w:b/>
          <w:color w:val="1A6B8A"/>
          <w:sz w:val="22"/>
        </w:rPr>
        <w:t xml:space="preserve">2.  </w:t>
      </w:r>
      <w:r>
        <w:t xml:space="preserve">"What's the difference between </w:t>
      </w:r>
      <w:r>
        <w:rPr>
          <w:rFonts w:ascii="Consolas" w:hAnsi="Consolas"/>
          <w:color w:val="1A6B8A"/>
          <w:sz w:val="20"/>
        </w:rPr>
        <w:t>np.dot()</w:t>
      </w:r>
      <w:r>
        <w:t xml:space="preserve">, </w:t>
      </w:r>
      <w:r>
        <w:rPr>
          <w:rFonts w:ascii="Consolas" w:hAnsi="Consolas"/>
          <w:color w:val="1A6B8A"/>
          <w:sz w:val="20"/>
        </w:rPr>
        <w:t>@</w:t>
      </w:r>
      <w:r>
        <w:t xml:space="preserve">, and </w:t>
      </w:r>
      <w:r>
        <w:rPr>
          <w:rFonts w:ascii="Consolas" w:hAnsi="Consolas"/>
          <w:color w:val="1A6B8A"/>
          <w:sz w:val="20"/>
        </w:rPr>
        <w:t>np.multiply()</w:t>
      </w:r>
      <w:r>
        <w:t>?"</w:t>
      </w:r>
    </w:p>
    <w:p>
      <w:pPr>
        <w:ind w:left="360"/>
        <w:spacing w:before="2" w:after="2"/>
      </w:pPr>
      <w:r>
        <w:rPr>
          <w:b/>
          <w:color w:val="1A6B8A"/>
          <w:sz w:val="22"/>
        </w:rPr>
        <w:t xml:space="preserve">3.  </w:t>
      </w:r>
      <w:r>
        <w:t>"How would you normalize a dataset using NumPy?"</w:t>
      </w:r>
    </w:p>
    <w:p>
      <w:pPr>
        <w:ind w:left="360"/>
        <w:spacing w:before="2" w:after="2"/>
      </w:pPr>
      <w:r>
        <w:rPr>
          <w:b/>
          <w:color w:val="1A6B8A"/>
          <w:sz w:val="22"/>
        </w:rPr>
        <w:t xml:space="preserve">4.  </w:t>
      </w:r>
      <w:r>
        <w:t>"Why is NumPy faster than pure Python for numerical operations?"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 xml:space="preserve">What is the shape of </w:t>
      </w:r>
      <w:r>
        <w:rPr>
          <w:rFonts w:ascii="Consolas" w:hAnsi="Consolas"/>
          <w:color w:val="1A6B8A"/>
          <w:sz w:val="20"/>
        </w:rPr>
        <w:t>np.array([[1,2],[3,4],[5,6]])</w:t>
      </w:r>
      <w:r>
        <w:t>?</w:t>
      </w:r>
    </w:p>
    <w:p>
      <w:pPr>
        <w:ind w:left="360"/>
        <w:spacing w:before="2" w:after="2"/>
      </w:pPr>
      <w:r>
        <w:rPr>
          <w:b/>
          <w:color w:val="1A6B8A"/>
          <w:sz w:val="22"/>
        </w:rPr>
        <w:t xml:space="preserve">2.  </w:t>
      </w:r>
      <w:r>
        <w:t xml:space="preserve">What does </w:t>
      </w:r>
      <w:r>
        <w:rPr>
          <w:rFonts w:ascii="Consolas" w:hAnsi="Consolas"/>
          <w:color w:val="1A6B8A"/>
          <w:sz w:val="20"/>
        </w:rPr>
        <w:t>arr[:, 0]</w:t>
      </w:r>
      <w:r>
        <w:t xml:space="preserve"> do?</w:t>
      </w:r>
    </w:p>
    <w:p>
      <w:pPr>
        <w:ind w:left="360"/>
        <w:spacing w:before="2" w:after="2"/>
      </w:pPr>
      <w:r>
        <w:rPr>
          <w:b/>
          <w:color w:val="1A6B8A"/>
          <w:sz w:val="22"/>
        </w:rPr>
        <w:t xml:space="preserve">3.  </w:t>
      </w:r>
      <w:r>
        <w:t>How do you create a 4x4 identity matrix?</w:t>
      </w:r>
    </w:p>
    <w:p>
      <w:pPr>
        <w:ind w:left="360"/>
        <w:spacing w:before="2" w:after="2"/>
      </w:pPr>
      <w:r>
        <w:rPr>
          <w:b/>
          <w:color w:val="1A6B8A"/>
          <w:sz w:val="22"/>
        </w:rPr>
        <w:t xml:space="preserve">4.  </w:t>
      </w:r>
      <w:r>
        <w:t xml:space="preserve">What is the output of </w:t>
      </w:r>
      <w:r>
        <w:rPr>
          <w:rFonts w:ascii="Consolas" w:hAnsi="Consolas"/>
          <w:color w:val="1A6B8A"/>
          <w:sz w:val="20"/>
        </w:rPr>
        <w:t>np.array([1,2,3]) + np.array([[1],[2],[3]])</w:t>
      </w:r>
      <w:r>
        <w:t>?</w:t>
      </w:r>
    </w:p>
    <w:p>
      <w:pPr>
        <w:ind w:left="360"/>
        <w:spacing w:before="2" w:after="2"/>
      </w:pPr>
      <w:r>
        <w:rPr>
          <w:b/>
          <w:color w:val="1A6B8A"/>
          <w:sz w:val="22"/>
        </w:rPr>
        <w:t xml:space="preserve">5.  </w:t>
      </w:r>
      <w:r>
        <w:t xml:space="preserve">Why do we subtract </w:t>
      </w:r>
      <w:r>
        <w:rPr>
          <w:rFonts w:ascii="Consolas" w:hAnsi="Consolas"/>
          <w:color w:val="1A6B8A"/>
          <w:sz w:val="20"/>
        </w:rPr>
        <w:t>np.max(x)</w:t>
      </w:r>
      <w:r>
        <w:t xml:space="preserve"> before applying </w:t>
      </w:r>
      <w:r>
        <w:rPr>
          <w:rFonts w:ascii="Consolas" w:hAnsi="Consolas"/>
          <w:color w:val="1A6B8A"/>
          <w:sz w:val="20"/>
        </w:rPr>
        <w:t>np.exp()</w:t>
      </w:r>
      <w:r>
        <w:t xml:space="preserve"> in softmax?</w:t>
      </w:r>
    </w:p>
    <w:p>
      <w:r>
        <w:br w:type="page"/>
      </w:r>
    </w:p>
    <w:p>
      <w:pPr>
        <w:spacing w:before="0" w:after="4"/>
      </w:pPr>
      <w:r>
        <w:rPr>
          <w:b/>
          <w:color w:val="E86A00"/>
          <w:sz w:val="20"/>
        </w:rPr>
        <w:t>MONTH 1 — FOUNDATIONS</w:t>
      </w:r>
    </w:p>
    <w:p>
      <w:pPr>
        <w:pStyle w:val="Heading1"/>
        <w:spacing w:before="0" w:after="4"/>
        <w:pBdr>
          <w:bottom w:val="single" w:color="0A3D5C" w:sz="6" w:space="4"/>
        </w:pBdr>
      </w:pPr>
      <w:r>
        <w:t>Chapter 5 — Pandas: Data Manipulation</w:t>
      </w:r>
    </w:p>
    <w:p>
      <w:pPr>
        <w:spacing w:before="14" w:after="6"/>
        <w:pBdr>
          <w:bottom w:val="single" w:color="1A6B8A" w:sz="4" w:space="4"/>
        </w:pBdr>
      </w:pPr>
      <w:r>
        <w:rPr>
          <w:rFonts w:ascii="Calibri Light" w:hAnsi="Calibri Light"/>
          <w:b/>
          <w:color w:val="1A6B8A"/>
          <w:sz w:val="28"/>
        </w:rPr>
        <w:t>Learning Objectives</w:t>
      </w:r>
    </w:p>
    <w:p>
      <w:pPr>
        <w:spacing w:before="0" w:after="6" w:line="276" w:lineRule="auto"/>
      </w:pPr>
      <w:r>
        <w:t>By the end of this chapter, you will:</w:t>
      </w:r>
    </w:p>
    <w:p>
      <w:pPr>
        <w:ind w:left="360"/>
        <w:spacing w:before="2" w:after="2"/>
      </w:pPr>
      <w:r>
        <w:rPr>
          <w:b/>
          <w:color w:val="1A6B8A"/>
          <w:sz w:val="22"/>
        </w:rPr>
        <w:t xml:space="preserve">•  </w:t>
      </w:r>
      <w:r>
        <w:t>Understand DataFrames and Series — the core Pandas data structures</w:t>
      </w:r>
    </w:p>
    <w:p>
      <w:pPr>
        <w:ind w:left="360"/>
        <w:spacing w:before="2" w:after="2"/>
      </w:pPr>
      <w:r>
        <w:rPr>
          <w:b/>
          <w:color w:val="1A6B8A"/>
          <w:sz w:val="22"/>
        </w:rPr>
        <w:t xml:space="preserve">•  </w:t>
      </w:r>
      <w:r>
        <w:t>Load, explore, and clean real-world datasets</w:t>
      </w:r>
    </w:p>
    <w:p>
      <w:pPr>
        <w:ind w:left="360"/>
        <w:spacing w:before="2" w:after="2"/>
      </w:pPr>
      <w:r>
        <w:rPr>
          <w:b/>
          <w:color w:val="1A6B8A"/>
          <w:sz w:val="22"/>
        </w:rPr>
        <w:t xml:space="preserve">•  </w:t>
      </w:r>
      <w:r>
        <w:t>Filter, group, merge, and transform data</w:t>
      </w:r>
    </w:p>
    <w:p>
      <w:pPr>
        <w:ind w:left="360"/>
        <w:spacing w:before="2" w:after="2"/>
      </w:pPr>
      <w:r>
        <w:rPr>
          <w:b/>
          <w:color w:val="1A6B8A"/>
          <w:sz w:val="22"/>
        </w:rPr>
        <w:t xml:space="preserve">•  </w:t>
      </w:r>
      <w:r>
        <w:t>Prepare data for machine learning models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Real-world AI doesn't start with clean arrays. It starts with messy CSV files, databases, and APIs. Pandas is how you turn messy data into the clean NumPy arrays that models need.</w:t>
      </w:r>
    </w:p>
    <w:p>
      <w:pPr>
        <w:spacing w:before="8" w:after="8"/>
        <w:shd w:fill="FFF3E0" w:val="clear"/>
        <w:pBdr>
          <w:left w:val="single" w:color="E65C00" w:sz="24" w:space="8"/>
        </w:pBdr>
      </w:pPr>
      <w:r>
        <w:rPr>
          <w:b/>
          <w:color w:val="E65C00"/>
          <w:sz w:val="18"/>
        </w:rPr>
        <w:t xml:space="preserve">  IMPORTANT  </w:t>
      </w:r>
      <w:r>
        <w:rPr>
          <w:color w:val="2C2C2C"/>
          <w:sz w:val="20"/>
        </w:rPr>
        <w:t xml:space="preserve">  **IMPORTANT:** 70% of an AI Engineer's job is data preparation. Pandas is your primary tool for this.</w:t>
      </w:r>
    </w:p>
    <w:p>
      <w:pPr>
        <w:spacing w:before="4" w:after="4"/>
        <w:jc w:val="center"/>
      </w:pPr>
      <w:r>
        <w:rPr>
          <w:color w:val="5A5A5A"/>
          <w:sz w:val="16"/>
        </w:rPr>
        <w:t>━━━━━━━━━━━━━━━━━━━━━━━━━━━━━━━━━━━━━━━━</w:t>
      </w:r>
    </w:p>
    <w:p>
      <w:pPr>
        <w:pStyle w:val="Heading2"/>
      </w:pPr>
      <w:r>
        <w:t>Concept Explanation</w:t>
      </w:r>
    </w:p>
    <w:p>
      <w:pPr>
        <w:pStyle w:val="Heading3"/>
      </w:pPr>
      <w:r>
        <w:t>The Data Pipeline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FROM RAW DATA TO AI MODEL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CSV/JSON/API ──→ PANDAS ──→ NUMPY ──→ MODEL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Load         Array      Train               │</w:t>
      </w:r>
    </w:p>
    <w:p>
      <w:pPr>
        <w:spacing w:before="0" w:after="0" w:line="276" w:lineRule="auto"/>
        <w:shd w:fill="F0F2F5" w:val="clear"/>
        <w:pBdr>
          <w:left w:val="single" w:color="1A6B8A" w:sz="12" w:space="8"/>
        </w:pBdr>
      </w:pPr>
      <w:r>
        <w:rPr>
          <w:rFonts w:ascii="Consolas" w:hAnsi="Consolas"/>
          <w:color w:val="1A1A1A"/>
          <w:sz w:val="18"/>
        </w:rPr>
        <w:t>│                 Clean        Format     Predict              │</w:t>
      </w:r>
    </w:p>
    <w:p>
      <w:pPr>
        <w:spacing w:before="0" w:after="0" w:line="276" w:lineRule="auto"/>
        <w:shd w:fill="F0F2F5" w:val="clear"/>
        <w:pBdr>
          <w:left w:val="single" w:color="1A6B8A" w:sz="12" w:space="8"/>
        </w:pBdr>
      </w:pPr>
      <w:r>
        <w:rPr>
          <w:rFonts w:ascii="Consolas" w:hAnsi="Consolas"/>
          <w:color w:val="1A1A1A"/>
          <w:sz w:val="18"/>
        </w:rPr>
        <w:t>│                 Filter                                                    │</w:t>
      </w:r>
    </w:p>
    <w:p>
      <w:pPr>
        <w:spacing w:before="0" w:after="0" w:line="276" w:lineRule="auto"/>
        <w:shd w:fill="F0F2F5" w:val="clear"/>
        <w:pBdr>
          <w:left w:val="single" w:color="1A6B8A" w:sz="12" w:space="8"/>
        </w:pBdr>
      </w:pPr>
      <w:r>
        <w:rPr>
          <w:rFonts w:ascii="Consolas" w:hAnsi="Consolas"/>
          <w:color w:val="1A1A1A"/>
          <w:sz w:val="18"/>
        </w:rPr>
        <w:t>│                 Transform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Pandas handles the messy middle part.                      │</w:t>
      </w:r>
    </w:p>
    <w:p>
      <w:pPr>
        <w:spacing w:before="0" w:after="0" w:line="276" w:lineRule="auto"/>
        <w:shd w:fill="F0F2F5" w:val="clear"/>
        <w:pBdr>
          <w:left w:val="single" w:color="1A6B8A" w:sz="12" w:space="8"/>
        </w:pBdr>
      </w:pPr>
      <w:r>
        <w:rPr>
          <w:rFonts w:ascii="Consolas" w:hAnsi="Consolas"/>
          <w:color w:val="1A1A1A"/>
          <w:sz w:val="18"/>
        </w:rPr>
        <w:t>│  NumPy handles the efficient math.                          │</w:t>
      </w:r>
    </w:p>
    <w:p>
      <w:pPr>
        <w:spacing w:before="0" w:after="0" w:line="276" w:lineRule="auto"/>
        <w:shd w:fill="F0F2F5" w:val="clear"/>
        <w:pBdr>
          <w:left w:val="single" w:color="1A6B8A" w:sz="12" w:space="8"/>
        </w:pBdr>
      </w:pPr>
      <w:r>
        <w:rPr>
          <w:rFonts w:ascii="Consolas" w:hAnsi="Consolas"/>
          <w:color w:val="1A1A1A"/>
          <w:sz w:val="18"/>
        </w:rPr>
        <w:t>│  The model handles the learning.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Core Data Structures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PANDAS DATA STRUCTURES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Series (1D):  One column of data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idx │ value│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0  │  45  │                                             │</w:t>
      </w:r>
    </w:p>
    <w:p>
      <w:pPr>
        <w:spacing w:before="0" w:after="0" w:line="276" w:lineRule="auto"/>
        <w:shd w:fill="F0F2F5" w:val="clear"/>
        <w:pBdr>
          <w:left w:val="single" w:color="1A6B8A" w:sz="12" w:space="8"/>
        </w:pBdr>
      </w:pPr>
      <w:r>
        <w:rPr>
          <w:rFonts w:ascii="Consolas" w:hAnsi="Consolas"/>
          <w:color w:val="1A1A1A"/>
          <w:sz w:val="18"/>
        </w:rPr>
        <w:t>│  │  1  │  78  │                                             │</w:t>
      </w:r>
    </w:p>
    <w:p>
      <w:pPr>
        <w:spacing w:before="0" w:after="0" w:line="276" w:lineRule="auto"/>
        <w:shd w:fill="F0F2F5" w:val="clear"/>
        <w:pBdr>
          <w:left w:val="single" w:color="1A6B8A" w:sz="12" w:space="8"/>
        </w:pBdr>
      </w:pPr>
      <w:r>
        <w:rPr>
          <w:rFonts w:ascii="Consolas" w:hAnsi="Consolas"/>
          <w:color w:val="1A1A1A"/>
          <w:sz w:val="18"/>
        </w:rPr>
        <w:t>│  │  2  │  92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DataFrame (2D): Table of data (like a spreadsheet)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idx │ name  │ age  │ score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0  │ Alice │  20  │  85   │                            │</w:t>
      </w:r>
    </w:p>
    <w:p>
      <w:pPr>
        <w:spacing w:before="0" w:after="0" w:line="276" w:lineRule="auto"/>
        <w:shd w:fill="F0F2F5" w:val="clear"/>
        <w:pBdr>
          <w:left w:val="single" w:color="1A6B8A" w:sz="12" w:space="8"/>
        </w:pBdr>
      </w:pPr>
      <w:r>
        <w:rPr>
          <w:rFonts w:ascii="Consolas" w:hAnsi="Consolas"/>
          <w:color w:val="1A1A1A"/>
          <w:sz w:val="18"/>
        </w:rPr>
        <w:t>│  │  1  │ Bob   │  22  │  92   │                            │</w:t>
      </w:r>
    </w:p>
    <w:p>
      <w:pPr>
        <w:spacing w:before="0" w:after="0" w:line="276" w:lineRule="auto"/>
        <w:shd w:fill="F0F2F5" w:val="clear"/>
        <w:pBdr>
          <w:left w:val="single" w:color="1A6B8A" w:sz="12" w:space="8"/>
        </w:pBdr>
      </w:pPr>
      <w:r>
        <w:rPr>
          <w:rFonts w:ascii="Consolas" w:hAnsi="Consolas"/>
          <w:color w:val="1A1A1A"/>
          <w:sz w:val="18"/>
        </w:rPr>
        <w:t>│  │  2  │ Carol │  19  │  78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 DataFrame is a collection of Series.                    │</w:t>
      </w:r>
    </w:p>
    <w:p>
      <w:pPr>
        <w:spacing w:before="0" w:after="0" w:line="276" w:lineRule="auto"/>
        <w:shd w:fill="F0F2F5" w:val="clear"/>
        <w:pBdr>
          <w:left w:val="single" w:color="1A6B8A" w:sz="12" w:space="8"/>
        </w:pBdr>
      </w:pPr>
      <w:r>
        <w:rPr>
          <w:rFonts w:ascii="Consolas" w:hAnsi="Consolas"/>
          <w:color w:val="1A1A1A"/>
          <w:sz w:val="18"/>
        </w:rPr>
        <w:t>│  Think of it as a dictionary of columns.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Pandas for AI</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5 — Pandas: Data Manipulation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pip install pandas numpy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import pandas as pd</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1: CREATING DATAFRAMES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From a dictionary</w:t>
      </w:r>
    </w:p>
    <w:p>
      <w:pPr>
        <w:spacing w:before="0" w:after="0" w:line="276" w:lineRule="auto"/>
        <w:shd w:fill="F0F2F5" w:val="clear"/>
        <w:pBdr>
          <w:left w:val="single" w:color="1A6B8A" w:sz="12" w:space="8"/>
        </w:pBdr>
      </w:pPr>
      <w:r>
        <w:rPr>
          <w:rFonts w:ascii="Consolas" w:hAnsi="Consolas"/>
          <w:color w:val="1A1A1A"/>
          <w:sz w:val="18"/>
        </w:rPr>
        <w:t>data = {</w:t>
      </w:r>
    </w:p>
    <w:p>
      <w:pPr>
        <w:spacing w:before="0" w:after="0" w:line="276" w:lineRule="auto"/>
        <w:shd w:fill="F0F2F5" w:val="clear"/>
        <w:pBdr>
          <w:left w:val="single" w:color="1A6B8A" w:sz="12" w:space="8"/>
        </w:pBdr>
      </w:pPr>
      <w:r>
        <w:rPr>
          <w:rFonts w:ascii="Consolas" w:hAnsi="Consolas"/>
          <w:color w:val="1A1A1A"/>
          <w:sz w:val="18"/>
        </w:rPr>
        <w:t xml:space="preserve">    "name": ["Alice", "Bob", "Carol", "David", "Eve"],</w:t>
      </w:r>
    </w:p>
    <w:p>
      <w:pPr>
        <w:spacing w:before="0" w:after="0" w:line="276" w:lineRule="auto"/>
        <w:shd w:fill="F0F2F5" w:val="clear"/>
        <w:pBdr>
          <w:left w:val="single" w:color="1A6B8A" w:sz="12" w:space="8"/>
        </w:pBdr>
      </w:pPr>
      <w:r>
        <w:rPr>
          <w:rFonts w:ascii="Consolas" w:hAnsi="Consolas"/>
          <w:color w:val="1A1A1A"/>
          <w:sz w:val="18"/>
        </w:rPr>
        <w:t xml:space="preserve">    "age": [20, 22, 19, 21, 23],</w:t>
      </w:r>
    </w:p>
    <w:p>
      <w:pPr>
        <w:spacing w:before="0" w:after="0" w:line="276" w:lineRule="auto"/>
        <w:shd w:fill="F0F2F5" w:val="clear"/>
        <w:pBdr>
          <w:left w:val="single" w:color="1A6B8A" w:sz="12" w:space="8"/>
        </w:pBdr>
      </w:pPr>
      <w:r>
        <w:rPr>
          <w:rFonts w:ascii="Consolas" w:hAnsi="Consolas"/>
          <w:color w:val="1A1A1A"/>
          <w:sz w:val="18"/>
        </w:rPr>
        <w:t xml:space="preserve">    "math_score": [85, 72, 90, 68, 95],</w:t>
      </w:r>
    </w:p>
    <w:p>
      <w:pPr>
        <w:spacing w:before="0" w:after="0" w:line="276" w:lineRule="auto"/>
        <w:shd w:fill="F0F2F5" w:val="clear"/>
        <w:pBdr>
          <w:left w:val="single" w:color="1A6B8A" w:sz="12" w:space="8"/>
        </w:pBdr>
      </w:pPr>
      <w:r>
        <w:rPr>
          <w:rFonts w:ascii="Consolas" w:hAnsi="Consolas"/>
          <w:color w:val="1A1A1A"/>
          <w:sz w:val="18"/>
        </w:rPr>
        <w:t xml:space="preserve">    "science_score": [78, 80, 88, 75, 92],</w:t>
      </w:r>
    </w:p>
    <w:p>
      <w:pPr>
        <w:spacing w:before="0" w:after="0" w:line="276" w:lineRule="auto"/>
        <w:shd w:fill="F0F2F5" w:val="clear"/>
        <w:pBdr>
          <w:left w:val="single" w:color="1A6B8A" w:sz="12" w:space="8"/>
        </w:pBdr>
      </w:pPr>
      <w:r>
        <w:rPr>
          <w:rFonts w:ascii="Consolas" w:hAnsi="Consolas"/>
          <w:color w:val="1A1A1A"/>
          <w:sz w:val="18"/>
        </w:rPr>
        <w:t xml:space="preserve">    "passed": [True, True, True, False, True]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df = pd.DataFrame(data)</w:t>
      </w:r>
    </w:p>
    <w:p>
      <w:pPr>
        <w:spacing w:before="0" w:after="0" w:line="276" w:lineRule="auto"/>
        <w:shd w:fill="F0F2F5" w:val="clear"/>
        <w:pBdr>
          <w:left w:val="single" w:color="1A6B8A" w:sz="12" w:space="8"/>
        </w:pBdr>
      </w:pPr>
      <w:r>
        <w:rPr>
          <w:rFonts w:ascii="Consolas" w:hAnsi="Consolas"/>
          <w:color w:val="1A1A1A"/>
          <w:sz w:val="18"/>
        </w:rPr>
        <w:t>print("=== Student Dataset ===")</w:t>
      </w:r>
    </w:p>
    <w:p>
      <w:pPr>
        <w:spacing w:before="0" w:after="0" w:line="276" w:lineRule="auto"/>
        <w:shd w:fill="F0F2F5" w:val="clear"/>
        <w:pBdr>
          <w:left w:val="single" w:color="1A6B8A" w:sz="12" w:space="8"/>
        </w:pBdr>
      </w:pPr>
      <w:r>
        <w:rPr>
          <w:rFonts w:ascii="Consolas" w:hAnsi="Consolas"/>
          <w:color w:val="1A1A1A"/>
          <w:sz w:val="18"/>
        </w:rPr>
        <w:t>print(df)</w:t>
      </w:r>
    </w:p>
    <w:p>
      <w:pPr>
        <w:spacing w:before="0" w:after="0" w:line="276" w:lineRule="auto"/>
        <w:shd w:fill="F0F2F5" w:val="clear"/>
        <w:pBdr>
          <w:left w:val="single" w:color="1A6B8A" w:sz="12" w:space="8"/>
        </w:pBdr>
      </w:pPr>
      <w:r>
        <w:rPr>
          <w:rFonts w:ascii="Consolas" w:hAnsi="Consolas"/>
          <w:color w:val="1A1A1A"/>
          <w:sz w:val="18"/>
        </w:rPr>
        <w:t>print(f"\nShape: {df.shape}")  # (5, 5)</w:t>
      </w:r>
    </w:p>
    <w:p>
      <w:pPr>
        <w:spacing w:before="0" w:after="0" w:line="276" w:lineRule="auto"/>
        <w:shd w:fill="F0F2F5" w:val="clear"/>
        <w:pBdr>
          <w:left w:val="single" w:color="1A6B8A" w:sz="12" w:space="8"/>
        </w:pBdr>
      </w:pPr>
      <w:r>
        <w:rPr>
          <w:rFonts w:ascii="Consolas" w:hAnsi="Consolas"/>
          <w:color w:val="1A1A1A"/>
          <w:sz w:val="18"/>
        </w:rPr>
        <w:t>print(f"Columns: {df.columns.tolist()}")</w:t>
      </w:r>
    </w:p>
    <w:p>
      <w:pPr>
        <w:spacing w:before="0" w:after="0" w:line="276" w:lineRule="auto"/>
        <w:shd w:fill="F0F2F5" w:val="clear"/>
        <w:pBdr>
          <w:left w:val="single" w:color="1A6B8A" w:sz="12" w:space="8"/>
        </w:pBdr>
      </w:pPr>
      <w:r>
        <w:rPr>
          <w:rFonts w:ascii="Consolas" w:hAnsi="Consolas"/>
          <w:color w:val="1A1A1A"/>
          <w:sz w:val="18"/>
        </w:rPr>
        <w:t>print(f"Data types:\n{df.dtypes}")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From a list of dictionaries (common when data comes from APIs)</w:t>
      </w:r>
    </w:p>
    <w:p>
      <w:pPr>
        <w:spacing w:before="0" w:after="0" w:line="276" w:lineRule="auto"/>
        <w:shd w:fill="F0F2F5" w:val="clear"/>
        <w:pBdr>
          <w:left w:val="single" w:color="1A6B8A" w:sz="12" w:space="8"/>
        </w:pBdr>
      </w:pPr>
      <w:r>
        <w:rPr>
          <w:rFonts w:ascii="Consolas" w:hAnsi="Consolas"/>
          <w:color w:val="1A1A1A"/>
          <w:sz w:val="18"/>
        </w:rPr>
        <w:t>api_data = [</w:t>
      </w:r>
    </w:p>
    <w:p>
      <w:pPr>
        <w:spacing w:before="0" w:after="0" w:line="276" w:lineRule="auto"/>
        <w:shd w:fill="F0F2F5" w:val="clear"/>
        <w:pBdr>
          <w:left w:val="single" w:color="1A6B8A" w:sz="12" w:space="8"/>
        </w:pBdr>
      </w:pPr>
      <w:r>
        <w:rPr>
          <w:rFonts w:ascii="Consolas" w:hAnsi="Consolas"/>
          <w:color w:val="1A1A1A"/>
          <w:sz w:val="18"/>
        </w:rPr>
        <w:t xml:space="preserve">    {"name": "Frank", "age": 20, "math_score": 82, "science_score": 85, "passed": True},</w:t>
      </w:r>
    </w:p>
    <w:p>
      <w:pPr>
        <w:spacing w:before="0" w:after="0" w:line="276" w:lineRule="auto"/>
        <w:shd w:fill="F0F2F5" w:val="clear"/>
        <w:pBdr>
          <w:left w:val="single" w:color="1A6B8A" w:sz="12" w:space="8"/>
        </w:pBdr>
      </w:pPr>
      <w:r>
        <w:rPr>
          <w:rFonts w:ascii="Consolas" w:hAnsi="Consolas"/>
          <w:color w:val="1A1A1A"/>
          <w:sz w:val="18"/>
        </w:rPr>
        <w:t xml:space="preserve">    {"name": "Grace", "age": 21, "math_score": 91, "science_score": 88, "passed": True},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df2 = pd.DataFrame(api_data)</w:t>
      </w:r>
    </w:p>
    <w:p>
      <w:pPr>
        <w:spacing w:before="0" w:after="0" w:line="276" w:lineRule="auto"/>
        <w:shd w:fill="F0F2F5" w:val="clear"/>
        <w:pBdr>
          <w:left w:val="single" w:color="1A6B8A" w:sz="12" w:space="8"/>
        </w:pBdr>
      </w:pPr>
      <w:r>
        <w:rPr>
          <w:rFonts w:ascii="Consolas" w:hAnsi="Consolas"/>
          <w:color w:val="1A1A1A"/>
          <w:sz w:val="18"/>
        </w:rPr>
        <w:t>print(f"\nFrom API format:\n{df2}")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2: LOADING AND SAVING DATA</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Save to CSV (then reload)</w:t>
      </w:r>
    </w:p>
    <w:p>
      <w:pPr>
        <w:spacing w:before="0" w:after="0" w:line="276" w:lineRule="auto"/>
        <w:shd w:fill="F0F2F5" w:val="clear"/>
        <w:pBdr>
          <w:left w:val="single" w:color="1A6B8A" w:sz="12" w:space="8"/>
        </w:pBdr>
      </w:pPr>
      <w:r>
        <w:rPr>
          <w:rFonts w:ascii="Consolas" w:hAnsi="Consolas"/>
          <w:color w:val="1A1A1A"/>
          <w:sz w:val="18"/>
        </w:rPr>
        <w:t>df.to_csv("students.csv", index=False)</w:t>
      </w:r>
    </w:p>
    <w:p>
      <w:pPr>
        <w:spacing w:before="0" w:after="0" w:line="276" w:lineRule="auto"/>
        <w:shd w:fill="F0F2F5" w:val="clear"/>
        <w:pBdr>
          <w:left w:val="single" w:color="1A6B8A" w:sz="12" w:space="8"/>
        </w:pBdr>
      </w:pPr>
      <w:r>
        <w:rPr>
          <w:rFonts w:ascii="Consolas" w:hAnsi="Consolas"/>
          <w:color w:val="1A1A1A"/>
          <w:sz w:val="18"/>
        </w:rPr>
        <w:t>print("\n✓ Saved to students.csv")</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Load from CSV</w:t>
      </w:r>
    </w:p>
    <w:p>
      <w:pPr>
        <w:spacing w:before="0" w:after="0" w:line="276" w:lineRule="auto"/>
        <w:shd w:fill="F0F2F5" w:val="clear"/>
        <w:pBdr>
          <w:left w:val="single" w:color="1A6B8A" w:sz="12" w:space="8"/>
        </w:pBdr>
      </w:pPr>
      <w:r>
        <w:rPr>
          <w:rFonts w:ascii="Consolas" w:hAnsi="Consolas"/>
          <w:color w:val="1A1A1A"/>
          <w:sz w:val="18"/>
        </w:rPr>
        <w:t>loaded_df = pd.read_csv("students.csv")</w:t>
      </w:r>
    </w:p>
    <w:p>
      <w:pPr>
        <w:spacing w:before="0" w:after="0" w:line="276" w:lineRule="auto"/>
        <w:shd w:fill="F0F2F5" w:val="clear"/>
        <w:pBdr>
          <w:left w:val="single" w:color="1A6B8A" w:sz="12" w:space="8"/>
        </w:pBdr>
      </w:pPr>
      <w:r>
        <w:rPr>
          <w:rFonts w:ascii="Consolas" w:hAnsi="Consolas"/>
          <w:color w:val="1A1A1A"/>
          <w:sz w:val="18"/>
        </w:rPr>
        <w:t>print(f"Loaded from CSV:\n{loaded_df.head()}")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Other formats you'll use:</w:t>
      </w:r>
    </w:p>
    <w:p>
      <w:pPr>
        <w:spacing w:before="0" w:after="0" w:line="276" w:lineRule="auto"/>
        <w:shd w:fill="F0F2F5" w:val="clear"/>
        <w:pBdr>
          <w:left w:val="single" w:color="1A6B8A" w:sz="12" w:space="8"/>
        </w:pBdr>
      </w:pPr>
      <w:r>
        <w:rPr>
          <w:rFonts w:ascii="Consolas" w:hAnsi="Consolas"/>
          <w:color w:val="1A1A1A"/>
          <w:sz w:val="18"/>
        </w:rPr>
        <w:t># pd.read_json("data.json")</w:t>
      </w:r>
    </w:p>
    <w:p>
      <w:pPr>
        <w:spacing w:before="0" w:after="0" w:line="276" w:lineRule="auto"/>
        <w:shd w:fill="F0F2F5" w:val="clear"/>
        <w:pBdr>
          <w:left w:val="single" w:color="1A6B8A" w:sz="12" w:space="8"/>
        </w:pBdr>
      </w:pPr>
      <w:r>
        <w:rPr>
          <w:rFonts w:ascii="Consolas" w:hAnsi="Consolas"/>
          <w:color w:val="1A1A1A"/>
          <w:sz w:val="18"/>
        </w:rPr>
        <w:t># pd.read_excel("data.xlsx")</w:t>
      </w:r>
    </w:p>
    <w:p>
      <w:pPr>
        <w:spacing w:before="0" w:after="0" w:line="276" w:lineRule="auto"/>
        <w:shd w:fill="F0F2F5" w:val="clear"/>
        <w:pBdr>
          <w:left w:val="single" w:color="1A6B8A" w:sz="12" w:space="8"/>
        </w:pBdr>
      </w:pPr>
      <w:r>
        <w:rPr>
          <w:rFonts w:ascii="Consolas" w:hAnsi="Consolas"/>
          <w:color w:val="1A1A1A"/>
          <w:sz w:val="18"/>
        </w:rPr>
        <w:t># pd.read_sql("SELECT * FROM table", connection)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3: EXPLORING DATA (EDA — Exploratory Data Analysis)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First look at the data</w:t>
      </w:r>
    </w:p>
    <w:p>
      <w:pPr>
        <w:spacing w:before="0" w:after="0" w:line="276" w:lineRule="auto"/>
        <w:shd w:fill="F0F2F5" w:val="clear"/>
        <w:pBdr>
          <w:left w:val="single" w:color="1A6B8A" w:sz="12" w:space="8"/>
        </w:pBdr>
      </w:pPr>
      <w:r>
        <w:rPr>
          <w:rFonts w:ascii="Consolas" w:hAnsi="Consolas"/>
          <w:color w:val="1A1A1A"/>
          <w:sz w:val="18"/>
        </w:rPr>
        <w:t>print("\n=== EXPLORATORY DATA ANALYSIS ===")</w:t>
      </w:r>
    </w:p>
    <w:p>
      <w:pPr>
        <w:spacing w:before="0" w:after="0" w:line="276" w:lineRule="auto"/>
        <w:shd w:fill="F0F2F5" w:val="clear"/>
        <w:pBdr>
          <w:left w:val="single" w:color="1A6B8A" w:sz="12" w:space="8"/>
        </w:pBdr>
      </w:pPr>
      <w:r>
        <w:rPr>
          <w:rFonts w:ascii="Consolas" w:hAnsi="Consolas"/>
          <w:color w:val="1A1A1A"/>
          <w:sz w:val="18"/>
        </w:rPr>
        <w:t>print(f"\nFirst 3 rows:\n{df.head(3)}")</w:t>
      </w:r>
    </w:p>
    <w:p>
      <w:pPr>
        <w:spacing w:before="0" w:after="0" w:line="276" w:lineRule="auto"/>
        <w:shd w:fill="F0F2F5" w:val="clear"/>
        <w:pBdr>
          <w:left w:val="single" w:color="1A6B8A" w:sz="12" w:space="8"/>
        </w:pBdr>
      </w:pPr>
      <w:r>
        <w:rPr>
          <w:rFonts w:ascii="Consolas" w:hAnsi="Consolas"/>
          <w:color w:val="1A1A1A"/>
          <w:sz w:val="18"/>
        </w:rPr>
        <w:t>print(f"\nLast 2 rows:\n{df.tail(2)}")</w:t>
      </w:r>
    </w:p>
    <w:p>
      <w:pPr>
        <w:spacing w:before="0" w:after="0" w:line="276" w:lineRule="auto"/>
        <w:shd w:fill="F0F2F5" w:val="clear"/>
        <w:pBdr>
          <w:left w:val="single" w:color="1A6B8A" w:sz="12" w:space="8"/>
        </w:pBdr>
      </w:pPr>
      <w:r>
        <w:rPr>
          <w:rFonts w:ascii="Consolas" w:hAnsi="Consolas"/>
          <w:color w:val="1A1A1A"/>
          <w:sz w:val="18"/>
        </w:rPr>
        <w:t>print(f"\nDataset info:")</w:t>
      </w:r>
    </w:p>
    <w:p>
      <w:pPr>
        <w:spacing w:before="0" w:after="0" w:line="276" w:lineRule="auto"/>
        <w:shd w:fill="F0F2F5" w:val="clear"/>
        <w:pBdr>
          <w:left w:val="single" w:color="1A6B8A" w:sz="12" w:space="8"/>
        </w:pBdr>
      </w:pPr>
      <w:r>
        <w:rPr>
          <w:rFonts w:ascii="Consolas" w:hAnsi="Consolas"/>
          <w:color w:val="1A1A1A"/>
          <w:sz w:val="18"/>
        </w:rPr>
        <w:t>df.info()</w:t>
      </w:r>
    </w:p>
    <w:p>
      <w:pPr>
        <w:spacing w:before="0" w:after="0" w:line="276" w:lineRule="auto"/>
        <w:shd w:fill="F0F2F5" w:val="clear"/>
        <w:pBdr>
          <w:left w:val="single" w:color="1A6B8A" w:sz="12" w:space="8"/>
        </w:pBdr>
      </w:pPr>
      <w:r>
        <w:rPr>
          <w:rFonts w:ascii="Consolas" w:hAnsi="Consolas"/>
          <w:color w:val="1A1A1A"/>
          <w:sz w:val="18"/>
        </w:rPr>
        <w:t>print(f"\nStatistical summary:\n{df.describe()}")</w:t>
      </w:r>
    </w:p>
    <w:p>
      <w:pPr>
        <w:spacing w:before="0" w:after="0" w:line="276" w:lineRule="auto"/>
        <w:shd w:fill="F0F2F5" w:val="clear"/>
        <w:pBdr>
          <w:left w:val="single" w:color="1A6B8A" w:sz="12" w:space="8"/>
        </w:pBdr>
      </w:pPr>
      <w:r>
        <w:rPr>
          <w:rFonts w:ascii="Consolas" w:hAnsi="Consolas"/>
          <w:color w:val="1A1A1A"/>
          <w:sz w:val="18"/>
        </w:rPr>
        <w:t>print(f"\nNumber of unique values per column:")</w:t>
      </w:r>
    </w:p>
    <w:p>
      <w:pPr>
        <w:spacing w:before="0" w:after="0" w:line="276" w:lineRule="auto"/>
        <w:shd w:fill="F0F2F5" w:val="clear"/>
        <w:pBdr>
          <w:left w:val="single" w:color="1A6B8A" w:sz="12" w:space="8"/>
        </w:pBdr>
      </w:pPr>
      <w:r>
        <w:rPr>
          <w:rFonts w:ascii="Consolas" w:hAnsi="Consolas"/>
          <w:color w:val="1A1A1A"/>
          <w:sz w:val="18"/>
        </w:rPr>
        <w:t>print(df.nunique())</w:t>
      </w:r>
    </w:p>
    <w:p>
      <w:pPr>
        <w:spacing w:before="0" w:after="0" w:line="276" w:lineRule="auto"/>
        <w:shd w:fill="F0F2F5" w:val="clear"/>
        <w:pBdr>
          <w:left w:val="single" w:color="1A6B8A" w:sz="12" w:space="8"/>
        </w:pBdr>
      </w:pPr>
      <w:r>
        <w:rPr>
          <w:rFonts w:ascii="Consolas" w:hAnsi="Consolas"/>
          <w:color w:val="1A1A1A"/>
          <w:sz w:val="18"/>
        </w:rPr>
        <w:t>print(f"\nMissing values per column:")</w:t>
      </w:r>
    </w:p>
    <w:p>
      <w:pPr>
        <w:spacing w:before="0" w:after="0" w:line="276" w:lineRule="auto"/>
        <w:shd w:fill="F0F2F5" w:val="clear"/>
        <w:pBdr>
          <w:left w:val="single" w:color="1A6B8A" w:sz="12" w:space="8"/>
        </w:pBdr>
      </w:pPr>
      <w:r>
        <w:rPr>
          <w:rFonts w:ascii="Consolas" w:hAnsi="Consolas"/>
          <w:color w:val="1A1A1A"/>
          <w:sz w:val="18"/>
        </w:rPr>
        <w:t>print(df.isnull().sum())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4: SELECTING AND FILTERING</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Select a single column (returns a Series)</w:t>
      </w:r>
    </w:p>
    <w:p>
      <w:pPr>
        <w:spacing w:before="0" w:after="0" w:line="276" w:lineRule="auto"/>
        <w:shd w:fill="F0F2F5" w:val="clear"/>
        <w:pBdr>
          <w:left w:val="single" w:color="1A6B8A" w:sz="12" w:space="8"/>
        </w:pBdr>
      </w:pPr>
      <w:r>
        <w:rPr>
          <w:rFonts w:ascii="Consolas" w:hAnsi="Consolas"/>
          <w:color w:val="1A1A1A"/>
          <w:sz w:val="18"/>
        </w:rPr>
        <w:t>ages = df["age"]</w:t>
      </w:r>
    </w:p>
    <w:p>
      <w:pPr>
        <w:spacing w:before="0" w:after="0" w:line="276" w:lineRule="auto"/>
        <w:shd w:fill="F0F2F5" w:val="clear"/>
        <w:pBdr>
          <w:left w:val="single" w:color="1A6B8A" w:sz="12" w:space="8"/>
        </w:pBdr>
      </w:pPr>
      <w:r>
        <w:rPr>
          <w:rFonts w:ascii="Consolas" w:hAnsi="Consolas"/>
          <w:color w:val="1A1A1A"/>
          <w:sz w:val="18"/>
        </w:rPr>
        <w:t>print(f"\nAges:\n{ages}")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Select multiple columns</w:t>
      </w:r>
    </w:p>
    <w:p>
      <w:pPr>
        <w:spacing w:before="0" w:after="0" w:line="276" w:lineRule="auto"/>
        <w:shd w:fill="F0F2F5" w:val="clear"/>
        <w:pBdr>
          <w:left w:val="single" w:color="1A6B8A" w:sz="12" w:space="8"/>
        </w:pBdr>
      </w:pPr>
      <w:r>
        <w:rPr>
          <w:rFonts w:ascii="Consolas" w:hAnsi="Consolas"/>
          <w:color w:val="1A1A1A"/>
          <w:sz w:val="18"/>
        </w:rPr>
        <w:t>scores = df[["name", "math_score", "science_score"]]</w:t>
      </w:r>
    </w:p>
    <w:p>
      <w:pPr>
        <w:spacing w:before="0" w:after="0" w:line="276" w:lineRule="auto"/>
        <w:shd w:fill="F0F2F5" w:val="clear"/>
        <w:pBdr>
          <w:left w:val="single" w:color="1A6B8A" w:sz="12" w:space="8"/>
        </w:pBdr>
      </w:pPr>
      <w:r>
        <w:rPr>
          <w:rFonts w:ascii="Consolas" w:hAnsi="Consolas"/>
          <w:color w:val="1A1A1A"/>
          <w:sz w:val="18"/>
        </w:rPr>
        <w:t>print(f"\nScores:\n{scores}")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Filtering with conditions ─────────────────</w:t>
      </w:r>
    </w:p>
    <w:p>
      <w:pPr>
        <w:spacing w:before="0" w:after="0" w:line="276" w:lineRule="auto"/>
        <w:shd w:fill="F0F2F5" w:val="clear"/>
        <w:pBdr>
          <w:left w:val="single" w:color="1A6B8A" w:sz="12" w:space="8"/>
        </w:pBdr>
      </w:pPr>
      <w:r>
        <w:rPr>
          <w:rFonts w:ascii="Consolas" w:hAnsi="Consolas"/>
          <w:color w:val="1A1A1A"/>
          <w:sz w:val="18"/>
        </w:rPr>
        <w:t># This is how you filter data in AI preprocessing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Students who passed</w:t>
      </w:r>
    </w:p>
    <w:p>
      <w:pPr>
        <w:spacing w:before="0" w:after="0" w:line="276" w:lineRule="auto"/>
        <w:shd w:fill="F0F2F5" w:val="clear"/>
        <w:pBdr>
          <w:left w:val="single" w:color="1A6B8A" w:sz="12" w:space="8"/>
        </w:pBdr>
      </w:pPr>
      <w:r>
        <w:rPr>
          <w:rFonts w:ascii="Consolas" w:hAnsi="Consolas"/>
          <w:color w:val="1A1A1A"/>
          <w:sz w:val="18"/>
        </w:rPr>
        <w:t>passed = df[df["passed"] == True]</w:t>
      </w:r>
    </w:p>
    <w:p>
      <w:pPr>
        <w:spacing w:before="0" w:after="0" w:line="276" w:lineRule="auto"/>
        <w:shd w:fill="F0F2F5" w:val="clear"/>
        <w:pBdr>
          <w:left w:val="single" w:color="1A6B8A" w:sz="12" w:space="8"/>
        </w:pBdr>
      </w:pPr>
      <w:r>
        <w:rPr>
          <w:rFonts w:ascii="Consolas" w:hAnsi="Consolas"/>
          <w:color w:val="1A1A1A"/>
          <w:sz w:val="18"/>
        </w:rPr>
        <w:t>print(f"\nStudents who passed:\n{passed}")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Students with math score &gt; 80</w:t>
      </w:r>
    </w:p>
    <w:p>
      <w:pPr>
        <w:spacing w:before="0" w:after="0" w:line="276" w:lineRule="auto"/>
        <w:shd w:fill="F0F2F5" w:val="clear"/>
        <w:pBdr>
          <w:left w:val="single" w:color="1A6B8A" w:sz="12" w:space="8"/>
        </w:pBdr>
      </w:pPr>
      <w:r>
        <w:rPr>
          <w:rFonts w:ascii="Consolas" w:hAnsi="Consolas"/>
          <w:color w:val="1A1A1A"/>
          <w:sz w:val="18"/>
        </w:rPr>
        <w:t>high_math = df[df["math_score"] &gt; 80]</w:t>
      </w:r>
    </w:p>
    <w:p>
      <w:pPr>
        <w:spacing w:before="0" w:after="0" w:line="276" w:lineRule="auto"/>
        <w:shd w:fill="F0F2F5" w:val="clear"/>
        <w:pBdr>
          <w:left w:val="single" w:color="1A6B8A" w:sz="12" w:space="8"/>
        </w:pBdr>
      </w:pPr>
      <w:r>
        <w:rPr>
          <w:rFonts w:ascii="Consolas" w:hAnsi="Consolas"/>
          <w:color w:val="1A1A1A"/>
          <w:sz w:val="18"/>
        </w:rPr>
        <w:t>print(f"\nHigh math scores:\n{high_math}")</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Multiple conditions (use &amp; for AND, | for OR)</w:t>
      </w:r>
    </w:p>
    <w:p>
      <w:pPr>
        <w:spacing w:before="0" w:after="0" w:line="276" w:lineRule="auto"/>
        <w:shd w:fill="F0F2F5" w:val="clear"/>
        <w:pBdr>
          <w:left w:val="single" w:color="1A6B8A" w:sz="12" w:space="8"/>
        </w:pBdr>
      </w:pPr>
      <w:r>
        <w:rPr>
          <w:rFonts w:ascii="Consolas" w:hAnsi="Consolas"/>
          <w:color w:val="1A1A1A"/>
          <w:sz w:val="18"/>
        </w:rPr>
        <w:t># Note: must use parentheses around each condition!</w:t>
      </w:r>
    </w:p>
    <w:p>
      <w:pPr>
        <w:spacing w:before="0" w:after="0" w:line="276" w:lineRule="auto"/>
        <w:shd w:fill="F0F2F5" w:val="clear"/>
        <w:pBdr>
          <w:left w:val="single" w:color="1A6B8A" w:sz="12" w:space="8"/>
        </w:pBdr>
      </w:pPr>
      <w:r>
        <w:rPr>
          <w:rFonts w:ascii="Consolas" w:hAnsi="Consolas"/>
          <w:color w:val="1A1A1A"/>
          <w:sz w:val="18"/>
        </w:rPr>
        <w:t>smart_young = df[(df["math_score"] &gt; 85) &amp; (df["age"] &lt; 22)]</w:t>
      </w:r>
    </w:p>
    <w:p>
      <w:pPr>
        <w:spacing w:before="0" w:after="0" w:line="276" w:lineRule="auto"/>
        <w:shd w:fill="F0F2F5" w:val="clear"/>
        <w:pBdr>
          <w:left w:val="single" w:color="1A6B8A" w:sz="12" w:space="8"/>
        </w:pBdr>
      </w:pPr>
      <w:r>
        <w:rPr>
          <w:rFonts w:ascii="Consolas" w:hAnsi="Consolas"/>
          <w:color w:val="1A1A1A"/>
          <w:sz w:val="18"/>
        </w:rPr>
        <w:t>print(f"\nYoung students with high math scores:\n{smart_young}")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loc and iloc ──────────────────────────────</w:t>
      </w:r>
    </w:p>
    <w:p>
      <w:pPr>
        <w:spacing w:before="0" w:after="0" w:line="276" w:lineRule="auto"/>
        <w:shd w:fill="F0F2F5" w:val="clear"/>
        <w:pBdr>
          <w:left w:val="single" w:color="1A6B8A" w:sz="12" w:space="8"/>
        </w:pBdr>
      </w:pPr>
      <w:r>
        <w:rPr>
          <w:rFonts w:ascii="Consolas" w:hAnsi="Consolas"/>
          <w:color w:val="1A1A1A"/>
          <w:sz w:val="18"/>
        </w:rPr>
        <w:t># loc: select by label</w:t>
      </w:r>
    </w:p>
    <w:p>
      <w:pPr>
        <w:spacing w:before="0" w:after="0" w:line="276" w:lineRule="auto"/>
        <w:shd w:fill="F0F2F5" w:val="clear"/>
        <w:pBdr>
          <w:left w:val="single" w:color="1A6B8A" w:sz="12" w:space="8"/>
        </w:pBdr>
      </w:pPr>
      <w:r>
        <w:rPr>
          <w:rFonts w:ascii="Consolas" w:hAnsi="Consolas"/>
          <w:color w:val="1A1A1A"/>
          <w:sz w:val="18"/>
        </w:rPr>
        <w:t># iloc: select by position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print(f"\nRow by label (loc):\n{df.loc[0]}")  # First row</w:t>
      </w:r>
    </w:p>
    <w:p>
      <w:pPr>
        <w:spacing w:before="0" w:after="0" w:line="276" w:lineRule="auto"/>
        <w:shd w:fill="F0F2F5" w:val="clear"/>
        <w:pBdr>
          <w:left w:val="single" w:color="1A6B8A" w:sz="12" w:space="8"/>
        </w:pBdr>
      </w:pPr>
      <w:r>
        <w:rPr>
          <w:rFonts w:ascii="Consolas" w:hAnsi="Consolas"/>
          <w:color w:val="1A1A1A"/>
          <w:sz w:val="18"/>
        </w:rPr>
        <w:t>print(f"\nRow by position (iloc):\n{df.iloc[1]}")  # Second row</w:t>
      </w:r>
    </w:p>
    <w:p>
      <w:pPr>
        <w:spacing w:before="0" w:after="0" w:line="276" w:lineRule="auto"/>
        <w:shd w:fill="F0F2F5" w:val="clear"/>
        <w:pBdr>
          <w:left w:val="single" w:color="1A6B8A" w:sz="12" w:space="8"/>
        </w:pBdr>
      </w:pPr>
      <w:r>
        <w:rPr>
          <w:rFonts w:ascii="Consolas" w:hAnsi="Consolas"/>
          <w:color w:val="1A1A1A"/>
          <w:sz w:val="18"/>
        </w:rPr>
        <w:t>print(f"\nSpecific cell: {df.loc[2, 'name']}")  # Row 2, name column</w:t>
      </w:r>
    </w:p>
    <w:p>
      <w:pPr>
        <w:spacing w:before="0" w:after="0" w:line="276" w:lineRule="auto"/>
        <w:shd w:fill="F0F2F5" w:val="clear"/>
        <w:pBdr>
          <w:left w:val="single" w:color="1A6B8A" w:sz="12" w:space="8"/>
        </w:pBdr>
      </w:pPr>
      <w:r>
        <w:rPr>
          <w:rFonts w:ascii="Consolas" w:hAnsi="Consolas"/>
          <w:color w:val="1A1A1A"/>
          <w:sz w:val="18"/>
        </w:rPr>
        <w:t>print(f"\nFirst 3 rows, 2 columns:\n{df.iloc[:3, :2]}")  # Slice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5: ADDING, MODIFYING, AND DROPPING COLUMNS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Add a new column (feature engineering!)</w:t>
      </w:r>
    </w:p>
    <w:p>
      <w:pPr>
        <w:spacing w:before="0" w:after="0" w:line="276" w:lineRule="auto"/>
        <w:shd w:fill="F0F2F5" w:val="clear"/>
        <w:pBdr>
          <w:left w:val="single" w:color="1A6B8A" w:sz="12" w:space="8"/>
        </w:pBdr>
      </w:pPr>
      <w:r>
        <w:rPr>
          <w:rFonts w:ascii="Consolas" w:hAnsi="Consolas"/>
          <w:color w:val="1A1A1A"/>
          <w:sz w:val="18"/>
        </w:rPr>
        <w:t>df["average_score"] = (df["math_score"] + df["science_score"]) / 2</w:t>
      </w:r>
    </w:p>
    <w:p>
      <w:pPr>
        <w:spacing w:before="0" w:after="0" w:line="276" w:lineRule="auto"/>
        <w:shd w:fill="F0F2F5" w:val="clear"/>
        <w:pBdr>
          <w:left w:val="single" w:color="1A6B8A" w:sz="12" w:space="8"/>
        </w:pBdr>
      </w:pPr>
      <w:r>
        <w:rPr>
          <w:rFonts w:ascii="Consolas" w:hAnsi="Consolas"/>
          <w:color w:val="1A1A1A"/>
          <w:sz w:val="18"/>
        </w:rPr>
        <w:t>print(f"\nWith average:\n{df}")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Add a categorical column</w:t>
      </w:r>
    </w:p>
    <w:p>
      <w:pPr>
        <w:spacing w:before="0" w:after="0" w:line="276" w:lineRule="auto"/>
        <w:shd w:fill="F0F2F5" w:val="clear"/>
        <w:pBdr>
          <w:left w:val="single" w:color="1A6B8A" w:sz="12" w:space="8"/>
        </w:pBdr>
      </w:pPr>
      <w:r>
        <w:rPr>
          <w:rFonts w:ascii="Consolas" w:hAnsi="Consolas"/>
          <w:color w:val="1A1A1A"/>
          <w:sz w:val="18"/>
        </w:rPr>
        <w:t>df["grade"] = df["average_score"].apply(</w:t>
      </w:r>
    </w:p>
    <w:p>
      <w:pPr>
        <w:spacing w:before="0" w:after="0" w:line="276" w:lineRule="auto"/>
        <w:shd w:fill="F0F2F5" w:val="clear"/>
        <w:pBdr>
          <w:left w:val="single" w:color="1A6B8A" w:sz="12" w:space="8"/>
        </w:pBdr>
      </w:pPr>
      <w:r>
        <w:rPr>
          <w:rFonts w:ascii="Consolas" w:hAnsi="Consolas"/>
          <w:color w:val="1A1A1A"/>
          <w:sz w:val="18"/>
        </w:rPr>
        <w:t xml:space="preserve">    lambda x: "A" if x &gt;= 90 else "B" if x &gt;= 80 else "C" if x &gt;= 70 else "F"</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print(f"\nWith grades:\n{df}")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Modify an existing column</w:t>
      </w:r>
    </w:p>
    <w:p>
      <w:pPr>
        <w:spacing w:before="0" w:after="0" w:line="276" w:lineRule="auto"/>
        <w:shd w:fill="F0F2F5" w:val="clear"/>
        <w:pBdr>
          <w:left w:val="single" w:color="1A6B8A" w:sz="12" w:space="8"/>
        </w:pBdr>
      </w:pPr>
      <w:r>
        <w:rPr>
          <w:rFonts w:ascii="Consolas" w:hAnsi="Consolas"/>
          <w:color w:val="1A1A1A"/>
          <w:sz w:val="18"/>
        </w:rPr>
        <w:t>df["math_score"] = df["math_score"].astype(float)</w:t>
      </w:r>
    </w:p>
    <w:p>
      <w:pPr>
        <w:spacing w:before="0" w:after="0" w:line="276" w:lineRule="auto"/>
        <w:shd w:fill="F0F2F5" w:val="clear"/>
        <w:pBdr>
          <w:left w:val="single" w:color="1A6B8A" w:sz="12" w:space="8"/>
        </w:pBdr>
      </w:pPr>
      <w:r>
        <w:rPr>
          <w:rFonts w:ascii="Consolas" w:hAnsi="Consolas"/>
          <w:color w:val="1A1A1A"/>
          <w:sz w:val="18"/>
        </w:rPr>
        <w:t>print(f"\nMath score dtype: {df['math_score'].dtype}")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Drop a column</w:t>
      </w:r>
    </w:p>
    <w:p>
      <w:pPr>
        <w:spacing w:before="0" w:after="0" w:line="276" w:lineRule="auto"/>
        <w:shd w:fill="F0F2F5" w:val="clear"/>
        <w:pBdr>
          <w:left w:val="single" w:color="1A6B8A" w:sz="12" w:space="8"/>
        </w:pBdr>
      </w:pPr>
      <w:r>
        <w:rPr>
          <w:rFonts w:ascii="Consolas" w:hAnsi="Consolas"/>
          <w:color w:val="1A1A1A"/>
          <w:sz w:val="18"/>
        </w:rPr>
        <w:t>df_dropped = df.drop("passed", axis=1)</w:t>
      </w:r>
    </w:p>
    <w:p>
      <w:pPr>
        <w:spacing w:before="0" w:after="0" w:line="276" w:lineRule="auto"/>
        <w:shd w:fill="F0F2F5" w:val="clear"/>
        <w:pBdr>
          <w:left w:val="single" w:color="1A6B8A" w:sz="12" w:space="8"/>
        </w:pBdr>
      </w:pPr>
      <w:r>
        <w:rPr>
          <w:rFonts w:ascii="Consolas" w:hAnsi="Consolas"/>
          <w:color w:val="1A1A1A"/>
          <w:sz w:val="18"/>
        </w:rPr>
        <w:t>print(f"\nWithout 'passed' column:\n{df_dropped.columns.tolist()}")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Drop rows</w:t>
      </w:r>
    </w:p>
    <w:p>
      <w:pPr>
        <w:spacing w:before="0" w:after="0" w:line="276" w:lineRule="auto"/>
        <w:shd w:fill="F0F2F5" w:val="clear"/>
        <w:pBdr>
          <w:left w:val="single" w:color="1A6B8A" w:sz="12" w:space="8"/>
        </w:pBdr>
      </w:pPr>
      <w:r>
        <w:rPr>
          <w:rFonts w:ascii="Consolas" w:hAnsi="Consolas"/>
          <w:color w:val="1A1A1A"/>
          <w:sz w:val="18"/>
        </w:rPr>
        <w:t>df_filtered = df.drop(0)  # Drop first row</w:t>
      </w:r>
    </w:p>
    <w:p>
      <w:pPr>
        <w:spacing w:before="0" w:after="0" w:line="276" w:lineRule="auto"/>
        <w:shd w:fill="F0F2F5" w:val="clear"/>
        <w:pBdr>
          <w:left w:val="single" w:color="1A6B8A" w:sz="12" w:space="8"/>
        </w:pBdr>
      </w:pPr>
      <w:r>
        <w:rPr>
          <w:rFonts w:ascii="Consolas" w:hAnsi="Consolas"/>
          <w:color w:val="1A1A1A"/>
          <w:sz w:val="18"/>
        </w:rPr>
        <w:t>print(f"After dropping row 0: {df_filtered.shape}")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6: GROUPING AND AGGREGATION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Create a larger dataset for grouping</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n = 100</w:t>
      </w:r>
    </w:p>
    <w:p>
      <w:pPr>
        <w:spacing w:before="0" w:after="0" w:line="276" w:lineRule="auto"/>
        <w:shd w:fill="F0F2F5" w:val="clear"/>
        <w:pBdr>
          <w:left w:val="single" w:color="1A6B8A" w:sz="12" w:space="8"/>
        </w:pBdr>
      </w:pPr>
      <w:r>
        <w:rPr>
          <w:rFonts w:ascii="Consolas" w:hAnsi="Consolas"/>
          <w:color w:val="1A1A1A"/>
          <w:sz w:val="18"/>
        </w:rPr>
        <w:t>big_data = pd.DataFrame({</w:t>
      </w:r>
    </w:p>
    <w:p>
      <w:pPr>
        <w:spacing w:before="0" w:after="0" w:line="276" w:lineRule="auto"/>
        <w:shd w:fill="F0F2F5" w:val="clear"/>
        <w:pBdr>
          <w:left w:val="single" w:color="1A6B8A" w:sz="12" w:space="8"/>
        </w:pBdr>
      </w:pPr>
      <w:r>
        <w:rPr>
          <w:rFonts w:ascii="Consolas" w:hAnsi="Consolas"/>
          <w:color w:val="1A1A1A"/>
          <w:sz w:val="18"/>
        </w:rPr>
        <w:t xml:space="preserve">    "student_id": range(1, n + 1),</w:t>
      </w:r>
    </w:p>
    <w:p>
      <w:pPr>
        <w:spacing w:before="0" w:after="0" w:line="276" w:lineRule="auto"/>
        <w:shd w:fill="F0F2F5" w:val="clear"/>
        <w:pBdr>
          <w:left w:val="single" w:color="1A6B8A" w:sz="12" w:space="8"/>
        </w:pBdr>
      </w:pPr>
      <w:r>
        <w:rPr>
          <w:rFonts w:ascii="Consolas" w:hAnsi="Consolas"/>
          <w:color w:val="1A1A1A"/>
          <w:sz w:val="18"/>
        </w:rPr>
        <w:t xml:space="preserve">    "classroom": np.random.choice(["A", "B", "C"], n),</w:t>
      </w:r>
    </w:p>
    <w:p>
      <w:pPr>
        <w:spacing w:before="0" w:after="0" w:line="276" w:lineRule="auto"/>
        <w:shd w:fill="F0F2F5" w:val="clear"/>
        <w:pBdr>
          <w:left w:val="single" w:color="1A6B8A" w:sz="12" w:space="8"/>
        </w:pBdr>
      </w:pPr>
      <w:r>
        <w:rPr>
          <w:rFonts w:ascii="Consolas" w:hAnsi="Consolas"/>
          <w:color w:val="1A1A1A"/>
          <w:sz w:val="18"/>
        </w:rPr>
        <w:t xml:space="preserve">    "subject": np.random.choice(["Math", "Science", "English"], n),</w:t>
      </w:r>
    </w:p>
    <w:p>
      <w:pPr>
        <w:spacing w:before="0" w:after="0" w:line="276" w:lineRule="auto"/>
        <w:shd w:fill="F0F2F5" w:val="clear"/>
        <w:pBdr>
          <w:left w:val="single" w:color="1A6B8A" w:sz="12" w:space="8"/>
        </w:pBdr>
      </w:pPr>
      <w:r>
        <w:rPr>
          <w:rFonts w:ascii="Consolas" w:hAnsi="Consolas"/>
          <w:color w:val="1A1A1A"/>
          <w:sz w:val="18"/>
        </w:rPr>
        <w:t xml:space="preserve">    "score": np.random.randint(50, 100, n),</w:t>
      </w:r>
    </w:p>
    <w:p>
      <w:pPr>
        <w:spacing w:before="0" w:after="0" w:line="276" w:lineRule="auto"/>
        <w:shd w:fill="F0F2F5" w:val="clear"/>
        <w:pBdr>
          <w:left w:val="single" w:color="1A6B8A" w:sz="12" w:space="8"/>
        </w:pBdr>
      </w:pPr>
      <w:r>
        <w:rPr>
          <w:rFonts w:ascii="Consolas" w:hAnsi="Consolas"/>
          <w:color w:val="1A1A1A"/>
          <w:sz w:val="18"/>
        </w:rPr>
        <w:t xml:space="preserve">    "study_hours": np.random.uniform(1, 10, n).round(1)</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big_data["passed"] = big_data["score"] &gt;= 60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 Large Dataset ({len(big_data)} rows) ===")</w:t>
      </w:r>
    </w:p>
    <w:p>
      <w:pPr>
        <w:spacing w:before="0" w:after="0" w:line="276" w:lineRule="auto"/>
        <w:shd w:fill="F0F2F5" w:val="clear"/>
        <w:pBdr>
          <w:left w:val="single" w:color="1A6B8A" w:sz="12" w:space="8"/>
        </w:pBdr>
      </w:pPr>
      <w:r>
        <w:rPr>
          <w:rFonts w:ascii="Consolas" w:hAnsi="Consolas"/>
          <w:color w:val="1A1A1A"/>
          <w:sz w:val="18"/>
        </w:rPr>
        <w:t>print(big_data.head())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Group by classroom and calculate mean score</w:t>
      </w:r>
    </w:p>
    <w:p>
      <w:pPr>
        <w:spacing w:before="0" w:after="0" w:line="276" w:lineRule="auto"/>
        <w:shd w:fill="F0F2F5" w:val="clear"/>
        <w:pBdr>
          <w:left w:val="single" w:color="1A6B8A" w:sz="12" w:space="8"/>
        </w:pBdr>
      </w:pPr>
      <w:r>
        <w:rPr>
          <w:rFonts w:ascii="Consolas" w:hAnsi="Consolas"/>
          <w:color w:val="1A1A1A"/>
          <w:sz w:val="18"/>
        </w:rPr>
        <w:t>by_classroom = big_data.groupby("classroom")["score"].mean()</w:t>
      </w:r>
    </w:p>
    <w:p>
      <w:pPr>
        <w:spacing w:before="0" w:after="0" w:line="276" w:lineRule="auto"/>
        <w:shd w:fill="F0F2F5" w:val="clear"/>
        <w:pBdr>
          <w:left w:val="single" w:color="1A6B8A" w:sz="12" w:space="8"/>
        </w:pBdr>
      </w:pPr>
      <w:r>
        <w:rPr>
          <w:rFonts w:ascii="Consolas" w:hAnsi="Consolas"/>
          <w:color w:val="1A1A1A"/>
          <w:sz w:val="18"/>
        </w:rPr>
        <w:t>print(f"\nAverage score by classroom:\n{by_classroom}")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Group by subject</w:t>
      </w:r>
    </w:p>
    <w:p>
      <w:pPr>
        <w:spacing w:before="0" w:after="0" w:line="276" w:lineRule="auto"/>
        <w:shd w:fill="F0F2F5" w:val="clear"/>
        <w:pBdr>
          <w:left w:val="single" w:color="1A6B8A" w:sz="12" w:space="8"/>
        </w:pBdr>
      </w:pPr>
      <w:r>
        <w:rPr>
          <w:rFonts w:ascii="Consolas" w:hAnsi="Consolas"/>
          <w:color w:val="1A1A1A"/>
          <w:sz w:val="18"/>
        </w:rPr>
        <w:t>by_subject = big_data.groupby("subject")["score"].agg(["mean", "min", "max", "std"])</w:t>
      </w:r>
    </w:p>
    <w:p>
      <w:pPr>
        <w:spacing w:before="0" w:after="0" w:line="276" w:lineRule="auto"/>
        <w:shd w:fill="F0F2F5" w:val="clear"/>
        <w:pBdr>
          <w:left w:val="single" w:color="1A6B8A" w:sz="12" w:space="8"/>
        </w:pBdr>
      </w:pPr>
      <w:r>
        <w:rPr>
          <w:rFonts w:ascii="Consolas" w:hAnsi="Consolas"/>
          <w:color w:val="1A1A1A"/>
          <w:sz w:val="18"/>
        </w:rPr>
        <w:t>print(f"\nScore stats by subject:\n{by_subject}")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Group by multiple columns</w:t>
      </w:r>
    </w:p>
    <w:p>
      <w:pPr>
        <w:spacing w:before="0" w:after="0" w:line="276" w:lineRule="auto"/>
        <w:shd w:fill="F0F2F5" w:val="clear"/>
        <w:pBdr>
          <w:left w:val="single" w:color="1A6B8A" w:sz="12" w:space="8"/>
        </w:pBdr>
      </w:pPr>
      <w:r>
        <w:rPr>
          <w:rFonts w:ascii="Consolas" w:hAnsi="Consolas"/>
          <w:color w:val="1A1A1A"/>
          <w:sz w:val="18"/>
        </w:rPr>
        <w:t>multi_group = big_data.groupby(["classroom", "subject"])["score"].mean()</w:t>
      </w:r>
    </w:p>
    <w:p>
      <w:pPr>
        <w:spacing w:before="0" w:after="0" w:line="276" w:lineRule="auto"/>
        <w:shd w:fill="F0F2F5" w:val="clear"/>
        <w:pBdr>
          <w:left w:val="single" w:color="1A6B8A" w:sz="12" w:space="8"/>
        </w:pBdr>
      </w:pPr>
      <w:r>
        <w:rPr>
          <w:rFonts w:ascii="Consolas" w:hAnsi="Consolas"/>
          <w:color w:val="1A1A1A"/>
          <w:sz w:val="18"/>
        </w:rPr>
        <w:t>print(f"\nAverage by classroom AND subject:\n{multi_group}")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Count passed per classroom</w:t>
      </w:r>
    </w:p>
    <w:p>
      <w:pPr>
        <w:spacing w:before="0" w:after="0" w:line="276" w:lineRule="auto"/>
        <w:shd w:fill="F0F2F5" w:val="clear"/>
        <w:pBdr>
          <w:left w:val="single" w:color="1A6B8A" w:sz="12" w:space="8"/>
        </w:pBdr>
      </w:pPr>
      <w:r>
        <w:rPr>
          <w:rFonts w:ascii="Consolas" w:hAnsi="Consolas"/>
          <w:color w:val="1A1A1A"/>
          <w:sz w:val="18"/>
        </w:rPr>
        <w:t>pass_rates = big_data.groupby("classroom")["passed"].agg(["count", "sum", "mean"])</w:t>
      </w:r>
    </w:p>
    <w:p>
      <w:pPr>
        <w:spacing w:before="0" w:after="0" w:line="276" w:lineRule="auto"/>
        <w:shd w:fill="F0F2F5" w:val="clear"/>
        <w:pBdr>
          <w:left w:val="single" w:color="1A6B8A" w:sz="12" w:space="8"/>
        </w:pBdr>
      </w:pPr>
      <w:r>
        <w:rPr>
          <w:rFonts w:ascii="Consolas" w:hAnsi="Consolas"/>
          <w:color w:val="1A1A1A"/>
          <w:sz w:val="18"/>
        </w:rPr>
        <w:t>pass_rates.columns = ["total", "passed", "pass_rate"]</w:t>
      </w:r>
    </w:p>
    <w:p>
      <w:pPr>
        <w:spacing w:before="0" w:after="0" w:line="276" w:lineRule="auto"/>
        <w:shd w:fill="F0F2F5" w:val="clear"/>
        <w:pBdr>
          <w:left w:val="single" w:color="1A6B8A" w:sz="12" w:space="8"/>
        </w:pBdr>
      </w:pPr>
      <w:r>
        <w:rPr>
          <w:rFonts w:ascii="Consolas" w:hAnsi="Consolas"/>
          <w:color w:val="1A1A1A"/>
          <w:sz w:val="18"/>
        </w:rPr>
        <w:t>print(f"\nPass rates by classroom:\n{pass_rates}")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7: HANDLING MISSING DATA</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Create data with missing values</w:t>
      </w:r>
    </w:p>
    <w:p>
      <w:pPr>
        <w:spacing w:before="0" w:after="0" w:line="276" w:lineRule="auto"/>
        <w:shd w:fill="F0F2F5" w:val="clear"/>
        <w:pBdr>
          <w:left w:val="single" w:color="1A6B8A" w:sz="12" w:space="8"/>
        </w:pBdr>
      </w:pPr>
      <w:r>
        <w:rPr>
          <w:rFonts w:ascii="Consolas" w:hAnsi="Consolas"/>
          <w:color w:val="1A1A1A"/>
          <w:sz w:val="18"/>
        </w:rPr>
        <w:t>messy_data = pd.DataFrame({</w:t>
      </w:r>
    </w:p>
    <w:p>
      <w:pPr>
        <w:spacing w:before="0" w:after="0" w:line="276" w:lineRule="auto"/>
        <w:shd w:fill="F0F2F5" w:val="clear"/>
        <w:pBdr>
          <w:left w:val="single" w:color="1A6B8A" w:sz="12" w:space="8"/>
        </w:pBdr>
      </w:pPr>
      <w:r>
        <w:rPr>
          <w:rFonts w:ascii="Consolas" w:hAnsi="Consolas"/>
          <w:color w:val="1A1A1A"/>
          <w:sz w:val="18"/>
        </w:rPr>
        <w:t xml:space="preserve">    "name": ["Alice", "Bob", "Carol", "David", "Eve", "Frank"],</w:t>
      </w:r>
    </w:p>
    <w:p>
      <w:pPr>
        <w:spacing w:before="0" w:after="0" w:line="276" w:lineRule="auto"/>
        <w:shd w:fill="F0F2F5" w:val="clear"/>
        <w:pBdr>
          <w:left w:val="single" w:color="1A6B8A" w:sz="12" w:space="8"/>
        </w:pBdr>
      </w:pPr>
      <w:r>
        <w:rPr>
          <w:rFonts w:ascii="Consolas" w:hAnsi="Consolas"/>
          <w:color w:val="1A1A1A"/>
          <w:sz w:val="18"/>
        </w:rPr>
        <w:t xml:space="preserve">    "math": [85, np.nan, 90, 68, np.nan, 95],</w:t>
      </w:r>
    </w:p>
    <w:p>
      <w:pPr>
        <w:spacing w:before="0" w:after="0" w:line="276" w:lineRule="auto"/>
        <w:shd w:fill="F0F2F5" w:val="clear"/>
        <w:pBdr>
          <w:left w:val="single" w:color="1A6B8A" w:sz="12" w:space="8"/>
        </w:pBdr>
      </w:pPr>
      <w:r>
        <w:rPr>
          <w:rFonts w:ascii="Consolas" w:hAnsi="Consolas"/>
          <w:color w:val="1A1A1A"/>
          <w:sz w:val="18"/>
        </w:rPr>
        <w:t xml:space="preserve">    "science": [78, 80, np.nan, 75, 92, 88],</w:t>
      </w:r>
    </w:p>
    <w:p>
      <w:pPr>
        <w:spacing w:before="0" w:after="0" w:line="276" w:lineRule="auto"/>
        <w:shd w:fill="F0F2F5" w:val="clear"/>
        <w:pBdr>
          <w:left w:val="single" w:color="1A6B8A" w:sz="12" w:space="8"/>
        </w:pBdr>
      </w:pPr>
      <w:r>
        <w:rPr>
          <w:rFonts w:ascii="Consolas" w:hAnsi="Consolas"/>
          <w:color w:val="1A1A1A"/>
          <w:sz w:val="18"/>
        </w:rPr>
        <w:t xml:space="preserve">    "age": [20, 22, 19, np.nan, 23, 21]</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Handling Missing Data ===")</w:t>
      </w:r>
    </w:p>
    <w:p>
      <w:pPr>
        <w:spacing w:before="0" w:after="0" w:line="276" w:lineRule="auto"/>
        <w:shd w:fill="F0F2F5" w:val="clear"/>
        <w:pBdr>
          <w:left w:val="single" w:color="1A6B8A" w:sz="12" w:space="8"/>
        </w:pBdr>
      </w:pPr>
      <w:r>
        <w:rPr>
          <w:rFonts w:ascii="Consolas" w:hAnsi="Consolas"/>
          <w:color w:val="1A1A1A"/>
          <w:sz w:val="18"/>
        </w:rPr>
        <w:t>print(f"Data with NaN:\n{messy_data}")</w:t>
      </w:r>
    </w:p>
    <w:p>
      <w:pPr>
        <w:spacing w:before="0" w:after="0" w:line="276" w:lineRule="auto"/>
        <w:shd w:fill="F0F2F5" w:val="clear"/>
        <w:pBdr>
          <w:left w:val="single" w:color="1A6B8A" w:sz="12" w:space="8"/>
        </w:pBdr>
      </w:pPr>
      <w:r>
        <w:rPr>
          <w:rFonts w:ascii="Consolas" w:hAnsi="Consolas"/>
          <w:color w:val="1A1A1A"/>
          <w:sz w:val="18"/>
        </w:rPr>
        <w:t>print(f"\nMissing count:\n{messy_data.isnull().sum()}")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Strategy 1: Drop rows with missing values</w:t>
      </w:r>
    </w:p>
    <w:p>
      <w:pPr>
        <w:spacing w:before="0" w:after="0" w:line="276" w:lineRule="auto"/>
        <w:shd w:fill="F0F2F5" w:val="clear"/>
        <w:pBdr>
          <w:left w:val="single" w:color="1A6B8A" w:sz="12" w:space="8"/>
        </w:pBdr>
      </w:pPr>
      <w:r>
        <w:rPr>
          <w:rFonts w:ascii="Consolas" w:hAnsi="Consolas"/>
          <w:color w:val="1A1A1A"/>
          <w:sz w:val="18"/>
        </w:rPr>
        <w:t>dropped = messy_data.dropna()</w:t>
      </w:r>
    </w:p>
    <w:p>
      <w:pPr>
        <w:spacing w:before="0" w:after="0" w:line="276" w:lineRule="auto"/>
        <w:shd w:fill="F0F2F5" w:val="clear"/>
        <w:pBdr>
          <w:left w:val="single" w:color="1A6B8A" w:sz="12" w:space="8"/>
        </w:pBdr>
      </w:pPr>
      <w:r>
        <w:rPr>
          <w:rFonts w:ascii="Consolas" w:hAnsi="Consolas"/>
          <w:color w:val="1A1A1A"/>
          <w:sz w:val="18"/>
        </w:rPr>
        <w:t>print(f"\nAfter dropping NaN rows: {dropped.shape}")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Strategy 2: Fill with mean (common in AI)</w:t>
      </w:r>
    </w:p>
    <w:p>
      <w:pPr>
        <w:spacing w:before="0" w:after="0" w:line="276" w:lineRule="auto"/>
        <w:shd w:fill="F0F2F5" w:val="clear"/>
        <w:pBdr>
          <w:left w:val="single" w:color="1A6B8A" w:sz="12" w:space="8"/>
        </w:pBdr>
      </w:pPr>
      <w:r>
        <w:rPr>
          <w:rFonts w:ascii="Consolas" w:hAnsi="Consolas"/>
          <w:color w:val="1A1A1A"/>
          <w:sz w:val="18"/>
        </w:rPr>
        <w:t>filled = messy_data.copy()</w:t>
      </w:r>
    </w:p>
    <w:p>
      <w:pPr>
        <w:spacing w:before="0" w:after="0" w:line="276" w:lineRule="auto"/>
        <w:shd w:fill="F0F2F5" w:val="clear"/>
        <w:pBdr>
          <w:left w:val="single" w:color="1A6B8A" w:sz="12" w:space="8"/>
        </w:pBdr>
      </w:pPr>
      <w:r>
        <w:rPr>
          <w:rFonts w:ascii="Consolas" w:hAnsi="Consolas"/>
          <w:color w:val="1A1A1A"/>
          <w:sz w:val="18"/>
        </w:rPr>
        <w:t>filled["math"] = filled["math"].fillna(filled["math"].mean())</w:t>
      </w:r>
    </w:p>
    <w:p>
      <w:pPr>
        <w:spacing w:before="0" w:after="0" w:line="276" w:lineRule="auto"/>
        <w:shd w:fill="F0F2F5" w:val="clear"/>
        <w:pBdr>
          <w:left w:val="single" w:color="1A6B8A" w:sz="12" w:space="8"/>
        </w:pBdr>
      </w:pPr>
      <w:r>
        <w:rPr>
          <w:rFonts w:ascii="Consolas" w:hAnsi="Consolas"/>
          <w:color w:val="1A1A1A"/>
          <w:sz w:val="18"/>
        </w:rPr>
        <w:t>filled["science"] = filled["science"].fillna(filled["science"].mean())</w:t>
      </w:r>
    </w:p>
    <w:p>
      <w:pPr>
        <w:spacing w:before="0" w:after="0" w:line="276" w:lineRule="auto"/>
        <w:shd w:fill="F0F2F5" w:val="clear"/>
        <w:pBdr>
          <w:left w:val="single" w:color="1A6B8A" w:sz="12" w:space="8"/>
        </w:pBdr>
      </w:pPr>
      <w:r>
        <w:rPr>
          <w:rFonts w:ascii="Consolas" w:hAnsi="Consolas"/>
          <w:color w:val="1A1A1A"/>
          <w:sz w:val="18"/>
        </w:rPr>
        <w:t>filled["age"] = filled["age"].fillna(filled["age"].median())</w:t>
      </w:r>
    </w:p>
    <w:p>
      <w:pPr>
        <w:spacing w:before="0" w:after="0" w:line="276" w:lineRule="auto"/>
        <w:shd w:fill="F0F2F5" w:val="clear"/>
        <w:pBdr>
          <w:left w:val="single" w:color="1A6B8A" w:sz="12" w:space="8"/>
        </w:pBdr>
      </w:pPr>
      <w:r>
        <w:rPr>
          <w:rFonts w:ascii="Consolas" w:hAnsi="Consolas"/>
          <w:color w:val="1A1A1A"/>
          <w:sz w:val="18"/>
        </w:rPr>
        <w:t>print(f"\nAfter filling NaN:\n{filled}")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Strategy 3: Forward fill (use previous value)</w:t>
      </w:r>
    </w:p>
    <w:p>
      <w:pPr>
        <w:spacing w:before="0" w:after="0" w:line="276" w:lineRule="auto"/>
        <w:shd w:fill="F0F2F5" w:val="clear"/>
        <w:pBdr>
          <w:left w:val="single" w:color="1A6B8A" w:sz="12" w:space="8"/>
        </w:pBdr>
      </w:pPr>
      <w:r>
        <w:rPr>
          <w:rFonts w:ascii="Consolas" w:hAnsi="Consolas"/>
          <w:color w:val="1A1A1A"/>
          <w:sz w:val="18"/>
        </w:rPr>
        <w:t>ffill = messy_data.fillna(method="ffill")</w:t>
      </w:r>
    </w:p>
    <w:p>
      <w:pPr>
        <w:spacing w:before="0" w:after="0" w:line="276" w:lineRule="auto"/>
        <w:shd w:fill="F0F2F5" w:val="clear"/>
        <w:pBdr>
          <w:left w:val="single" w:color="1A6B8A" w:sz="12" w:space="8"/>
        </w:pBdr>
      </w:pPr>
      <w:r>
        <w:rPr>
          <w:rFonts w:ascii="Consolas" w:hAnsi="Consolas"/>
          <w:color w:val="1A1A1A"/>
          <w:sz w:val="18"/>
        </w:rPr>
        <w:t>print(f"\nForward fill:\n{ffill}")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Strategy 4: Fill with a specific value</w:t>
      </w:r>
    </w:p>
    <w:p>
      <w:pPr>
        <w:spacing w:before="0" w:after="0" w:line="276" w:lineRule="auto"/>
        <w:shd w:fill="F0F2F5" w:val="clear"/>
        <w:pBdr>
          <w:left w:val="single" w:color="1A6B8A" w:sz="12" w:space="8"/>
        </w:pBdr>
      </w:pPr>
      <w:r>
        <w:rPr>
          <w:rFonts w:ascii="Consolas" w:hAnsi="Consolas"/>
          <w:color w:val="1A1A1A"/>
          <w:sz w:val="18"/>
        </w:rPr>
        <w:t>zero_filled = messy_data.fillna(0)</w:t>
      </w:r>
    </w:p>
    <w:p>
      <w:pPr>
        <w:spacing w:before="0" w:after="0" w:line="276" w:lineRule="auto"/>
        <w:shd w:fill="F0F2F5" w:val="clear"/>
        <w:pBdr>
          <w:left w:val="single" w:color="1A6B8A" w:sz="12" w:space="8"/>
        </w:pBdr>
      </w:pPr>
      <w:r>
        <w:rPr>
          <w:rFonts w:ascii="Consolas" w:hAnsi="Consolas"/>
          <w:color w:val="1A1A1A"/>
          <w:sz w:val="18"/>
        </w:rPr>
        <w:t>print(f"\nZero fill:\n{zero_filled}")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8: MERGING AND JOINING</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In AI, you often combine data from multiple sources</w:t>
      </w:r>
    </w:p>
    <w:p>
      <w:pPr>
        <w:spacing w:before="0" w:after="0" w:line="276" w:lineRule="auto"/>
        <w:shd w:fill="F0F2F5" w:val="clear"/>
        <w:pBdr>
          <w:left w:val="single" w:color="1A6B8A" w:sz="12" w:space="8"/>
        </w:pBdr>
      </w:pPr>
      <w:r>
        <w:rPr>
          <w:rFonts w:ascii="Consolas" w:hAnsi="Consolas"/>
          <w:color w:val="1A1A1A"/>
          <w:sz w:val="18"/>
        </w:rPr>
        <w:t>students = pd.DataFrame({</w:t>
      </w:r>
    </w:p>
    <w:p>
      <w:pPr>
        <w:spacing w:before="0" w:after="0" w:line="276" w:lineRule="auto"/>
        <w:shd w:fill="F0F2F5" w:val="clear"/>
        <w:pBdr>
          <w:left w:val="single" w:color="1A6B8A" w:sz="12" w:space="8"/>
        </w:pBdr>
      </w:pPr>
      <w:r>
        <w:rPr>
          <w:rFonts w:ascii="Consolas" w:hAnsi="Consolas"/>
          <w:color w:val="1A1A1A"/>
          <w:sz w:val="18"/>
        </w:rPr>
        <w:t xml:space="preserve">    "student_id": [1, 2, 3, 4, 5],</w:t>
      </w:r>
    </w:p>
    <w:p>
      <w:pPr>
        <w:spacing w:before="0" w:after="0" w:line="276" w:lineRule="auto"/>
        <w:shd w:fill="F0F2F5" w:val="clear"/>
        <w:pBdr>
          <w:left w:val="single" w:color="1A6B8A" w:sz="12" w:space="8"/>
        </w:pBdr>
      </w:pPr>
      <w:r>
        <w:rPr>
          <w:rFonts w:ascii="Consolas" w:hAnsi="Consolas"/>
          <w:color w:val="1A1A1A"/>
          <w:sz w:val="18"/>
        </w:rPr>
        <w:t xml:space="preserve">    "name": ["Alice", "Bob", "Carol", "David", "Eve"],</w:t>
      </w:r>
    </w:p>
    <w:p>
      <w:pPr>
        <w:spacing w:before="0" w:after="0" w:line="276" w:lineRule="auto"/>
        <w:shd w:fill="F0F2F5" w:val="clear"/>
        <w:pBdr>
          <w:left w:val="single" w:color="1A6B8A" w:sz="12" w:space="8"/>
        </w:pBdr>
      </w:pPr>
      <w:r>
        <w:rPr>
          <w:rFonts w:ascii="Consolas" w:hAnsi="Consolas"/>
          <w:color w:val="1A1A1A"/>
          <w:sz w:val="18"/>
        </w:rPr>
        <w:t xml:space="preserve">    "classroom": ["A", "B", "A", "C", "B"]</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grades = pd.DataFrame({</w:t>
      </w:r>
    </w:p>
    <w:p>
      <w:pPr>
        <w:spacing w:before="0" w:after="0" w:line="276" w:lineRule="auto"/>
        <w:shd w:fill="F0F2F5" w:val="clear"/>
        <w:pBdr>
          <w:left w:val="single" w:color="1A6B8A" w:sz="12" w:space="8"/>
        </w:pBdr>
      </w:pPr>
      <w:r>
        <w:rPr>
          <w:rFonts w:ascii="Consolas" w:hAnsi="Consolas"/>
          <w:color w:val="1A1A1A"/>
          <w:sz w:val="18"/>
        </w:rPr>
        <w:t xml:space="preserve">    "student_id": [1, 2, 3, 4, 5],</w:t>
      </w:r>
    </w:p>
    <w:p>
      <w:pPr>
        <w:spacing w:before="0" w:after="0" w:line="276" w:lineRule="auto"/>
        <w:shd w:fill="F0F2F5" w:val="clear"/>
        <w:pBdr>
          <w:left w:val="single" w:color="1A6B8A" w:sz="12" w:space="8"/>
        </w:pBdr>
      </w:pPr>
      <w:r>
        <w:rPr>
          <w:rFonts w:ascii="Consolas" w:hAnsi="Consolas"/>
          <w:color w:val="1A1A1A"/>
          <w:sz w:val="18"/>
        </w:rPr>
        <w:t xml:space="preserve">    "math": [85, 72, 90, 68, 95],</w:t>
      </w:r>
    </w:p>
    <w:p>
      <w:pPr>
        <w:spacing w:before="0" w:after="0" w:line="276" w:lineRule="auto"/>
        <w:shd w:fill="F0F2F5" w:val="clear"/>
        <w:pBdr>
          <w:left w:val="single" w:color="1A6B8A" w:sz="12" w:space="8"/>
        </w:pBdr>
      </w:pPr>
      <w:r>
        <w:rPr>
          <w:rFonts w:ascii="Consolas" w:hAnsi="Consolas"/>
          <w:color w:val="1A1A1A"/>
          <w:sz w:val="18"/>
        </w:rPr>
        <w:t xml:space="preserve">    "science": [78, 80, 88, 75, 92]</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Merge on student_id (like SQL JOIN)</w:t>
      </w:r>
    </w:p>
    <w:p>
      <w:pPr>
        <w:spacing w:before="0" w:after="0" w:line="276" w:lineRule="auto"/>
        <w:shd w:fill="F0F2F5" w:val="clear"/>
        <w:pBdr>
          <w:left w:val="single" w:color="1A6B8A" w:sz="12" w:space="8"/>
        </w:pBdr>
      </w:pPr>
      <w:r>
        <w:rPr>
          <w:rFonts w:ascii="Consolas" w:hAnsi="Consolas"/>
          <w:color w:val="1A1A1A"/>
          <w:sz w:val="18"/>
        </w:rPr>
        <w:t>merged = students.merge(grades, on="student_id")</w:t>
      </w:r>
    </w:p>
    <w:p>
      <w:pPr>
        <w:spacing w:before="0" w:after="0" w:line="276" w:lineRule="auto"/>
        <w:shd w:fill="F0F2F5" w:val="clear"/>
        <w:pBdr>
          <w:left w:val="single" w:color="1A6B8A" w:sz="12" w:space="8"/>
        </w:pBdr>
      </w:pPr>
      <w:r>
        <w:rPr>
          <w:rFonts w:ascii="Consolas" w:hAnsi="Consolas"/>
          <w:color w:val="1A1A1A"/>
          <w:sz w:val="18"/>
        </w:rPr>
        <w:t>print(f"\n=== Merged Data ===\n{merged}")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Different types of joins:</w:t>
      </w:r>
    </w:p>
    <w:p>
      <w:pPr>
        <w:spacing w:before="0" w:after="0" w:line="276" w:lineRule="auto"/>
        <w:shd w:fill="F0F2F5" w:val="clear"/>
        <w:pBdr>
          <w:left w:val="single" w:color="1A6B8A" w:sz="12" w:space="8"/>
        </w:pBdr>
      </w:pPr>
      <w:r>
        <w:rPr>
          <w:rFonts w:ascii="Consolas" w:hAnsi="Consolas"/>
          <w:color w:val="1A1A1A"/>
          <w:sz w:val="18"/>
        </w:rPr>
        <w:t># inner: only matching rows (default)</w:t>
      </w:r>
    </w:p>
    <w:p>
      <w:pPr>
        <w:spacing w:before="0" w:after="0" w:line="276" w:lineRule="auto"/>
        <w:shd w:fill="F0F2F5" w:val="clear"/>
        <w:pBdr>
          <w:left w:val="single" w:color="1A6B8A" w:sz="12" w:space="8"/>
        </w:pBdr>
      </w:pPr>
      <w:r>
        <w:rPr>
          <w:rFonts w:ascii="Consolas" w:hAnsi="Consolas"/>
          <w:color w:val="1A1A1A"/>
          <w:sz w:val="18"/>
        </w:rPr>
        <w:t># left: all rows from left, NaN for missing right</w:t>
      </w:r>
    </w:p>
    <w:p>
      <w:pPr>
        <w:spacing w:before="0" w:after="0" w:line="276" w:lineRule="auto"/>
        <w:shd w:fill="F0F2F5" w:val="clear"/>
        <w:pBdr>
          <w:left w:val="single" w:color="1A6B8A" w:sz="12" w:space="8"/>
        </w:pBdr>
      </w:pPr>
      <w:r>
        <w:rPr>
          <w:rFonts w:ascii="Consolas" w:hAnsi="Consolas"/>
          <w:color w:val="1A1A1A"/>
          <w:sz w:val="18"/>
        </w:rPr>
        <w:t># right: all rows from right, NaN for missing left</w:t>
      </w:r>
    </w:p>
    <w:p>
      <w:pPr>
        <w:spacing w:before="0" w:after="0" w:line="276" w:lineRule="auto"/>
        <w:shd w:fill="F0F2F5" w:val="clear"/>
        <w:pBdr>
          <w:left w:val="single" w:color="1A6B8A" w:sz="12" w:space="8"/>
        </w:pBdr>
      </w:pPr>
      <w:r>
        <w:rPr>
          <w:rFonts w:ascii="Consolas" w:hAnsi="Consolas"/>
          <w:color w:val="1A1A1A"/>
          <w:sz w:val="18"/>
        </w:rPr>
        <w:t># outer: all rows from both, NaN where missing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Concatenate (stack DataFrames)</w:t>
      </w:r>
    </w:p>
    <w:p>
      <w:pPr>
        <w:spacing w:before="0" w:after="0" w:line="276" w:lineRule="auto"/>
        <w:shd w:fill="F0F2F5" w:val="clear"/>
        <w:pBdr>
          <w:left w:val="single" w:color="1A6B8A" w:sz="12" w:space="8"/>
        </w:pBdr>
      </w:pPr>
      <w:r>
        <w:rPr>
          <w:rFonts w:ascii="Consolas" w:hAnsi="Consolas"/>
          <w:color w:val="1A1A1A"/>
          <w:sz w:val="18"/>
        </w:rPr>
        <w:t>more_students = pd.DataFrame({</w:t>
      </w:r>
    </w:p>
    <w:p>
      <w:pPr>
        <w:spacing w:before="0" w:after="0" w:line="276" w:lineRule="auto"/>
        <w:shd w:fill="F0F2F5" w:val="clear"/>
        <w:pBdr>
          <w:left w:val="single" w:color="1A6B8A" w:sz="12" w:space="8"/>
        </w:pBdr>
      </w:pPr>
      <w:r>
        <w:rPr>
          <w:rFonts w:ascii="Consolas" w:hAnsi="Consolas"/>
          <w:color w:val="1A1A1A"/>
          <w:sz w:val="18"/>
        </w:rPr>
        <w:t xml:space="preserve">    "student_id": [6, 7],</w:t>
      </w:r>
    </w:p>
    <w:p>
      <w:pPr>
        <w:spacing w:before="0" w:after="0" w:line="276" w:lineRule="auto"/>
        <w:shd w:fill="F0F2F5" w:val="clear"/>
        <w:pBdr>
          <w:left w:val="single" w:color="1A6B8A" w:sz="12" w:space="8"/>
        </w:pBdr>
      </w:pPr>
      <w:r>
        <w:rPr>
          <w:rFonts w:ascii="Consolas" w:hAnsi="Consolas"/>
          <w:color w:val="1A1A1A"/>
          <w:sz w:val="18"/>
        </w:rPr>
        <w:t xml:space="preserve">    "name": ["Frank", "Grace"],</w:t>
      </w:r>
    </w:p>
    <w:p>
      <w:pPr>
        <w:spacing w:before="0" w:after="0" w:line="276" w:lineRule="auto"/>
        <w:shd w:fill="F0F2F5" w:val="clear"/>
        <w:pBdr>
          <w:left w:val="single" w:color="1A6B8A" w:sz="12" w:space="8"/>
        </w:pBdr>
      </w:pPr>
      <w:r>
        <w:rPr>
          <w:rFonts w:ascii="Consolas" w:hAnsi="Consolas"/>
          <w:color w:val="1A1A1A"/>
          <w:sz w:val="18"/>
        </w:rPr>
        <w:t xml:space="preserve">    "classroom": ["A", "C"]</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all_students = pd.concat([students, more_students], ignore_index=True)</w:t>
      </w:r>
    </w:p>
    <w:p>
      <w:pPr>
        <w:spacing w:before="0" w:after="0" w:line="276" w:lineRule="auto"/>
        <w:shd w:fill="F0F2F5" w:val="clear"/>
        <w:pBdr>
          <w:left w:val="single" w:color="1A6B8A" w:sz="12" w:space="8"/>
        </w:pBdr>
      </w:pPr>
      <w:r>
        <w:rPr>
          <w:rFonts w:ascii="Consolas" w:hAnsi="Consolas"/>
          <w:color w:val="1A1A1A"/>
          <w:sz w:val="18"/>
        </w:rPr>
        <w:t>print(f"\nConcatenated:\n{all_students}")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9: PREPARING DATA FOR MACHINE LEARNING</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Preparing Data for ML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Create a dataset that needs preprocessing</w:t>
      </w:r>
    </w:p>
    <w:p>
      <w:pPr>
        <w:spacing w:before="0" w:after="0" w:line="276" w:lineRule="auto"/>
        <w:shd w:fill="F0F2F5" w:val="clear"/>
        <w:pBdr>
          <w:left w:val="single" w:color="1A6B8A" w:sz="12" w:space="8"/>
        </w:pBdr>
      </w:pPr>
      <w:r>
        <w:rPr>
          <w:rFonts w:ascii="Consolas" w:hAnsi="Consolas"/>
          <w:color w:val="1A1A1A"/>
          <w:sz w:val="18"/>
        </w:rPr>
        <w:t>ml_data = pd.DataFrame({</w:t>
      </w:r>
    </w:p>
    <w:p>
      <w:pPr>
        <w:spacing w:before="0" w:after="0" w:line="276" w:lineRule="auto"/>
        <w:shd w:fill="F0F2F5" w:val="clear"/>
        <w:pBdr>
          <w:left w:val="single" w:color="1A6B8A" w:sz="12" w:space="8"/>
        </w:pBdr>
      </w:pPr>
      <w:r>
        <w:rPr>
          <w:rFonts w:ascii="Consolas" w:hAnsi="Consolas"/>
          <w:color w:val="1A1A1A"/>
          <w:sz w:val="18"/>
        </w:rPr>
        <w:t xml:space="preserve">    "age": [18, 20, 19, 22, 21, 23, 20, 19, 25, 18],</w:t>
      </w:r>
    </w:p>
    <w:p>
      <w:pPr>
        <w:spacing w:before="0" w:after="0" w:line="276" w:lineRule="auto"/>
        <w:shd w:fill="F0F2F5" w:val="clear"/>
        <w:pBdr>
          <w:left w:val="single" w:color="1A6B8A" w:sz="12" w:space="8"/>
        </w:pBdr>
      </w:pPr>
      <w:r>
        <w:rPr>
          <w:rFonts w:ascii="Consolas" w:hAnsi="Consolas"/>
          <w:color w:val="1A1A1A"/>
          <w:sz w:val="18"/>
        </w:rPr>
        <w:t xml:space="preserve">    "study_hours": [2, 5, 8, 3, 7, 10, 4, 6, 9, 1],</w:t>
      </w:r>
    </w:p>
    <w:p>
      <w:pPr>
        <w:spacing w:before="0" w:after="0" w:line="276" w:lineRule="auto"/>
        <w:shd w:fill="F0F2F5" w:val="clear"/>
        <w:pBdr>
          <w:left w:val="single" w:color="1A6B8A" w:sz="12" w:space="8"/>
        </w:pBdr>
      </w:pPr>
      <w:r>
        <w:rPr>
          <w:rFonts w:ascii="Consolas" w:hAnsi="Consolas"/>
          <w:color w:val="1A1A1A"/>
          <w:sz w:val="18"/>
        </w:rPr>
        <w:t xml:space="preserve">    "gender": ["F", "M", "F", "M", "F", "M", "F", "M", "F", "M"],</w:t>
      </w:r>
    </w:p>
    <w:p>
      <w:pPr>
        <w:spacing w:before="0" w:after="0" w:line="276" w:lineRule="auto"/>
        <w:shd w:fill="F0F2F5" w:val="clear"/>
        <w:pBdr>
          <w:left w:val="single" w:color="1A6B8A" w:sz="12" w:space="8"/>
        </w:pBdr>
      </w:pPr>
      <w:r>
        <w:rPr>
          <w:rFonts w:ascii="Consolas" w:hAnsi="Consolas"/>
          <w:color w:val="1A1A1A"/>
          <w:sz w:val="18"/>
        </w:rPr>
        <w:t xml:space="preserve">    "classroom": ["A", "B", "A", "C", "B", "A", "C", "B", "A", "C"],</w:t>
      </w:r>
    </w:p>
    <w:p>
      <w:pPr>
        <w:spacing w:before="0" w:after="0" w:line="276" w:lineRule="auto"/>
        <w:shd w:fill="F0F2F5" w:val="clear"/>
        <w:pBdr>
          <w:left w:val="single" w:color="1A6B8A" w:sz="12" w:space="8"/>
        </w:pBdr>
      </w:pPr>
      <w:r>
        <w:rPr>
          <w:rFonts w:ascii="Consolas" w:hAnsi="Consolas"/>
          <w:color w:val="1A1A1A"/>
          <w:sz w:val="18"/>
        </w:rPr>
        <w:t xml:space="preserve">    "score": [55, 78, 92, 60, 88, 95, 65, 82, 90, 50]</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Step 1: Handle categorical variables</w:t>
      </w:r>
    </w:p>
    <w:p>
      <w:pPr>
        <w:spacing w:before="0" w:after="0" w:line="276" w:lineRule="auto"/>
        <w:shd w:fill="F0F2F5" w:val="clear"/>
        <w:pBdr>
          <w:left w:val="single" w:color="1A6B8A" w:sz="12" w:space="8"/>
        </w:pBdr>
      </w:pPr>
      <w:r>
        <w:rPr>
          <w:rFonts w:ascii="Consolas" w:hAnsi="Consolas"/>
          <w:color w:val="1A1A1A"/>
          <w:sz w:val="18"/>
        </w:rPr>
        <w:t># One-hot encoding (convert categories to 0/1 columns)</w:t>
      </w:r>
    </w:p>
    <w:p>
      <w:pPr>
        <w:spacing w:before="0" w:after="0" w:line="276" w:lineRule="auto"/>
        <w:shd w:fill="F0F2F5" w:val="clear"/>
        <w:pBdr>
          <w:left w:val="single" w:color="1A6B8A" w:sz="12" w:space="8"/>
        </w:pBdr>
      </w:pPr>
      <w:r>
        <w:rPr>
          <w:rFonts w:ascii="Consolas" w:hAnsi="Consolas"/>
          <w:color w:val="1A1A1A"/>
          <w:sz w:val="18"/>
        </w:rPr>
        <w:t>encoded = pd.get_dummies(ml_data, columns=["gender", "classroom"],</w:t>
      </w:r>
    </w:p>
    <w:p>
      <w:pPr>
        <w:spacing w:before="0" w:after="0" w:line="276" w:lineRule="auto"/>
        <w:shd w:fill="F0F2F5" w:val="clear"/>
        <w:pBdr>
          <w:left w:val="single" w:color="1A6B8A" w:sz="12" w:space="8"/>
        </w:pBdr>
      </w:pPr>
      <w:r>
        <w:rPr>
          <w:rFonts w:ascii="Consolas" w:hAnsi="Consolas"/>
          <w:color w:val="1A1A1A"/>
          <w:sz w:val="18"/>
        </w:rPr>
        <w:t xml:space="preserve">                         drop_first=False)</w:t>
      </w:r>
    </w:p>
    <w:p>
      <w:pPr>
        <w:spacing w:before="0" w:after="0" w:line="276" w:lineRule="auto"/>
        <w:shd w:fill="F0F2F5" w:val="clear"/>
        <w:pBdr>
          <w:left w:val="single" w:color="1A6B8A" w:sz="12" w:space="8"/>
        </w:pBdr>
      </w:pPr>
      <w:r>
        <w:rPr>
          <w:rFonts w:ascii="Consolas" w:hAnsi="Consolas"/>
          <w:color w:val="1A1A1A"/>
          <w:sz w:val="18"/>
        </w:rPr>
        <w:t>print(f"\nAfter one-hot encoding:\n{encoded.columns.tolist()}")</w:t>
      </w:r>
    </w:p>
    <w:p>
      <w:pPr>
        <w:spacing w:before="0" w:after="0" w:line="276" w:lineRule="auto"/>
        <w:shd w:fill="F0F2F5" w:val="clear"/>
        <w:pBdr>
          <w:left w:val="single" w:color="1A6B8A" w:sz="12" w:space="8"/>
        </w:pBdr>
      </w:pPr>
      <w:r>
        <w:rPr>
          <w:rFonts w:ascii="Consolas" w:hAnsi="Consolas"/>
          <w:color w:val="1A1A1A"/>
          <w:sz w:val="18"/>
        </w:rPr>
        <w:t>print(encoded.head())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Step 2: Feature scaling (will cover in detail in Chapter 10)</w:t>
      </w:r>
    </w:p>
    <w:p>
      <w:pPr>
        <w:spacing w:before="0" w:after="0" w:line="276" w:lineRule="auto"/>
        <w:shd w:fill="F0F2F5" w:val="clear"/>
        <w:pBdr>
          <w:left w:val="single" w:color="1A6B8A" w:sz="12" w:space="8"/>
        </w:pBdr>
      </w:pPr>
      <w:r>
        <w:rPr>
          <w:rFonts w:ascii="Consolas" w:hAnsi="Consolas"/>
          <w:color w:val="1A1A1A"/>
          <w:sz w:val="18"/>
        </w:rPr>
        <w:t># Normalize: (x - min) / (max - min) → [0, 1]</w:t>
      </w:r>
    </w:p>
    <w:p>
      <w:pPr>
        <w:spacing w:before="0" w:after="0" w:line="276" w:lineRule="auto"/>
        <w:shd w:fill="F0F2F5" w:val="clear"/>
        <w:pBdr>
          <w:left w:val="single" w:color="1A6B8A" w:sz="12" w:space="8"/>
        </w:pBdr>
      </w:pPr>
      <w:r>
        <w:rPr>
          <w:rFonts w:ascii="Consolas" w:hAnsi="Consolas"/>
          <w:color w:val="1A1A1A"/>
          <w:sz w:val="18"/>
        </w:rPr>
        <w:t>for col in ["age", "study_hours"]:</w:t>
      </w:r>
    </w:p>
    <w:p>
      <w:pPr>
        <w:spacing w:before="0" w:after="0" w:line="276" w:lineRule="auto"/>
        <w:shd w:fill="F0F2F5" w:val="clear"/>
        <w:pBdr>
          <w:left w:val="single" w:color="1A6B8A" w:sz="12" w:space="8"/>
        </w:pBdr>
      </w:pPr>
      <w:r>
        <w:rPr>
          <w:rFonts w:ascii="Consolas" w:hAnsi="Consolas"/>
          <w:color w:val="1A1A1A"/>
          <w:sz w:val="18"/>
        </w:rPr>
        <w:t xml:space="preserve">    min_val = encoded[col].min()</w:t>
      </w:r>
    </w:p>
    <w:p>
      <w:pPr>
        <w:spacing w:before="0" w:after="0" w:line="276" w:lineRule="auto"/>
        <w:shd w:fill="F0F2F5" w:val="clear"/>
        <w:pBdr>
          <w:left w:val="single" w:color="1A6B8A" w:sz="12" w:space="8"/>
        </w:pBdr>
      </w:pPr>
      <w:r>
        <w:rPr>
          <w:rFonts w:ascii="Consolas" w:hAnsi="Consolas"/>
          <w:color w:val="1A1A1A"/>
          <w:sz w:val="18"/>
        </w:rPr>
        <w:t xml:space="preserve">    max_val = encoded[col].max()</w:t>
      </w:r>
    </w:p>
    <w:p>
      <w:pPr>
        <w:spacing w:before="0" w:after="0" w:line="276" w:lineRule="auto"/>
        <w:shd w:fill="F0F2F5" w:val="clear"/>
        <w:pBdr>
          <w:left w:val="single" w:color="1A6B8A" w:sz="12" w:space="8"/>
        </w:pBdr>
      </w:pPr>
      <w:r>
        <w:rPr>
          <w:rFonts w:ascii="Consolas" w:hAnsi="Consolas"/>
          <w:color w:val="1A1A1A"/>
          <w:sz w:val="18"/>
        </w:rPr>
        <w:t xml:space="preserve">    encoded[col + "_normalized"] = (encoded[col] - min_val) / (max_val - min_val)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Step 3: Separate features (X) and target (y)</w:t>
      </w:r>
    </w:p>
    <w:p>
      <w:pPr>
        <w:spacing w:before="0" w:after="0" w:line="276" w:lineRule="auto"/>
        <w:shd w:fill="F0F2F5" w:val="clear"/>
        <w:pBdr>
          <w:left w:val="single" w:color="1A6B8A" w:sz="12" w:space="8"/>
        </w:pBdr>
      </w:pPr>
      <w:r>
        <w:rPr>
          <w:rFonts w:ascii="Consolas" w:hAnsi="Consolas"/>
          <w:color w:val="1A1A1A"/>
          <w:sz w:val="18"/>
        </w:rPr>
        <w:t>X = encoded.drop("score", axis=1)</w:t>
      </w:r>
    </w:p>
    <w:p>
      <w:pPr>
        <w:spacing w:before="0" w:after="0" w:line="276" w:lineRule="auto"/>
        <w:shd w:fill="F0F2F5" w:val="clear"/>
        <w:pBdr>
          <w:left w:val="single" w:color="1A6B8A" w:sz="12" w:space="8"/>
        </w:pBdr>
      </w:pPr>
      <w:r>
        <w:rPr>
          <w:rFonts w:ascii="Consolas" w:hAnsi="Consolas"/>
          <w:color w:val="1A1A1A"/>
          <w:sz w:val="18"/>
        </w:rPr>
        <w:t>y = encoded["score"]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print(f"\nFeatures (X) shape: {X.shape}")</w:t>
      </w:r>
    </w:p>
    <w:p>
      <w:pPr>
        <w:spacing w:before="0" w:after="0" w:line="276" w:lineRule="auto"/>
        <w:shd w:fill="F0F2F5" w:val="clear"/>
        <w:pBdr>
          <w:left w:val="single" w:color="1A6B8A" w:sz="12" w:space="8"/>
        </w:pBdr>
      </w:pPr>
      <w:r>
        <w:rPr>
          <w:rFonts w:ascii="Consolas" w:hAnsi="Consolas"/>
          <w:color w:val="1A1A1A"/>
          <w:sz w:val="18"/>
        </w:rPr>
        <w:t>print(f"Target (y) shape: {y.shape}")</w:t>
      </w:r>
    </w:p>
    <w:p>
      <w:pPr>
        <w:spacing w:before="0" w:after="0" w:line="276" w:lineRule="auto"/>
        <w:shd w:fill="F0F2F5" w:val="clear"/>
        <w:pBdr>
          <w:left w:val="single" w:color="1A6B8A" w:sz="12" w:space="8"/>
        </w:pBdr>
      </w:pPr>
      <w:r>
        <w:rPr>
          <w:rFonts w:ascii="Consolas" w:hAnsi="Consolas"/>
          <w:color w:val="1A1A1A"/>
          <w:sz w:val="18"/>
        </w:rPr>
        <w:t>print(f"Feature columns: {X.columns.tolist()}")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Step 4: Train/test split (we'll use scikit-learn for this in Ch 11)</w:t>
      </w:r>
    </w:p>
    <w:p>
      <w:pPr>
        <w:spacing w:before="0" w:after="0" w:line="276" w:lineRule="auto"/>
        <w:shd w:fill="F0F2F5" w:val="clear"/>
        <w:pBdr>
          <w:left w:val="single" w:color="1A6B8A" w:sz="12" w:space="8"/>
        </w:pBdr>
      </w:pPr>
      <w:r>
        <w:rPr>
          <w:rFonts w:ascii="Consolas" w:hAnsi="Consolas"/>
          <w:color w:val="1A1A1A"/>
          <w:sz w:val="18"/>
        </w:rPr>
        <w:t># For now, manual split</w:t>
      </w:r>
    </w:p>
    <w:p>
      <w:pPr>
        <w:spacing w:before="0" w:after="0" w:line="276" w:lineRule="auto"/>
        <w:shd w:fill="F0F2F5" w:val="clear"/>
        <w:pBdr>
          <w:left w:val="single" w:color="1A6B8A" w:sz="12" w:space="8"/>
        </w:pBdr>
      </w:pPr>
      <w:r>
        <w:rPr>
          <w:rFonts w:ascii="Consolas" w:hAnsi="Consolas"/>
          <w:color w:val="1A1A1A"/>
          <w:sz w:val="18"/>
        </w:rPr>
        <w:t>split_idx = int(len(X) * 0.8)</w:t>
      </w:r>
    </w:p>
    <w:p>
      <w:pPr>
        <w:spacing w:before="0" w:after="0" w:line="276" w:lineRule="auto"/>
        <w:shd w:fill="F0F2F5" w:val="clear"/>
        <w:pBdr>
          <w:left w:val="single" w:color="1A6B8A" w:sz="12" w:space="8"/>
        </w:pBdr>
      </w:pPr>
      <w:r>
        <w:rPr>
          <w:rFonts w:ascii="Consolas" w:hAnsi="Consolas"/>
          <w:color w:val="1A1A1A"/>
          <w:sz w:val="18"/>
        </w:rPr>
        <w:t>X_train, X_test = X[:split_idx], X[split_idx:]</w:t>
      </w:r>
    </w:p>
    <w:p>
      <w:pPr>
        <w:spacing w:before="0" w:after="0" w:line="276" w:lineRule="auto"/>
        <w:shd w:fill="F0F2F5" w:val="clear"/>
        <w:pBdr>
          <w:left w:val="single" w:color="1A6B8A" w:sz="12" w:space="8"/>
        </w:pBdr>
      </w:pPr>
      <w:r>
        <w:rPr>
          <w:rFonts w:ascii="Consolas" w:hAnsi="Consolas"/>
          <w:color w:val="1A1A1A"/>
          <w:sz w:val="18"/>
        </w:rPr>
        <w:t>y_train, y_test = y[:split_idx], y[split_idx:]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print(f"\nTraining: {X_train.shape}, Testing: {X_test.shape}")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5 Pandas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pStyle w:val="Heading2"/>
      </w:pPr>
      <w:r>
        <w:t>Real-World Example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PANDAS IN A REAL AI PIPELINE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Load customer data from a database                         │</w:t>
      </w:r>
    </w:p>
    <w:p>
      <w:pPr>
        <w:spacing w:before="0" w:after="0" w:line="276" w:lineRule="auto"/>
        <w:shd w:fill="F0F2F5" w:val="clear"/>
        <w:pBdr>
          <w:left w:val="single" w:color="1A6B8A" w:sz="12" w:space="8"/>
        </w:pBdr>
      </w:pPr>
      <w:r>
        <w:rPr>
          <w:rFonts w:ascii="Consolas" w:hAnsi="Consolas"/>
          <w:color w:val="1A1A1A"/>
          <w:sz w:val="18"/>
        </w:rPr>
        <w:t>│  df = pd.read_sql("SELECT * FROM customers", conn)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Clean: remove duplicates, handle missing values           │</w:t>
      </w:r>
    </w:p>
    <w:p>
      <w:pPr>
        <w:spacing w:before="0" w:after="0" w:line="276" w:lineRule="auto"/>
        <w:shd w:fill="F0F2F5" w:val="clear"/>
        <w:pBdr>
          <w:left w:val="single" w:color="1A6B8A" w:sz="12" w:space="8"/>
        </w:pBdr>
      </w:pPr>
      <w:r>
        <w:rPr>
          <w:rFonts w:ascii="Consolas" w:hAnsi="Consolas"/>
          <w:color w:val="1A1A1A"/>
          <w:sz w:val="18"/>
        </w:rPr>
        <w:t>│  df = df.drop_duplicates()                                  │</w:t>
      </w:r>
    </w:p>
    <w:p>
      <w:pPr>
        <w:spacing w:before="0" w:after="0" w:line="276" w:lineRule="auto"/>
        <w:shd w:fill="F0F2F5" w:val="clear"/>
        <w:pBdr>
          <w:left w:val="single" w:color="1A6B8A" w:sz="12" w:space="8"/>
        </w:pBdr>
      </w:pPr>
      <w:r>
        <w:rPr>
          <w:rFonts w:ascii="Consolas" w:hAnsi="Consolas"/>
          <w:color w:val="1A1A1A"/>
          <w:sz w:val="18"/>
        </w:rPr>
        <w:t>│  df["income"] = df["income"].fillna(df["income"].median())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Feature engineering                                        │</w:t>
      </w:r>
    </w:p>
    <w:p>
      <w:pPr>
        <w:spacing w:before="0" w:after="0" w:line="276" w:lineRule="auto"/>
        <w:shd w:fill="F0F2F5" w:val="clear"/>
        <w:pBdr>
          <w:left w:val="single" w:color="1A6B8A" w:sz="12" w:space="8"/>
        </w:pBdr>
      </w:pPr>
      <w:r>
        <w:rPr>
          <w:rFonts w:ascii="Consolas" w:hAnsi="Consolas"/>
          <w:color w:val="1A1A1A"/>
          <w:sz w:val="18"/>
        </w:rPr>
        <w:t>│  df["income_per_age"] = df["income"] / df["age"]            │</w:t>
      </w:r>
    </w:p>
    <w:p>
      <w:pPr>
        <w:spacing w:before="0" w:after="0" w:line="276" w:lineRule="auto"/>
        <w:shd w:fill="F0F2F5" w:val="clear"/>
        <w:pBdr>
          <w:left w:val="single" w:color="1A6B8A" w:sz="12" w:space="8"/>
        </w:pBdr>
      </w:pPr>
      <w:r>
        <w:rPr>
          <w:rFonts w:ascii="Consolas" w:hAnsi="Consolas"/>
          <w:color w:val="1A1A1A"/>
          <w:sz w:val="18"/>
        </w:rPr>
        <w:t>│  df["high_value"] = df["income"] &gt; df["income"].quantile(0.9)│</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Encode categorical variables                               │</w:t>
      </w:r>
    </w:p>
    <w:p>
      <w:pPr>
        <w:spacing w:before="0" w:after="0" w:line="276" w:lineRule="auto"/>
        <w:shd w:fill="F0F2F5" w:val="clear"/>
        <w:pBdr>
          <w:left w:val="single" w:color="1A6B8A" w:sz="12" w:space="8"/>
        </w:pBdr>
      </w:pPr>
      <w:r>
        <w:rPr>
          <w:rFonts w:ascii="Consolas" w:hAnsi="Consolas"/>
          <w:color w:val="1A1A1A"/>
          <w:sz w:val="18"/>
        </w:rPr>
        <w:t>│  df = pd.get_dummies(df, columns=["country", "plan"])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Prepare for model                                         │</w:t>
      </w:r>
    </w:p>
    <w:p>
      <w:pPr>
        <w:spacing w:before="0" w:after="0" w:line="276" w:lineRule="auto"/>
        <w:shd w:fill="F0F2F5" w:val="clear"/>
        <w:pBdr>
          <w:left w:val="single" w:color="1A6B8A" w:sz="12" w:space="8"/>
        </w:pBdr>
      </w:pPr>
      <w:r>
        <w:rPr>
          <w:rFonts w:ascii="Consolas" w:hAnsi="Consolas"/>
          <w:color w:val="1A1A1A"/>
          <w:sz w:val="18"/>
        </w:rPr>
        <w:t>│  X = df.drop("churned", axis=1)                             │</w:t>
      </w:r>
    </w:p>
    <w:p>
      <w:pPr>
        <w:spacing w:before="0" w:after="0" w:line="276" w:lineRule="auto"/>
        <w:shd w:fill="F0F2F5" w:val="clear"/>
        <w:pBdr>
          <w:left w:val="single" w:color="1A6B8A" w:sz="12" w:space="8"/>
        </w:pBdr>
      </w:pPr>
      <w:r>
        <w:rPr>
          <w:rFonts w:ascii="Consolas" w:hAnsi="Consolas"/>
          <w:color w:val="1A1A1A"/>
          <w:sz w:val="18"/>
        </w:rPr>
        <w:t>│  y = df["churned"]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Convert to NumPy for the model                             │</w:t>
      </w:r>
    </w:p>
    <w:p>
      <w:pPr>
        <w:spacing w:before="0" w:after="0" w:line="276" w:lineRule="auto"/>
        <w:shd w:fill="F0F2F5" w:val="clear"/>
        <w:pBdr>
          <w:left w:val="single" w:color="1A6B8A" w:sz="12" w:space="8"/>
        </w:pBdr>
      </w:pPr>
      <w:r>
        <w:rPr>
          <w:rFonts w:ascii="Consolas" w:hAnsi="Consolas"/>
          <w:color w:val="1A1A1A"/>
          <w:sz w:val="18"/>
        </w:rPr>
        <w:t>│  X_array = X.values  # Now it's a NumPy array                │</w:t>
      </w:r>
    </w:p>
    <w:p>
      <w:pPr>
        <w:spacing w:before="0" w:after="0" w:line="276" w:lineRule="auto"/>
        <w:shd w:fill="F0F2F5" w:val="clear"/>
        <w:pBdr>
          <w:left w:val="single" w:color="1A6B8A" w:sz="12" w:space="8"/>
        </w:pBdr>
      </w:pPr>
      <w:r>
        <w:rPr>
          <w:rFonts w:ascii="Consolas" w:hAnsi="Consolas"/>
          <w:color w:val="1A1A1A"/>
          <w:sz w:val="18"/>
        </w:rPr>
        <w:t>│  y_array = y.values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Common Mistakes</w:t>
      </w:r>
    </w:p>
    <w:p>
      <w:pPr>
        <w:spacing w:before="8" w:after="8"/>
        <w:shd w:fill="FFEBEE" w:val="clear"/>
        <w:pBdr>
          <w:left w:val="single" w:color="C62828" w:sz="24" w:space="8"/>
        </w:pBdr>
      </w:pPr>
      <w:r>
        <w:rPr>
          <w:b/>
          <w:color w:val="C62828"/>
          <w:sz w:val="18"/>
        </w:rPr>
        <w:t xml:space="preserve">  WARNING  </w:t>
      </w:r>
      <w:r>
        <w:rPr>
          <w:color w:val="2C2C2C"/>
          <w:sz w:val="20"/>
        </w:rPr>
        <w:t xml:space="preserve">  **WARNING:**</w:t>
      </w:r>
    </w:p>
    <w:p>
      <w:pPr>
        <w:ind w:left="360"/>
        <w:spacing w:before="2" w:after="2"/>
      </w:pPr>
      <w:r>
        <w:rPr>
          <w:b/>
          <w:color w:val="1A6B8A"/>
          <w:sz w:val="22"/>
        </w:rPr>
        <w:t xml:space="preserve">1.  </w:t>
      </w:r>
      <w:r>
        <w:rPr>
          <w:i/>
        </w:rPr>
        <w:t>Chained indexing.</w:t>
      </w:r>
      <w:r>
        <w:t xml:space="preserve"> </w:t>
      </w:r>
      <w:r>
        <w:rPr>
          <w:rFonts w:ascii="Consolas" w:hAnsi="Consolas"/>
          <w:color w:val="1A6B8A"/>
          <w:sz w:val="20"/>
        </w:rPr>
        <w:t>df["col"]["row"]</w:t>
      </w:r>
      <w:r>
        <w:t xml:space="preserve"> is dangerous. Use </w:t>
      </w:r>
      <w:r>
        <w:rPr>
          <w:rFonts w:ascii="Consolas" w:hAnsi="Consolas"/>
          <w:color w:val="1A6B8A"/>
          <w:sz w:val="20"/>
        </w:rPr>
        <w:t>df.loc["row", "col"]</w:t>
      </w:r>
      <w:r>
        <w:t xml:space="preserve"> instead.</w:t>
      </w:r>
    </w:p>
    <w:p>
      <w:pPr>
        <w:ind w:left="360"/>
        <w:spacing w:before="2" w:after="2"/>
      </w:pPr>
      <w:r>
        <w:rPr>
          <w:b/>
          <w:color w:val="1A6B8A"/>
          <w:sz w:val="22"/>
        </w:rPr>
        <w:t xml:space="preserve">2.  </w:t>
      </w:r>
      <w:r>
        <w:rPr>
          <w:i/>
        </w:rPr>
        <w:t>Forgetting `inplace=True`.</w:t>
      </w:r>
      <w:r>
        <w:t xml:space="preserve"> Most Pandas operations return a new DataFrame and don't modify the original. Use </w:t>
      </w:r>
      <w:r>
        <w:rPr>
          <w:rFonts w:ascii="Consolas" w:hAnsi="Consolas"/>
          <w:color w:val="1A6B8A"/>
          <w:sz w:val="20"/>
        </w:rPr>
        <w:t>df = df.drop(...)</w:t>
      </w:r>
      <w:r>
        <w:t xml:space="preserve"> or </w:t>
      </w:r>
      <w:r>
        <w:rPr>
          <w:rFonts w:ascii="Consolas" w:hAnsi="Consolas"/>
          <w:color w:val="1A6B8A"/>
          <w:sz w:val="20"/>
        </w:rPr>
        <w:t>df.drop(..., inplace=True)</w:t>
      </w:r>
      <w:r>
        <w:t>.</w:t>
      </w:r>
    </w:p>
    <w:p>
      <w:pPr>
        <w:ind w:left="360"/>
        <w:spacing w:before="2" w:after="2"/>
      </w:pPr>
      <w:r>
        <w:rPr>
          <w:b/>
          <w:color w:val="1A6B8A"/>
          <w:sz w:val="22"/>
        </w:rPr>
        <w:t xml:space="preserve">3.  </w:t>
      </w:r>
      <w:r>
        <w:rPr>
          <w:i/>
        </w:rPr>
        <w:t>Not handling missing data.</w:t>
      </w:r>
      <w:r>
        <w:t xml:space="preserve"> Always check </w:t>
      </w:r>
      <w:r>
        <w:rPr>
          <w:rFonts w:ascii="Consolas" w:hAnsi="Consolas"/>
          <w:color w:val="1A6B8A"/>
          <w:sz w:val="20"/>
        </w:rPr>
        <w:t>df.isnull().sum()</w:t>
      </w:r>
      <w:r>
        <w:t xml:space="preserve"> before training models.</w:t>
      </w:r>
    </w:p>
    <w:p>
      <w:pPr>
        <w:ind w:left="360"/>
        <w:spacing w:before="2" w:after="2"/>
      </w:pPr>
      <w:r>
        <w:rPr>
          <w:b/>
          <w:color w:val="1A6B8A"/>
          <w:sz w:val="22"/>
        </w:rPr>
        <w:t xml:space="preserve">4.  </w:t>
      </w:r>
      <w:r>
        <w:rPr>
          <w:i/>
        </w:rPr>
        <w:t>Using `.values` blindly.</w:t>
      </w:r>
      <w:r>
        <w:t xml:space="preserve"> Convert to </w:t>
      </w:r>
      <w:r>
        <w:rPr>
          <w:rFonts w:ascii="Consolas" w:hAnsi="Consolas"/>
          <w:color w:val="1A6B8A"/>
          <w:sz w:val="20"/>
        </w:rPr>
        <w:t>.values</w:t>
      </w:r>
      <w:r>
        <w:t xml:space="preserve"> (NumPy array) only when ready for the model. Keep as DataFrame for data manipulation.</w:t>
      </w:r>
    </w:p>
    <w:p>
      <w:pPr>
        <w:spacing w:before="4" w:after="4"/>
        <w:jc w:val="center"/>
      </w:pPr>
      <w:r>
        <w:rPr>
          <w:color w:val="5A5A5A"/>
          <w:sz w:val="16"/>
        </w:rPr>
        <w:t>━━━━━━━━━━━━━━━━━━━━━━━━━━━━━━━━━━━━━━━━</w:t>
      </w:r>
    </w:p>
    <w:p>
      <w:pPr>
        <w:pStyle w:val="Heading2"/>
      </w:pPr>
      <w:r>
        <w:t>Engineering Perspective</w:t>
      </w:r>
    </w:p>
    <w:p>
      <w:pPr>
        <w:spacing w:before="0" w:after="6" w:line="276" w:lineRule="auto"/>
      </w:pPr>
      <w:r>
        <w:t xml:space="preserve">🧠 </w:t>
      </w:r>
      <w:r>
        <w:rPr>
          <w:b/>
        </w:rPr>
        <w:t>THINK LIKE AN ENGINEER:</w:t>
      </w:r>
    </w:p>
    <w:p>
      <w:pPr>
        <w:spacing w:before="0" w:after="0" w:line="276" w:lineRule="auto"/>
        <w:shd w:fill="F0F2F5" w:val="clear"/>
        <w:pBdr>
          <w:left w:val="single" w:color="1A6B8A" w:sz="12" w:space="8"/>
        </w:pBdr>
      </w:pPr>
      <w:r>
        <w:rPr>
          <w:rFonts w:ascii="Consolas" w:hAnsi="Consolas"/>
          <w:color w:val="1A1A1A"/>
          <w:sz w:val="18"/>
        </w:rPr>
        <w:t>Data preprocessing checklist before any ML model:</w:t>
      </w:r>
    </w:p>
    <w:p>
      <w:pPr>
        <w:spacing w:before="0" w:after="0" w:line="276" w:lineRule="auto"/>
        <w:shd w:fill="F0F2F5" w:val="clear"/>
        <w:pBdr>
          <w:left w:val="single" w:color="1A6B8A" w:sz="12" w:space="8"/>
        </w:pBdr>
      </w:pPr>
      <w:r>
        <w:rPr>
          <w:rFonts w:ascii="Consolas" w:hAnsi="Consolas"/>
          <w:color w:val="1A1A1A"/>
          <w:sz w:val="18"/>
        </w:rPr>
        <w:t>1. □ Check data types (df.dtypes) — are they correct?</w:t>
      </w:r>
    </w:p>
    <w:p>
      <w:pPr>
        <w:spacing w:before="0" w:after="0" w:line="276" w:lineRule="auto"/>
        <w:shd w:fill="F0F2F5" w:val="clear"/>
        <w:pBdr>
          <w:left w:val="single" w:color="1A6B8A" w:sz="12" w:space="8"/>
        </w:pBdr>
      </w:pPr>
      <w:r>
        <w:rPr>
          <w:rFonts w:ascii="Consolas" w:hAnsi="Consolas"/>
          <w:color w:val="1A1A1A"/>
          <w:sz w:val="18"/>
        </w:rPr>
        <w:t>2. □ Check missing values (df.isnull().sum()) — how to handle?</w:t>
      </w:r>
    </w:p>
    <w:p>
      <w:pPr>
        <w:spacing w:before="0" w:after="0" w:line="276" w:lineRule="auto"/>
        <w:shd w:fill="F0F2F5" w:val="clear"/>
        <w:pBdr>
          <w:left w:val="single" w:color="1A6B8A" w:sz="12" w:space="8"/>
        </w:pBdr>
      </w:pPr>
      <w:r>
        <w:rPr>
          <w:rFonts w:ascii="Consolas" w:hAnsi="Consolas"/>
          <w:color w:val="1A1A1A"/>
          <w:sz w:val="18"/>
        </w:rPr>
        <w:t>3. □ Check duplicates (df.duplicated().sum()) — remove?</w:t>
      </w:r>
    </w:p>
    <w:p>
      <w:pPr>
        <w:spacing w:before="0" w:after="0" w:line="276" w:lineRule="auto"/>
        <w:shd w:fill="F0F2F5" w:val="clear"/>
        <w:pBdr>
          <w:left w:val="single" w:color="1A6B8A" w:sz="12" w:space="8"/>
        </w:pBdr>
      </w:pPr>
      <w:r>
        <w:rPr>
          <w:rFonts w:ascii="Consolas" w:hAnsi="Consolas"/>
          <w:color w:val="1A1A1A"/>
          <w:sz w:val="18"/>
        </w:rPr>
        <w:t>4. □ Check distributions (df.describe()) — any outliers?</w:t>
      </w:r>
    </w:p>
    <w:p>
      <w:pPr>
        <w:spacing w:before="0" w:after="0" w:line="276" w:lineRule="auto"/>
        <w:shd w:fill="F0F2F5" w:val="clear"/>
        <w:pBdr>
          <w:left w:val="single" w:color="1A6B8A" w:sz="12" w:space="8"/>
        </w:pBdr>
      </w:pPr>
      <w:r>
        <w:rPr>
          <w:rFonts w:ascii="Consolas" w:hAnsi="Consolas"/>
          <w:color w:val="1A1A1A"/>
          <w:sz w:val="18"/>
        </w:rPr>
        <w:t>5. □ Encode categorical variables (pd.get_dummies())</w:t>
      </w:r>
    </w:p>
    <w:p>
      <w:pPr>
        <w:spacing w:before="0" w:after="0" w:line="276" w:lineRule="auto"/>
        <w:shd w:fill="F0F2F5" w:val="clear"/>
        <w:pBdr>
          <w:left w:val="single" w:color="1A6B8A" w:sz="12" w:space="8"/>
        </w:pBdr>
      </w:pPr>
      <w:r>
        <w:rPr>
          <w:rFonts w:ascii="Consolas" w:hAnsi="Consolas"/>
          <w:color w:val="1A1A1A"/>
          <w:sz w:val="18"/>
        </w:rPr>
        <w:t>6. □ Scale numerical features (if needed)</w:t>
      </w:r>
    </w:p>
    <w:p>
      <w:pPr>
        <w:spacing w:before="0" w:after="0" w:line="276" w:lineRule="auto"/>
        <w:shd w:fill="F0F2F5" w:val="clear"/>
        <w:pBdr>
          <w:left w:val="single" w:color="1A6B8A" w:sz="12" w:space="8"/>
        </w:pBdr>
      </w:pPr>
      <w:r>
        <w:rPr>
          <w:rFonts w:ascii="Consolas" w:hAnsi="Consolas"/>
          <w:color w:val="1A1A1A"/>
          <w:sz w:val="18"/>
        </w:rPr>
        <w:t>7. □ Split into train/test (before preprocessing to avoid leakage)</w:t>
      </w:r>
    </w:p>
    <w:p>
      <w:pPr>
        <w:spacing w:before="0" w:after="4"/>
      </w:pPr>
    </w:p>
    <w:p>
      <w:pPr>
        <w:spacing w:before="4" w:after="4"/>
        <w:jc w:val="center"/>
      </w:pPr>
      <w:r>
        <w:rPr>
          <w:color w:val="5A5A5A"/>
          <w:sz w:val="16"/>
        </w:rPr>
        <w:t>━━━━━━━━━━━━━━━━━━━━━━━━━━━━━━━━━━━━━━━━</w:t>
      </w:r>
    </w:p>
    <w:p>
      <w:pPr>
        <w:pStyle w:val="Heading2"/>
      </w:pPr>
      <w:r>
        <w:t>Mini-Project — Data Analysis Report</w:t>
      </w:r>
    </w:p>
    <w:p>
      <w:pPr>
        <w:spacing w:before="0" w:after="6" w:line="276" w:lineRule="auto"/>
      </w:pPr>
      <w:r>
        <w:t>Build a complete data analysis pipeline: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Mini-Project: Data Analysis Report</w:t>
      </w:r>
    </w:p>
    <w:p>
      <w:pPr>
        <w:spacing w:before="0" w:after="0" w:line="276" w:lineRule="auto"/>
        <w:shd w:fill="F0F2F5" w:val="clear"/>
        <w:pBdr>
          <w:left w:val="single" w:color="1A6B8A" w:sz="12" w:space="8"/>
        </w:pBdr>
      </w:pPr>
      <w:r>
        <w:rPr>
          <w:rFonts w:ascii="Consolas" w:hAnsi="Consolas"/>
          <w:color w:val="1A1A1A"/>
          <w:sz w:val="18"/>
        </w:rPr>
        <w:t>Analyze a synthetic student dataset and generate insights.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project/</w:t>
      </w:r>
    </w:p>
    <w:p>
      <w:pPr>
        <w:spacing w:before="0" w:after="0" w:line="276" w:lineRule="auto"/>
        <w:shd w:fill="F0F2F5" w:val="clear"/>
        <w:pBdr>
          <w:left w:val="single" w:color="1A6B8A" w:sz="12" w:space="8"/>
        </w:pBdr>
      </w:pPr>
      <w:r>
        <w:rPr>
          <w:rFonts w:ascii="Consolas" w:hAnsi="Consolas"/>
          <w:color w:val="1A1A1A"/>
          <w:sz w:val="18"/>
        </w:rPr>
        <w:t>├── analysis.py    ← This file</w:t>
      </w:r>
    </w:p>
    <w:p>
      <w:pPr>
        <w:spacing w:before="0" w:after="0" w:line="276" w:lineRule="auto"/>
        <w:shd w:fill="F0F2F5" w:val="clear"/>
        <w:pBdr>
          <w:left w:val="single" w:color="1A6B8A" w:sz="12" w:space="8"/>
        </w:pBdr>
      </w:pPr>
      <w:r>
        <w:rPr>
          <w:rFonts w:ascii="Consolas" w:hAnsi="Consolas"/>
          <w:color w:val="1A1A1A"/>
          <w:sz w:val="18"/>
        </w:rPr>
        <w:t>└── report.txt      ← Generated by the program</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pandas as pd</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Generate synthetic data ──────────────────</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n = 200</w:t>
      </w:r>
    </w:p>
    <w:p>
      <w:pPr>
        <w:spacing w:before="0" w:after="0" w:line="276" w:lineRule="auto"/>
        <w:shd w:fill="F0F2F5" w:val="clear"/>
        <w:pBdr>
          <w:left w:val="single" w:color="1A6B8A" w:sz="12" w:space="8"/>
        </w:pBdr>
      </w:pPr>
      <w:r>
        <w:rPr>
          <w:rFonts w:ascii="Consolas" w:hAnsi="Consolas"/>
          <w:color w:val="1A1A1A"/>
          <w:sz w:val="18"/>
        </w:rPr>
        <w:t>df = pd.DataFrame({</w:t>
      </w:r>
    </w:p>
    <w:p>
      <w:pPr>
        <w:spacing w:before="0" w:after="0" w:line="276" w:lineRule="auto"/>
        <w:shd w:fill="F0F2F5" w:val="clear"/>
        <w:pBdr>
          <w:left w:val="single" w:color="1A6B8A" w:sz="12" w:space="8"/>
        </w:pBdr>
      </w:pPr>
      <w:r>
        <w:rPr>
          <w:rFonts w:ascii="Consolas" w:hAnsi="Consolas"/>
          <w:color w:val="1A1A1A"/>
          <w:sz w:val="18"/>
        </w:rPr>
        <w:t xml:space="preserve">    "student_id": range(1, n + 1),</w:t>
      </w:r>
    </w:p>
    <w:p>
      <w:pPr>
        <w:spacing w:before="0" w:after="0" w:line="276" w:lineRule="auto"/>
        <w:shd w:fill="F0F2F5" w:val="clear"/>
        <w:pBdr>
          <w:left w:val="single" w:color="1A6B8A" w:sz="12" w:space="8"/>
        </w:pBdr>
      </w:pPr>
      <w:r>
        <w:rPr>
          <w:rFonts w:ascii="Consolas" w:hAnsi="Consolas"/>
          <w:color w:val="1A1A1A"/>
          <w:sz w:val="18"/>
        </w:rPr>
        <w:t xml:space="preserve">    "name": [f"Student_{i}" for i in range(1, n + 1)],</w:t>
      </w:r>
    </w:p>
    <w:p>
      <w:pPr>
        <w:spacing w:before="0" w:after="0" w:line="276" w:lineRule="auto"/>
        <w:shd w:fill="F0F2F5" w:val="clear"/>
        <w:pBdr>
          <w:left w:val="single" w:color="1A6B8A" w:sz="12" w:space="8"/>
        </w:pBdr>
      </w:pPr>
      <w:r>
        <w:rPr>
          <w:rFonts w:ascii="Consolas" w:hAnsi="Consolas"/>
          <w:color w:val="1A1A1A"/>
          <w:sz w:val="18"/>
        </w:rPr>
        <w:t xml:space="preserve">    "classroom": np.random.choice(["A", "B", "C", "D"], n),</w:t>
      </w:r>
    </w:p>
    <w:p>
      <w:pPr>
        <w:spacing w:before="0" w:after="0" w:line="276" w:lineRule="auto"/>
        <w:shd w:fill="F0F2F5" w:val="clear"/>
        <w:pBdr>
          <w:left w:val="single" w:color="1A6B8A" w:sz="12" w:space="8"/>
        </w:pBdr>
      </w:pPr>
      <w:r>
        <w:rPr>
          <w:rFonts w:ascii="Consolas" w:hAnsi="Consolas"/>
          <w:color w:val="1A1A1A"/>
          <w:sz w:val="18"/>
        </w:rPr>
        <w:t xml:space="preserve">    "subject": np.random.choice(["Math", "Science", "English", "History"], n),</w:t>
      </w:r>
    </w:p>
    <w:p>
      <w:pPr>
        <w:spacing w:before="0" w:after="0" w:line="276" w:lineRule="auto"/>
        <w:shd w:fill="F0F2F5" w:val="clear"/>
        <w:pBdr>
          <w:left w:val="single" w:color="1A6B8A" w:sz="12" w:space="8"/>
        </w:pBdr>
      </w:pPr>
      <w:r>
        <w:rPr>
          <w:rFonts w:ascii="Consolas" w:hAnsi="Consolas"/>
          <w:color w:val="1A1A1A"/>
          <w:sz w:val="18"/>
        </w:rPr>
        <w:t xml:space="preserve">    "score": np.random.normal(75, 15, n).clip(0, 100),</w:t>
      </w:r>
    </w:p>
    <w:p>
      <w:pPr>
        <w:spacing w:before="0" w:after="0" w:line="276" w:lineRule="auto"/>
        <w:shd w:fill="F0F2F5" w:val="clear"/>
        <w:pBdr>
          <w:left w:val="single" w:color="1A6B8A" w:sz="12" w:space="8"/>
        </w:pBdr>
      </w:pPr>
      <w:r>
        <w:rPr>
          <w:rFonts w:ascii="Consolas" w:hAnsi="Consolas"/>
          <w:color w:val="1A1A1A"/>
          <w:sz w:val="18"/>
        </w:rPr>
        <w:t xml:space="preserve">    "study_hours": np.random.uniform(0.5, 12, n),</w:t>
      </w:r>
    </w:p>
    <w:p>
      <w:pPr>
        <w:spacing w:before="0" w:after="0" w:line="276" w:lineRule="auto"/>
        <w:shd w:fill="F0F2F5" w:val="clear"/>
        <w:pBdr>
          <w:left w:val="single" w:color="1A6B8A" w:sz="12" w:space="8"/>
        </w:pBdr>
      </w:pPr>
      <w:r>
        <w:rPr>
          <w:rFonts w:ascii="Consolas" w:hAnsi="Consolas"/>
          <w:color w:val="1A1A1A"/>
          <w:sz w:val="18"/>
        </w:rPr>
        <w:t xml:space="preserve">    "attendance": np.random.uniform(0.5, 1.0, 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Add some missing values</w:t>
      </w:r>
    </w:p>
    <w:p>
      <w:pPr>
        <w:spacing w:before="0" w:after="0" w:line="276" w:lineRule="auto"/>
        <w:shd w:fill="F0F2F5" w:val="clear"/>
        <w:pBdr>
          <w:left w:val="single" w:color="1A6B8A" w:sz="12" w:space="8"/>
        </w:pBdr>
      </w:pPr>
      <w:r>
        <w:rPr>
          <w:rFonts w:ascii="Consolas" w:hAnsi="Consolas"/>
          <w:color w:val="1A1A1A"/>
          <w:sz w:val="18"/>
        </w:rPr>
        <w:t>df.loc[df.sample(10).index, "score"] = np.nan</w:t>
      </w:r>
    </w:p>
    <w:p>
      <w:pPr>
        <w:spacing w:before="0" w:after="0" w:line="276" w:lineRule="auto"/>
        <w:shd w:fill="F0F2F5" w:val="clear"/>
        <w:pBdr>
          <w:left w:val="single" w:color="1A6B8A" w:sz="12" w:space="8"/>
        </w:pBdr>
      </w:pPr>
      <w:r>
        <w:rPr>
          <w:rFonts w:ascii="Consolas" w:hAnsi="Consolas"/>
          <w:color w:val="1A1A1A"/>
          <w:sz w:val="18"/>
        </w:rPr>
        <w:t>df.loc[df.sample(5).index, "study_hours"] = np.nan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Analysis Functions ───────────────────────</w:t>
      </w:r>
    </w:p>
    <w:p>
      <w:pPr>
        <w:spacing w:before="0" w:after="0" w:line="276" w:lineRule="auto"/>
        <w:shd w:fill="F0F2F5" w:val="clear"/>
        <w:pBdr>
          <w:left w:val="single" w:color="1A6B8A" w:sz="12" w:space="8"/>
        </w:pBdr>
      </w:pPr>
      <w:r>
        <w:rPr>
          <w:rFonts w:ascii="Consolas" w:hAnsi="Consolas"/>
          <w:color w:val="1A1A1A"/>
          <w:sz w:val="18"/>
        </w:rPr>
        <w:t>def generate_report(df):</w:t>
      </w:r>
    </w:p>
    <w:p>
      <w:pPr>
        <w:spacing w:before="0" w:after="0" w:line="276" w:lineRule="auto"/>
        <w:shd w:fill="F0F2F5" w:val="clear"/>
        <w:pBdr>
          <w:left w:val="single" w:color="1A6B8A" w:sz="12" w:space="8"/>
        </w:pBdr>
      </w:pPr>
      <w:r>
        <w:rPr>
          <w:rFonts w:ascii="Consolas" w:hAnsi="Consolas"/>
          <w:color w:val="1A1A1A"/>
          <w:sz w:val="18"/>
        </w:rPr>
        <w:t xml:space="preserve">    """Generate a complete data analysis report."""</w:t>
      </w:r>
    </w:p>
    <w:p>
      <w:pPr>
        <w:spacing w:before="0" w:after="0" w:line="276" w:lineRule="auto"/>
        <w:shd w:fill="F0F2F5" w:val="clear"/>
        <w:pBdr>
          <w:left w:val="single" w:color="1A6B8A" w:sz="12" w:space="8"/>
        </w:pBdr>
      </w:pPr>
      <w:r>
        <w:rPr>
          <w:rFonts w:ascii="Consolas" w:hAnsi="Consolas"/>
          <w:color w:val="1A1A1A"/>
          <w:sz w:val="18"/>
        </w:rPr>
        <w:t xml:space="preserve">    report = []</w:t>
      </w:r>
    </w:p>
    <w:p>
      <w:pPr>
        <w:spacing w:before="0" w:after="0" w:line="276" w:lineRule="auto"/>
        <w:shd w:fill="F0F2F5" w:val="clear"/>
        <w:pBdr>
          <w:left w:val="single" w:color="1A6B8A" w:sz="12" w:space="8"/>
        </w:pBdr>
      </w:pPr>
      <w:r>
        <w:rPr>
          <w:rFonts w:ascii="Consolas" w:hAnsi="Consolas"/>
          <w:color w:val="1A1A1A"/>
          <w:sz w:val="18"/>
        </w:rPr>
        <w:t xml:space="preserve">    report.append("=" * 60)</w:t>
      </w:r>
    </w:p>
    <w:p>
      <w:pPr>
        <w:spacing w:before="0" w:after="0" w:line="276" w:lineRule="auto"/>
        <w:shd w:fill="F0F2F5" w:val="clear"/>
        <w:pBdr>
          <w:left w:val="single" w:color="1A6B8A" w:sz="12" w:space="8"/>
        </w:pBdr>
      </w:pPr>
      <w:r>
        <w:rPr>
          <w:rFonts w:ascii="Consolas" w:hAnsi="Consolas"/>
          <w:color w:val="1A1A1A"/>
          <w:sz w:val="18"/>
        </w:rPr>
        <w:t xml:space="preserve">    report.append("  STUDENT DATA ANALYSIS REPORT")</w:t>
      </w:r>
    </w:p>
    <w:p>
      <w:pPr>
        <w:spacing w:before="0" w:after="0" w:line="276" w:lineRule="auto"/>
        <w:shd w:fill="F0F2F5" w:val="clear"/>
        <w:pBdr>
          <w:left w:val="single" w:color="1A6B8A" w:sz="12" w:space="8"/>
        </w:pBdr>
      </w:pPr>
      <w:r>
        <w:rPr>
          <w:rFonts w:ascii="Consolas" w:hAnsi="Consolas"/>
          <w:color w:val="1A1A1A"/>
          <w:sz w:val="18"/>
        </w:rPr>
        <w:t xml:space="preserve">    report.append("=" * 60)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Basic info</w:t>
      </w:r>
    </w:p>
    <w:p>
      <w:pPr>
        <w:spacing w:before="0" w:after="0" w:line="276" w:lineRule="auto"/>
        <w:shd w:fill="F0F2F5" w:val="clear"/>
        <w:pBdr>
          <w:left w:val="single" w:color="1A6B8A" w:sz="12" w:space="8"/>
        </w:pBdr>
      </w:pPr>
      <w:r>
        <w:rPr>
          <w:rFonts w:ascii="Consolas" w:hAnsi="Consolas"/>
          <w:color w:val="1A1A1A"/>
          <w:sz w:val="18"/>
        </w:rPr>
        <w:t xml:space="preserve">    report.append(f"\nDataset: {df.shape[0]} rows, {df.shape[1]} columns")</w:t>
      </w:r>
    </w:p>
    <w:p>
      <w:pPr>
        <w:spacing w:before="0" w:after="0" w:line="276" w:lineRule="auto"/>
        <w:shd w:fill="F0F2F5" w:val="clear"/>
        <w:pBdr>
          <w:left w:val="single" w:color="1A6B8A" w:sz="12" w:space="8"/>
        </w:pBdr>
      </w:pPr>
      <w:r>
        <w:rPr>
          <w:rFonts w:ascii="Consolas" w:hAnsi="Consolas"/>
          <w:color w:val="1A1A1A"/>
          <w:sz w:val="18"/>
        </w:rPr>
        <w:t xml:space="preserve">    report.append(f"Columns: {', '.join(df.columns.tolist())}")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Missing data</w:t>
      </w:r>
    </w:p>
    <w:p>
      <w:pPr>
        <w:spacing w:before="0" w:after="0" w:line="276" w:lineRule="auto"/>
        <w:shd w:fill="F0F2F5" w:val="clear"/>
        <w:pBdr>
          <w:left w:val="single" w:color="1A6B8A" w:sz="12" w:space="8"/>
        </w:pBdr>
      </w:pPr>
      <w:r>
        <w:rPr>
          <w:rFonts w:ascii="Consolas" w:hAnsi="Consolas"/>
          <w:color w:val="1A1A1A"/>
          <w:sz w:val="18"/>
        </w:rPr>
        <w:t xml:space="preserve">    report.append(f"\n--- Missing Data ---")</w:t>
      </w:r>
    </w:p>
    <w:p>
      <w:pPr>
        <w:spacing w:before="0" w:after="0" w:line="276" w:lineRule="auto"/>
        <w:shd w:fill="F0F2F5" w:val="clear"/>
        <w:pBdr>
          <w:left w:val="single" w:color="1A6B8A" w:sz="12" w:space="8"/>
        </w:pBdr>
      </w:pPr>
      <w:r>
        <w:rPr>
          <w:rFonts w:ascii="Consolas" w:hAnsi="Consolas"/>
          <w:color w:val="1A1A1A"/>
          <w:sz w:val="18"/>
        </w:rPr>
        <w:t xml:space="preserve">    missing = df.isnull().sum()</w:t>
      </w:r>
    </w:p>
    <w:p>
      <w:pPr>
        <w:spacing w:before="0" w:after="0" w:line="276" w:lineRule="auto"/>
        <w:shd w:fill="F0F2F5" w:val="clear"/>
        <w:pBdr>
          <w:left w:val="single" w:color="1A6B8A" w:sz="12" w:space="8"/>
        </w:pBdr>
      </w:pPr>
      <w:r>
        <w:rPr>
          <w:rFonts w:ascii="Consolas" w:hAnsi="Consolas"/>
          <w:color w:val="1A1A1A"/>
          <w:sz w:val="18"/>
        </w:rPr>
        <w:t xml:space="preserve">    for col, count in missing.items():</w:t>
      </w:r>
    </w:p>
    <w:p>
      <w:pPr>
        <w:spacing w:before="0" w:after="0" w:line="276" w:lineRule="auto"/>
        <w:shd w:fill="F0F2F5" w:val="clear"/>
        <w:pBdr>
          <w:left w:val="single" w:color="1A6B8A" w:sz="12" w:space="8"/>
        </w:pBdr>
      </w:pPr>
      <w:r>
        <w:rPr>
          <w:rFonts w:ascii="Consolas" w:hAnsi="Consolas"/>
          <w:color w:val="1A1A1A"/>
          <w:sz w:val="18"/>
        </w:rPr>
        <w:t xml:space="preserve">        if count &gt; 0:</w:t>
      </w:r>
    </w:p>
    <w:p>
      <w:pPr>
        <w:spacing w:before="0" w:after="0" w:line="276" w:lineRule="auto"/>
        <w:shd w:fill="F0F2F5" w:val="clear"/>
        <w:pBdr>
          <w:left w:val="single" w:color="1A6B8A" w:sz="12" w:space="8"/>
        </w:pBdr>
      </w:pPr>
      <w:r>
        <w:rPr>
          <w:rFonts w:ascii="Consolas" w:hAnsi="Consolas"/>
          <w:color w:val="1A1A1A"/>
          <w:sz w:val="18"/>
        </w:rPr>
        <w:t xml:space="preserve">            report.append(f"  {col}: {count} missing ({count/len(df)*100:.1f}%)")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Handle missing</w:t>
      </w:r>
    </w:p>
    <w:p>
      <w:pPr>
        <w:spacing w:before="0" w:after="0" w:line="276" w:lineRule="auto"/>
        <w:shd w:fill="F0F2F5" w:val="clear"/>
        <w:pBdr>
          <w:left w:val="single" w:color="1A6B8A" w:sz="12" w:space="8"/>
        </w:pBdr>
      </w:pPr>
      <w:r>
        <w:rPr>
          <w:rFonts w:ascii="Consolas" w:hAnsi="Consolas"/>
          <w:color w:val="1A1A1A"/>
          <w:sz w:val="18"/>
        </w:rPr>
        <w:t xml:space="preserve">    df_clean = df.copy()</w:t>
      </w:r>
    </w:p>
    <w:p>
      <w:pPr>
        <w:spacing w:before="0" w:after="0" w:line="276" w:lineRule="auto"/>
        <w:shd w:fill="F0F2F5" w:val="clear"/>
        <w:pBdr>
          <w:left w:val="single" w:color="1A6B8A" w:sz="12" w:space="8"/>
        </w:pBdr>
      </w:pPr>
      <w:r>
        <w:rPr>
          <w:rFonts w:ascii="Consolas" w:hAnsi="Consolas"/>
          <w:color w:val="1A1A1A"/>
          <w:sz w:val="18"/>
        </w:rPr>
        <w:t xml:space="preserve">    df_clean["score"] = df_clean["score"].fillna(df_clean["score"].mean())</w:t>
      </w:r>
    </w:p>
    <w:p>
      <w:pPr>
        <w:spacing w:before="0" w:after="0" w:line="276" w:lineRule="auto"/>
        <w:shd w:fill="F0F2F5" w:val="clear"/>
        <w:pBdr>
          <w:left w:val="single" w:color="1A6B8A" w:sz="12" w:space="8"/>
        </w:pBdr>
      </w:pPr>
      <w:r>
        <w:rPr>
          <w:rFonts w:ascii="Consolas" w:hAnsi="Consolas"/>
          <w:color w:val="1A1A1A"/>
          <w:sz w:val="18"/>
        </w:rPr>
        <w:t xml:space="preserve">    df_clean["study_hours"] = df_clean["study_hours"].fillna(</w:t>
      </w:r>
    </w:p>
    <w:p>
      <w:pPr>
        <w:spacing w:before="0" w:after="0" w:line="276" w:lineRule="auto"/>
        <w:shd w:fill="F0F2F5" w:val="clear"/>
        <w:pBdr>
          <w:left w:val="single" w:color="1A6B8A" w:sz="12" w:space="8"/>
        </w:pBdr>
      </w:pPr>
      <w:r>
        <w:rPr>
          <w:rFonts w:ascii="Consolas" w:hAnsi="Consolas"/>
          <w:color w:val="1A1A1A"/>
          <w:sz w:val="18"/>
        </w:rPr>
        <w:t xml:space="preserve">        df_clean["study_hours"].median()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Statistics</w:t>
      </w:r>
    </w:p>
    <w:p>
      <w:pPr>
        <w:spacing w:before="0" w:after="0" w:line="276" w:lineRule="auto"/>
        <w:shd w:fill="F0F2F5" w:val="clear"/>
        <w:pBdr>
          <w:left w:val="single" w:color="1A6B8A" w:sz="12" w:space="8"/>
        </w:pBdr>
      </w:pPr>
      <w:r>
        <w:rPr>
          <w:rFonts w:ascii="Consolas" w:hAnsi="Consolas"/>
          <w:color w:val="1A1A1A"/>
          <w:sz w:val="18"/>
        </w:rPr>
        <w:t xml:space="preserve">    report.append(f"\n--- Score Statistics ---")</w:t>
      </w:r>
    </w:p>
    <w:p>
      <w:pPr>
        <w:spacing w:before="0" w:after="0" w:line="276" w:lineRule="auto"/>
        <w:shd w:fill="F0F2F5" w:val="clear"/>
        <w:pBdr>
          <w:left w:val="single" w:color="1A6B8A" w:sz="12" w:space="8"/>
        </w:pBdr>
      </w:pPr>
      <w:r>
        <w:rPr>
          <w:rFonts w:ascii="Consolas" w:hAnsi="Consolas"/>
          <w:color w:val="1A1A1A"/>
          <w:sz w:val="18"/>
        </w:rPr>
        <w:t xml:space="preserve">    stats = df_clean["score"].describe()</w:t>
      </w:r>
    </w:p>
    <w:p>
      <w:pPr>
        <w:spacing w:before="0" w:after="0" w:line="276" w:lineRule="auto"/>
        <w:shd w:fill="F0F2F5" w:val="clear"/>
        <w:pBdr>
          <w:left w:val="single" w:color="1A6B8A" w:sz="12" w:space="8"/>
        </w:pBdr>
      </w:pPr>
      <w:r>
        <w:rPr>
          <w:rFonts w:ascii="Consolas" w:hAnsi="Consolas"/>
          <w:color w:val="1A1A1A"/>
          <w:sz w:val="18"/>
        </w:rPr>
        <w:t xml:space="preserve">    for stat, value in stats.items():</w:t>
      </w:r>
    </w:p>
    <w:p>
      <w:pPr>
        <w:spacing w:before="0" w:after="0" w:line="276" w:lineRule="auto"/>
        <w:shd w:fill="F0F2F5" w:val="clear"/>
        <w:pBdr>
          <w:left w:val="single" w:color="1A6B8A" w:sz="12" w:space="8"/>
        </w:pBdr>
      </w:pPr>
      <w:r>
        <w:rPr>
          <w:rFonts w:ascii="Consolas" w:hAnsi="Consolas"/>
          <w:color w:val="1A1A1A"/>
          <w:sz w:val="18"/>
        </w:rPr>
        <w:t xml:space="preserve">        report.append(f"  {stat}: {value:.2f}")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By classroom</w:t>
      </w:r>
    </w:p>
    <w:p>
      <w:pPr>
        <w:spacing w:before="0" w:after="0" w:line="276" w:lineRule="auto"/>
        <w:shd w:fill="F0F2F5" w:val="clear"/>
        <w:pBdr>
          <w:left w:val="single" w:color="1A6B8A" w:sz="12" w:space="8"/>
        </w:pBdr>
      </w:pPr>
      <w:r>
        <w:rPr>
          <w:rFonts w:ascii="Consolas" w:hAnsi="Consolas"/>
          <w:color w:val="1A1A1A"/>
          <w:sz w:val="18"/>
        </w:rPr>
        <w:t xml:space="preserve">    report.append(f"\n--- Average Score by Classroom ---")</w:t>
      </w:r>
    </w:p>
    <w:p>
      <w:pPr>
        <w:spacing w:before="0" w:after="0" w:line="276" w:lineRule="auto"/>
        <w:shd w:fill="F0F2F5" w:val="clear"/>
        <w:pBdr>
          <w:left w:val="single" w:color="1A6B8A" w:sz="12" w:space="8"/>
        </w:pBdr>
      </w:pPr>
      <w:r>
        <w:rPr>
          <w:rFonts w:ascii="Consolas" w:hAnsi="Consolas"/>
          <w:color w:val="1A1A1A"/>
          <w:sz w:val="18"/>
        </w:rPr>
        <w:t xml:space="preserve">    by_class = df_clean.groupby("classroom")["score"].agg(["mean", "std", "count"])</w:t>
      </w:r>
    </w:p>
    <w:p>
      <w:pPr>
        <w:spacing w:before="0" w:after="0" w:line="276" w:lineRule="auto"/>
        <w:shd w:fill="F0F2F5" w:val="clear"/>
        <w:pBdr>
          <w:left w:val="single" w:color="1A6B8A" w:sz="12" w:space="8"/>
        </w:pBdr>
      </w:pPr>
      <w:r>
        <w:rPr>
          <w:rFonts w:ascii="Consolas" w:hAnsi="Consolas"/>
          <w:color w:val="1A1A1A"/>
          <w:sz w:val="18"/>
        </w:rPr>
        <w:t xml:space="preserve">    for classroom, row in by_class.iterrows():</w:t>
      </w:r>
    </w:p>
    <w:p>
      <w:pPr>
        <w:spacing w:before="0" w:after="0" w:line="276" w:lineRule="auto"/>
        <w:shd w:fill="F0F2F5" w:val="clear"/>
        <w:pBdr>
          <w:left w:val="single" w:color="1A6B8A" w:sz="12" w:space="8"/>
        </w:pBdr>
      </w:pPr>
      <w:r>
        <w:rPr>
          <w:rFonts w:ascii="Consolas" w:hAnsi="Consolas"/>
          <w:color w:val="1A1A1A"/>
          <w:sz w:val="18"/>
        </w:rPr>
        <w:t xml:space="preserve">        report.append(f"  Class {classroom}: avg={row['mean']:.1f}, "</w:t>
      </w:r>
    </w:p>
    <w:p>
      <w:pPr>
        <w:spacing w:before="0" w:after="0" w:line="276" w:lineRule="auto"/>
        <w:shd w:fill="F0F2F5" w:val="clear"/>
        <w:pBdr>
          <w:left w:val="single" w:color="1A6B8A" w:sz="12" w:space="8"/>
        </w:pBdr>
      </w:pPr>
      <w:r>
        <w:rPr>
          <w:rFonts w:ascii="Consolas" w:hAnsi="Consolas"/>
          <w:color w:val="1A1A1A"/>
          <w:sz w:val="18"/>
        </w:rPr>
        <w:t xml:space="preserve">                      f"std={row['std']:.1f}, n={int(row['count'])}")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Correlation</w:t>
      </w:r>
    </w:p>
    <w:p>
      <w:pPr>
        <w:spacing w:before="0" w:after="0" w:line="276" w:lineRule="auto"/>
        <w:shd w:fill="F0F2F5" w:val="clear"/>
        <w:pBdr>
          <w:left w:val="single" w:color="1A6B8A" w:sz="12" w:space="8"/>
        </w:pBdr>
      </w:pPr>
      <w:r>
        <w:rPr>
          <w:rFonts w:ascii="Consolas" w:hAnsi="Consolas"/>
          <w:color w:val="1A1A1A"/>
          <w:sz w:val="18"/>
        </w:rPr>
        <w:t xml:space="preserve">    report.append(f"\n--- Correlation with Score ---")</w:t>
      </w:r>
    </w:p>
    <w:p>
      <w:pPr>
        <w:spacing w:before="0" w:after="0" w:line="276" w:lineRule="auto"/>
        <w:shd w:fill="F0F2F5" w:val="clear"/>
        <w:pBdr>
          <w:left w:val="single" w:color="1A6B8A" w:sz="12" w:space="8"/>
        </w:pBdr>
      </w:pPr>
      <w:r>
        <w:rPr>
          <w:rFonts w:ascii="Consolas" w:hAnsi="Consolas"/>
          <w:color w:val="1A1A1A"/>
          <w:sz w:val="18"/>
        </w:rPr>
        <w:t xml:space="preserve">    numeric_cols = ["study_hours", "attendance", "score"]</w:t>
      </w:r>
    </w:p>
    <w:p>
      <w:pPr>
        <w:spacing w:before="0" w:after="0" w:line="276" w:lineRule="auto"/>
        <w:shd w:fill="F0F2F5" w:val="clear"/>
        <w:pBdr>
          <w:left w:val="single" w:color="1A6B8A" w:sz="12" w:space="8"/>
        </w:pBdr>
      </w:pPr>
      <w:r>
        <w:rPr>
          <w:rFonts w:ascii="Consolas" w:hAnsi="Consolas"/>
          <w:color w:val="1A1A1A"/>
          <w:sz w:val="18"/>
        </w:rPr>
        <w:t xml:space="preserve">    corr = df_clean[numeric_cols].corr()["score"]</w:t>
      </w:r>
    </w:p>
    <w:p>
      <w:pPr>
        <w:spacing w:before="0" w:after="0" w:line="276" w:lineRule="auto"/>
        <w:shd w:fill="F0F2F5" w:val="clear"/>
        <w:pBdr>
          <w:left w:val="single" w:color="1A6B8A" w:sz="12" w:space="8"/>
        </w:pBdr>
      </w:pPr>
      <w:r>
        <w:rPr>
          <w:rFonts w:ascii="Consolas" w:hAnsi="Consolas"/>
          <w:color w:val="1A1A1A"/>
          <w:sz w:val="18"/>
        </w:rPr>
        <w:t xml:space="preserve">    for col, value in corr.items():</w:t>
      </w:r>
    </w:p>
    <w:p>
      <w:pPr>
        <w:spacing w:before="0" w:after="0" w:line="276" w:lineRule="auto"/>
        <w:shd w:fill="F0F2F5" w:val="clear"/>
        <w:pBdr>
          <w:left w:val="single" w:color="1A6B8A" w:sz="12" w:space="8"/>
        </w:pBdr>
      </w:pPr>
      <w:r>
        <w:rPr>
          <w:rFonts w:ascii="Consolas" w:hAnsi="Consolas"/>
          <w:color w:val="1A1A1A"/>
          <w:sz w:val="18"/>
        </w:rPr>
        <w:t xml:space="preserve">        if col != "score":</w:t>
      </w:r>
    </w:p>
    <w:p>
      <w:pPr>
        <w:spacing w:before="0" w:after="0" w:line="276" w:lineRule="auto"/>
        <w:shd w:fill="F0F2F5" w:val="clear"/>
        <w:pBdr>
          <w:left w:val="single" w:color="1A6B8A" w:sz="12" w:space="8"/>
        </w:pBdr>
      </w:pPr>
      <w:r>
        <w:rPr>
          <w:rFonts w:ascii="Consolas" w:hAnsi="Consolas"/>
          <w:color w:val="1A1A1A"/>
          <w:sz w:val="18"/>
        </w:rPr>
        <w:t xml:space="preserve">            report.append(f"  {col}: {value:.3f}")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Top students</w:t>
      </w:r>
    </w:p>
    <w:p>
      <w:pPr>
        <w:spacing w:before="0" w:after="0" w:line="276" w:lineRule="auto"/>
        <w:shd w:fill="F0F2F5" w:val="clear"/>
        <w:pBdr>
          <w:left w:val="single" w:color="1A6B8A" w:sz="12" w:space="8"/>
        </w:pBdr>
      </w:pPr>
      <w:r>
        <w:rPr>
          <w:rFonts w:ascii="Consolas" w:hAnsi="Consolas"/>
          <w:color w:val="1A1A1A"/>
          <w:sz w:val="18"/>
        </w:rPr>
        <w:t xml:space="preserve">    report.append(f"\n--- Top 5 Students ---")</w:t>
      </w:r>
    </w:p>
    <w:p>
      <w:pPr>
        <w:spacing w:before="0" w:after="0" w:line="276" w:lineRule="auto"/>
        <w:shd w:fill="F0F2F5" w:val="clear"/>
        <w:pBdr>
          <w:left w:val="single" w:color="1A6B8A" w:sz="12" w:space="8"/>
        </w:pBdr>
      </w:pPr>
      <w:r>
        <w:rPr>
          <w:rFonts w:ascii="Consolas" w:hAnsi="Consolas"/>
          <w:color w:val="1A1A1A"/>
          <w:sz w:val="18"/>
        </w:rPr>
        <w:t xml:space="preserve">    top5 = df_clean.nlargest(5, "score")[["name", "score", "study_hours"]]</w:t>
      </w:r>
    </w:p>
    <w:p>
      <w:pPr>
        <w:spacing w:before="0" w:after="0" w:line="276" w:lineRule="auto"/>
        <w:shd w:fill="F0F2F5" w:val="clear"/>
        <w:pBdr>
          <w:left w:val="single" w:color="1A6B8A" w:sz="12" w:space="8"/>
        </w:pBdr>
      </w:pPr>
      <w:r>
        <w:rPr>
          <w:rFonts w:ascii="Consolas" w:hAnsi="Consolas"/>
          <w:color w:val="1A1A1A"/>
          <w:sz w:val="18"/>
        </w:rPr>
        <w:t xml:space="preserve">    for _, row in top5.iterrows():</w:t>
      </w:r>
    </w:p>
    <w:p>
      <w:pPr>
        <w:spacing w:before="0" w:after="0" w:line="276" w:lineRule="auto"/>
        <w:shd w:fill="F0F2F5" w:val="clear"/>
        <w:pBdr>
          <w:left w:val="single" w:color="1A6B8A" w:sz="12" w:space="8"/>
        </w:pBdr>
      </w:pPr>
      <w:r>
        <w:rPr>
          <w:rFonts w:ascii="Consolas" w:hAnsi="Consolas"/>
          <w:color w:val="1A1A1A"/>
          <w:sz w:val="18"/>
        </w:rPr>
        <w:t xml:space="preserve">        report.append(f"  {row['name']}: {row['score']:.1f} "</w:t>
      </w:r>
    </w:p>
    <w:p>
      <w:pPr>
        <w:spacing w:before="0" w:after="0" w:line="276" w:lineRule="auto"/>
        <w:shd w:fill="F0F2F5" w:val="clear"/>
        <w:pBdr>
          <w:left w:val="single" w:color="1A6B8A" w:sz="12" w:space="8"/>
        </w:pBdr>
      </w:pPr>
      <w:r>
        <w:rPr>
          <w:rFonts w:ascii="Consolas" w:hAnsi="Consolas"/>
          <w:color w:val="1A1A1A"/>
          <w:sz w:val="18"/>
        </w:rPr>
        <w:t xml:space="preserve">                      f"(studied {row['study_hours']:.1f}h)")</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report.append("\n" + "=" * 60)</w:t>
      </w:r>
    </w:p>
    <w:p>
      <w:pPr>
        <w:spacing w:before="0" w:after="0" w:line="276" w:lineRule="auto"/>
        <w:shd w:fill="F0F2F5" w:val="clear"/>
        <w:pBdr>
          <w:left w:val="single" w:color="1A6B8A" w:sz="12" w:space="8"/>
        </w:pBdr>
      </w:pPr>
      <w:r>
        <w:rPr>
          <w:rFonts w:ascii="Consolas" w:hAnsi="Consolas"/>
          <w:color w:val="1A1A1A"/>
          <w:sz w:val="18"/>
        </w:rPr>
        <w:t xml:space="preserve">    return "\n".join(report)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Generate and save report</w:t>
      </w:r>
    </w:p>
    <w:p>
      <w:pPr>
        <w:spacing w:before="0" w:after="0" w:line="276" w:lineRule="auto"/>
        <w:shd w:fill="F0F2F5" w:val="clear"/>
        <w:pBdr>
          <w:left w:val="single" w:color="1A6B8A" w:sz="12" w:space="8"/>
        </w:pBdr>
      </w:pPr>
      <w:r>
        <w:rPr>
          <w:rFonts w:ascii="Consolas" w:hAnsi="Consolas"/>
          <w:color w:val="1A1A1A"/>
          <w:sz w:val="18"/>
        </w:rPr>
        <w:t>report_text = generate_report(df)</w:t>
      </w:r>
    </w:p>
    <w:p>
      <w:pPr>
        <w:spacing w:before="0" w:after="0" w:line="276" w:lineRule="auto"/>
        <w:shd w:fill="F0F2F5" w:val="clear"/>
        <w:pBdr>
          <w:left w:val="single" w:color="1A6B8A" w:sz="12" w:space="8"/>
        </w:pBdr>
      </w:pPr>
      <w:r>
        <w:rPr>
          <w:rFonts w:ascii="Consolas" w:hAnsi="Consolas"/>
          <w:color w:val="1A1A1A"/>
          <w:sz w:val="18"/>
        </w:rPr>
        <w:t>print(report_text)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with open("report.txt", "w") as f:</w:t>
      </w:r>
    </w:p>
    <w:p>
      <w:pPr>
        <w:spacing w:before="0" w:after="0" w:line="276" w:lineRule="auto"/>
        <w:shd w:fill="F0F2F5" w:val="clear"/>
        <w:pBdr>
          <w:left w:val="single" w:color="1A6B8A" w:sz="12" w:space="8"/>
        </w:pBdr>
      </w:pPr>
      <w:r>
        <w:rPr>
          <w:rFonts w:ascii="Consolas" w:hAnsi="Consolas"/>
          <w:color w:val="1A1A1A"/>
          <w:sz w:val="18"/>
        </w:rPr>
        <w:t xml:space="preserve">    f.write(report_text)</w:t>
      </w:r>
    </w:p>
    <w:p>
      <w:pPr>
        <w:spacing w:before="0" w:after="0" w:line="276" w:lineRule="auto"/>
        <w:shd w:fill="F0F2F5" w:val="clear"/>
        <w:pBdr>
          <w:left w:val="single" w:color="1A6B8A" w:sz="12" w:space="8"/>
        </w:pBdr>
      </w:pPr>
      <w:r>
        <w:rPr>
          <w:rFonts w:ascii="Consolas" w:hAnsi="Consolas"/>
          <w:color w:val="1A1A1A"/>
          <w:sz w:val="18"/>
        </w:rPr>
        <w:t>print("\n✓ Report saved to report.txt")</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Load any CSV file and print its shape, columns, and data types.</w:t>
      </w:r>
    </w:p>
    <w:p>
      <w:pPr>
        <w:ind w:left="360"/>
        <w:spacing w:before="2" w:after="2"/>
      </w:pPr>
      <w:r>
        <w:rPr>
          <w:b/>
          <w:color w:val="1A6B8A"/>
          <w:sz w:val="22"/>
        </w:rPr>
        <w:t xml:space="preserve">2.  </w:t>
      </w:r>
      <w:r>
        <w:t>Filter a DataFrame to show only rows where a numeric column is above its mean.</w:t>
      </w:r>
    </w:p>
    <w:p>
      <w:pPr>
        <w:ind w:left="360"/>
        <w:spacing w:before="2" w:after="2"/>
      </w:pPr>
      <w:r>
        <w:rPr>
          <w:b/>
          <w:color w:val="1A6B8A"/>
          <w:sz w:val="22"/>
        </w:rPr>
        <w:t xml:space="preserve">3.  </w:t>
      </w:r>
      <w:r>
        <w:t>Add a new column that is the sum of two existing columns.</w:t>
      </w:r>
    </w:p>
    <w:p>
      <w:pPr>
        <w:pStyle w:val="Heading3"/>
      </w:pPr>
      <w:r>
        <w:t>Medium</w:t>
      </w:r>
    </w:p>
    <w:p>
      <w:pPr>
        <w:ind w:left="360"/>
        <w:spacing w:before="2" w:after="2"/>
      </w:pPr>
      <w:r>
        <w:rPr>
          <w:b/>
          <w:color w:val="1A6B8A"/>
          <w:sz w:val="22"/>
        </w:rPr>
        <w:t xml:space="preserve">4.  </w:t>
      </w:r>
      <w:r>
        <w:t>Group a dataset by two categorical columns and calculate the mean and count.</w:t>
      </w:r>
    </w:p>
    <w:p>
      <w:pPr>
        <w:ind w:left="360"/>
        <w:spacing w:before="2" w:after="2"/>
      </w:pPr>
      <w:r>
        <w:rPr>
          <w:b/>
          <w:color w:val="1A6B8A"/>
          <w:sz w:val="22"/>
        </w:rPr>
        <w:t xml:space="preserve">5.  </w:t>
      </w:r>
      <w:r>
        <w:t>Handle missing values three different ways (drop, fill with mean, fill with median) and compare results.</w:t>
      </w:r>
    </w:p>
    <w:p>
      <w:pPr>
        <w:ind w:left="360"/>
        <w:spacing w:before="2" w:after="2"/>
      </w:pPr>
      <w:r>
        <w:rPr>
          <w:b/>
          <w:color w:val="1A6B8A"/>
          <w:sz w:val="22"/>
        </w:rPr>
        <w:t xml:space="preserve">6.  </w:t>
      </w:r>
      <w:r>
        <w:t>Perform one-hot encoding on a categorical column and explain how many new columns it creates.</w:t>
      </w:r>
    </w:p>
    <w:p>
      <w:pPr>
        <w:pStyle w:val="Heading3"/>
      </w:pPr>
      <w:r>
        <w:t>Advanced</w:t>
      </w:r>
    </w:p>
    <w:p>
      <w:pPr>
        <w:ind w:left="360"/>
        <w:spacing w:before="2" w:after="2"/>
      </w:pPr>
      <w:r>
        <w:rPr>
          <w:b/>
          <w:color w:val="1A6B8A"/>
          <w:sz w:val="22"/>
        </w:rPr>
        <w:t xml:space="preserve">7.  </w:t>
      </w:r>
      <w:r>
        <w:t>Write a function that automatically detects and reports data quality issues (missing values, duplicates, outliers) for any DataFrame.</w:t>
      </w:r>
    </w:p>
    <w:p>
      <w:pPr>
        <w:ind w:left="360"/>
        <w:spacing w:before="2" w:after="2"/>
      </w:pPr>
      <w:r>
        <w:rPr>
          <w:b/>
          <w:color w:val="1A6B8A"/>
          <w:sz w:val="22"/>
        </w:rPr>
        <w:t xml:space="preserve">8.  </w:t>
      </w:r>
      <w:r>
        <w:t>Merge two DataFrames on a non-unique key and handle the resulting duplicates.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CHAPTER 5 KEY TAKEAWAYS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DataFrames are tables; Series are columns              │</w:t>
      </w:r>
    </w:p>
    <w:p>
      <w:pPr>
        <w:spacing w:before="0" w:after="0" w:line="276" w:lineRule="auto"/>
        <w:shd w:fill="F0F2F5" w:val="clear"/>
        <w:pBdr>
          <w:left w:val="single" w:color="1A6B8A" w:sz="12" w:space="8"/>
        </w:pBdr>
      </w:pPr>
      <w:r>
        <w:rPr>
          <w:rFonts w:ascii="Consolas" w:hAnsi="Consolas"/>
          <w:color w:val="1A1A1A"/>
          <w:sz w:val="18"/>
        </w:rPr>
        <w:t>│  • EDA: .head(), .info(), .describe(), .isnull()         │</w:t>
      </w:r>
    </w:p>
    <w:p>
      <w:pPr>
        <w:spacing w:before="0" w:after="0" w:line="276" w:lineRule="auto"/>
        <w:shd w:fill="F0F2F5" w:val="clear"/>
        <w:pBdr>
          <w:left w:val="single" w:color="1A6B8A" w:sz="12" w:space="8"/>
        </w:pBdr>
      </w:pPr>
      <w:r>
        <w:rPr>
          <w:rFonts w:ascii="Consolas" w:hAnsi="Consolas"/>
          <w:color w:val="1A1A1A"/>
          <w:sz w:val="18"/>
        </w:rPr>
        <w:t>│  • Filter with boolean conditions: df[df["col"] &gt; x]    │</w:t>
      </w:r>
    </w:p>
    <w:p>
      <w:pPr>
        <w:spacing w:before="0" w:after="0" w:line="276" w:lineRule="auto"/>
        <w:shd w:fill="F0F2F5" w:val="clear"/>
        <w:pBdr>
          <w:left w:val="single" w:color="1A6B8A" w:sz="12" w:space="8"/>
        </w:pBdr>
      </w:pPr>
      <w:r>
        <w:rPr>
          <w:rFonts w:ascii="Consolas" w:hAnsi="Consolas"/>
          <w:color w:val="1A1A1A"/>
          <w:sz w:val="18"/>
        </w:rPr>
        <w:t>│  • Group by: df.groupby("col")["target"].mean()         │</w:t>
      </w:r>
    </w:p>
    <w:p>
      <w:pPr>
        <w:spacing w:before="0" w:after="0" w:line="276" w:lineRule="auto"/>
        <w:shd w:fill="F0F2F5" w:val="clear"/>
        <w:pBdr>
          <w:left w:val="single" w:color="1A6B8A" w:sz="12" w:space="8"/>
        </w:pBdr>
      </w:pPr>
      <w:r>
        <w:rPr>
          <w:rFonts w:ascii="Consolas" w:hAnsi="Consolas"/>
          <w:color w:val="1A1A1A"/>
          <w:sz w:val="18"/>
        </w:rPr>
        <w:t>│  • Handle missing data: dropna, fillna                   │</w:t>
      </w:r>
    </w:p>
    <w:p>
      <w:pPr>
        <w:spacing w:before="0" w:after="0" w:line="276" w:lineRule="auto"/>
        <w:shd w:fill="F0F2F5" w:val="clear"/>
        <w:pBdr>
          <w:left w:val="single" w:color="1A6B8A" w:sz="12" w:space="8"/>
        </w:pBdr>
      </w:pPr>
      <w:r>
        <w:rPr>
          <w:rFonts w:ascii="Consolas" w:hAnsi="Consolas"/>
          <w:color w:val="1A1A1A"/>
          <w:sz w:val="18"/>
        </w:rPr>
        <w:t>│  • Merge: df1.merge(df2, on="key")                       │</w:t>
      </w:r>
    </w:p>
    <w:p>
      <w:pPr>
        <w:spacing w:before="0" w:after="0" w:line="276" w:lineRule="auto"/>
        <w:shd w:fill="F0F2F5" w:val="clear"/>
        <w:pBdr>
          <w:left w:val="single" w:color="1A6B8A" w:sz="12" w:space="8"/>
        </w:pBdr>
      </w:pPr>
      <w:r>
        <w:rPr>
          <w:rFonts w:ascii="Consolas" w:hAnsi="Consolas"/>
          <w:color w:val="1A1A1A"/>
          <w:sz w:val="18"/>
        </w:rPr>
        <w:t>│  • One-hot encoding: pd.get_dummies()                     │</w:t>
      </w:r>
    </w:p>
    <w:p>
      <w:pPr>
        <w:spacing w:before="0" w:after="0" w:line="276" w:lineRule="auto"/>
        <w:shd w:fill="F0F2F5" w:val="clear"/>
        <w:pBdr>
          <w:left w:val="single" w:color="1A6B8A" w:sz="12" w:space="8"/>
        </w:pBdr>
      </w:pPr>
      <w:r>
        <w:rPr>
          <w:rFonts w:ascii="Consolas" w:hAnsi="Consolas"/>
          <w:color w:val="1A1A1A"/>
          <w:sz w:val="18"/>
        </w:rPr>
        <w:t>│  • 70% of AI work is data prep — master Pandas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"How do you handle missing data in a dataset?"</w:t>
      </w:r>
    </w:p>
    <w:p>
      <w:pPr>
        <w:ind w:left="360"/>
        <w:spacing w:before="2" w:after="2"/>
      </w:pPr>
      <w:r>
        <w:rPr>
          <w:b/>
          <w:color w:val="1A6B8A"/>
          <w:sz w:val="22"/>
        </w:rPr>
        <w:t xml:space="preserve">2.  </w:t>
      </w:r>
      <w:r>
        <w:t>"What's the difference between loc and iloc?"</w:t>
      </w:r>
    </w:p>
    <w:p>
      <w:pPr>
        <w:ind w:left="360"/>
        <w:spacing w:before="2" w:after="2"/>
      </w:pPr>
      <w:r>
        <w:rPr>
          <w:b/>
          <w:color w:val="1A6B8A"/>
          <w:sz w:val="22"/>
        </w:rPr>
        <w:t xml:space="preserve">3.  </w:t>
      </w:r>
      <w:r>
        <w:t>"How would you merge two datasets with different keys?"</w:t>
      </w:r>
    </w:p>
    <w:p>
      <w:pPr>
        <w:ind w:left="360"/>
        <w:spacing w:before="2" w:after="2"/>
      </w:pPr>
      <w:r>
        <w:rPr>
          <w:b/>
          <w:color w:val="1A6B8A"/>
          <w:sz w:val="22"/>
        </w:rPr>
        <w:t xml:space="preserve">4.  </w:t>
      </w:r>
      <w:r>
        <w:t>"What is one-hot encoding and why is it needed for ML?"</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 xml:space="preserve">What does </w:t>
      </w:r>
      <w:r>
        <w:rPr>
          <w:rFonts w:ascii="Consolas" w:hAnsi="Consolas"/>
          <w:color w:val="1A6B8A"/>
          <w:sz w:val="20"/>
        </w:rPr>
        <w:t>df.describe()</w:t>
      </w:r>
      <w:r>
        <w:t xml:space="preserve"> return?</w:t>
      </w:r>
    </w:p>
    <w:p>
      <w:pPr>
        <w:ind w:left="360"/>
        <w:spacing w:before="2" w:after="2"/>
      </w:pPr>
      <w:r>
        <w:rPr>
          <w:b/>
          <w:color w:val="1A6B8A"/>
          <w:sz w:val="22"/>
        </w:rPr>
        <w:t xml:space="preserve">2.  </w:t>
      </w:r>
      <w:r>
        <w:t>How do you select rows where column A &gt; 50 AND column B &lt; 30?</w:t>
      </w:r>
    </w:p>
    <w:p>
      <w:pPr>
        <w:ind w:left="360"/>
        <w:spacing w:before="2" w:after="2"/>
      </w:pPr>
      <w:r>
        <w:rPr>
          <w:b/>
          <w:color w:val="1A6B8A"/>
          <w:sz w:val="22"/>
        </w:rPr>
        <w:t xml:space="preserve">3.  </w:t>
      </w:r>
      <w:r>
        <w:t xml:space="preserve">What's the difference between </w:t>
      </w:r>
      <w:r>
        <w:rPr>
          <w:rFonts w:ascii="Consolas" w:hAnsi="Consolas"/>
          <w:color w:val="1A6B8A"/>
          <w:sz w:val="20"/>
        </w:rPr>
        <w:t>fillna(0)</w:t>
      </w:r>
      <w:r>
        <w:t xml:space="preserve"> and </w:t>
      </w:r>
      <w:r>
        <w:rPr>
          <w:rFonts w:ascii="Consolas" w:hAnsi="Consolas"/>
          <w:color w:val="1A6B8A"/>
          <w:sz w:val="20"/>
        </w:rPr>
        <w:t>dropna()</w:t>
      </w:r>
      <w:r>
        <w:t>?</w:t>
      </w:r>
    </w:p>
    <w:p>
      <w:pPr>
        <w:ind w:left="360"/>
        <w:spacing w:before="2" w:after="2"/>
      </w:pPr>
      <w:r>
        <w:rPr>
          <w:b/>
          <w:color w:val="1A6B8A"/>
          <w:sz w:val="22"/>
        </w:rPr>
        <w:t xml:space="preserve">4.  </w:t>
      </w:r>
      <w:r>
        <w:t>How do you convert a categorical column to numeric for ML?</w:t>
      </w:r>
    </w:p>
    <w:p>
      <w:pPr>
        <w:ind w:left="360"/>
        <w:spacing w:before="2" w:after="2"/>
      </w:pPr>
      <w:r>
        <w:rPr>
          <w:b/>
          <w:color w:val="1A6B8A"/>
          <w:sz w:val="22"/>
        </w:rPr>
        <w:t xml:space="preserve">5.  </w:t>
      </w:r>
      <w:r>
        <w:t>Why should you split train/test BEFORE preprocessing?</w:t>
      </w:r>
    </w:p>
    <w:p>
      <w:r>
        <w:br w:type="page"/>
      </w:r>
    </w:p>
    <w:p>
      <w:pPr>
        <w:spacing w:before="0" w:after="4"/>
      </w:pPr>
      <w:r>
        <w:rPr>
          <w:b/>
          <w:color w:val="E86A00"/>
          <w:sz w:val="20"/>
        </w:rPr>
        <w:t>MONTH 1 — FOUNDATIONS</w:t>
      </w:r>
    </w:p>
    <w:p>
      <w:pPr>
        <w:pStyle w:val="Heading1"/>
        <w:spacing w:before="0" w:after="4"/>
        <w:pBdr>
          <w:bottom w:val="single" w:color="0A3D5C" w:sz="6" w:space="4"/>
        </w:pBdr>
      </w:pPr>
      <w:r>
        <w:t>Chapter 6 — Data Visualization with Matplotlib</w:t>
      </w:r>
    </w:p>
    <w:p>
      <w:pPr>
        <w:spacing w:before="14" w:after="6"/>
        <w:pBdr>
          <w:bottom w:val="single" w:color="1A6B8A" w:sz="4" w:space="4"/>
        </w:pBdr>
      </w:pPr>
      <w:r>
        <w:rPr>
          <w:rFonts w:ascii="Calibri Light" w:hAnsi="Calibri Light"/>
          <w:b/>
          <w:color w:val="1A6B8A"/>
          <w:sz w:val="28"/>
        </w:rPr>
        <w:t>Learning Objectives</w:t>
      </w:r>
    </w:p>
    <w:p>
      <w:pPr>
        <w:spacing w:before="0" w:after="6" w:line="276" w:lineRule="auto"/>
      </w:pPr>
      <w:r>
        <w:t>By the end of this chapter, you will:</w:t>
      </w:r>
    </w:p>
    <w:p>
      <w:pPr>
        <w:ind w:left="360"/>
        <w:spacing w:before="2" w:after="2"/>
      </w:pPr>
      <w:r>
        <w:rPr>
          <w:b/>
          <w:color w:val="1A6B8A"/>
          <w:sz w:val="22"/>
        </w:rPr>
        <w:t xml:space="preserve">•  </w:t>
      </w:r>
      <w:r>
        <w:t>Create line charts, bar charts, scatter plots, and histograms</w:t>
      </w:r>
    </w:p>
    <w:p>
      <w:pPr>
        <w:ind w:left="360"/>
        <w:spacing w:before="2" w:after="2"/>
      </w:pPr>
      <w:r>
        <w:rPr>
          <w:b/>
          <w:color w:val="1A6B8A"/>
          <w:sz w:val="22"/>
        </w:rPr>
        <w:t xml:space="preserve">•  </w:t>
      </w:r>
      <w:r>
        <w:t>Understand which chart type fits which data</w:t>
      </w:r>
    </w:p>
    <w:p>
      <w:pPr>
        <w:ind w:left="360"/>
        <w:spacing w:before="2" w:after="2"/>
      </w:pPr>
      <w:r>
        <w:rPr>
          <w:b/>
          <w:color w:val="1A6B8A"/>
          <w:sz w:val="22"/>
        </w:rPr>
        <w:t xml:space="preserve">•  </w:t>
      </w:r>
      <w:r>
        <w:t>Build multi-panel dashboards</w:t>
      </w:r>
    </w:p>
    <w:p>
      <w:pPr>
        <w:ind w:left="360"/>
        <w:spacing w:before="2" w:after="2"/>
      </w:pPr>
      <w:r>
        <w:rPr>
          <w:b/>
          <w:color w:val="1A6B8A"/>
          <w:sz w:val="22"/>
        </w:rPr>
        <w:t xml:space="preserve">•  </w:t>
      </w:r>
      <w:r>
        <w:t>Use visualization to understand data before feeding it to models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Before you train a model, you must </w:t>
      </w:r>
      <w:r>
        <w:rPr>
          <w:i/>
        </w:rPr>
        <w:t>see</w:t>
      </w:r>
      <w:r>
        <w:t xml:space="preserve"> your data. Visualization reveals patterns, outliers, and problems that numbers alone hide. Every AI Engineer starts a project by plotting the data.</w:t>
      </w:r>
    </w:p>
    <w:p>
      <w:pPr>
        <w:spacing w:before="8" w:after="8"/>
        <w:shd w:fill="FFF3E0" w:val="clear"/>
        <w:pBdr>
          <w:left w:val="single" w:color="E65C00" w:sz="24" w:space="8"/>
        </w:pBdr>
      </w:pPr>
      <w:r>
        <w:rPr>
          <w:b/>
          <w:color w:val="E65C00"/>
          <w:sz w:val="18"/>
        </w:rPr>
        <w:t xml:space="preserve">  IMPORTANT  </w:t>
      </w:r>
      <w:r>
        <w:rPr>
          <w:color w:val="2C2C2C"/>
          <w:sz w:val="20"/>
        </w:rPr>
        <w:t xml:space="preserve">  **IMPORTANT:** A model trained on bad data produces bad predictions. Visualization is how you catch problems early.</w:t>
      </w:r>
    </w:p>
    <w:p>
      <w:pPr>
        <w:spacing w:before="4" w:after="4"/>
        <w:jc w:val="center"/>
      </w:pPr>
      <w:r>
        <w:rPr>
          <w:color w:val="5A5A5A"/>
          <w:sz w:val="16"/>
        </w:rPr>
        <w:t>━━━━━━━━━━━━━━━━━━━━━━━━━━━━━━━━━━━━━━━━</w:t>
      </w:r>
    </w:p>
    <w:p>
      <w:pPr>
        <w:pStyle w:val="Heading2"/>
      </w:pPr>
      <w:r>
        <w:t>Concept Explanation</w:t>
      </w:r>
    </w:p>
    <w:p>
      <w:pPr>
        <w:pStyle w:val="Heading3"/>
      </w:pPr>
      <w:r>
        <w:t>Chart Types and When to Use Them</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CHART TYPE        USE WHEN...                    AI USE CASE│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Line chart        Showing change over time       Training  │</w:t>
      </w:r>
    </w:p>
    <w:p>
      <w:pPr>
        <w:spacing w:before="0" w:after="0" w:line="276" w:lineRule="auto"/>
        <w:shd w:fill="F0F2F5" w:val="clear"/>
        <w:pBdr>
          <w:left w:val="single" w:color="1A6B8A" w:sz="12" w:space="8"/>
        </w:pBdr>
      </w:pPr>
      <w:r>
        <w:rPr>
          <w:rFonts w:ascii="Consolas" w:hAnsi="Consolas"/>
          <w:color w:val="1A1A1A"/>
          <w:sz w:val="18"/>
        </w:rPr>
        <w:t>│                                                   loss curve│</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Bar chart         Comparing categories           Model      │</w:t>
      </w:r>
    </w:p>
    <w:p>
      <w:pPr>
        <w:spacing w:before="0" w:after="0" w:line="276" w:lineRule="auto"/>
        <w:shd w:fill="F0F2F5" w:val="clear"/>
        <w:pBdr>
          <w:left w:val="single" w:color="1A6B8A" w:sz="12" w:space="8"/>
        </w:pBdr>
      </w:pPr>
      <w:r>
        <w:rPr>
          <w:rFonts w:ascii="Consolas" w:hAnsi="Consolas"/>
          <w:color w:val="1A1A1A"/>
          <w:sz w:val="18"/>
        </w:rPr>
        <w:t>│                                                   accuracy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Scatter plot      Showing relationships          Feature    │</w:t>
      </w:r>
    </w:p>
    <w:p>
      <w:pPr>
        <w:spacing w:before="0" w:after="0" w:line="276" w:lineRule="auto"/>
        <w:shd w:fill="F0F2F5" w:val="clear"/>
        <w:pBdr>
          <w:left w:val="single" w:color="1A6B8A" w:sz="12" w:space="8"/>
        </w:pBdr>
      </w:pPr>
      <w:r>
        <w:rPr>
          <w:rFonts w:ascii="Consolas" w:hAnsi="Consolas"/>
          <w:color w:val="1A1A1A"/>
          <w:sz w:val="18"/>
        </w:rPr>
        <w:t>│                   between two variables           correlation│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Histogram         Showing distribution           Data       │</w:t>
      </w:r>
    </w:p>
    <w:p>
      <w:pPr>
        <w:spacing w:before="0" w:after="0" w:line="276" w:lineRule="auto"/>
        <w:shd w:fill="F0F2F5" w:val="clear"/>
        <w:pBdr>
          <w:left w:val="single" w:color="1A6B8A" w:sz="12" w:space="8"/>
        </w:pBdr>
      </w:pPr>
      <w:r>
        <w:rPr>
          <w:rFonts w:ascii="Consolas" w:hAnsi="Consolas"/>
          <w:color w:val="1A1A1A"/>
          <w:sz w:val="18"/>
        </w:rPr>
        <w:t>│                   of one variable                 spread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Box plot          Showing outliers &amp; quartiles   Outlier    │</w:t>
      </w:r>
    </w:p>
    <w:p>
      <w:pPr>
        <w:spacing w:before="0" w:after="0" w:line="276" w:lineRule="auto"/>
        <w:shd w:fill="F0F2F5" w:val="clear"/>
        <w:pBdr>
          <w:left w:val="single" w:color="1A6B8A" w:sz="12" w:space="8"/>
        </w:pBdr>
      </w:pPr>
      <w:r>
        <w:rPr>
          <w:rFonts w:ascii="Consolas" w:hAnsi="Consolas"/>
          <w:color w:val="1A1A1A"/>
          <w:sz w:val="18"/>
        </w:rPr>
        <w:t>│                                                   detection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Heatmap           Showing correlation matrix    Feature     │</w:t>
      </w:r>
    </w:p>
    <w:p>
      <w:pPr>
        <w:spacing w:before="0" w:after="0" w:line="276" w:lineRule="auto"/>
        <w:shd w:fill="F0F2F5" w:val="clear"/>
        <w:pBdr>
          <w:left w:val="single" w:color="1A6B8A" w:sz="12" w:space="8"/>
        </w:pBdr>
      </w:pPr>
      <w:r>
        <w:rPr>
          <w:rFonts w:ascii="Consolas" w:hAnsi="Consolas"/>
          <w:color w:val="1A1A1A"/>
          <w:sz w:val="18"/>
        </w:rPr>
        <w:t>│                                                   selection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Subplots          Multiple charts together      EDA         │</w:t>
      </w:r>
    </w:p>
    <w:p>
      <w:pPr>
        <w:spacing w:before="0" w:after="0" w:line="276" w:lineRule="auto"/>
        <w:shd w:fill="F0F2F5" w:val="clear"/>
        <w:pBdr>
          <w:left w:val="single" w:color="1A6B8A" w:sz="12" w:space="8"/>
        </w:pBdr>
      </w:pPr>
      <w:r>
        <w:rPr>
          <w:rFonts w:ascii="Consolas" w:hAnsi="Consolas"/>
          <w:color w:val="1A1A1A"/>
          <w:sz w:val="18"/>
        </w:rPr>
        <w:t>│                                                   dashboard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Visualization for AI</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6 — Data Visualization with Matplotlib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pip install matplotlib numpy pandas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pandas as pd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1: LINE CHARTS — Training Loss Curves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Simulate training loss over epochs</w:t>
      </w:r>
    </w:p>
    <w:p>
      <w:pPr>
        <w:spacing w:before="0" w:after="0" w:line="276" w:lineRule="auto"/>
        <w:shd w:fill="F0F2F5" w:val="clear"/>
        <w:pBdr>
          <w:left w:val="single" w:color="1A6B8A" w:sz="12" w:space="8"/>
        </w:pBdr>
      </w:pPr>
      <w:r>
        <w:rPr>
          <w:rFonts w:ascii="Consolas" w:hAnsi="Consolas"/>
          <w:color w:val="1A1A1A"/>
          <w:sz w:val="18"/>
        </w:rPr>
        <w:t>epochs = range(1, 51)</w:t>
      </w:r>
    </w:p>
    <w:p>
      <w:pPr>
        <w:spacing w:before="0" w:after="0" w:line="276" w:lineRule="auto"/>
        <w:shd w:fill="F0F2F5" w:val="clear"/>
        <w:pBdr>
          <w:left w:val="single" w:color="1A6B8A" w:sz="12" w:space="8"/>
        </w:pBdr>
      </w:pPr>
      <w:r>
        <w:rPr>
          <w:rFonts w:ascii="Consolas" w:hAnsi="Consolas"/>
          <w:color w:val="1A1A1A"/>
          <w:sz w:val="18"/>
        </w:rPr>
        <w:t>train_loss = [1.0 * (0.95 ** e) for e in epochs]</w:t>
      </w:r>
    </w:p>
    <w:p>
      <w:pPr>
        <w:spacing w:before="0" w:after="0" w:line="276" w:lineRule="auto"/>
        <w:shd w:fill="F0F2F5" w:val="clear"/>
        <w:pBdr>
          <w:left w:val="single" w:color="1A6B8A" w:sz="12" w:space="8"/>
        </w:pBdr>
      </w:pPr>
      <w:r>
        <w:rPr>
          <w:rFonts w:ascii="Consolas" w:hAnsi="Consolas"/>
          <w:color w:val="1A1A1A"/>
          <w:sz w:val="18"/>
        </w:rPr>
        <w:t>val_loss = [1.05 * (0.96 ** e) + 0.05 for e in epochs]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plt.figure(figsize=(10, 5))</w:t>
      </w:r>
    </w:p>
    <w:p>
      <w:pPr>
        <w:spacing w:before="0" w:after="0" w:line="276" w:lineRule="auto"/>
        <w:shd w:fill="F0F2F5" w:val="clear"/>
        <w:pBdr>
          <w:left w:val="single" w:color="1A6B8A" w:sz="12" w:space="8"/>
        </w:pBdr>
      </w:pPr>
      <w:r>
        <w:rPr>
          <w:rFonts w:ascii="Consolas" w:hAnsi="Consolas"/>
          <w:color w:val="1A1A1A"/>
          <w:sz w:val="18"/>
        </w:rPr>
        <w:t>plt.plot(epochs, train_loss, 'b-', linewidth=2, label='Training Loss')</w:t>
      </w:r>
    </w:p>
    <w:p>
      <w:pPr>
        <w:spacing w:before="0" w:after="0" w:line="276" w:lineRule="auto"/>
        <w:shd w:fill="F0F2F5" w:val="clear"/>
        <w:pBdr>
          <w:left w:val="single" w:color="1A6B8A" w:sz="12" w:space="8"/>
        </w:pBdr>
      </w:pPr>
      <w:r>
        <w:rPr>
          <w:rFonts w:ascii="Consolas" w:hAnsi="Consolas"/>
          <w:color w:val="1A1A1A"/>
          <w:sz w:val="18"/>
        </w:rPr>
        <w:t>plt.plot(epochs, val_loss, 'r--', linewidth=2, label='Validation Loss')</w:t>
      </w:r>
    </w:p>
    <w:p>
      <w:pPr>
        <w:spacing w:before="0" w:after="0" w:line="276" w:lineRule="auto"/>
        <w:shd w:fill="F0F2F5" w:val="clear"/>
        <w:pBdr>
          <w:left w:val="single" w:color="1A6B8A" w:sz="12" w:space="8"/>
        </w:pBdr>
      </w:pPr>
      <w:r>
        <w:rPr>
          <w:rFonts w:ascii="Consolas" w:hAnsi="Consolas"/>
          <w:color w:val="1A1A1A"/>
          <w:sz w:val="18"/>
        </w:rPr>
        <w:t>plt.xlabel('Epoch')</w:t>
      </w:r>
    </w:p>
    <w:p>
      <w:pPr>
        <w:spacing w:before="0" w:after="0" w:line="276" w:lineRule="auto"/>
        <w:shd w:fill="F0F2F5" w:val="clear"/>
        <w:pBdr>
          <w:left w:val="single" w:color="1A6B8A" w:sz="12" w:space="8"/>
        </w:pBdr>
      </w:pPr>
      <w:r>
        <w:rPr>
          <w:rFonts w:ascii="Consolas" w:hAnsi="Consolas"/>
          <w:color w:val="1A1A1A"/>
          <w:sz w:val="18"/>
        </w:rPr>
        <w:t>plt.ylabel('Loss')</w:t>
      </w:r>
    </w:p>
    <w:p>
      <w:pPr>
        <w:spacing w:before="0" w:after="0" w:line="276" w:lineRule="auto"/>
        <w:shd w:fill="F0F2F5" w:val="clear"/>
        <w:pBdr>
          <w:left w:val="single" w:color="1A6B8A" w:sz="12" w:space="8"/>
        </w:pBdr>
      </w:pPr>
      <w:r>
        <w:rPr>
          <w:rFonts w:ascii="Consolas" w:hAnsi="Consolas"/>
          <w:color w:val="1A1A1A"/>
          <w:sz w:val="18"/>
        </w:rPr>
        <w:t>plt.title('Training vs Validation Loss — Overfitting Check')</w:t>
      </w:r>
    </w:p>
    <w:p>
      <w:pPr>
        <w:spacing w:before="0" w:after="0" w:line="276" w:lineRule="auto"/>
        <w:shd w:fill="F0F2F5" w:val="clear"/>
        <w:pBdr>
          <w:left w:val="single" w:color="1A6B8A" w:sz="12" w:space="8"/>
        </w:pBdr>
      </w:pPr>
      <w:r>
        <w:rPr>
          <w:rFonts w:ascii="Consolas" w:hAnsi="Consolas"/>
          <w:color w:val="1A1A1A"/>
          <w:sz w:val="18"/>
        </w:rPr>
        <w:t>plt.legend()</w:t>
      </w:r>
    </w:p>
    <w:p>
      <w:pPr>
        <w:spacing w:before="0" w:after="0" w:line="276" w:lineRule="auto"/>
        <w:shd w:fill="F0F2F5" w:val="clear"/>
        <w:pBdr>
          <w:left w:val="single" w:color="1A6B8A" w:sz="12" w:space="8"/>
        </w:pBdr>
      </w:pPr>
      <w:r>
        <w:rPr>
          <w:rFonts w:ascii="Consolas" w:hAnsi="Consolas"/>
          <w:color w:val="1A1A1A"/>
          <w:sz w:val="18"/>
        </w:rPr>
        <w:t>plt.grid(True, alpha=0.3)</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plt.savefig('ch6_loss_curve.png',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 Loss curve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2: BAR CHARTS — Model Comparison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models = ['Logistic\nReg', 'Decision\nTree', 'Random\nForest', 'KNN', 'SVM']</w:t>
      </w:r>
    </w:p>
    <w:p>
      <w:pPr>
        <w:spacing w:before="0" w:after="0" w:line="276" w:lineRule="auto"/>
        <w:shd w:fill="F0F2F5" w:val="clear"/>
        <w:pBdr>
          <w:left w:val="single" w:color="1A6B8A" w:sz="12" w:space="8"/>
        </w:pBdr>
      </w:pPr>
      <w:r>
        <w:rPr>
          <w:rFonts w:ascii="Consolas" w:hAnsi="Consolas"/>
          <w:color w:val="1A1A1A"/>
          <w:sz w:val="18"/>
        </w:rPr>
        <w:t>accuracies = [0.82, 0.78, 0.91, 0.85, 0.88]</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plt.figure(figsize=(8, 5))</w:t>
      </w:r>
    </w:p>
    <w:p>
      <w:pPr>
        <w:spacing w:before="0" w:after="0" w:line="276" w:lineRule="auto"/>
        <w:shd w:fill="F0F2F5" w:val="clear"/>
        <w:pBdr>
          <w:left w:val="single" w:color="1A6B8A" w:sz="12" w:space="8"/>
        </w:pBdr>
      </w:pPr>
      <w:r>
        <w:rPr>
          <w:rFonts w:ascii="Consolas" w:hAnsi="Consolas"/>
          <w:color w:val="1A1A1A"/>
          <w:sz w:val="18"/>
        </w:rPr>
        <w:t>colors = ['#2196F3', '#4CAF50', '#FF9800', '#9C27B0', '#F44336']</w:t>
      </w:r>
    </w:p>
    <w:p>
      <w:pPr>
        <w:spacing w:before="0" w:after="0" w:line="276" w:lineRule="auto"/>
        <w:shd w:fill="F0F2F5" w:val="clear"/>
        <w:pBdr>
          <w:left w:val="single" w:color="1A6B8A" w:sz="12" w:space="8"/>
        </w:pBdr>
      </w:pPr>
      <w:r>
        <w:rPr>
          <w:rFonts w:ascii="Consolas" w:hAnsi="Consolas"/>
          <w:color w:val="1A1A1A"/>
          <w:sz w:val="18"/>
        </w:rPr>
        <w:t>bars = plt.bar(models, accuracies, color=colors, edgecolor='black')</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Add value labels on bars</w:t>
      </w:r>
    </w:p>
    <w:p>
      <w:pPr>
        <w:spacing w:before="0" w:after="0" w:line="276" w:lineRule="auto"/>
        <w:shd w:fill="F0F2F5" w:val="clear"/>
        <w:pBdr>
          <w:left w:val="single" w:color="1A6B8A" w:sz="12" w:space="8"/>
        </w:pBdr>
      </w:pPr>
      <w:r>
        <w:rPr>
          <w:rFonts w:ascii="Consolas" w:hAnsi="Consolas"/>
          <w:color w:val="1A1A1A"/>
          <w:sz w:val="18"/>
        </w:rPr>
        <w:t>for bar, acc in zip(bars, accuracies):</w:t>
      </w:r>
    </w:p>
    <w:p>
      <w:pPr>
        <w:spacing w:before="0" w:after="0" w:line="276" w:lineRule="auto"/>
        <w:shd w:fill="F0F2F5" w:val="clear"/>
        <w:pBdr>
          <w:left w:val="single" w:color="1A6B8A" w:sz="12" w:space="8"/>
        </w:pBdr>
      </w:pPr>
      <w:r>
        <w:rPr>
          <w:rFonts w:ascii="Consolas" w:hAnsi="Consolas"/>
          <w:color w:val="1A1A1A"/>
          <w:sz w:val="18"/>
        </w:rPr>
        <w:t xml:space="preserve">    plt.text(bar.get_x() + bar.get_width()/2, bar.get_height() + 0.01,</w:t>
      </w:r>
    </w:p>
    <w:p>
      <w:pPr>
        <w:spacing w:before="0" w:after="0" w:line="276" w:lineRule="auto"/>
        <w:shd w:fill="F0F2F5" w:val="clear"/>
        <w:pBdr>
          <w:left w:val="single" w:color="1A6B8A" w:sz="12" w:space="8"/>
        </w:pBdr>
      </w:pPr>
      <w:r>
        <w:rPr>
          <w:rFonts w:ascii="Consolas" w:hAnsi="Consolas"/>
          <w:color w:val="1A1A1A"/>
          <w:sz w:val="18"/>
        </w:rPr>
        <w:t xml:space="preserve">             f'{acc:.1%}', ha='center', fontweight='bold')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plt.xlabel('Model')</w:t>
      </w:r>
    </w:p>
    <w:p>
      <w:pPr>
        <w:spacing w:before="0" w:after="0" w:line="276" w:lineRule="auto"/>
        <w:shd w:fill="F0F2F5" w:val="clear"/>
        <w:pBdr>
          <w:left w:val="single" w:color="1A6B8A" w:sz="12" w:space="8"/>
        </w:pBdr>
      </w:pPr>
      <w:r>
        <w:rPr>
          <w:rFonts w:ascii="Consolas" w:hAnsi="Consolas"/>
          <w:color w:val="1A1A1A"/>
          <w:sz w:val="18"/>
        </w:rPr>
        <w:t>plt.ylabel('Accuracy')</w:t>
      </w:r>
    </w:p>
    <w:p>
      <w:pPr>
        <w:spacing w:before="0" w:after="0" w:line="276" w:lineRule="auto"/>
        <w:shd w:fill="F0F2F5" w:val="clear"/>
        <w:pBdr>
          <w:left w:val="single" w:color="1A6B8A" w:sz="12" w:space="8"/>
        </w:pBdr>
      </w:pPr>
      <w:r>
        <w:rPr>
          <w:rFonts w:ascii="Consolas" w:hAnsi="Consolas"/>
          <w:color w:val="1A1A1A"/>
          <w:sz w:val="18"/>
        </w:rPr>
        <w:t>plt.title('Model Accuracy Comparison')</w:t>
      </w:r>
    </w:p>
    <w:p>
      <w:pPr>
        <w:spacing w:before="0" w:after="0" w:line="276" w:lineRule="auto"/>
        <w:shd w:fill="F0F2F5" w:val="clear"/>
        <w:pBdr>
          <w:left w:val="single" w:color="1A6B8A" w:sz="12" w:space="8"/>
        </w:pBdr>
      </w:pPr>
      <w:r>
        <w:rPr>
          <w:rFonts w:ascii="Consolas" w:hAnsi="Consolas"/>
          <w:color w:val="1A1A1A"/>
          <w:sz w:val="18"/>
        </w:rPr>
        <w:t>plt.ylim(0, 1.05)</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plt.savefig('ch6_model_comparison.png',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 Model comparison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3: SCATTER PLOTS — Feature Relationships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study_hours = np.random.uniform(1, 10, 100)</w:t>
      </w:r>
    </w:p>
    <w:p>
      <w:pPr>
        <w:spacing w:before="0" w:after="0" w:line="276" w:lineRule="auto"/>
        <w:shd w:fill="F0F2F5" w:val="clear"/>
        <w:pBdr>
          <w:left w:val="single" w:color="1A6B8A" w:sz="12" w:space="8"/>
        </w:pBdr>
      </w:pPr>
      <w:r>
        <w:rPr>
          <w:rFonts w:ascii="Consolas" w:hAnsi="Consolas"/>
          <w:color w:val="1A1A1A"/>
          <w:sz w:val="18"/>
        </w:rPr>
        <w:t>scores = 30 + 7 * study_hours + np.random.normal(0, 8, 100)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plt.figure(figsize=(10, 6))</w:t>
      </w:r>
    </w:p>
    <w:p>
      <w:pPr>
        <w:spacing w:before="0" w:after="0" w:line="276" w:lineRule="auto"/>
        <w:shd w:fill="F0F2F5" w:val="clear"/>
        <w:pBdr>
          <w:left w:val="single" w:color="1A6B8A" w:sz="12" w:space="8"/>
        </w:pBdr>
      </w:pPr>
      <w:r>
        <w:rPr>
          <w:rFonts w:ascii="Consolas" w:hAnsi="Consolas"/>
          <w:color w:val="1A1A1A"/>
          <w:sz w:val="18"/>
        </w:rPr>
        <w:t>plt.scatter(study_hours, scores, alpha=0.6, edgecolors='black')</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Add trend line</w:t>
      </w:r>
    </w:p>
    <w:p>
      <w:pPr>
        <w:spacing w:before="0" w:after="0" w:line="276" w:lineRule="auto"/>
        <w:shd w:fill="F0F2F5" w:val="clear"/>
        <w:pBdr>
          <w:left w:val="single" w:color="1A6B8A" w:sz="12" w:space="8"/>
        </w:pBdr>
      </w:pPr>
      <w:r>
        <w:rPr>
          <w:rFonts w:ascii="Consolas" w:hAnsi="Consolas"/>
          <w:color w:val="1A1A1A"/>
          <w:sz w:val="18"/>
        </w:rPr>
        <w:t>z = np.polyfit(study_hours, scores, 1)</w:t>
      </w:r>
    </w:p>
    <w:p>
      <w:pPr>
        <w:spacing w:before="0" w:after="0" w:line="276" w:lineRule="auto"/>
        <w:shd w:fill="F0F2F5" w:val="clear"/>
        <w:pBdr>
          <w:left w:val="single" w:color="1A6B8A" w:sz="12" w:space="8"/>
        </w:pBdr>
      </w:pPr>
      <w:r>
        <w:rPr>
          <w:rFonts w:ascii="Consolas" w:hAnsi="Consolas"/>
          <w:color w:val="1A1A1A"/>
          <w:sz w:val="18"/>
        </w:rPr>
        <w:t>p = np.poly1d(z)</w:t>
      </w:r>
    </w:p>
    <w:p>
      <w:pPr>
        <w:spacing w:before="0" w:after="0" w:line="276" w:lineRule="auto"/>
        <w:shd w:fill="F0F2F5" w:val="clear"/>
        <w:pBdr>
          <w:left w:val="single" w:color="1A6B8A" w:sz="12" w:space="8"/>
        </w:pBdr>
      </w:pPr>
      <w:r>
        <w:rPr>
          <w:rFonts w:ascii="Consolas" w:hAnsi="Consolas"/>
          <w:color w:val="1A1A1A"/>
          <w:sz w:val="18"/>
        </w:rPr>
        <w:t>plt.plot(study_hours, p(study_hours), 'r-', linewidth=2, label=f'Trend: y={z[0]:.1f}x+{z[1]:.1f}')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plt.xlabel('Study Hours')</w:t>
      </w:r>
    </w:p>
    <w:p>
      <w:pPr>
        <w:spacing w:before="0" w:after="0" w:line="276" w:lineRule="auto"/>
        <w:shd w:fill="F0F2F5" w:val="clear"/>
        <w:pBdr>
          <w:left w:val="single" w:color="1A6B8A" w:sz="12" w:space="8"/>
        </w:pBdr>
      </w:pPr>
      <w:r>
        <w:rPr>
          <w:rFonts w:ascii="Consolas" w:hAnsi="Consolas"/>
          <w:color w:val="1A1A1A"/>
          <w:sz w:val="18"/>
        </w:rPr>
        <w:t>plt.ylabel('Test Score')</w:t>
      </w:r>
    </w:p>
    <w:p>
      <w:pPr>
        <w:spacing w:before="0" w:after="0" w:line="276" w:lineRule="auto"/>
        <w:shd w:fill="F0F2F5" w:val="clear"/>
        <w:pBdr>
          <w:left w:val="single" w:color="1A6B8A" w:sz="12" w:space="8"/>
        </w:pBdr>
      </w:pPr>
      <w:r>
        <w:rPr>
          <w:rFonts w:ascii="Consolas" w:hAnsi="Consolas"/>
          <w:color w:val="1A1A1A"/>
          <w:sz w:val="18"/>
        </w:rPr>
        <w:t>plt.title('Study Hours vs Test Scores')</w:t>
      </w:r>
    </w:p>
    <w:p>
      <w:pPr>
        <w:spacing w:before="0" w:after="0" w:line="276" w:lineRule="auto"/>
        <w:shd w:fill="F0F2F5" w:val="clear"/>
        <w:pBdr>
          <w:left w:val="single" w:color="1A6B8A" w:sz="12" w:space="8"/>
        </w:pBdr>
      </w:pPr>
      <w:r>
        <w:rPr>
          <w:rFonts w:ascii="Consolas" w:hAnsi="Consolas"/>
          <w:color w:val="1A1A1A"/>
          <w:sz w:val="18"/>
        </w:rPr>
        <w:t>plt.legend()</w:t>
      </w:r>
    </w:p>
    <w:p>
      <w:pPr>
        <w:spacing w:before="0" w:after="0" w:line="276" w:lineRule="auto"/>
        <w:shd w:fill="F0F2F5" w:val="clear"/>
        <w:pBdr>
          <w:left w:val="single" w:color="1A6B8A" w:sz="12" w:space="8"/>
        </w:pBdr>
      </w:pPr>
      <w:r>
        <w:rPr>
          <w:rFonts w:ascii="Consolas" w:hAnsi="Consolas"/>
          <w:color w:val="1A1A1A"/>
          <w:sz w:val="18"/>
        </w:rPr>
        <w:t>plt.grid(True, alpha=0.3)</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plt.savefig('ch6_scatter.png',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 Scatter plot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4: HISTOGRAMS — Data Distribution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Generate two distributions</w:t>
      </w:r>
    </w:p>
    <w:p>
      <w:pPr>
        <w:spacing w:before="0" w:after="0" w:line="276" w:lineRule="auto"/>
        <w:shd w:fill="F0F2F5" w:val="clear"/>
        <w:pBdr>
          <w:left w:val="single" w:color="1A6B8A" w:sz="12" w:space="8"/>
        </w:pBdr>
      </w:pPr>
      <w:r>
        <w:rPr>
          <w:rFonts w:ascii="Consolas" w:hAnsi="Consolas"/>
          <w:color w:val="1A1A1A"/>
          <w:sz w:val="18"/>
        </w:rPr>
        <w:t>normal_data = np.random.normal(75, 10, 1000)</w:t>
      </w:r>
    </w:p>
    <w:p>
      <w:pPr>
        <w:spacing w:before="0" w:after="0" w:line="276" w:lineRule="auto"/>
        <w:shd w:fill="F0F2F5" w:val="clear"/>
        <w:pBdr>
          <w:left w:val="single" w:color="1A6B8A" w:sz="12" w:space="8"/>
        </w:pBdr>
      </w:pPr>
      <w:r>
        <w:rPr>
          <w:rFonts w:ascii="Consolas" w:hAnsi="Consolas"/>
          <w:color w:val="1A1A1A"/>
          <w:sz w:val="18"/>
        </w:rPr>
        <w:t>skewed_data = np.random.exponential(20, 1000)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fig, axes = plt.subplots(1, 2, figsize=(14, 5))</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Normal distribution</w:t>
      </w:r>
    </w:p>
    <w:p>
      <w:pPr>
        <w:spacing w:before="0" w:after="0" w:line="276" w:lineRule="auto"/>
        <w:shd w:fill="F0F2F5" w:val="clear"/>
        <w:pBdr>
          <w:left w:val="single" w:color="1A6B8A" w:sz="12" w:space="8"/>
        </w:pBdr>
      </w:pPr>
      <w:r>
        <w:rPr>
          <w:rFonts w:ascii="Consolas" w:hAnsi="Consolas"/>
          <w:color w:val="1A1A1A"/>
          <w:sz w:val="18"/>
        </w:rPr>
        <w:t>axes[0].hist(normal_data, bins=30, color='steelblue', edgecolor='black', alpha=0.7)</w:t>
      </w:r>
    </w:p>
    <w:p>
      <w:pPr>
        <w:spacing w:before="0" w:after="0" w:line="276" w:lineRule="auto"/>
        <w:shd w:fill="F0F2F5" w:val="clear"/>
        <w:pBdr>
          <w:left w:val="single" w:color="1A6B8A" w:sz="12" w:space="8"/>
        </w:pBdr>
      </w:pPr>
      <w:r>
        <w:rPr>
          <w:rFonts w:ascii="Consolas" w:hAnsi="Consolas"/>
          <w:color w:val="1A1A1A"/>
          <w:sz w:val="18"/>
        </w:rPr>
        <w:t>axes[0].axvline(normal_data.mean(), color='red', linestyle='--', linewidth=2,</w:t>
      </w:r>
    </w:p>
    <w:p>
      <w:pPr>
        <w:spacing w:before="0" w:after="0" w:line="276" w:lineRule="auto"/>
        <w:shd w:fill="F0F2F5" w:val="clear"/>
        <w:pBdr>
          <w:left w:val="single" w:color="1A6B8A" w:sz="12" w:space="8"/>
        </w:pBdr>
      </w:pPr>
      <w:r>
        <w:rPr>
          <w:rFonts w:ascii="Consolas" w:hAnsi="Consolas"/>
          <w:color w:val="1A1A1A"/>
          <w:sz w:val="18"/>
        </w:rPr>
        <w:t xml:space="preserve">               label=f'Mean: {normal_data.mean():.1f}')</w:t>
      </w:r>
    </w:p>
    <w:p>
      <w:pPr>
        <w:spacing w:before="0" w:after="0" w:line="276" w:lineRule="auto"/>
        <w:shd w:fill="F0F2F5" w:val="clear"/>
        <w:pBdr>
          <w:left w:val="single" w:color="1A6B8A" w:sz="12" w:space="8"/>
        </w:pBdr>
      </w:pPr>
      <w:r>
        <w:rPr>
          <w:rFonts w:ascii="Consolas" w:hAnsi="Consolas"/>
          <w:color w:val="1A1A1A"/>
          <w:sz w:val="18"/>
        </w:rPr>
        <w:t>axes[0].set_title('Normal Distribution (Test Scores)')</w:t>
      </w:r>
    </w:p>
    <w:p>
      <w:pPr>
        <w:spacing w:before="0" w:after="0" w:line="276" w:lineRule="auto"/>
        <w:shd w:fill="F0F2F5" w:val="clear"/>
        <w:pBdr>
          <w:left w:val="single" w:color="1A6B8A" w:sz="12" w:space="8"/>
        </w:pBdr>
      </w:pPr>
      <w:r>
        <w:rPr>
          <w:rFonts w:ascii="Consolas" w:hAnsi="Consolas"/>
          <w:color w:val="1A1A1A"/>
          <w:sz w:val="18"/>
        </w:rPr>
        <w:t>axes[0].set_xlabel('Score')</w:t>
      </w:r>
    </w:p>
    <w:p>
      <w:pPr>
        <w:spacing w:before="0" w:after="0" w:line="276" w:lineRule="auto"/>
        <w:shd w:fill="F0F2F5" w:val="clear"/>
        <w:pBdr>
          <w:left w:val="single" w:color="1A6B8A" w:sz="12" w:space="8"/>
        </w:pBdr>
      </w:pPr>
      <w:r>
        <w:rPr>
          <w:rFonts w:ascii="Consolas" w:hAnsi="Consolas"/>
          <w:color w:val="1A1A1A"/>
          <w:sz w:val="18"/>
        </w:rPr>
        <w:t>axes[0].set_ylabel('Count')</w:t>
      </w:r>
    </w:p>
    <w:p>
      <w:pPr>
        <w:spacing w:before="0" w:after="0" w:line="276" w:lineRule="auto"/>
        <w:shd w:fill="F0F2F5" w:val="clear"/>
        <w:pBdr>
          <w:left w:val="single" w:color="1A6B8A" w:sz="12" w:space="8"/>
        </w:pBdr>
      </w:pPr>
      <w:r>
        <w:rPr>
          <w:rFonts w:ascii="Consolas" w:hAnsi="Consolas"/>
          <w:color w:val="1A1A1A"/>
          <w:sz w:val="18"/>
        </w:rPr>
        <w:t>axes[0].legend()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Skewed distribution</w:t>
      </w:r>
    </w:p>
    <w:p>
      <w:pPr>
        <w:spacing w:before="0" w:after="0" w:line="276" w:lineRule="auto"/>
        <w:shd w:fill="F0F2F5" w:val="clear"/>
        <w:pBdr>
          <w:left w:val="single" w:color="1A6B8A" w:sz="12" w:space="8"/>
        </w:pBdr>
      </w:pPr>
      <w:r>
        <w:rPr>
          <w:rFonts w:ascii="Consolas" w:hAnsi="Consolas"/>
          <w:color w:val="1A1A1A"/>
          <w:sz w:val="18"/>
        </w:rPr>
        <w:t>axes[1].hist(skewed_data, bins=30, color='orange', edgecolor='black', alpha=0.7)</w:t>
      </w:r>
    </w:p>
    <w:p>
      <w:pPr>
        <w:spacing w:before="0" w:after="0" w:line="276" w:lineRule="auto"/>
        <w:shd w:fill="F0F2F5" w:val="clear"/>
        <w:pBdr>
          <w:left w:val="single" w:color="1A6B8A" w:sz="12" w:space="8"/>
        </w:pBdr>
      </w:pPr>
      <w:r>
        <w:rPr>
          <w:rFonts w:ascii="Consolas" w:hAnsi="Consolas"/>
          <w:color w:val="1A1A1A"/>
          <w:sz w:val="18"/>
        </w:rPr>
        <w:t>axes[1].axvline(skewed_data.mean(), color='red', linestyle='--', linewidth=2,</w:t>
      </w:r>
    </w:p>
    <w:p>
      <w:pPr>
        <w:spacing w:before="0" w:after="0" w:line="276" w:lineRule="auto"/>
        <w:shd w:fill="F0F2F5" w:val="clear"/>
        <w:pBdr>
          <w:left w:val="single" w:color="1A6B8A" w:sz="12" w:space="8"/>
        </w:pBdr>
      </w:pPr>
      <w:r>
        <w:rPr>
          <w:rFonts w:ascii="Consolas" w:hAnsi="Consolas"/>
          <w:color w:val="1A1A1A"/>
          <w:sz w:val="18"/>
        </w:rPr>
        <w:t xml:space="preserve">               label=f'Mean: {skewed_data.mean():.1f}')</w:t>
      </w:r>
    </w:p>
    <w:p>
      <w:pPr>
        <w:spacing w:before="0" w:after="0" w:line="276" w:lineRule="auto"/>
        <w:shd w:fill="F0F2F5" w:val="clear"/>
        <w:pBdr>
          <w:left w:val="single" w:color="1A6B8A" w:sz="12" w:space="8"/>
        </w:pBdr>
      </w:pPr>
      <w:r>
        <w:rPr>
          <w:rFonts w:ascii="Consolas" w:hAnsi="Consolas"/>
          <w:color w:val="1A1A1A"/>
          <w:sz w:val="18"/>
        </w:rPr>
        <w:t>axes[1].set_title('Skewed Distribution (Response Times)')</w:t>
      </w:r>
    </w:p>
    <w:p>
      <w:pPr>
        <w:spacing w:before="0" w:after="0" w:line="276" w:lineRule="auto"/>
        <w:shd w:fill="F0F2F5" w:val="clear"/>
        <w:pBdr>
          <w:left w:val="single" w:color="1A6B8A" w:sz="12" w:space="8"/>
        </w:pBdr>
      </w:pPr>
      <w:r>
        <w:rPr>
          <w:rFonts w:ascii="Consolas" w:hAnsi="Consolas"/>
          <w:color w:val="1A1A1A"/>
          <w:sz w:val="18"/>
        </w:rPr>
        <w:t>axes[1].set_xlabel('Time (ms)')</w:t>
      </w:r>
    </w:p>
    <w:p>
      <w:pPr>
        <w:spacing w:before="0" w:after="0" w:line="276" w:lineRule="auto"/>
        <w:shd w:fill="F0F2F5" w:val="clear"/>
        <w:pBdr>
          <w:left w:val="single" w:color="1A6B8A" w:sz="12" w:space="8"/>
        </w:pBdr>
      </w:pPr>
      <w:r>
        <w:rPr>
          <w:rFonts w:ascii="Consolas" w:hAnsi="Consolas"/>
          <w:color w:val="1A1A1A"/>
          <w:sz w:val="18"/>
        </w:rPr>
        <w:t>axes[1].set_ylabel('Count')</w:t>
      </w:r>
    </w:p>
    <w:p>
      <w:pPr>
        <w:spacing w:before="0" w:after="0" w:line="276" w:lineRule="auto"/>
        <w:shd w:fill="F0F2F5" w:val="clear"/>
        <w:pBdr>
          <w:left w:val="single" w:color="1A6B8A" w:sz="12" w:space="8"/>
        </w:pBdr>
      </w:pPr>
      <w:r>
        <w:rPr>
          <w:rFonts w:ascii="Consolas" w:hAnsi="Consolas"/>
          <w:color w:val="1A1A1A"/>
          <w:sz w:val="18"/>
        </w:rPr>
        <w:t>axes[1].legend()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plt.savefig('ch6_histograms.png',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 Histograms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5: SUBPLOTS — EDA Dashboard</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data = pd.DataFrame({</w:t>
      </w:r>
    </w:p>
    <w:p>
      <w:pPr>
        <w:spacing w:before="0" w:after="0" w:line="276" w:lineRule="auto"/>
        <w:shd w:fill="F0F2F5" w:val="clear"/>
        <w:pBdr>
          <w:left w:val="single" w:color="1A6B8A" w:sz="12" w:space="8"/>
        </w:pBdr>
      </w:pPr>
      <w:r>
        <w:rPr>
          <w:rFonts w:ascii="Consolas" w:hAnsi="Consolas"/>
          <w:color w:val="1A1A1A"/>
          <w:sz w:val="18"/>
        </w:rPr>
        <w:t xml:space="preserve">    "feature_1": np.random.randn(500),</w:t>
      </w:r>
    </w:p>
    <w:p>
      <w:pPr>
        <w:spacing w:before="0" w:after="0" w:line="276" w:lineRule="auto"/>
        <w:shd w:fill="F0F2F5" w:val="clear"/>
        <w:pBdr>
          <w:left w:val="single" w:color="1A6B8A" w:sz="12" w:space="8"/>
        </w:pBdr>
      </w:pPr>
      <w:r>
        <w:rPr>
          <w:rFonts w:ascii="Consolas" w:hAnsi="Consolas"/>
          <w:color w:val="1A1A1A"/>
          <w:sz w:val="18"/>
        </w:rPr>
        <w:t xml:space="preserve">    "feature_2": np.random.randn(500) * 2 + 1,</w:t>
      </w:r>
    </w:p>
    <w:p>
      <w:pPr>
        <w:spacing w:before="0" w:after="0" w:line="276" w:lineRule="auto"/>
        <w:shd w:fill="F0F2F5" w:val="clear"/>
        <w:pBdr>
          <w:left w:val="single" w:color="1A6B8A" w:sz="12" w:space="8"/>
        </w:pBdr>
      </w:pPr>
      <w:r>
        <w:rPr>
          <w:rFonts w:ascii="Consolas" w:hAnsi="Consolas"/>
          <w:color w:val="1A1A1A"/>
          <w:sz w:val="18"/>
        </w:rPr>
        <w:t xml:space="preserve">    "feature_3": np.random.randn(500) * 0.5 + 3,</w:t>
      </w:r>
    </w:p>
    <w:p>
      <w:pPr>
        <w:spacing w:before="0" w:after="0" w:line="276" w:lineRule="auto"/>
        <w:shd w:fill="F0F2F5" w:val="clear"/>
        <w:pBdr>
          <w:left w:val="single" w:color="1A6B8A" w:sz="12" w:space="8"/>
        </w:pBdr>
      </w:pPr>
      <w:r>
        <w:rPr>
          <w:rFonts w:ascii="Consolas" w:hAnsi="Consolas"/>
          <w:color w:val="1A1A1A"/>
          <w:sz w:val="18"/>
        </w:rPr>
        <w:t xml:space="preserve">    "target": np.random.choice([0, 1], 500)</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fig, axes = plt.subplots(2, 2, figsize=(14, 10))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Top-left: Scatter colored by class</w:t>
      </w:r>
    </w:p>
    <w:p>
      <w:pPr>
        <w:spacing w:before="0" w:after="0" w:line="276" w:lineRule="auto"/>
        <w:shd w:fill="F0F2F5" w:val="clear"/>
        <w:pBdr>
          <w:left w:val="single" w:color="1A6B8A" w:sz="12" w:space="8"/>
        </w:pBdr>
      </w:pPr>
      <w:r>
        <w:rPr>
          <w:rFonts w:ascii="Consolas" w:hAnsi="Consolas"/>
          <w:color w:val="1A1A1A"/>
          <w:sz w:val="18"/>
        </w:rPr>
        <w:t>mask_0 = data["target"] == 0</w:t>
      </w:r>
    </w:p>
    <w:p>
      <w:pPr>
        <w:spacing w:before="0" w:after="0" w:line="276" w:lineRule="auto"/>
        <w:shd w:fill="F0F2F5" w:val="clear"/>
        <w:pBdr>
          <w:left w:val="single" w:color="1A6B8A" w:sz="12" w:space="8"/>
        </w:pBdr>
      </w:pPr>
      <w:r>
        <w:rPr>
          <w:rFonts w:ascii="Consolas" w:hAnsi="Consolas"/>
          <w:color w:val="1A1A1A"/>
          <w:sz w:val="18"/>
        </w:rPr>
        <w:t>mask_1 = data["target"] == 1</w:t>
      </w:r>
    </w:p>
    <w:p>
      <w:pPr>
        <w:spacing w:before="0" w:after="0" w:line="276" w:lineRule="auto"/>
        <w:shd w:fill="F0F2F5" w:val="clear"/>
        <w:pBdr>
          <w:left w:val="single" w:color="1A6B8A" w:sz="12" w:space="8"/>
        </w:pBdr>
      </w:pPr>
      <w:r>
        <w:rPr>
          <w:rFonts w:ascii="Consolas" w:hAnsi="Consolas"/>
          <w:color w:val="1A1A1A"/>
          <w:sz w:val="18"/>
        </w:rPr>
        <w:t>axes[0, 0].scatter(data.loc[mask_0, "feature_1"], data.loc[mask_0, "feature_2"],</w:t>
      </w:r>
    </w:p>
    <w:p>
      <w:pPr>
        <w:spacing w:before="0" w:after="0" w:line="276" w:lineRule="auto"/>
        <w:shd w:fill="F0F2F5" w:val="clear"/>
        <w:pBdr>
          <w:left w:val="single" w:color="1A6B8A" w:sz="12" w:space="8"/>
        </w:pBdr>
      </w:pPr>
      <w:r>
        <w:rPr>
          <w:rFonts w:ascii="Consolas" w:hAnsi="Consolas"/>
          <w:color w:val="1A1A1A"/>
          <w:sz w:val="18"/>
        </w:rPr>
        <w:t xml:space="preserve">                   alpha=0.5, label="Class 0", s=10)</w:t>
      </w:r>
    </w:p>
    <w:p>
      <w:pPr>
        <w:spacing w:before="0" w:after="0" w:line="276" w:lineRule="auto"/>
        <w:shd w:fill="F0F2F5" w:val="clear"/>
        <w:pBdr>
          <w:left w:val="single" w:color="1A6B8A" w:sz="12" w:space="8"/>
        </w:pBdr>
      </w:pPr>
      <w:r>
        <w:rPr>
          <w:rFonts w:ascii="Consolas" w:hAnsi="Consolas"/>
          <w:color w:val="1A1A1A"/>
          <w:sz w:val="18"/>
        </w:rPr>
        <w:t>axes[0, 0].scatter(data.loc[mask_1, "feature_1"], data.loc[mask_1, "feature_2"],</w:t>
      </w:r>
    </w:p>
    <w:p>
      <w:pPr>
        <w:spacing w:before="0" w:after="0" w:line="276" w:lineRule="auto"/>
        <w:shd w:fill="F0F2F5" w:val="clear"/>
        <w:pBdr>
          <w:left w:val="single" w:color="1A6B8A" w:sz="12" w:space="8"/>
        </w:pBdr>
      </w:pPr>
      <w:r>
        <w:rPr>
          <w:rFonts w:ascii="Consolas" w:hAnsi="Consolas"/>
          <w:color w:val="1A1A1A"/>
          <w:sz w:val="18"/>
        </w:rPr>
        <w:t xml:space="preserve">                   alpha=0.5, label="Class 1", s=10, color='red')</w:t>
      </w:r>
    </w:p>
    <w:p>
      <w:pPr>
        <w:spacing w:before="0" w:after="0" w:line="276" w:lineRule="auto"/>
        <w:shd w:fill="F0F2F5" w:val="clear"/>
        <w:pBdr>
          <w:left w:val="single" w:color="1A6B8A" w:sz="12" w:space="8"/>
        </w:pBdr>
      </w:pPr>
      <w:r>
        <w:rPr>
          <w:rFonts w:ascii="Consolas" w:hAnsi="Consolas"/>
          <w:color w:val="1A1A1A"/>
          <w:sz w:val="18"/>
        </w:rPr>
        <w:t>axes[0, 0].set_title("Feature 1 vs Feature 2")</w:t>
      </w:r>
    </w:p>
    <w:p>
      <w:pPr>
        <w:spacing w:before="0" w:after="0" w:line="276" w:lineRule="auto"/>
        <w:shd w:fill="F0F2F5" w:val="clear"/>
        <w:pBdr>
          <w:left w:val="single" w:color="1A6B8A" w:sz="12" w:space="8"/>
        </w:pBdr>
      </w:pPr>
      <w:r>
        <w:rPr>
          <w:rFonts w:ascii="Consolas" w:hAnsi="Consolas"/>
          <w:color w:val="1A1A1A"/>
          <w:sz w:val="18"/>
        </w:rPr>
        <w:t>axes[0, 0].legend()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Top-right: Distribution of target</w:t>
      </w:r>
    </w:p>
    <w:p>
      <w:pPr>
        <w:spacing w:before="0" w:after="0" w:line="276" w:lineRule="auto"/>
        <w:shd w:fill="F0F2F5" w:val="clear"/>
        <w:pBdr>
          <w:left w:val="single" w:color="1A6B8A" w:sz="12" w:space="8"/>
        </w:pBdr>
      </w:pPr>
      <w:r>
        <w:rPr>
          <w:rFonts w:ascii="Consolas" w:hAnsi="Consolas"/>
          <w:color w:val="1A1A1A"/>
          <w:sz w:val="18"/>
        </w:rPr>
        <w:t>axes[0, 1].hist(data.loc[mask_0, "feature_3"], bins=20, alpha=0.5, label="Class 0")</w:t>
      </w:r>
    </w:p>
    <w:p>
      <w:pPr>
        <w:spacing w:before="0" w:after="0" w:line="276" w:lineRule="auto"/>
        <w:shd w:fill="F0F2F5" w:val="clear"/>
        <w:pBdr>
          <w:left w:val="single" w:color="1A6B8A" w:sz="12" w:space="8"/>
        </w:pBdr>
      </w:pPr>
      <w:r>
        <w:rPr>
          <w:rFonts w:ascii="Consolas" w:hAnsi="Consolas"/>
          <w:color w:val="1A1A1A"/>
          <w:sz w:val="18"/>
        </w:rPr>
        <w:t>axes[0, 1].hist(data.loc[mask_1, "feature_3"], bins=20, alpha=0.5, label="Class 1")</w:t>
      </w:r>
    </w:p>
    <w:p>
      <w:pPr>
        <w:spacing w:before="0" w:after="0" w:line="276" w:lineRule="auto"/>
        <w:shd w:fill="F0F2F5" w:val="clear"/>
        <w:pBdr>
          <w:left w:val="single" w:color="1A6B8A" w:sz="12" w:space="8"/>
        </w:pBdr>
      </w:pPr>
      <w:r>
        <w:rPr>
          <w:rFonts w:ascii="Consolas" w:hAnsi="Consolas"/>
          <w:color w:val="1A1A1A"/>
          <w:sz w:val="18"/>
        </w:rPr>
        <w:t>axes[0, 1].set_title("Feature 3 Distribution by Class")</w:t>
      </w:r>
    </w:p>
    <w:p>
      <w:pPr>
        <w:spacing w:before="0" w:after="0" w:line="276" w:lineRule="auto"/>
        <w:shd w:fill="F0F2F5" w:val="clear"/>
        <w:pBdr>
          <w:left w:val="single" w:color="1A6B8A" w:sz="12" w:space="8"/>
        </w:pBdr>
      </w:pPr>
      <w:r>
        <w:rPr>
          <w:rFonts w:ascii="Consolas" w:hAnsi="Consolas"/>
          <w:color w:val="1A1A1A"/>
          <w:sz w:val="18"/>
        </w:rPr>
        <w:t>axes[0, 1].legend()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Bottom-left: Correlation heatmap</w:t>
      </w:r>
    </w:p>
    <w:p>
      <w:pPr>
        <w:spacing w:before="0" w:after="0" w:line="276" w:lineRule="auto"/>
        <w:shd w:fill="F0F2F5" w:val="clear"/>
        <w:pBdr>
          <w:left w:val="single" w:color="1A6B8A" w:sz="12" w:space="8"/>
        </w:pBdr>
      </w:pPr>
      <w:r>
        <w:rPr>
          <w:rFonts w:ascii="Consolas" w:hAnsi="Consolas"/>
          <w:color w:val="1A1A1A"/>
          <w:sz w:val="18"/>
        </w:rPr>
        <w:t>corr = data[["feature_1", "feature_2", "feature_3", "target"]].corr()</w:t>
      </w:r>
    </w:p>
    <w:p>
      <w:pPr>
        <w:spacing w:before="0" w:after="0" w:line="276" w:lineRule="auto"/>
        <w:shd w:fill="F0F2F5" w:val="clear"/>
        <w:pBdr>
          <w:left w:val="single" w:color="1A6B8A" w:sz="12" w:space="8"/>
        </w:pBdr>
      </w:pPr>
      <w:r>
        <w:rPr>
          <w:rFonts w:ascii="Consolas" w:hAnsi="Consolas"/>
          <w:color w:val="1A1A1A"/>
          <w:sz w:val="18"/>
        </w:rPr>
        <w:t>im = axes[1, 0].imshow(corr, cmap='coolwarm', vmin=-1, vmax=1)</w:t>
      </w:r>
    </w:p>
    <w:p>
      <w:pPr>
        <w:spacing w:before="0" w:after="0" w:line="276" w:lineRule="auto"/>
        <w:shd w:fill="F0F2F5" w:val="clear"/>
        <w:pBdr>
          <w:left w:val="single" w:color="1A6B8A" w:sz="12" w:space="8"/>
        </w:pBdr>
      </w:pPr>
      <w:r>
        <w:rPr>
          <w:rFonts w:ascii="Consolas" w:hAnsi="Consolas"/>
          <w:color w:val="1A1A1A"/>
          <w:sz w:val="18"/>
        </w:rPr>
        <w:t>axes[1, 0].set_xticks(range(len(corr.columns)))</w:t>
      </w:r>
    </w:p>
    <w:p>
      <w:pPr>
        <w:spacing w:before="0" w:after="0" w:line="276" w:lineRule="auto"/>
        <w:shd w:fill="F0F2F5" w:val="clear"/>
        <w:pBdr>
          <w:left w:val="single" w:color="1A6B8A" w:sz="12" w:space="8"/>
        </w:pBdr>
      </w:pPr>
      <w:r>
        <w:rPr>
          <w:rFonts w:ascii="Consolas" w:hAnsi="Consolas"/>
          <w:color w:val="1A1A1A"/>
          <w:sz w:val="18"/>
        </w:rPr>
        <w:t>axes[1, 0].set_yticks(range(len(corr.columns)))</w:t>
      </w:r>
    </w:p>
    <w:p>
      <w:pPr>
        <w:spacing w:before="0" w:after="0" w:line="276" w:lineRule="auto"/>
        <w:shd w:fill="F0F2F5" w:val="clear"/>
        <w:pBdr>
          <w:left w:val="single" w:color="1A6B8A" w:sz="12" w:space="8"/>
        </w:pBdr>
      </w:pPr>
      <w:r>
        <w:rPr>
          <w:rFonts w:ascii="Consolas" w:hAnsi="Consolas"/>
          <w:color w:val="1A1A1A"/>
          <w:sz w:val="18"/>
        </w:rPr>
        <w:t>axes[1, 0].set_xticklabels(corr.columns, rotation=45)</w:t>
      </w:r>
    </w:p>
    <w:p>
      <w:pPr>
        <w:spacing w:before="0" w:after="0" w:line="276" w:lineRule="auto"/>
        <w:shd w:fill="F0F2F5" w:val="clear"/>
        <w:pBdr>
          <w:left w:val="single" w:color="1A6B8A" w:sz="12" w:space="8"/>
        </w:pBdr>
      </w:pPr>
      <w:r>
        <w:rPr>
          <w:rFonts w:ascii="Consolas" w:hAnsi="Consolas"/>
          <w:color w:val="1A1A1A"/>
          <w:sz w:val="18"/>
        </w:rPr>
        <w:t>axes[1, 0].set_yticklabels(corr.columns)</w:t>
      </w:r>
    </w:p>
    <w:p>
      <w:pPr>
        <w:spacing w:before="0" w:after="0" w:line="276" w:lineRule="auto"/>
        <w:shd w:fill="F0F2F5" w:val="clear"/>
        <w:pBdr>
          <w:left w:val="single" w:color="1A6B8A" w:sz="12" w:space="8"/>
        </w:pBdr>
      </w:pPr>
      <w:r>
        <w:rPr>
          <w:rFonts w:ascii="Consolas" w:hAnsi="Consolas"/>
          <w:color w:val="1A1A1A"/>
          <w:sz w:val="18"/>
        </w:rPr>
        <w:t># Add correlation values</w:t>
      </w:r>
    </w:p>
    <w:p>
      <w:pPr>
        <w:spacing w:before="0" w:after="0" w:line="276" w:lineRule="auto"/>
        <w:shd w:fill="F0F2F5" w:val="clear"/>
        <w:pBdr>
          <w:left w:val="single" w:color="1A6B8A" w:sz="12" w:space="8"/>
        </w:pBdr>
      </w:pPr>
      <w:r>
        <w:rPr>
          <w:rFonts w:ascii="Consolas" w:hAnsi="Consolas"/>
          <w:color w:val="1A1A1A"/>
          <w:sz w:val="18"/>
        </w:rPr>
        <w:t>for i in range(len(corr)):</w:t>
      </w:r>
    </w:p>
    <w:p>
      <w:pPr>
        <w:spacing w:before="0" w:after="0" w:line="276" w:lineRule="auto"/>
        <w:shd w:fill="F0F2F5" w:val="clear"/>
        <w:pBdr>
          <w:left w:val="single" w:color="1A6B8A" w:sz="12" w:space="8"/>
        </w:pBdr>
      </w:pPr>
      <w:r>
        <w:rPr>
          <w:rFonts w:ascii="Consolas" w:hAnsi="Consolas"/>
          <w:color w:val="1A1A1A"/>
          <w:sz w:val="18"/>
        </w:rPr>
        <w:t xml:space="preserve">    for j in range(len(corr)):</w:t>
      </w:r>
    </w:p>
    <w:p>
      <w:pPr>
        <w:spacing w:before="0" w:after="0" w:line="276" w:lineRule="auto"/>
        <w:shd w:fill="F0F2F5" w:val="clear"/>
        <w:pBdr>
          <w:left w:val="single" w:color="1A6B8A" w:sz="12" w:space="8"/>
        </w:pBdr>
      </w:pPr>
      <w:r>
        <w:rPr>
          <w:rFonts w:ascii="Consolas" w:hAnsi="Consolas"/>
          <w:color w:val="1A1A1A"/>
          <w:sz w:val="18"/>
        </w:rPr>
        <w:t xml:space="preserve">        axes[1, 0].text(j, i, f"{corr.iloc[i, j]:.2f}", ha='center', va='center')</w:t>
      </w:r>
    </w:p>
    <w:p>
      <w:pPr>
        <w:spacing w:before="0" w:after="0" w:line="276" w:lineRule="auto"/>
        <w:shd w:fill="F0F2F5" w:val="clear"/>
        <w:pBdr>
          <w:left w:val="single" w:color="1A6B8A" w:sz="12" w:space="8"/>
        </w:pBdr>
      </w:pPr>
      <w:r>
        <w:rPr>
          <w:rFonts w:ascii="Consolas" w:hAnsi="Consolas"/>
          <w:color w:val="1A1A1A"/>
          <w:sz w:val="18"/>
        </w:rPr>
        <w:t>axes[1, 0].set_title("Correlation Heatmap")</w:t>
      </w:r>
    </w:p>
    <w:p>
      <w:pPr>
        <w:spacing w:before="0" w:after="0" w:line="276" w:lineRule="auto"/>
        <w:shd w:fill="F0F2F5" w:val="clear"/>
        <w:pBdr>
          <w:left w:val="single" w:color="1A6B8A" w:sz="12" w:space="8"/>
        </w:pBdr>
      </w:pPr>
      <w:r>
        <w:rPr>
          <w:rFonts w:ascii="Consolas" w:hAnsi="Consolas"/>
          <w:color w:val="1A1A1A"/>
          <w:sz w:val="18"/>
        </w:rPr>
        <w:t>plt.colorbar(im, ax=axes[1,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Bottom-right: Box plot</w:t>
      </w:r>
    </w:p>
    <w:p>
      <w:pPr>
        <w:spacing w:before="0" w:after="0" w:line="276" w:lineRule="auto"/>
        <w:shd w:fill="F0F2F5" w:val="clear"/>
        <w:pBdr>
          <w:left w:val="single" w:color="1A6B8A" w:sz="12" w:space="8"/>
        </w:pBdr>
      </w:pPr>
      <w:r>
        <w:rPr>
          <w:rFonts w:ascii="Consolas" w:hAnsi="Consolas"/>
          <w:color w:val="1A1A1A"/>
          <w:sz w:val="18"/>
        </w:rPr>
        <w:t>axes[1, 1].boxplot([data.loc[mask_0, "feature_2"], data.loc[mask_1, "feature_2"]],</w:t>
      </w:r>
    </w:p>
    <w:p>
      <w:pPr>
        <w:spacing w:before="0" w:after="0" w:line="276" w:lineRule="auto"/>
        <w:shd w:fill="F0F2F5" w:val="clear"/>
        <w:pBdr>
          <w:left w:val="single" w:color="1A6B8A" w:sz="12" w:space="8"/>
        </w:pBdr>
      </w:pPr>
      <w:r>
        <w:rPr>
          <w:rFonts w:ascii="Consolas" w:hAnsi="Consolas"/>
          <w:color w:val="1A1A1A"/>
          <w:sz w:val="18"/>
        </w:rPr>
        <w:t xml:space="preserve">                    labels=["Class 0", "Class 1"])</w:t>
      </w:r>
    </w:p>
    <w:p>
      <w:pPr>
        <w:spacing w:before="0" w:after="0" w:line="276" w:lineRule="auto"/>
        <w:shd w:fill="F0F2F5" w:val="clear"/>
        <w:pBdr>
          <w:left w:val="single" w:color="1A6B8A" w:sz="12" w:space="8"/>
        </w:pBdr>
      </w:pPr>
      <w:r>
        <w:rPr>
          <w:rFonts w:ascii="Consolas" w:hAnsi="Consolas"/>
          <w:color w:val="1A1A1A"/>
          <w:sz w:val="18"/>
        </w:rPr>
        <w:t>axes[1, 1].set_title("Feature 2 by Class (Box Plot)")</w:t>
      </w:r>
    </w:p>
    <w:p>
      <w:pPr>
        <w:spacing w:before="0" w:after="0" w:line="276" w:lineRule="auto"/>
        <w:shd w:fill="F0F2F5" w:val="clear"/>
        <w:pBdr>
          <w:left w:val="single" w:color="1A6B8A" w:sz="12" w:space="8"/>
        </w:pBdr>
      </w:pPr>
      <w:r>
        <w:rPr>
          <w:rFonts w:ascii="Consolas" w:hAnsi="Consolas"/>
          <w:color w:val="1A1A1A"/>
          <w:sz w:val="18"/>
        </w:rPr>
        <w:t>axes[1, 1].set_ylabel("Feature 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plt.suptitle("EDA Dashboard — AI Data Exploration", fontsize=14, fontweight='bold')</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plt.savefig('ch6_dashboard.png',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 EDA Dashboard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6: PRACTICAL — Visualizing Model Performance</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Confusion Matrix Visualization</w:t>
      </w:r>
    </w:p>
    <w:p>
      <w:pPr>
        <w:spacing w:before="0" w:after="0" w:line="276" w:lineRule="auto"/>
        <w:shd w:fill="F0F2F5" w:val="clear"/>
        <w:pBdr>
          <w:left w:val="single" w:color="1A6B8A" w:sz="12" w:space="8"/>
        </w:pBdr>
      </w:pPr>
      <w:r>
        <w:rPr>
          <w:rFonts w:ascii="Consolas" w:hAnsi="Consolas"/>
          <w:color w:val="1A1A1A"/>
          <w:sz w:val="18"/>
        </w:rPr>
        <w:t>def plot_confusion_matrix(y_true, y_pred, classes=["Negative", "Positive"]):</w:t>
      </w:r>
    </w:p>
    <w:p>
      <w:pPr>
        <w:spacing w:before="0" w:after="0" w:line="276" w:lineRule="auto"/>
        <w:shd w:fill="F0F2F5" w:val="clear"/>
        <w:pBdr>
          <w:left w:val="single" w:color="1A6B8A" w:sz="12" w:space="8"/>
        </w:pBdr>
      </w:pPr>
      <w:r>
        <w:rPr>
          <w:rFonts w:ascii="Consolas" w:hAnsi="Consolas"/>
          <w:color w:val="1A1A1A"/>
          <w:sz w:val="18"/>
        </w:rPr>
        <w:t xml:space="preserve">    """Plot a confusion matrix for binary classification."""</w:t>
      </w:r>
    </w:p>
    <w:p>
      <w:pPr>
        <w:spacing w:before="0" w:after="0" w:line="276" w:lineRule="auto"/>
        <w:shd w:fill="F0F2F5" w:val="clear"/>
        <w:pBdr>
          <w:left w:val="single" w:color="1A6B8A" w:sz="12" w:space="8"/>
        </w:pBdr>
      </w:pPr>
      <w:r>
        <w:rPr>
          <w:rFonts w:ascii="Consolas" w:hAnsi="Consolas"/>
          <w:color w:val="1A1A1A"/>
          <w:sz w:val="18"/>
        </w:rPr>
        <w:t xml:space="preserve">    from collections import Counter</w:t>
      </w:r>
    </w:p>
    <w:p>
      <w:pPr>
        <w:spacing w:before="0" w:after="0" w:line="276" w:lineRule="auto"/>
        <w:shd w:fill="F0F2F5" w:val="clear"/>
        <w:pBdr>
          <w:left w:val="single" w:color="1A6B8A" w:sz="12" w:space="8"/>
        </w:pBdr>
      </w:pPr>
      <w:r>
        <w:rPr>
          <w:rFonts w:ascii="Consolas" w:hAnsi="Consolas"/>
          <w:color w:val="1A1A1A"/>
          <w:sz w:val="18"/>
        </w:rPr>
        <w:t xml:space="preserve">    tp = sum(1 for t, p in zip(y_true, y_pred) if t == 1 and p == 1)</w:t>
      </w:r>
    </w:p>
    <w:p>
      <w:pPr>
        <w:spacing w:before="0" w:after="0" w:line="276" w:lineRule="auto"/>
        <w:shd w:fill="F0F2F5" w:val="clear"/>
        <w:pBdr>
          <w:left w:val="single" w:color="1A6B8A" w:sz="12" w:space="8"/>
        </w:pBdr>
      </w:pPr>
      <w:r>
        <w:rPr>
          <w:rFonts w:ascii="Consolas" w:hAnsi="Consolas"/>
          <w:color w:val="1A1A1A"/>
          <w:sz w:val="18"/>
        </w:rPr>
        <w:t xml:space="preserve">    fp = sum(1 for t, p in zip(y_true, y_pred) if t == 0 and p == 1)</w:t>
      </w:r>
    </w:p>
    <w:p>
      <w:pPr>
        <w:spacing w:before="0" w:after="0" w:line="276" w:lineRule="auto"/>
        <w:shd w:fill="F0F2F5" w:val="clear"/>
        <w:pBdr>
          <w:left w:val="single" w:color="1A6B8A" w:sz="12" w:space="8"/>
        </w:pBdr>
      </w:pPr>
      <w:r>
        <w:rPr>
          <w:rFonts w:ascii="Consolas" w:hAnsi="Consolas"/>
          <w:color w:val="1A1A1A"/>
          <w:sz w:val="18"/>
        </w:rPr>
        <w:t xml:space="preserve">    tn = sum(1 for t, p in zip(y_true, y_pred) if t == 0 and p == 0)</w:t>
      </w:r>
    </w:p>
    <w:p>
      <w:pPr>
        <w:spacing w:before="0" w:after="0" w:line="276" w:lineRule="auto"/>
        <w:shd w:fill="F0F2F5" w:val="clear"/>
        <w:pBdr>
          <w:left w:val="single" w:color="1A6B8A" w:sz="12" w:space="8"/>
        </w:pBdr>
      </w:pPr>
      <w:r>
        <w:rPr>
          <w:rFonts w:ascii="Consolas" w:hAnsi="Consolas"/>
          <w:color w:val="1A1A1A"/>
          <w:sz w:val="18"/>
        </w:rPr>
        <w:t xml:space="preserve">    fn = sum(1 for t, p in zip(y_true, y_pred) if t == 1 and p ==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matrix = np.array([[tn, fp], [fn, tp]])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fig, ax = plt.subplots(figsize=(6, 5))</w:t>
      </w:r>
    </w:p>
    <w:p>
      <w:pPr>
        <w:spacing w:before="0" w:after="0" w:line="276" w:lineRule="auto"/>
        <w:shd w:fill="F0F2F5" w:val="clear"/>
        <w:pBdr>
          <w:left w:val="single" w:color="1A6B8A" w:sz="12" w:space="8"/>
        </w:pBdr>
      </w:pPr>
      <w:r>
        <w:rPr>
          <w:rFonts w:ascii="Consolas" w:hAnsi="Consolas"/>
          <w:color w:val="1A1A1A"/>
          <w:sz w:val="18"/>
        </w:rPr>
        <w:t xml:space="preserve">    im = ax.imshow(matrix, cmap='Blues')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i in range(2):</w:t>
      </w:r>
    </w:p>
    <w:p>
      <w:pPr>
        <w:spacing w:before="0" w:after="0" w:line="276" w:lineRule="auto"/>
        <w:shd w:fill="F0F2F5" w:val="clear"/>
        <w:pBdr>
          <w:left w:val="single" w:color="1A6B8A" w:sz="12" w:space="8"/>
        </w:pBdr>
      </w:pPr>
      <w:r>
        <w:rPr>
          <w:rFonts w:ascii="Consolas" w:hAnsi="Consolas"/>
          <w:color w:val="1A1A1A"/>
          <w:sz w:val="18"/>
        </w:rPr>
        <w:t xml:space="preserve">        for j in range(2):</w:t>
      </w:r>
    </w:p>
    <w:p>
      <w:pPr>
        <w:spacing w:before="0" w:after="0" w:line="276" w:lineRule="auto"/>
        <w:shd w:fill="F0F2F5" w:val="clear"/>
        <w:pBdr>
          <w:left w:val="single" w:color="1A6B8A" w:sz="12" w:space="8"/>
        </w:pBdr>
      </w:pPr>
      <w:r>
        <w:rPr>
          <w:rFonts w:ascii="Consolas" w:hAnsi="Consolas"/>
          <w:color w:val="1A1A1A"/>
          <w:sz w:val="18"/>
        </w:rPr>
        <w:t xml:space="preserve">            color = 'white' if matrix[i, j] &gt; matrix.max() / 2 else 'black'</w:t>
      </w:r>
    </w:p>
    <w:p>
      <w:pPr>
        <w:spacing w:before="0" w:after="0" w:line="276" w:lineRule="auto"/>
        <w:shd w:fill="F0F2F5" w:val="clear"/>
        <w:pBdr>
          <w:left w:val="single" w:color="1A6B8A" w:sz="12" w:space="8"/>
        </w:pBdr>
      </w:pPr>
      <w:r>
        <w:rPr>
          <w:rFonts w:ascii="Consolas" w:hAnsi="Consolas"/>
          <w:color w:val="1A1A1A"/>
          <w:sz w:val="18"/>
        </w:rPr>
        <w:t xml:space="preserve">            ax.text(j, i, str(matrix[i, j]), ha='center', va='center',</w:t>
      </w:r>
    </w:p>
    <w:p>
      <w:pPr>
        <w:spacing w:before="0" w:after="0" w:line="276" w:lineRule="auto"/>
        <w:shd w:fill="F0F2F5" w:val="clear"/>
        <w:pBdr>
          <w:left w:val="single" w:color="1A6B8A" w:sz="12" w:space="8"/>
        </w:pBdr>
      </w:pPr>
      <w:r>
        <w:rPr>
          <w:rFonts w:ascii="Consolas" w:hAnsi="Consolas"/>
          <w:color w:val="1A1A1A"/>
          <w:sz w:val="18"/>
        </w:rPr>
        <w:t xml:space="preserve">                    fontsize=20, color=color)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ax.set_xticks([0, 1])</w:t>
      </w:r>
    </w:p>
    <w:p>
      <w:pPr>
        <w:spacing w:before="0" w:after="0" w:line="276" w:lineRule="auto"/>
        <w:shd w:fill="F0F2F5" w:val="clear"/>
        <w:pBdr>
          <w:left w:val="single" w:color="1A6B8A" w:sz="12" w:space="8"/>
        </w:pBdr>
      </w:pPr>
      <w:r>
        <w:rPr>
          <w:rFonts w:ascii="Consolas" w:hAnsi="Consolas"/>
          <w:color w:val="1A1A1A"/>
          <w:sz w:val="18"/>
        </w:rPr>
        <w:t xml:space="preserve">    ax.set_yticks([0, 1])</w:t>
      </w:r>
    </w:p>
    <w:p>
      <w:pPr>
        <w:spacing w:before="0" w:after="0" w:line="276" w:lineRule="auto"/>
        <w:shd w:fill="F0F2F5" w:val="clear"/>
        <w:pBdr>
          <w:left w:val="single" w:color="1A6B8A" w:sz="12" w:space="8"/>
        </w:pBdr>
      </w:pPr>
      <w:r>
        <w:rPr>
          <w:rFonts w:ascii="Consolas" w:hAnsi="Consolas"/>
          <w:color w:val="1A1A1A"/>
          <w:sz w:val="18"/>
        </w:rPr>
        <w:t xml:space="preserve">    ax.set_xticklabels(classes)</w:t>
      </w:r>
    </w:p>
    <w:p>
      <w:pPr>
        <w:spacing w:before="0" w:after="0" w:line="276" w:lineRule="auto"/>
        <w:shd w:fill="F0F2F5" w:val="clear"/>
        <w:pBdr>
          <w:left w:val="single" w:color="1A6B8A" w:sz="12" w:space="8"/>
        </w:pBdr>
      </w:pPr>
      <w:r>
        <w:rPr>
          <w:rFonts w:ascii="Consolas" w:hAnsi="Consolas"/>
          <w:color w:val="1A1A1A"/>
          <w:sz w:val="18"/>
        </w:rPr>
        <w:t xml:space="preserve">    ax.set_yticklabels(classes)</w:t>
      </w:r>
    </w:p>
    <w:p>
      <w:pPr>
        <w:spacing w:before="0" w:after="0" w:line="276" w:lineRule="auto"/>
        <w:shd w:fill="F0F2F5" w:val="clear"/>
        <w:pBdr>
          <w:left w:val="single" w:color="1A6B8A" w:sz="12" w:space="8"/>
        </w:pBdr>
      </w:pPr>
      <w:r>
        <w:rPr>
          <w:rFonts w:ascii="Consolas" w:hAnsi="Consolas"/>
          <w:color w:val="1A1A1A"/>
          <w:sz w:val="18"/>
        </w:rPr>
        <w:t xml:space="preserve">    ax.set_xlabel("Predicted")</w:t>
      </w:r>
    </w:p>
    <w:p>
      <w:pPr>
        <w:spacing w:before="0" w:after="0" w:line="276" w:lineRule="auto"/>
        <w:shd w:fill="F0F2F5" w:val="clear"/>
        <w:pBdr>
          <w:left w:val="single" w:color="1A6B8A" w:sz="12" w:space="8"/>
        </w:pBdr>
      </w:pPr>
      <w:r>
        <w:rPr>
          <w:rFonts w:ascii="Consolas" w:hAnsi="Consolas"/>
          <w:color w:val="1A1A1A"/>
          <w:sz w:val="18"/>
        </w:rPr>
        <w:t xml:space="preserve">    ax.set_ylabel("Actual")</w:t>
      </w:r>
    </w:p>
    <w:p>
      <w:pPr>
        <w:spacing w:before="0" w:after="0" w:line="276" w:lineRule="auto"/>
        <w:shd w:fill="F0F2F5" w:val="clear"/>
        <w:pBdr>
          <w:left w:val="single" w:color="1A6B8A" w:sz="12" w:space="8"/>
        </w:pBdr>
      </w:pPr>
      <w:r>
        <w:rPr>
          <w:rFonts w:ascii="Consolas" w:hAnsi="Consolas"/>
          <w:color w:val="1A1A1A"/>
          <w:sz w:val="18"/>
        </w:rPr>
        <w:t xml:space="preserve">    ax.set_title("Confusion Matrix")</w:t>
      </w:r>
    </w:p>
    <w:p>
      <w:pPr>
        <w:spacing w:before="0" w:after="0" w:line="276" w:lineRule="auto"/>
        <w:shd w:fill="F0F2F5" w:val="clear"/>
        <w:pBdr>
          <w:left w:val="single" w:color="1A6B8A" w:sz="12" w:space="8"/>
        </w:pBdr>
      </w:pPr>
      <w:r>
        <w:rPr>
          <w:rFonts w:ascii="Consolas" w:hAnsi="Consolas"/>
          <w:color w:val="1A1A1A"/>
          <w:sz w:val="18"/>
        </w:rPr>
        <w:t xml:space="preserve">    plt.tight_layout()</w:t>
      </w:r>
    </w:p>
    <w:p>
      <w:pPr>
        <w:spacing w:before="0" w:after="0" w:line="276" w:lineRule="auto"/>
        <w:shd w:fill="F0F2F5" w:val="clear"/>
        <w:pBdr>
          <w:left w:val="single" w:color="1A6B8A" w:sz="12" w:space="8"/>
        </w:pBdr>
      </w:pPr>
      <w:r>
        <w:rPr>
          <w:rFonts w:ascii="Consolas" w:hAnsi="Consolas"/>
          <w:color w:val="1A1A1A"/>
          <w:sz w:val="18"/>
        </w:rPr>
        <w:t xml:space="preserve">    plt.savefig('ch6_confusion_matrix.png', dpi=150)</w:t>
      </w:r>
    </w:p>
    <w:p>
      <w:pPr>
        <w:spacing w:before="0" w:after="0" w:line="276" w:lineRule="auto"/>
        <w:shd w:fill="F0F2F5" w:val="clear"/>
        <w:pBdr>
          <w:left w:val="single" w:color="1A6B8A" w:sz="12" w:space="8"/>
        </w:pBdr>
      </w:pPr>
      <w:r>
        <w:rPr>
          <w:rFonts w:ascii="Consolas" w:hAnsi="Consolas"/>
          <w:color w:val="1A1A1A"/>
          <w:sz w:val="18"/>
        </w:rPr>
        <w:t xml:space="preserve">    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print(f"  TP: {tp}, FP: {fp}, TN: {tn}, FN: {fn}")</w:t>
      </w:r>
    </w:p>
    <w:p>
      <w:pPr>
        <w:spacing w:before="0" w:after="0" w:line="276" w:lineRule="auto"/>
        <w:shd w:fill="F0F2F5" w:val="clear"/>
        <w:pBdr>
          <w:left w:val="single" w:color="1A6B8A" w:sz="12" w:space="8"/>
        </w:pBdr>
      </w:pPr>
      <w:r>
        <w:rPr>
          <w:rFonts w:ascii="Consolas" w:hAnsi="Consolas"/>
          <w:color w:val="1A1A1A"/>
          <w:sz w:val="18"/>
        </w:rPr>
        <w:t xml:space="preserve">    print(f"  Accuracy: {(tp+tn)/(tp+fp+tn+fn):.2%}")</w:t>
      </w:r>
    </w:p>
    <w:p>
      <w:pPr>
        <w:spacing w:before="0" w:after="0" w:line="276" w:lineRule="auto"/>
        <w:shd w:fill="F0F2F5" w:val="clear"/>
        <w:pBdr>
          <w:left w:val="single" w:color="1A6B8A" w:sz="12" w:space="8"/>
        </w:pBdr>
      </w:pPr>
      <w:r>
        <w:rPr>
          <w:rFonts w:ascii="Consolas" w:hAnsi="Consolas"/>
          <w:color w:val="1A1A1A"/>
          <w:sz w:val="18"/>
        </w:rPr>
        <w:t xml:space="preserve">    print(f"  Precision: {tp/(tp+fp) if tp+fp else 0:.2%}")</w:t>
      </w:r>
    </w:p>
    <w:p>
      <w:pPr>
        <w:spacing w:before="0" w:after="0" w:line="276" w:lineRule="auto"/>
        <w:shd w:fill="F0F2F5" w:val="clear"/>
        <w:pBdr>
          <w:left w:val="single" w:color="1A6B8A" w:sz="12" w:space="8"/>
        </w:pBdr>
      </w:pPr>
      <w:r>
        <w:rPr>
          <w:rFonts w:ascii="Consolas" w:hAnsi="Consolas"/>
          <w:color w:val="1A1A1A"/>
          <w:sz w:val="18"/>
        </w:rPr>
        <w:t xml:space="preserve">    print(f"  Recall: {tp/(tp+fn) if tp+fn else 0:.2%}")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Demo</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y_true = np.random.choice([0, 1], 100)</w:t>
      </w:r>
    </w:p>
    <w:p>
      <w:pPr>
        <w:spacing w:before="0" w:after="0" w:line="276" w:lineRule="auto"/>
        <w:shd w:fill="F0F2F5" w:val="clear"/>
        <w:pBdr>
          <w:left w:val="single" w:color="1A6B8A" w:sz="12" w:space="8"/>
        </w:pBdr>
      </w:pPr>
      <w:r>
        <w:rPr>
          <w:rFonts w:ascii="Consolas" w:hAnsi="Consolas"/>
          <w:color w:val="1A1A1A"/>
          <w:sz w:val="18"/>
        </w:rPr>
        <w:t>y_pred = np.random.choice([0, 1], 100, p=[0.6, 0.4])</w:t>
      </w:r>
    </w:p>
    <w:p>
      <w:pPr>
        <w:spacing w:before="0" w:after="0" w:line="276" w:lineRule="auto"/>
        <w:shd w:fill="F0F2F5" w:val="clear"/>
        <w:pBdr>
          <w:left w:val="single" w:color="1A6B8A" w:sz="12" w:space="8"/>
        </w:pBdr>
      </w:pPr>
      <w:r>
        <w:rPr>
          <w:rFonts w:ascii="Consolas" w:hAnsi="Consolas"/>
          <w:color w:val="1A1A1A"/>
          <w:sz w:val="18"/>
        </w:rPr>
        <w:t>plot_confusion_matrix(y_true, y_pred)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6 Visualization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Common Mistakes</w:t>
      </w:r>
    </w:p>
    <w:p>
      <w:pPr>
        <w:spacing w:before="8" w:after="8"/>
        <w:shd w:fill="FFEBEE" w:val="clear"/>
        <w:pBdr>
          <w:left w:val="single" w:color="C62828" w:sz="24" w:space="8"/>
        </w:pBdr>
      </w:pPr>
      <w:r>
        <w:rPr>
          <w:b/>
          <w:color w:val="C62828"/>
          <w:sz w:val="18"/>
        </w:rPr>
        <w:t xml:space="preserve">  WARNING  </w:t>
      </w:r>
      <w:r>
        <w:rPr>
          <w:color w:val="2C2C2C"/>
          <w:sz w:val="20"/>
        </w:rPr>
        <w:t xml:space="preserve">  **WARNING:**</w:t>
      </w:r>
    </w:p>
    <w:p>
      <w:pPr>
        <w:ind w:left="360"/>
        <w:spacing w:before="2" w:after="2"/>
      </w:pPr>
      <w:r>
        <w:rPr>
          <w:b/>
          <w:color w:val="1A6B8A"/>
          <w:sz w:val="22"/>
        </w:rPr>
        <w:t xml:space="preserve">1.  </w:t>
      </w:r>
      <w:r>
        <w:rPr>
          <w:i/>
        </w:rPr>
        <w:t>Wrong chart type.</w:t>
      </w:r>
      <w:r>
        <w:t xml:space="preserve"> Don't use a pie chart for 20 categories. Don't use a line chart for categorical data.</w:t>
      </w:r>
    </w:p>
    <w:p>
      <w:pPr>
        <w:ind w:left="360"/>
        <w:spacing w:before="2" w:after="2"/>
      </w:pPr>
      <w:r>
        <w:rPr>
          <w:b/>
          <w:color w:val="1A6B8A"/>
          <w:sz w:val="22"/>
        </w:rPr>
        <w:t xml:space="preserve">2.  </w:t>
      </w:r>
      <w:r>
        <w:rPr>
          <w:i/>
        </w:rPr>
        <w:t>Not labeling axes.</w:t>
      </w:r>
      <w:r>
        <w:t xml:space="preserve"> Every chart needs x-label, y-label, and title.</w:t>
      </w:r>
    </w:p>
    <w:p>
      <w:pPr>
        <w:ind w:left="360"/>
        <w:spacing w:before="2" w:after="2"/>
      </w:pPr>
      <w:r>
        <w:rPr>
          <w:b/>
          <w:color w:val="1A6B8A"/>
          <w:sz w:val="22"/>
        </w:rPr>
        <w:t xml:space="preserve">3.  </w:t>
      </w:r>
      <w:r>
        <w:rPr>
          <w:i/>
        </w:rPr>
        <w:t>Too many colors.</w:t>
      </w:r>
      <w:r>
        <w:t xml:space="preserve"> Use color to convey information, not decoration.</w:t>
      </w:r>
    </w:p>
    <w:p>
      <w:pPr>
        <w:ind w:left="360"/>
        <w:spacing w:before="2" w:after="2"/>
      </w:pPr>
      <w:r>
        <w:rPr>
          <w:b/>
          <w:color w:val="1A6B8A"/>
          <w:sz w:val="22"/>
        </w:rPr>
        <w:t xml:space="preserve">4.  </w:t>
      </w:r>
      <w:r>
        <w:rPr>
          <w:i/>
        </w:rPr>
        <w:t>No grid.</w:t>
      </w:r>
      <w:r>
        <w:t xml:space="preserve"> Grids make charts easier to read. Always add </w:t>
      </w:r>
      <w:r>
        <w:rPr>
          <w:rFonts w:ascii="Consolas" w:hAnsi="Consolas"/>
          <w:color w:val="1A6B8A"/>
          <w:sz w:val="20"/>
        </w:rPr>
        <w:t>plt.grid(True, alpha=0.3)</w:t>
      </w:r>
      <w:r>
        <w:t>.</w:t>
      </w:r>
    </w:p>
    <w:p>
      <w:pPr>
        <w:spacing w:before="4" w:after="4"/>
        <w:jc w:val="center"/>
      </w:pPr>
      <w:r>
        <w:rPr>
          <w:color w:val="5A5A5A"/>
          <w:sz w:val="16"/>
        </w:rPr>
        <w:t>━━━━━━━━━━━━━━━━━━━━━━━━━━━━━━━━━━━━━━━━</w:t>
      </w:r>
    </w:p>
    <w:p>
      <w:pPr>
        <w:pStyle w:val="Heading2"/>
      </w:pPr>
      <w:r>
        <w:t>Mini-Project — EDA Dashboard</w:t>
      </w:r>
    </w:p>
    <w:p>
      <w:pPr>
        <w:spacing w:before="0" w:after="6" w:line="276" w:lineRule="auto"/>
      </w:pPr>
      <w:r>
        <w:t>Pick any dataset (or generate one) and create a 4-panel dashboard:</w:t>
      </w:r>
    </w:p>
    <w:p>
      <w:pPr>
        <w:ind w:left="360"/>
        <w:spacing w:before="2" w:after="2"/>
      </w:pPr>
      <w:r>
        <w:rPr>
          <w:b/>
          <w:color w:val="1A6B8A"/>
          <w:sz w:val="22"/>
        </w:rPr>
        <w:t xml:space="preserve">1.  </w:t>
      </w:r>
      <w:r>
        <w:t>Scatter plot of two features</w:t>
      </w:r>
    </w:p>
    <w:p>
      <w:pPr>
        <w:ind w:left="360"/>
        <w:spacing w:before="2" w:after="2"/>
      </w:pPr>
      <w:r>
        <w:rPr>
          <w:b/>
          <w:color w:val="1A6B8A"/>
          <w:sz w:val="22"/>
        </w:rPr>
        <w:t xml:space="preserve">2.  </w:t>
      </w:r>
      <w:r>
        <w:t>Histogram of one feature</w:t>
      </w:r>
    </w:p>
    <w:p>
      <w:pPr>
        <w:ind w:left="360"/>
        <w:spacing w:before="2" w:after="2"/>
      </w:pPr>
      <w:r>
        <w:rPr>
          <w:b/>
          <w:color w:val="1A6B8A"/>
          <w:sz w:val="22"/>
        </w:rPr>
        <w:t xml:space="preserve">3.  </w:t>
      </w:r>
      <w:r>
        <w:t>Bar chart of a categorical variable</w:t>
      </w:r>
    </w:p>
    <w:p>
      <w:pPr>
        <w:ind w:left="360"/>
        <w:spacing w:before="2" w:after="2"/>
      </w:pPr>
      <w:r>
        <w:rPr>
          <w:b/>
          <w:color w:val="1A6B8A"/>
          <w:sz w:val="22"/>
        </w:rPr>
        <w:t xml:space="preserve">4.  </w:t>
      </w:r>
      <w:r>
        <w:t>Correlation heatmap</w:t>
      </w:r>
    </w:p>
    <w:p>
      <w:pPr>
        <w:spacing w:before="0" w:after="6" w:line="276" w:lineRule="auto"/>
      </w:pPr>
      <w:r>
        <w:t>Save it as a single image and examine it.</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Plot a line chart showing y = x² for x from 0 to 10.</w:t>
      </w:r>
    </w:p>
    <w:p>
      <w:pPr>
        <w:ind w:left="360"/>
        <w:spacing w:before="2" w:after="2"/>
      </w:pPr>
      <w:r>
        <w:rPr>
          <w:b/>
          <w:color w:val="1A6B8A"/>
          <w:sz w:val="22"/>
        </w:rPr>
        <w:t xml:space="preserve">2.  </w:t>
      </w:r>
      <w:r>
        <w:t>Create a bar chart with 5 categories and custom colors.</w:t>
      </w:r>
    </w:p>
    <w:p>
      <w:pPr>
        <w:ind w:left="360"/>
        <w:spacing w:before="2" w:after="2"/>
      </w:pPr>
      <w:r>
        <w:rPr>
          <w:b/>
          <w:color w:val="1A6B8A"/>
          <w:sz w:val="22"/>
        </w:rPr>
        <w:t xml:space="preserve">3.  </w:t>
      </w:r>
      <w:r>
        <w:t>Make a histogram of 1000 random numbers from a normal distribution.</w:t>
      </w:r>
    </w:p>
    <w:p>
      <w:pPr>
        <w:pStyle w:val="Heading3"/>
      </w:pPr>
      <w:r>
        <w:t>Medium</w:t>
      </w:r>
    </w:p>
    <w:p>
      <w:pPr>
        <w:ind w:left="360"/>
        <w:spacing w:before="2" w:after="2"/>
      </w:pPr>
      <w:r>
        <w:rPr>
          <w:b/>
          <w:color w:val="1A6B8A"/>
          <w:sz w:val="22"/>
        </w:rPr>
        <w:t xml:space="preserve">4.  </w:t>
      </w:r>
      <w:r>
        <w:t>Create a subplot with 2x2 grid showing 4 different chart types.</w:t>
      </w:r>
    </w:p>
    <w:p>
      <w:pPr>
        <w:ind w:left="360"/>
        <w:spacing w:before="2" w:after="2"/>
      </w:pPr>
      <w:r>
        <w:rPr>
          <w:b/>
          <w:color w:val="1A6B8A"/>
          <w:sz w:val="22"/>
        </w:rPr>
        <w:t xml:space="preserve">5.  </w:t>
      </w:r>
      <w:r>
        <w:t>Add a trend line to a scatter plot using np.polyfit.</w:t>
      </w:r>
    </w:p>
    <w:p>
      <w:pPr>
        <w:ind w:left="360"/>
        <w:spacing w:before="2" w:after="2"/>
      </w:pPr>
      <w:r>
        <w:rPr>
          <w:b/>
          <w:color w:val="1A6B8A"/>
          <w:sz w:val="22"/>
        </w:rPr>
        <w:t xml:space="preserve">6.  </w:t>
      </w:r>
      <w:r>
        <w:t>Color scatter points by their class label.</w:t>
      </w:r>
    </w:p>
    <w:p>
      <w:pPr>
        <w:pStyle w:val="Heading3"/>
      </w:pPr>
      <w:r>
        <w:t>Advanced</w:t>
      </w:r>
    </w:p>
    <w:p>
      <w:pPr>
        <w:ind w:left="360"/>
        <w:spacing w:before="2" w:after="2"/>
      </w:pPr>
      <w:r>
        <w:rPr>
          <w:b/>
          <w:color w:val="1A6B8A"/>
          <w:sz w:val="22"/>
        </w:rPr>
        <w:t xml:space="preserve">7.  </w:t>
      </w:r>
      <w:r>
        <w:t>Build an interactive confusion matrix visualizer that accepts any binary classification results.</w:t>
      </w:r>
    </w:p>
    <w:p>
      <w:pPr>
        <w:ind w:left="360"/>
        <w:spacing w:before="2" w:after="2"/>
      </w:pPr>
      <w:r>
        <w:rPr>
          <w:b/>
          <w:color w:val="1A6B8A"/>
          <w:sz w:val="22"/>
        </w:rPr>
        <w:t xml:space="preserve">8.  </w:t>
      </w:r>
      <w:r>
        <w:t>Create a function that automatically generates an EDA report (charts + statistics) for any DataFrame.</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CHAPTER 6 KEY TAKEAWAYS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Always visualize data before training models          │</w:t>
      </w:r>
    </w:p>
    <w:p>
      <w:pPr>
        <w:spacing w:before="0" w:after="0" w:line="276" w:lineRule="auto"/>
        <w:shd w:fill="F0F2F5" w:val="clear"/>
        <w:pBdr>
          <w:left w:val="single" w:color="1A6B8A" w:sz="12" w:space="8"/>
        </w:pBdr>
      </w:pPr>
      <w:r>
        <w:rPr>
          <w:rFonts w:ascii="Consolas" w:hAnsi="Consolas"/>
          <w:color w:val="1A1A1A"/>
          <w:sz w:val="18"/>
        </w:rPr>
        <w:t>│  • Line: trends over time (loss curves)                  │</w:t>
      </w:r>
    </w:p>
    <w:p>
      <w:pPr>
        <w:spacing w:before="0" w:after="0" w:line="276" w:lineRule="auto"/>
        <w:shd w:fill="F0F2F5" w:val="clear"/>
        <w:pBdr>
          <w:left w:val="single" w:color="1A6B8A" w:sz="12" w:space="8"/>
        </w:pBdr>
      </w:pPr>
      <w:r>
        <w:rPr>
          <w:rFonts w:ascii="Consolas" w:hAnsi="Consolas"/>
          <w:color w:val="1A1A1A"/>
          <w:sz w:val="18"/>
        </w:rPr>
        <w:t>│  • Bar: comparing categories (model accuracy)            │</w:t>
      </w:r>
    </w:p>
    <w:p>
      <w:pPr>
        <w:spacing w:before="0" w:after="0" w:line="276" w:lineRule="auto"/>
        <w:shd w:fill="F0F2F5" w:val="clear"/>
        <w:pBdr>
          <w:left w:val="single" w:color="1A6B8A" w:sz="12" w:space="8"/>
        </w:pBdr>
      </w:pPr>
      <w:r>
        <w:rPr>
          <w:rFonts w:ascii="Consolas" w:hAnsi="Consolas"/>
          <w:color w:val="1A1A1A"/>
          <w:sz w:val="18"/>
        </w:rPr>
        <w:t>│  • Scatter: relationships (feature correlation)          │</w:t>
      </w:r>
    </w:p>
    <w:p>
      <w:pPr>
        <w:spacing w:before="0" w:after="0" w:line="276" w:lineRule="auto"/>
        <w:shd w:fill="F0F2F5" w:val="clear"/>
        <w:pBdr>
          <w:left w:val="single" w:color="1A6B8A" w:sz="12" w:space="8"/>
        </w:pBdr>
      </w:pPr>
      <w:r>
        <w:rPr>
          <w:rFonts w:ascii="Consolas" w:hAnsi="Consolas"/>
          <w:color w:val="1A1A1A"/>
          <w:sz w:val="18"/>
        </w:rPr>
        <w:t>│  • Histogram: distribution (data spread)                 │</w:t>
      </w:r>
    </w:p>
    <w:p>
      <w:pPr>
        <w:spacing w:before="0" w:after="0" w:line="276" w:lineRule="auto"/>
        <w:shd w:fill="F0F2F5" w:val="clear"/>
        <w:pBdr>
          <w:left w:val="single" w:color="1A6B8A" w:sz="12" w:space="8"/>
        </w:pBdr>
      </w:pPr>
      <w:r>
        <w:rPr>
          <w:rFonts w:ascii="Consolas" w:hAnsi="Consolas"/>
          <w:color w:val="1A1A1A"/>
          <w:sz w:val="18"/>
        </w:rPr>
        <w:t>│  • Heatmap: correlation matrix                           │</w:t>
      </w:r>
    </w:p>
    <w:p>
      <w:pPr>
        <w:spacing w:before="0" w:after="0" w:line="276" w:lineRule="auto"/>
        <w:shd w:fill="F0F2F5" w:val="clear"/>
        <w:pBdr>
          <w:left w:val="single" w:color="1A6B8A" w:sz="12" w:space="8"/>
        </w:pBdr>
      </w:pPr>
      <w:r>
        <w:rPr>
          <w:rFonts w:ascii="Consolas" w:hAnsi="Consolas"/>
          <w:color w:val="1A1A1A"/>
          <w:sz w:val="18"/>
        </w:rPr>
        <w:t>│  • Box plot: outliers and quartiles                      │</w:t>
      </w:r>
    </w:p>
    <w:p>
      <w:pPr>
        <w:spacing w:before="0" w:after="0" w:line="276" w:lineRule="auto"/>
        <w:shd w:fill="F0F2F5" w:val="clear"/>
        <w:pBdr>
          <w:left w:val="single" w:color="1A6B8A" w:sz="12" w:space="8"/>
        </w:pBdr>
      </w:pPr>
      <w:r>
        <w:rPr>
          <w:rFonts w:ascii="Consolas" w:hAnsi="Consolas"/>
          <w:color w:val="1A1A1A"/>
          <w:sz w:val="18"/>
        </w:rPr>
        <w:t>│  • Subplots: multi-chart dashboards for EDA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"How would you visualize model training progress?"</w:t>
      </w:r>
    </w:p>
    <w:p>
      <w:pPr>
        <w:ind w:left="360"/>
        <w:spacing w:before="2" w:after="2"/>
      </w:pPr>
      <w:r>
        <w:rPr>
          <w:b/>
          <w:color w:val="1A6B8A"/>
          <w:sz w:val="22"/>
        </w:rPr>
        <w:t xml:space="preserve">2.  </w:t>
      </w:r>
      <w:r>
        <w:t>"What chart would you use to detect outliers?"</w:t>
      </w:r>
    </w:p>
    <w:p>
      <w:pPr>
        <w:ind w:left="360"/>
        <w:spacing w:before="2" w:after="2"/>
      </w:pPr>
      <w:r>
        <w:rPr>
          <w:b/>
          <w:color w:val="1A6B8A"/>
          <w:sz w:val="22"/>
        </w:rPr>
        <w:t xml:space="preserve">3.  </w:t>
      </w:r>
      <w:r>
        <w:t>"How do you visualize a correlation matrix?"</w:t>
      </w:r>
    </w:p>
    <w:p>
      <w:pPr>
        <w:ind w:left="360"/>
        <w:spacing w:before="2" w:after="2"/>
      </w:pPr>
      <w:r>
        <w:rPr>
          <w:b/>
          <w:color w:val="1A6B8A"/>
          <w:sz w:val="22"/>
        </w:rPr>
        <w:t xml:space="preserve">4.  </w:t>
      </w:r>
      <w:r>
        <w:t>"What is a confusion matrix and how do you interpret it?"</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When would you use a scatter plot vs a line chart?</w:t>
      </w:r>
    </w:p>
    <w:p>
      <w:pPr>
        <w:ind w:left="360"/>
        <w:spacing w:before="2" w:after="2"/>
      </w:pPr>
      <w:r>
        <w:rPr>
          <w:b/>
          <w:color w:val="1A6B8A"/>
          <w:sz w:val="22"/>
        </w:rPr>
        <w:t xml:space="preserve">2.  </w:t>
      </w:r>
      <w:r>
        <w:t>What does a correlation heatmap show?</w:t>
      </w:r>
    </w:p>
    <w:p>
      <w:pPr>
        <w:ind w:left="360"/>
        <w:spacing w:before="2" w:after="2"/>
      </w:pPr>
      <w:r>
        <w:rPr>
          <w:b/>
          <w:color w:val="1A6B8A"/>
          <w:sz w:val="22"/>
        </w:rPr>
        <w:t xml:space="preserve">3.  </w:t>
      </w:r>
      <w:r>
        <w:t>How do you create a figure with multiple subplots?</w:t>
      </w:r>
    </w:p>
    <w:p>
      <w:pPr>
        <w:ind w:left="360"/>
        <w:spacing w:before="2" w:after="2"/>
      </w:pPr>
      <w:r>
        <w:rPr>
          <w:b/>
          <w:color w:val="1A6B8A"/>
          <w:sz w:val="22"/>
        </w:rPr>
        <w:t xml:space="preserve">4.  </w:t>
      </w:r>
      <w:r>
        <w:t xml:space="preserve">What does </w:t>
      </w:r>
      <w:r>
        <w:rPr>
          <w:rFonts w:ascii="Consolas" w:hAnsi="Consolas"/>
          <w:color w:val="1A6B8A"/>
          <w:sz w:val="20"/>
        </w:rPr>
        <w:t>plt.tight_layout()</w:t>
      </w:r>
      <w:r>
        <w:t xml:space="preserve"> do and why is it useful?</w:t>
      </w:r>
    </w:p>
    <w:p>
      <w:pPr>
        <w:ind w:left="360"/>
        <w:spacing w:before="2" w:after="2"/>
      </w:pPr>
      <w:r>
        <w:rPr>
          <w:b/>
          <w:color w:val="1A6B8A"/>
          <w:sz w:val="22"/>
        </w:rPr>
        <w:t xml:space="preserve">5.  </w:t>
      </w:r>
      <w:r>
        <w:t>What chart shows the distribution of a single variable?</w:t>
      </w:r>
    </w:p>
    <w:p>
      <w:r>
        <w:br w:type="page"/>
      </w:r>
    </w:p>
    <w:p>
      <w:pPr>
        <w:spacing w:before="0" w:after="4"/>
      </w:pPr>
      <w:r>
        <w:rPr>
          <w:b/>
          <w:color w:val="E86A00"/>
          <w:sz w:val="20"/>
        </w:rPr>
        <w:t>MONTH 1 — FOUNDATIONS</w:t>
      </w:r>
    </w:p>
    <w:p>
      <w:pPr>
        <w:pStyle w:val="Heading1"/>
        <w:spacing w:before="0" w:after="4"/>
        <w:pBdr>
          <w:bottom w:val="single" w:color="0A3D5C" w:sz="6" w:space="4"/>
        </w:pBdr>
      </w:pPr>
      <w:r>
        <w:t>Chapter 7 — Mathematics for AI: Linear Algebra</w:t>
      </w:r>
    </w:p>
    <w:p>
      <w:pPr>
        <w:spacing w:before="14" w:after="6"/>
        <w:pBdr>
          <w:bottom w:val="single" w:color="1A6B8A" w:sz="4" w:space="4"/>
        </w:pBdr>
      </w:pPr>
      <w:r>
        <w:rPr>
          <w:rFonts w:ascii="Calibri Light" w:hAnsi="Calibri Light"/>
          <w:b/>
          <w:color w:val="1A6B8A"/>
          <w:sz w:val="28"/>
        </w:rPr>
        <w:t>Learning Objectives</w:t>
      </w:r>
    </w:p>
    <w:p>
      <w:pPr>
        <w:spacing w:before="0" w:after="6" w:line="276" w:lineRule="auto"/>
      </w:pPr>
      <w:r>
        <w:t>By the end of this chapter, you will:</w:t>
      </w:r>
    </w:p>
    <w:p>
      <w:pPr>
        <w:ind w:left="360"/>
        <w:spacing w:before="2" w:after="2"/>
      </w:pPr>
      <w:r>
        <w:rPr>
          <w:b/>
          <w:color w:val="1A6B8A"/>
          <w:sz w:val="22"/>
        </w:rPr>
        <w:t xml:space="preserve">•  </w:t>
      </w:r>
      <w:r>
        <w:t>Understand vectors, matrices, and their operations</w:t>
      </w:r>
    </w:p>
    <w:p>
      <w:pPr>
        <w:ind w:left="360"/>
        <w:spacing w:before="2" w:after="2"/>
      </w:pPr>
      <w:r>
        <w:rPr>
          <w:b/>
          <w:color w:val="1A6B8A"/>
          <w:sz w:val="22"/>
        </w:rPr>
        <w:t xml:space="preserve">•  </w:t>
      </w:r>
      <w:r>
        <w:t>Know what dot products and matrix multiplication mean visually</w:t>
      </w:r>
    </w:p>
    <w:p>
      <w:pPr>
        <w:ind w:left="360"/>
        <w:spacing w:before="2" w:after="2"/>
      </w:pPr>
      <w:r>
        <w:rPr>
          <w:b/>
          <w:color w:val="1A6B8A"/>
          <w:sz w:val="22"/>
        </w:rPr>
        <w:t xml:space="preserve">•  </w:t>
      </w:r>
      <w:r>
        <w:t>Understand eigenvalues and dimensionality reduction</w:t>
      </w:r>
    </w:p>
    <w:p>
      <w:pPr>
        <w:ind w:left="360"/>
        <w:spacing w:before="2" w:after="2"/>
      </w:pPr>
      <w:r>
        <w:rPr>
          <w:b/>
          <w:color w:val="1A6B8A"/>
          <w:sz w:val="22"/>
        </w:rPr>
        <w:t xml:space="preserve">•  </w:t>
      </w:r>
      <w:r>
        <w:t>See how linear algebra powers every neural network</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Linear algebra is the language of AI. Every model — from simple regression to GPT — is built on vectors and matrices. When a neural network makes a prediction, it's literally doing matrix multiplication. When an embedding model represents text, it stores it as a vector. When you compute similarity for RAG, you're doing dot products.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WHERE LINEAR ALGEBRA APPEARS IN AI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Neural Network Layer:  output = W @ x + b           │</w:t>
      </w:r>
    </w:p>
    <w:p>
      <w:pPr>
        <w:spacing w:before="0" w:after="0" w:line="276" w:lineRule="auto"/>
        <w:shd w:fill="F0F2F5" w:val="clear"/>
        <w:pBdr>
          <w:left w:val="single" w:color="1A6B8A" w:sz="12" w:space="8"/>
        </w:pBdr>
      </w:pPr>
      <w:r>
        <w:rPr>
          <w:rFonts w:ascii="Consolas" w:hAnsi="Consolas"/>
          <w:color w:val="1A1A1A"/>
          <w:sz w:val="18"/>
        </w:rPr>
        <w:t>│  Embeddings:            text → vector of numbers     │</w:t>
      </w:r>
    </w:p>
    <w:p>
      <w:pPr>
        <w:spacing w:before="0" w:after="0" w:line="276" w:lineRule="auto"/>
        <w:shd w:fill="F0F2F5" w:val="clear"/>
        <w:pBdr>
          <w:left w:val="single" w:color="1A6B8A" w:sz="12" w:space="8"/>
        </w:pBdr>
      </w:pPr>
      <w:r>
        <w:rPr>
          <w:rFonts w:ascii="Consolas" w:hAnsi="Consolas"/>
          <w:color w:val="1A1A1A"/>
          <w:sz w:val="18"/>
        </w:rPr>
        <w:t>│  PCA (dim. reduction):  eigenvalues &amp; eigenvectors   │</w:t>
      </w:r>
    </w:p>
    <w:p>
      <w:pPr>
        <w:spacing w:before="0" w:after="0" w:line="276" w:lineRule="auto"/>
        <w:shd w:fill="F0F2F5" w:val="clear"/>
        <w:pBdr>
          <w:left w:val="single" w:color="1A6B8A" w:sz="12" w:space="8"/>
        </w:pBdr>
      </w:pPr>
      <w:r>
        <w:rPr>
          <w:rFonts w:ascii="Consolas" w:hAnsi="Consolas"/>
          <w:color w:val="1A1A1A"/>
          <w:sz w:val="18"/>
        </w:rPr>
        <w:t>│  Similarity (RAG):     dot product of vectors         │</w:t>
      </w:r>
    </w:p>
    <w:p>
      <w:pPr>
        <w:spacing w:before="0" w:after="0" w:line="276" w:lineRule="auto"/>
        <w:shd w:fill="F0F2F5" w:val="clear"/>
        <w:pBdr>
          <w:left w:val="single" w:color="1A6B8A" w:sz="12" w:space="8"/>
        </w:pBdr>
      </w:pPr>
      <w:r>
        <w:rPr>
          <w:rFonts w:ascii="Consolas" w:hAnsi="Consolas"/>
          <w:color w:val="1A1A1A"/>
          <w:sz w:val="18"/>
        </w:rPr>
        <w:t>│  Gradient computation:  vector operations             │</w:t>
      </w:r>
    </w:p>
    <w:p>
      <w:pPr>
        <w:spacing w:before="0" w:after="0" w:line="276" w:lineRule="auto"/>
        <w:shd w:fill="F0F2F5" w:val="clear"/>
        <w:pBdr>
          <w:left w:val="single" w:color="1A6B8A" w:sz="12" w:space="8"/>
        </w:pBdr>
      </w:pPr>
      <w:r>
        <w:rPr>
          <w:rFonts w:ascii="Consolas" w:hAnsi="Consolas"/>
          <w:color w:val="1A1A1A"/>
          <w:sz w:val="18"/>
        </w:rPr>
        <w:t>│  Image processing:     image = 3D matrix of pixels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Concept Explanation</w:t>
      </w:r>
    </w:p>
    <w:p>
      <w:pPr>
        <w:pStyle w:val="Heading3"/>
      </w:pPr>
      <w:r>
        <w:t>Vectors — The Building Block</w:t>
      </w:r>
    </w:p>
    <w:p>
      <w:pPr>
        <w:spacing w:before="0" w:after="6" w:line="276" w:lineRule="auto"/>
      </w:pPr>
      <w:r>
        <w:t>A vector is a list of numbers. That's it. But this simple concept is incredibly powerful.</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WHAT A VECTOR REPRESENTS IN AI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 student's features:   [age, study_hours, attendance]  │</w:t>
      </w:r>
    </w:p>
    <w:p>
      <w:pPr>
        <w:spacing w:before="0" w:after="0" w:line="276" w:lineRule="auto"/>
        <w:shd w:fill="F0F2F5" w:val="clear"/>
        <w:pBdr>
          <w:left w:val="single" w:color="1A6B8A" w:sz="12" w:space="8"/>
        </w:pBdr>
      </w:pPr>
      <w:r>
        <w:rPr>
          <w:rFonts w:ascii="Consolas" w:hAnsi="Consolas"/>
          <w:color w:val="1A1A1A"/>
          <w:sz w:val="18"/>
        </w:rPr>
        <w:t>│                          = [18, 5.5, 0.9]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An image pixel:         [R, G, B]                       │</w:t>
      </w:r>
    </w:p>
    <w:p>
      <w:pPr>
        <w:spacing w:before="0" w:after="0" w:line="276" w:lineRule="auto"/>
        <w:shd w:fill="F0F2F5" w:val="clear"/>
        <w:pBdr>
          <w:left w:val="single" w:color="1A6B8A" w:sz="12" w:space="8"/>
        </w:pBdr>
      </w:pPr>
      <w:r>
        <w:rPr>
          <w:rFonts w:ascii="Consolas" w:hAnsi="Consolas"/>
          <w:color w:val="1A1A1A"/>
          <w:sz w:val="18"/>
        </w:rPr>
        <w:t>│                          = [255, 128, 0]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 word embedding:       [0.2, -0.5, 0.8, ...] (300 dim)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 model's prediction:   [prob_class_0, prob_class_1]    │</w:t>
      </w:r>
    </w:p>
    <w:p>
      <w:pPr>
        <w:spacing w:before="0" w:after="0" w:line="276" w:lineRule="auto"/>
        <w:shd w:fill="F0F2F5" w:val="clear"/>
        <w:pBdr>
          <w:left w:val="single" w:color="1A6B8A" w:sz="12" w:space="8"/>
        </w:pBdr>
      </w:pPr>
      <w:r>
        <w:rPr>
          <w:rFonts w:ascii="Consolas" w:hAnsi="Consolas"/>
          <w:color w:val="1A1A1A"/>
          <w:sz w:val="18"/>
        </w:rPr>
        <w:t>│                          = [0.3, 0.7]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Vectors Visually</w:t>
      </w:r>
    </w:p>
    <w:p>
      <w:pPr>
        <w:spacing w:before="0" w:after="0" w:line="276" w:lineRule="auto"/>
        <w:shd w:fill="F0F2F5" w:val="clear"/>
        <w:pBdr>
          <w:left w:val="single" w:color="1A6B8A" w:sz="12" w:space="8"/>
        </w:pBdr>
      </w:pPr>
      <w:r>
        <w:rPr>
          <w:rFonts w:ascii="Consolas" w:hAnsi="Consolas"/>
          <w:color w:val="1A1A1A"/>
          <w:sz w:val="18"/>
        </w:rPr>
        <w:t xml:space="preserve">  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3│       ●  v = [2, 3]     (2 right, 3 up)</w:t>
      </w:r>
    </w:p>
    <w:p>
      <w:pPr>
        <w:spacing w:before="0" w:after="0" w:line="276" w:lineRule="auto"/>
        <w:shd w:fill="F0F2F5" w:val="clear"/>
        <w:pBdr>
          <w:left w:val="single" w:color="1A6B8A" w:sz="12" w:space="8"/>
        </w:pBdr>
      </w:pPr>
      <w:r>
        <w:rPr>
          <w:rFonts w:ascii="Consolas" w:hAnsi="Consolas"/>
          <w:color w:val="1A1A1A"/>
          <w:sz w:val="18"/>
        </w:rPr>
        <w:t xml:space="preserve">  │      /</w:t>
      </w:r>
    </w:p>
    <w:p>
      <w:pPr>
        <w:spacing w:before="0" w:after="0" w:line="276" w:lineRule="auto"/>
        <w:shd w:fill="F0F2F5" w:val="clear"/>
        <w:pBdr>
          <w:left w:val="single" w:color="1A6B8A" w:sz="12" w:space="8"/>
        </w:pBdr>
      </w:pPr>
      <w:r>
        <w:rPr>
          <w:rFonts w:ascii="Consolas" w:hAnsi="Consolas"/>
          <w:color w:val="1A1A1A"/>
          <w:sz w:val="18"/>
        </w:rPr>
        <w:t xml:space="preserve"> 2│     /</w:t>
      </w:r>
    </w:p>
    <w:p>
      <w:pPr>
        <w:spacing w:before="0" w:after="0" w:line="276" w:lineRule="auto"/>
        <w:shd w:fill="F0F2F5" w:val="clear"/>
        <w:pBdr>
          <w:left w:val="single" w:color="1A6B8A" w:sz="12" w:space="8"/>
        </w:pBdr>
      </w:pPr>
      <w:r>
        <w:rPr>
          <w:rFonts w:ascii="Consolas" w:hAnsi="Consolas"/>
          <w:color w:val="1A1A1A"/>
          <w:sz w:val="18"/>
        </w:rPr>
        <w:t xml:space="preserve">  │    /</w:t>
      </w:r>
    </w:p>
    <w:p>
      <w:pPr>
        <w:spacing w:before="0" w:after="0" w:line="276" w:lineRule="auto"/>
        <w:shd w:fill="F0F2F5" w:val="clear"/>
        <w:pBdr>
          <w:left w:val="single" w:color="1A6B8A" w:sz="12" w:space="8"/>
        </w:pBdr>
      </w:pPr>
      <w:r>
        <w:rPr>
          <w:rFonts w:ascii="Consolas" w:hAnsi="Consolas"/>
          <w:color w:val="1A1A1A"/>
          <w:sz w:val="18"/>
        </w:rPr>
        <w:t xml:space="preserve"> 1│   /</w:t>
      </w:r>
    </w:p>
    <w:p>
      <w:pPr>
        <w:spacing w:before="0" w:after="0" w:line="276" w:lineRule="auto"/>
        <w:shd w:fill="F0F2F5" w:val="clear"/>
        <w:pBdr>
          <w:left w:val="single" w:color="1A6B8A" w:sz="12" w:space="8"/>
        </w:pBdr>
      </w:pPr>
      <w:r>
        <w:rPr>
          <w:rFonts w:ascii="Consolas" w:hAnsi="Consolas"/>
          <w:color w:val="1A1A1A"/>
          <w:sz w:val="18"/>
        </w:rPr>
        <w:t xml:space="preserve">  │  /</w:t>
      </w:r>
    </w:p>
    <w:p>
      <w:pPr>
        <w:spacing w:before="0" w:after="0" w:line="276" w:lineRule="auto"/>
        <w:shd w:fill="F0F2F5" w:val="clear"/>
        <w:pBdr>
          <w:left w:val="single" w:color="1A6B8A" w:sz="12" w:space="8"/>
        </w:pBdr>
      </w:pPr>
      <w:r>
        <w:rPr>
          <w:rFonts w:ascii="Consolas" w:hAnsi="Consolas"/>
          <w:color w:val="1A1A1A"/>
          <w:sz w:val="18"/>
        </w:rPr>
        <w:t xml:space="preserve">  0●────────→ x</w:t>
      </w:r>
    </w:p>
    <w:p>
      <w:pPr>
        <w:spacing w:before="0" w:after="0" w:line="276" w:lineRule="auto"/>
        <w:shd w:fill="F0F2F5" w:val="clear"/>
        <w:pBdr>
          <w:left w:val="single" w:color="1A6B8A" w:sz="12" w:space="8"/>
        </w:pBdr>
      </w:pPr>
      <w:r>
        <w:rPr>
          <w:rFonts w:ascii="Consolas" w:hAnsi="Consolas"/>
          <w:color w:val="1A1A1A"/>
          <w:sz w:val="18"/>
        </w:rPr>
        <w:t xml:space="preserve">  0  1  2  3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Vector v = [2, 3]</w:t>
      </w:r>
    </w:p>
    <w:p>
      <w:pPr>
        <w:spacing w:before="0" w:after="0" w:line="276" w:lineRule="auto"/>
        <w:shd w:fill="F0F2F5" w:val="clear"/>
        <w:pBdr>
          <w:left w:val="single" w:color="1A6B8A" w:sz="12" w:space="8"/>
        </w:pBdr>
      </w:pPr>
      <w:r>
        <w:rPr>
          <w:rFonts w:ascii="Consolas" w:hAnsi="Consolas"/>
          <w:color w:val="1A1A1A"/>
          <w:sz w:val="18"/>
        </w:rPr>
        <w:t xml:space="preserve">  Length (magnitude) = √(2² + 3²) = √13 ≈ 3.61</w:t>
      </w:r>
    </w:p>
    <w:p>
      <w:pPr>
        <w:spacing w:before="0" w:after="0" w:line="276" w:lineRule="auto"/>
        <w:shd w:fill="F0F2F5" w:val="clear"/>
        <w:pBdr>
          <w:left w:val="single" w:color="1A6B8A" w:sz="12" w:space="8"/>
        </w:pBdr>
      </w:pPr>
      <w:r>
        <w:rPr>
          <w:rFonts w:ascii="Consolas" w:hAnsi="Consolas"/>
          <w:color w:val="1A1A1A"/>
          <w:sz w:val="18"/>
        </w:rPr>
        <w:t xml:space="preserve">  Direction = from origin to the point (2, 3)</w:t>
      </w:r>
    </w:p>
    <w:p>
      <w:pPr>
        <w:spacing w:before="0" w:after="4"/>
      </w:pPr>
    </w:p>
    <w:p>
      <w:pPr>
        <w:pStyle w:val="Heading3"/>
      </w:pPr>
      <w:r>
        <w:t>Matrices — Organized Data</w:t>
      </w:r>
    </w:p>
    <w:p>
      <w:pPr>
        <w:spacing w:before="0" w:after="6" w:line="276" w:lineRule="auto"/>
      </w:pPr>
      <w:r>
        <w:t>A matrix is a 2D grid of numbers. In AI, matrices represent:</w:t>
      </w:r>
    </w:p>
    <w:p>
      <w:pPr>
        <w:ind w:left="360"/>
        <w:spacing w:before="2" w:after="2"/>
      </w:pPr>
      <w:r>
        <w:rPr>
          <w:b/>
          <w:color w:val="1A6B8A"/>
          <w:sz w:val="22"/>
        </w:rPr>
        <w:t xml:space="preserve">•  </w:t>
      </w:r>
      <w:r>
        <w:t>Datasets (rows = samples, columns = features)</w:t>
      </w:r>
    </w:p>
    <w:p>
      <w:pPr>
        <w:ind w:left="360"/>
        <w:spacing w:before="2" w:after="2"/>
      </w:pPr>
      <w:r>
        <w:rPr>
          <w:b/>
          <w:color w:val="1A6B8A"/>
          <w:sz w:val="22"/>
        </w:rPr>
        <w:t xml:space="preserve">•  </w:t>
      </w:r>
      <w:r>
        <w:t>Model weights (the "knowledge" of a neural network)</w:t>
      </w:r>
    </w:p>
    <w:p>
      <w:pPr>
        <w:ind w:left="360"/>
        <w:spacing w:before="2" w:after="2"/>
      </w:pPr>
      <w:r>
        <w:rPr>
          <w:b/>
          <w:color w:val="1A6B8A"/>
          <w:sz w:val="22"/>
        </w:rPr>
        <w:t xml:space="preserve">•  </w:t>
      </w:r>
      <w:r>
        <w:t>Transformations (rotate, scale, project data)</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MATRIX AS A DATASET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Age  Hours  Score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18    5.5    85        │  ← Student 1               │</w:t>
      </w:r>
    </w:p>
    <w:p>
      <w:pPr>
        <w:spacing w:before="0" w:after="0" w:line="276" w:lineRule="auto"/>
        <w:shd w:fill="F0F2F5" w:val="clear"/>
        <w:pBdr>
          <w:left w:val="single" w:color="1A6B8A" w:sz="12" w:space="8"/>
        </w:pBdr>
      </w:pPr>
      <w:r>
        <w:rPr>
          <w:rFonts w:ascii="Consolas" w:hAnsi="Consolas"/>
          <w:color w:val="1A1A1A"/>
          <w:sz w:val="18"/>
        </w:rPr>
        <w:t>│  │  20    7.0    92        │  ← Student 2               │</w:t>
      </w:r>
    </w:p>
    <w:p>
      <w:pPr>
        <w:spacing w:before="0" w:after="0" w:line="276" w:lineRule="auto"/>
        <w:shd w:fill="F0F2F5" w:val="clear"/>
        <w:pBdr>
          <w:left w:val="single" w:color="1A6B8A" w:sz="12" w:space="8"/>
        </w:pBdr>
      </w:pPr>
      <w:r>
        <w:rPr>
          <w:rFonts w:ascii="Consolas" w:hAnsi="Consolas"/>
          <w:color w:val="1A1A1A"/>
          <w:sz w:val="18"/>
        </w:rPr>
        <w:t>│  │  19    3.0    65        │  ← Student 3               │</w:t>
      </w:r>
    </w:p>
    <w:p>
      <w:pPr>
        <w:spacing w:before="0" w:after="0" w:line="276" w:lineRule="auto"/>
        <w:shd w:fill="F0F2F5" w:val="clear"/>
        <w:pBdr>
          <w:left w:val="single" w:color="1A6B8A" w:sz="12" w:space="8"/>
        </w:pBdr>
      </w:pPr>
      <w:r>
        <w:rPr>
          <w:rFonts w:ascii="Consolas" w:hAnsi="Consolas"/>
          <w:color w:val="1A1A1A"/>
          <w:sz w:val="18"/>
        </w:rPr>
        <w:t>│  │  21    8.0    95        │  ← Student 4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Shape: (4, 3) → 4 samples, 3 features                   │</w:t>
      </w:r>
    </w:p>
    <w:p>
      <w:pPr>
        <w:spacing w:before="0" w:after="0" w:line="276" w:lineRule="auto"/>
        <w:shd w:fill="F0F2F5" w:val="clear"/>
        <w:pBdr>
          <w:left w:val="single" w:color="1A6B8A" w:sz="12" w:space="8"/>
        </w:pBdr>
      </w:pPr>
      <w:r>
        <w:rPr>
          <w:rFonts w:ascii="Consolas" w:hAnsi="Consolas"/>
          <w:color w:val="1A1A1A"/>
          <w:sz w:val="18"/>
        </w:rPr>
        <w:t>│  Each ROW is a sample (vector)                           │</w:t>
      </w:r>
    </w:p>
    <w:p>
      <w:pPr>
        <w:spacing w:before="0" w:after="0" w:line="276" w:lineRule="auto"/>
        <w:shd w:fill="F0F2F5" w:val="clear"/>
        <w:pBdr>
          <w:left w:val="single" w:color="1A6B8A" w:sz="12" w:space="8"/>
        </w:pBdr>
      </w:pPr>
      <w:r>
        <w:rPr>
          <w:rFonts w:ascii="Consolas" w:hAnsi="Consolas"/>
          <w:color w:val="1A1A1A"/>
          <w:sz w:val="18"/>
        </w:rPr>
        <w:t>│  Each COLUMN is a feature (vector)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Matrix as Model Weights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MATRIX AS NEURAL NETWORK WEIGHTS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Input vector x = [x₁, x₂, x₃]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W ───────┐                              │</w:t>
      </w:r>
    </w:p>
    <w:p>
      <w:pPr>
        <w:spacing w:before="0" w:after="0" w:line="276" w:lineRule="auto"/>
        <w:shd w:fill="F0F2F5" w:val="clear"/>
        <w:pBdr>
          <w:left w:val="single" w:color="1A6B8A" w:sz="12" w:space="8"/>
        </w:pBdr>
      </w:pPr>
      <w:r>
        <w:rPr>
          <w:rFonts w:ascii="Consolas" w:hAnsi="Consolas"/>
          <w:color w:val="1A1A1A"/>
          <w:sz w:val="18"/>
        </w:rPr>
        <w:t>│         │  w₁₁  w₁₂  w₁₃  │                              │</w:t>
      </w:r>
    </w:p>
    <w:p>
      <w:pPr>
        <w:spacing w:before="0" w:after="0" w:line="276" w:lineRule="auto"/>
        <w:shd w:fill="F0F2F5" w:val="clear"/>
        <w:pBdr>
          <w:left w:val="single" w:color="1A6B8A" w:sz="12" w:space="8"/>
        </w:pBdr>
      </w:pPr>
      <w:r>
        <w:rPr>
          <w:rFonts w:ascii="Consolas" w:hAnsi="Consolas"/>
          <w:color w:val="1A1A1A"/>
          <w:sz w:val="18"/>
        </w:rPr>
        <w:t>│  W =    │  w₂₁  w₂₂  w₂₃  │   ← Weight matrix            │</w:t>
      </w:r>
    </w:p>
    <w:p>
      <w:pPr>
        <w:spacing w:before="0" w:after="0" w:line="276" w:lineRule="auto"/>
        <w:shd w:fill="F0F2F5" w:val="clear"/>
        <w:pBdr>
          <w:left w:val="single" w:color="1A6B8A" w:sz="12" w:space="8"/>
        </w:pBdr>
      </w:pPr>
      <w:r>
        <w:rPr>
          <w:rFonts w:ascii="Consolas" w:hAnsi="Consolas"/>
          <w:color w:val="1A1A1A"/>
          <w:sz w:val="18"/>
        </w:rPr>
        <w:t>│         │  w₃₁  w₃₂  w₃₃  │                              │</w:t>
      </w:r>
    </w:p>
    <w:p>
      <w:pPr>
        <w:spacing w:before="0" w:after="0" w:line="276" w:lineRule="auto"/>
        <w:shd w:fill="F0F2F5" w:val="clear"/>
        <w:pBdr>
          <w:left w:val="single" w:color="1A6B8A" w:sz="12" w:space="8"/>
        </w:pBdr>
      </w:pPr>
      <w:r>
        <w:rPr>
          <w:rFonts w:ascii="Consolas" w:hAnsi="Consolas"/>
          <w:color w:val="1A1A1A"/>
          <w:sz w:val="18"/>
        </w:rPr>
        <w:t>│         │  w₄₁  w₄₂  w₄₃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Output = W @ x = [y₁, y₂, y₃, y₄]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Each wᵢⱼ determines how much input xⱼ                  │</w:t>
      </w:r>
    </w:p>
    <w:p>
      <w:pPr>
        <w:spacing w:before="0" w:after="0" w:line="276" w:lineRule="auto"/>
        <w:shd w:fill="F0F2F5" w:val="clear"/>
        <w:pBdr>
          <w:left w:val="single" w:color="1A6B8A" w:sz="12" w:space="8"/>
        </w:pBdr>
      </w:pPr>
      <w:r>
        <w:rPr>
          <w:rFonts w:ascii="Consolas" w:hAnsi="Consolas"/>
          <w:color w:val="1A1A1A"/>
          <w:sz w:val="18"/>
        </w:rPr>
        <w:t>│  contributes to output yᵢ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Mathematics — Step by Step</w:t>
      </w:r>
    </w:p>
    <w:p>
      <w:pPr>
        <w:pStyle w:val="Heading3"/>
      </w:pPr>
      <w:r>
        <w:t>1. Vector Operations</w:t>
      </w:r>
    </w:p>
    <w:p>
      <w:pPr>
        <w:spacing w:before="0" w:after="6" w:line="276" w:lineRule="auto"/>
      </w:pPr>
      <w:r>
        <w:rPr>
          <w:b/>
        </w:rPr>
        <w:t>Addition:</w:t>
      </w:r>
      <w:r>
        <w:t xml:space="preserve"> Add corresponding elements.</w:t>
      </w:r>
    </w:p>
    <w:p>
      <w:pPr>
        <w:spacing w:before="0" w:after="0" w:line="276" w:lineRule="auto"/>
        <w:shd w:fill="F0F2F5" w:val="clear"/>
        <w:pBdr>
          <w:left w:val="single" w:color="1A6B8A" w:sz="12" w:space="8"/>
        </w:pBdr>
      </w:pPr>
      <w:r>
        <w:rPr>
          <w:rFonts w:ascii="Consolas" w:hAnsi="Consolas"/>
          <w:color w:val="1A1A1A"/>
          <w:sz w:val="18"/>
        </w:rPr>
        <w:t xml:space="preserve">  [1, 2, 3] + [4, 5, 6] = [5, 7, 9]</w:t>
      </w:r>
    </w:p>
    <w:p>
      <w:pPr>
        <w:spacing w:before="0" w:after="4"/>
      </w:pPr>
    </w:p>
    <w:p>
      <w:pPr>
        <w:spacing w:before="0" w:after="6" w:line="276" w:lineRule="auto"/>
      </w:pPr>
      <w:r>
        <w:t>Visual: place vectors tip-to-tail, the sum is the resultant.</w:t>
      </w:r>
    </w:p>
    <w:p>
      <w:pPr>
        <w:spacing w:before="0" w:after="6" w:line="276" w:lineRule="auto"/>
      </w:pPr>
      <w:r>
        <w:rPr>
          <w:b/>
        </w:rPr>
        <w:t>Scalar multiplication:</w:t>
      </w:r>
      <w:r>
        <w:t xml:space="preserve"> Multiply every element.</w:t>
      </w:r>
    </w:p>
    <w:p>
      <w:pPr>
        <w:spacing w:before="0" w:after="0" w:line="276" w:lineRule="auto"/>
        <w:shd w:fill="F0F2F5" w:val="clear"/>
        <w:pBdr>
          <w:left w:val="single" w:color="1A6B8A" w:sz="12" w:space="8"/>
        </w:pBdr>
      </w:pPr>
      <w:r>
        <w:rPr>
          <w:rFonts w:ascii="Consolas" w:hAnsi="Consolas"/>
          <w:color w:val="1A1A1A"/>
          <w:sz w:val="18"/>
        </w:rPr>
        <w:t xml:space="preserve">  3 × [1, 2, 3] = [3, 6, 9]</w:t>
      </w:r>
    </w:p>
    <w:p>
      <w:pPr>
        <w:spacing w:before="0" w:after="4"/>
      </w:pPr>
    </w:p>
    <w:p>
      <w:pPr>
        <w:spacing w:before="0" w:after="6" w:line="276" w:lineRule="auto"/>
      </w:pPr>
      <w:r>
        <w:rPr>
          <w:b/>
        </w:rPr>
        <w:t>Dot product:</w:t>
      </w:r>
      <w:r>
        <w:t xml:space="preserve"> Multiply corresponding elements and sum.</w:t>
      </w:r>
    </w:p>
    <w:p>
      <w:pPr>
        <w:spacing w:before="0" w:after="0" w:line="276" w:lineRule="auto"/>
        <w:shd w:fill="F0F2F5" w:val="clear"/>
        <w:pBdr>
          <w:left w:val="single" w:color="1A6B8A" w:sz="12" w:space="8"/>
        </w:pBdr>
      </w:pPr>
      <w:r>
        <w:rPr>
          <w:rFonts w:ascii="Consolas" w:hAnsi="Consolas"/>
          <w:color w:val="1A1A1A"/>
          <w:sz w:val="18"/>
        </w:rPr>
        <w:t xml:space="preserve">  [1, 2, 3] · [4, 5, 6] = (1×4) + (2×5) + (3×6) = 4 + 10 + 18 = 32</w:t>
      </w:r>
    </w:p>
    <w:p>
      <w:pPr>
        <w:spacing w:before="0" w:after="4"/>
      </w:pPr>
    </w:p>
    <w:p>
      <w:pPr>
        <w:spacing w:before="0" w:after="6" w:line="276" w:lineRule="auto"/>
      </w:pPr>
      <w:r>
        <w:t xml:space="preserve">🔧 </w:t>
      </w:r>
      <w:r>
        <w:rPr>
          <w:b/>
        </w:rPr>
        <w:t>UNDER THE HOOD:</w:t>
      </w:r>
      <w:r>
        <w:t xml:space="preserve"> The dot product measures </w:t>
      </w:r>
      <w:r>
        <w:rPr>
          <w:i/>
        </w:rPr>
        <w:t>similarity</w:t>
      </w:r>
      <w:r>
        <w:t>. If two vectors point in the same direction, their dot product is large and positive. If they're perpendicular, it's zero. If opposite, it's negative. This is why dot products are used for semantic similarity in RAG.</w:t>
      </w:r>
    </w:p>
    <w:p>
      <w:pPr>
        <w:pStyle w:val="Heading3"/>
      </w:pPr>
      <w:r>
        <w:t>2. Matrix Multiplication</w:t>
      </w:r>
    </w:p>
    <w:p>
      <w:pPr>
        <w:spacing w:before="0" w:after="0" w:line="276" w:lineRule="auto"/>
        <w:shd w:fill="F0F2F5" w:val="clear"/>
        <w:pBdr>
          <w:left w:val="single" w:color="1A6B8A" w:sz="12" w:space="8"/>
        </w:pBdr>
      </w:pPr>
      <w:r>
        <w:rPr>
          <w:rFonts w:ascii="Consolas" w:hAnsi="Consolas"/>
          <w:color w:val="1A1A1A"/>
          <w:sz w:val="18"/>
        </w:rPr>
        <w:t xml:space="preserve">  A (m×n) @ B (n×p) = C (m×p)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A ───┐     ┌─── B ───┐     ┌─── C ───┐</w:t>
      </w:r>
    </w:p>
    <w:p>
      <w:pPr>
        <w:spacing w:before="0" w:after="0" w:line="276" w:lineRule="auto"/>
        <w:shd w:fill="F0F2F5" w:val="clear"/>
        <w:pBdr>
          <w:left w:val="single" w:color="1A6B8A" w:sz="12" w:space="8"/>
        </w:pBdr>
      </w:pPr>
      <w:r>
        <w:rPr>
          <w:rFonts w:ascii="Consolas" w:hAnsi="Consolas"/>
          <w:color w:val="1A1A1A"/>
          <w:sz w:val="18"/>
        </w:rPr>
        <w:t xml:space="preserve">  │ a₁₁ a₁₂ │     │ b₁₁ b₁₂ │     │ c₁₁ c₁₂ │</w:t>
      </w:r>
    </w:p>
    <w:p>
      <w:pPr>
        <w:spacing w:before="0" w:after="0" w:line="276" w:lineRule="auto"/>
        <w:shd w:fill="F0F2F5" w:val="clear"/>
        <w:pBdr>
          <w:left w:val="single" w:color="1A6B8A" w:sz="12" w:space="8"/>
        </w:pBdr>
      </w:pPr>
      <w:r>
        <w:rPr>
          <w:rFonts w:ascii="Consolas" w:hAnsi="Consolas"/>
          <w:color w:val="1A1A1A"/>
          <w:sz w:val="18"/>
        </w:rPr>
        <w:t xml:space="preserve">  │ a₂₁ a₂₂ │  ×  │ b₂₁ b₂₂ │  =  │ c₂₁ c₂₂ │</w:t>
      </w:r>
    </w:p>
    <w:p>
      <w:pPr>
        <w:spacing w:before="0" w:after="0" w:line="276" w:lineRule="auto"/>
        <w:shd w:fill="F0F2F5" w:val="clear"/>
        <w:pBdr>
          <w:left w:val="single" w:color="1A6B8A" w:sz="12" w:space="8"/>
        </w:pBdr>
      </w:pPr>
      <w:r>
        <w:rPr>
          <w:rFonts w:ascii="Consolas" w:hAnsi="Consolas"/>
          <w:color w:val="1A1A1A"/>
          <w:sz w:val="18"/>
        </w:rPr>
        <w:t xml:space="preserve">  └─────────┘     └─────────┘     └─────────┘</w:t>
      </w:r>
    </w:p>
    <w:p>
      <w:pPr>
        <w:spacing w:before="0" w:after="0" w:line="276" w:lineRule="auto"/>
        <w:shd w:fill="F0F2F5" w:val="clear"/>
        <w:pBdr>
          <w:left w:val="single" w:color="1A6B8A" w:sz="12" w:space="8"/>
        </w:pBdr>
      </w:pPr>
      <w:r>
        <w:rPr>
          <w:rFonts w:ascii="Consolas" w:hAnsi="Consolas"/>
          <w:color w:val="1A1A1A"/>
          <w:sz w:val="18"/>
        </w:rPr>
        <w:t xml:space="preserve">   (2×2)            (2×2)           (2×2)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c₁₁ = a₁₁×b₁₁ + a₁₂×b₂₁</w:t>
      </w:r>
    </w:p>
    <w:p>
      <w:pPr>
        <w:spacing w:before="0" w:after="0" w:line="276" w:lineRule="auto"/>
        <w:shd w:fill="F0F2F5" w:val="clear"/>
        <w:pBdr>
          <w:left w:val="single" w:color="1A6B8A" w:sz="12" w:space="8"/>
        </w:pBdr>
      </w:pPr>
      <w:r>
        <w:rPr>
          <w:rFonts w:ascii="Consolas" w:hAnsi="Consolas"/>
          <w:color w:val="1A1A1A"/>
          <w:sz w:val="18"/>
        </w:rPr>
        <w:t xml:space="preserve">  c₁₂ = a₁₁×b₁₂ + a₁₂×b₂₂</w:t>
      </w:r>
    </w:p>
    <w:p>
      <w:pPr>
        <w:spacing w:before="0" w:after="0" w:line="276" w:lineRule="auto"/>
        <w:shd w:fill="F0F2F5" w:val="clear"/>
        <w:pBdr>
          <w:left w:val="single" w:color="1A6B8A" w:sz="12" w:space="8"/>
        </w:pBdr>
      </w:pPr>
      <w:r>
        <w:rPr>
          <w:rFonts w:ascii="Consolas" w:hAnsi="Consolas"/>
          <w:color w:val="1A1A1A"/>
          <w:sz w:val="18"/>
        </w:rPr>
        <w:t xml:space="preserve">  c₂₁ = a₂₁×b₁₁ + a₂₂×b₂₁</w:t>
      </w:r>
    </w:p>
    <w:p>
      <w:pPr>
        <w:spacing w:before="0" w:after="0" w:line="276" w:lineRule="auto"/>
        <w:shd w:fill="F0F2F5" w:val="clear"/>
        <w:pBdr>
          <w:left w:val="single" w:color="1A6B8A" w:sz="12" w:space="8"/>
        </w:pBdr>
      </w:pPr>
      <w:r>
        <w:rPr>
          <w:rFonts w:ascii="Consolas" w:hAnsi="Consolas"/>
          <w:color w:val="1A1A1A"/>
          <w:sz w:val="18"/>
        </w:rPr>
        <w:t xml:space="preserve">  c₂₂ = a₂₁×b₁₂ + a₂₂×b₂₂</w:t>
      </w:r>
    </w:p>
    <w:p>
      <w:pPr>
        <w:spacing w:before="0" w:after="4"/>
      </w:pPr>
    </w:p>
    <w:p>
      <w:pPr>
        <w:spacing w:before="8" w:after="8"/>
        <w:shd w:fill="FFF3E0" w:val="clear"/>
        <w:pBdr>
          <w:left w:val="single" w:color="E65C00" w:sz="24" w:space="8"/>
        </w:pBdr>
      </w:pPr>
      <w:r>
        <w:rPr>
          <w:b/>
          <w:color w:val="E65C00"/>
          <w:sz w:val="18"/>
        </w:rPr>
        <w:t xml:space="preserve">  IMPORTANT  </w:t>
      </w:r>
      <w:r>
        <w:rPr>
          <w:color w:val="2C2C2C"/>
          <w:sz w:val="20"/>
        </w:rPr>
        <w:t xml:space="preserve">  **IMPORTANT:** Matrix multiplication is NOT commutative: A @ B ≠ B @ A (usually). The inner dimensions must match: (m×n) @ (n×p) = (m×p). If they don't match, you can't multiply.</w:t>
      </w:r>
    </w:p>
    <w:p>
      <w:pPr>
        <w:pStyle w:val="Heading3"/>
      </w:pPr>
      <w:r>
        <w:t>3. Transpose</w:t>
      </w:r>
    </w:p>
    <w:p>
      <w:pPr>
        <w:spacing w:before="0" w:after="6" w:line="276" w:lineRule="auto"/>
      </w:pPr>
      <w:r>
        <w:t>Flipping rows and columns: A^T turns rows into columns and vice versa.</w:t>
      </w:r>
    </w:p>
    <w:p>
      <w:pPr>
        <w:spacing w:before="0" w:after="0" w:line="276" w:lineRule="auto"/>
        <w:shd w:fill="F0F2F5" w:val="clear"/>
        <w:pBdr>
          <w:left w:val="single" w:color="1A6B8A" w:sz="12" w:space="8"/>
        </w:pBdr>
      </w:pPr>
      <w:r>
        <w:rPr>
          <w:rFonts w:ascii="Consolas" w:hAnsi="Consolas"/>
          <w:color w:val="1A1A1A"/>
          <w:sz w:val="18"/>
        </w:rPr>
        <w:t xml:space="preserve">  A = [1, 2, 3]    →    A^T = [1]</w:t>
      </w:r>
    </w:p>
    <w:p>
      <w:pPr>
        <w:spacing w:before="0" w:after="0" w:line="276" w:lineRule="auto"/>
        <w:shd w:fill="F0F2F5" w:val="clear"/>
        <w:pBdr>
          <w:left w:val="single" w:color="1A6B8A" w:sz="12" w:space="8"/>
        </w:pBdr>
      </w:pPr>
      <w:r>
        <w:rPr>
          <w:rFonts w:ascii="Consolas" w:hAnsi="Consolas"/>
          <w:color w:val="1A1A1A"/>
          <w:sz w:val="18"/>
        </w:rPr>
        <w:t xml:space="preserve">                           [2]</w:t>
      </w:r>
    </w:p>
    <w:p>
      <w:pPr>
        <w:spacing w:before="0" w:after="0" w:line="276" w:lineRule="auto"/>
        <w:shd w:fill="F0F2F5" w:val="clear"/>
        <w:pBdr>
          <w:left w:val="single" w:color="1A6B8A" w:sz="12" w:space="8"/>
        </w:pBdr>
      </w:pPr>
      <w:r>
        <w:rPr>
          <w:rFonts w:ascii="Consolas" w:hAnsi="Consolas"/>
          <w:color w:val="1A1A1A"/>
          <w:sz w:val="18"/>
        </w:rPr>
        <w:t xml:space="preserve">                           [3]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B = [1, 2]       →    B^T = [1, 3]</w:t>
      </w:r>
    </w:p>
    <w:p>
      <w:pPr>
        <w:spacing w:before="0" w:after="0" w:line="276" w:lineRule="auto"/>
        <w:shd w:fill="F0F2F5" w:val="clear"/>
        <w:pBdr>
          <w:left w:val="single" w:color="1A6B8A" w:sz="12" w:space="8"/>
        </w:pBdr>
      </w:pPr>
      <w:r>
        <w:rPr>
          <w:rFonts w:ascii="Consolas" w:hAnsi="Consolas"/>
          <w:color w:val="1A1A1A"/>
          <w:sz w:val="18"/>
        </w:rPr>
        <w:t xml:space="preserve">      [3, 4]               [2, 4]</w:t>
      </w:r>
    </w:p>
    <w:p>
      <w:pPr>
        <w:spacing w:before="0" w:after="4"/>
      </w:pPr>
    </w:p>
    <w:p>
      <w:pPr>
        <w:pStyle w:val="Heading3"/>
      </w:pPr>
      <w:r>
        <w:t>4. Eigenvalues and Eigenvectors (Simplified)</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EIGENVECTORS &amp; EIGENVALUES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When you multiply a matrix A by vector v: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 @ v = λv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If v doesn't change direction (only stretches/shrinks),│</w:t>
      </w:r>
    </w:p>
    <w:p>
      <w:pPr>
        <w:spacing w:before="0" w:after="0" w:line="276" w:lineRule="auto"/>
        <w:shd w:fill="F0F2F5" w:val="clear"/>
        <w:pBdr>
          <w:left w:val="single" w:color="1A6B8A" w:sz="12" w:space="8"/>
        </w:pBdr>
      </w:pPr>
      <w:r>
        <w:rPr>
          <w:rFonts w:ascii="Consolas" w:hAnsi="Consolas"/>
          <w:color w:val="1A1A1A"/>
          <w:sz w:val="18"/>
        </w:rPr>
        <w:t>│  then v is an eigenvector and λ is its eigenvalue.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Why it matters:                                         │</w:t>
      </w:r>
    </w:p>
    <w:p>
      <w:pPr>
        <w:spacing w:before="0" w:after="0" w:line="276" w:lineRule="auto"/>
        <w:shd w:fill="F0F2F5" w:val="clear"/>
        <w:pBdr>
          <w:left w:val="single" w:color="1A6B8A" w:sz="12" w:space="8"/>
        </w:pBdr>
      </w:pPr>
      <w:r>
        <w:rPr>
          <w:rFonts w:ascii="Consolas" w:hAnsi="Consolas"/>
          <w:color w:val="1A1A1A"/>
          <w:sz w:val="18"/>
        </w:rPr>
        <w:t>│  • PCA finds eigenvectors of the covariance matrix      │</w:t>
      </w:r>
    </w:p>
    <w:p>
      <w:pPr>
        <w:spacing w:before="0" w:after="0" w:line="276" w:lineRule="auto"/>
        <w:shd w:fill="F0F2F5" w:val="clear"/>
        <w:pBdr>
          <w:left w:val="single" w:color="1A6B8A" w:sz="12" w:space="8"/>
        </w:pBdr>
      </w:pPr>
      <w:r>
        <w:rPr>
          <w:rFonts w:ascii="Consolas" w:hAnsi="Consolas"/>
          <w:color w:val="1A1A1A"/>
          <w:sz w:val="18"/>
        </w:rPr>
        <w:t>│  • These eigenvectors are the "most important"          │</w:t>
      </w:r>
    </w:p>
    <w:p>
      <w:pPr>
        <w:spacing w:before="0" w:after="0" w:line="276" w:lineRule="auto"/>
        <w:shd w:fill="F0F2F5" w:val="clear"/>
        <w:pBdr>
          <w:left w:val="single" w:color="1A6B8A" w:sz="12" w:space="8"/>
        </w:pBdr>
      </w:pPr>
      <w:r>
        <w:rPr>
          <w:rFonts w:ascii="Consolas" w:hAnsi="Consolas"/>
          <w:color w:val="1A1A1A"/>
          <w:sz w:val="18"/>
        </w:rPr>
        <w:t>│    directions in your data                                │</w:t>
      </w:r>
    </w:p>
    <w:p>
      <w:pPr>
        <w:spacing w:before="0" w:after="0" w:line="276" w:lineRule="auto"/>
        <w:shd w:fill="F0F2F5" w:val="clear"/>
        <w:pBdr>
          <w:left w:val="single" w:color="1A6B8A" w:sz="12" w:space="8"/>
        </w:pBdr>
      </w:pPr>
      <w:r>
        <w:rPr>
          <w:rFonts w:ascii="Consolas" w:hAnsi="Consolas"/>
          <w:color w:val="1A1A1A"/>
          <w:sz w:val="18"/>
        </w:rPr>
        <w:t>│  • Eigenvalues tell you how important each direction is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 deep learning, eigenvalues help us understand:      │</w:t>
      </w:r>
    </w:p>
    <w:p>
      <w:pPr>
        <w:spacing w:before="0" w:after="0" w:line="276" w:lineRule="auto"/>
        <w:shd w:fill="F0F2F5" w:val="clear"/>
        <w:pBdr>
          <w:left w:val="single" w:color="1A6B8A" w:sz="12" w:space="8"/>
        </w:pBdr>
      </w:pPr>
      <w:r>
        <w:rPr>
          <w:rFonts w:ascii="Consolas" w:hAnsi="Consolas"/>
          <w:color w:val="1A1A1A"/>
          <w:sz w:val="18"/>
        </w:rPr>
        <w:t>│  • How fast gradient descent converges                  │</w:t>
      </w:r>
    </w:p>
    <w:p>
      <w:pPr>
        <w:spacing w:before="0" w:after="0" w:line="276" w:lineRule="auto"/>
        <w:shd w:fill="F0F2F5" w:val="clear"/>
        <w:pBdr>
          <w:left w:val="single" w:color="1A6B8A" w:sz="12" w:space="8"/>
        </w:pBdr>
      </w:pPr>
      <w:r>
        <w:rPr>
          <w:rFonts w:ascii="Consolas" w:hAnsi="Consolas"/>
          <w:color w:val="1A1A1A"/>
          <w:sz w:val="18"/>
        </w:rPr>
        <w:t>│  • Whether a network will be stable during training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Linear Algebra in Practice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7 — Linear Algebra for AI</w:t>
      </w:r>
    </w:p>
    <w:p>
      <w:pPr>
        <w:spacing w:before="0" w:after="0" w:line="276" w:lineRule="auto"/>
        <w:shd w:fill="F0F2F5" w:val="clear"/>
        <w:pBdr>
          <w:left w:val="single" w:color="1A6B8A" w:sz="12" w:space="8"/>
        </w:pBdr>
      </w:pPr>
      <w:r>
        <w:rPr>
          <w:rFonts w:ascii="Consolas" w:hAnsi="Consolas"/>
          <w:color w:val="1A1A1A"/>
          <w:sz w:val="18"/>
        </w:rPr>
        <w:t>All examples use NumPy (pip install numpy matplotlib)</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1. Vector Operations ──────────────────────</w:t>
      </w:r>
    </w:p>
    <w:p>
      <w:pPr>
        <w:spacing w:before="0" w:after="0" w:line="276" w:lineRule="auto"/>
        <w:shd w:fill="F0F2F5" w:val="clear"/>
        <w:pBdr>
          <w:left w:val="single" w:color="1A6B8A" w:sz="12" w:space="8"/>
        </w:pBdr>
      </w:pPr>
      <w:r>
        <w:rPr>
          <w:rFonts w:ascii="Consolas" w:hAnsi="Consolas"/>
          <w:color w:val="1A1A1A"/>
          <w:sz w:val="18"/>
        </w:rPr>
        <w:t>v1 = np.array([1, 2, 3])</w:t>
      </w:r>
    </w:p>
    <w:p>
      <w:pPr>
        <w:spacing w:before="0" w:after="0" w:line="276" w:lineRule="auto"/>
        <w:shd w:fill="F0F2F5" w:val="clear"/>
        <w:pBdr>
          <w:left w:val="single" w:color="1A6B8A" w:sz="12" w:space="8"/>
        </w:pBdr>
      </w:pPr>
      <w:r>
        <w:rPr>
          <w:rFonts w:ascii="Consolas" w:hAnsi="Consolas"/>
          <w:color w:val="1A1A1A"/>
          <w:sz w:val="18"/>
        </w:rPr>
        <w:t>v2 = np.array([4, 5, 6])</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Vector Operations ===")</w:t>
      </w:r>
    </w:p>
    <w:p>
      <w:pPr>
        <w:spacing w:before="0" w:after="0" w:line="276" w:lineRule="auto"/>
        <w:shd w:fill="F0F2F5" w:val="clear"/>
        <w:pBdr>
          <w:left w:val="single" w:color="1A6B8A" w:sz="12" w:space="8"/>
        </w:pBdr>
      </w:pPr>
      <w:r>
        <w:rPr>
          <w:rFonts w:ascii="Consolas" w:hAnsi="Consolas"/>
          <w:color w:val="1A1A1A"/>
          <w:sz w:val="18"/>
        </w:rPr>
        <w:t>print(f"v1 = {v1}")</w:t>
      </w:r>
    </w:p>
    <w:p>
      <w:pPr>
        <w:spacing w:before="0" w:after="0" w:line="276" w:lineRule="auto"/>
        <w:shd w:fill="F0F2F5" w:val="clear"/>
        <w:pBdr>
          <w:left w:val="single" w:color="1A6B8A" w:sz="12" w:space="8"/>
        </w:pBdr>
      </w:pPr>
      <w:r>
        <w:rPr>
          <w:rFonts w:ascii="Consolas" w:hAnsi="Consolas"/>
          <w:color w:val="1A1A1A"/>
          <w:sz w:val="18"/>
        </w:rPr>
        <w:t>print(f"v2 = {v2}")</w:t>
      </w:r>
    </w:p>
    <w:p>
      <w:pPr>
        <w:spacing w:before="0" w:after="0" w:line="276" w:lineRule="auto"/>
        <w:shd w:fill="F0F2F5" w:val="clear"/>
        <w:pBdr>
          <w:left w:val="single" w:color="1A6B8A" w:sz="12" w:space="8"/>
        </w:pBdr>
      </w:pPr>
      <w:r>
        <w:rPr>
          <w:rFonts w:ascii="Consolas" w:hAnsi="Consolas"/>
          <w:color w:val="1A1A1A"/>
          <w:sz w:val="18"/>
        </w:rPr>
        <w:t>print(f"v1 + v2 = {v1 + v2}")           # [5, 7, 9]</w:t>
      </w:r>
    </w:p>
    <w:p>
      <w:pPr>
        <w:spacing w:before="0" w:after="0" w:line="276" w:lineRule="auto"/>
        <w:shd w:fill="F0F2F5" w:val="clear"/>
        <w:pBdr>
          <w:left w:val="single" w:color="1A6B8A" w:sz="12" w:space="8"/>
        </w:pBdr>
      </w:pPr>
      <w:r>
        <w:rPr>
          <w:rFonts w:ascii="Consolas" w:hAnsi="Consolas"/>
          <w:color w:val="1A1A1A"/>
          <w:sz w:val="18"/>
        </w:rPr>
        <w:t>print(f"v1 * 3  = {v1 * 3}")            # [3, 6, 9]</w:t>
      </w:r>
    </w:p>
    <w:p>
      <w:pPr>
        <w:spacing w:before="0" w:after="0" w:line="276" w:lineRule="auto"/>
        <w:shd w:fill="F0F2F5" w:val="clear"/>
        <w:pBdr>
          <w:left w:val="single" w:color="1A6B8A" w:sz="12" w:space="8"/>
        </w:pBdr>
      </w:pPr>
      <w:r>
        <w:rPr>
          <w:rFonts w:ascii="Consolas" w:hAnsi="Consolas"/>
          <w:color w:val="1A1A1A"/>
          <w:sz w:val="18"/>
        </w:rPr>
        <w:t>print(f"v1 · v2 = {np.dot(v1, v2)}")    # 32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Magnitude (length) of a vector</w:t>
      </w:r>
    </w:p>
    <w:p>
      <w:pPr>
        <w:spacing w:before="0" w:after="0" w:line="276" w:lineRule="auto"/>
        <w:shd w:fill="F0F2F5" w:val="clear"/>
        <w:pBdr>
          <w:left w:val="single" w:color="1A6B8A" w:sz="12" w:space="8"/>
        </w:pBdr>
      </w:pPr>
      <w:r>
        <w:rPr>
          <w:rFonts w:ascii="Consolas" w:hAnsi="Consolas"/>
          <w:color w:val="1A1A1A"/>
          <w:sz w:val="18"/>
        </w:rPr>
        <w:t>magnitude = np.sqrt(np.sum(v1 ** 2))   # √(1+4+9) = √14</w:t>
      </w:r>
    </w:p>
    <w:p>
      <w:pPr>
        <w:spacing w:before="0" w:after="0" w:line="276" w:lineRule="auto"/>
        <w:shd w:fill="F0F2F5" w:val="clear"/>
        <w:pBdr>
          <w:left w:val="single" w:color="1A6B8A" w:sz="12" w:space="8"/>
        </w:pBdr>
      </w:pPr>
      <w:r>
        <w:rPr>
          <w:rFonts w:ascii="Consolas" w:hAnsi="Consolas"/>
          <w:color w:val="1A1A1A"/>
          <w:sz w:val="18"/>
        </w:rPr>
        <w:t>print(f"|v1| = {magnitude:.4f}")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Unit vector (direction only, length = 1)</w:t>
      </w:r>
    </w:p>
    <w:p>
      <w:pPr>
        <w:spacing w:before="0" w:after="0" w:line="276" w:lineRule="auto"/>
        <w:shd w:fill="F0F2F5" w:val="clear"/>
        <w:pBdr>
          <w:left w:val="single" w:color="1A6B8A" w:sz="12" w:space="8"/>
        </w:pBdr>
      </w:pPr>
      <w:r>
        <w:rPr>
          <w:rFonts w:ascii="Consolas" w:hAnsi="Consolas"/>
          <w:color w:val="1A1A1A"/>
          <w:sz w:val="18"/>
        </w:rPr>
        <w:t>unit_v1 = v1 / magnitude</w:t>
      </w:r>
    </w:p>
    <w:p>
      <w:pPr>
        <w:spacing w:before="0" w:after="0" w:line="276" w:lineRule="auto"/>
        <w:shd w:fill="F0F2F5" w:val="clear"/>
        <w:pBdr>
          <w:left w:val="single" w:color="1A6B8A" w:sz="12" w:space="8"/>
        </w:pBdr>
      </w:pPr>
      <w:r>
        <w:rPr>
          <w:rFonts w:ascii="Consolas" w:hAnsi="Consolas"/>
          <w:color w:val="1A1A1A"/>
          <w:sz w:val="18"/>
        </w:rPr>
        <w:t>print(f"Unit v1 = {unit_v1}")</w:t>
      </w:r>
    </w:p>
    <w:p>
      <w:pPr>
        <w:spacing w:before="0" w:after="0" w:line="276" w:lineRule="auto"/>
        <w:shd w:fill="F0F2F5" w:val="clear"/>
        <w:pBdr>
          <w:left w:val="single" w:color="1A6B8A" w:sz="12" w:space="8"/>
        </w:pBdr>
      </w:pPr>
      <w:r>
        <w:rPr>
          <w:rFonts w:ascii="Consolas" w:hAnsi="Consolas"/>
          <w:color w:val="1A1A1A"/>
          <w:sz w:val="18"/>
        </w:rPr>
        <w:t>print(f"|unit_v1| = {np.sqrt(np.sum(unit_v1**2)):.4f}")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2. Cosine Similarity (used in RAG!) ──────</w:t>
      </w:r>
    </w:p>
    <w:p>
      <w:pPr>
        <w:spacing w:before="0" w:after="0" w:line="276" w:lineRule="auto"/>
        <w:shd w:fill="F0F2F5" w:val="clear"/>
        <w:pBdr>
          <w:left w:val="single" w:color="1A6B8A" w:sz="12" w:space="8"/>
        </w:pBdr>
      </w:pPr>
      <w:r>
        <w:rPr>
          <w:rFonts w:ascii="Consolas" w:hAnsi="Consolas"/>
          <w:color w:val="1A1A1A"/>
          <w:sz w:val="18"/>
        </w:rPr>
        <w:t># This is THE formula for semantic search</w:t>
      </w:r>
    </w:p>
    <w:p>
      <w:pPr>
        <w:spacing w:before="0" w:after="0" w:line="276" w:lineRule="auto"/>
        <w:shd w:fill="F0F2F5" w:val="clear"/>
        <w:pBdr>
          <w:left w:val="single" w:color="1A6B8A" w:sz="12" w:space="8"/>
        </w:pBdr>
      </w:pPr>
      <w:r>
        <w:rPr>
          <w:rFonts w:ascii="Consolas" w:hAnsi="Consolas"/>
          <w:color w:val="1A1A1A"/>
          <w:sz w:val="18"/>
        </w:rPr>
        <w:t>def cosine_similarity(a, b):</w:t>
      </w:r>
    </w:p>
    <w:p>
      <w:pPr>
        <w:spacing w:before="0" w:after="0" w:line="276" w:lineRule="auto"/>
        <w:shd w:fill="F0F2F5" w:val="clear"/>
        <w:pBdr>
          <w:left w:val="single" w:color="1A6B8A" w:sz="12" w:space="8"/>
        </w:pBdr>
      </w:pPr>
      <w:r>
        <w:rPr>
          <w:rFonts w:ascii="Consolas" w:hAnsi="Consolas"/>
          <w:color w:val="1A1A1A"/>
          <w:sz w:val="18"/>
        </w:rPr>
        <w:t xml:space="preserve">    """Calculate cosine similarity between two vectors.</w:t>
      </w:r>
    </w:p>
    <w:p>
      <w:pPr>
        <w:spacing w:before="0" w:after="0" w:line="276" w:lineRule="auto"/>
        <w:shd w:fill="F0F2F5" w:val="clear"/>
        <w:pBdr>
          <w:left w:val="single" w:color="1A6B8A" w:sz="12" w:space="8"/>
        </w:pBdr>
      </w:pPr>
      <w:r>
        <w:rPr>
          <w:rFonts w:ascii="Consolas" w:hAnsi="Consolas"/>
          <w:color w:val="1A1A1A"/>
          <w:sz w:val="18"/>
        </w:rPr>
        <w:t xml:space="preserve">    Returns value between -1 and 1.</w:t>
      </w:r>
    </w:p>
    <w:p>
      <w:pPr>
        <w:spacing w:before="0" w:after="0" w:line="276" w:lineRule="auto"/>
        <w:shd w:fill="F0F2F5" w:val="clear"/>
        <w:pBdr>
          <w:left w:val="single" w:color="1A6B8A" w:sz="12" w:space="8"/>
        </w:pBdr>
      </w:pPr>
      <w:r>
        <w:rPr>
          <w:rFonts w:ascii="Consolas" w:hAnsi="Consolas"/>
          <w:color w:val="1A1A1A"/>
          <w:sz w:val="18"/>
        </w:rPr>
        <w:t xml:space="preserve">    1 = identical direction, 0 = perpendicular, -1 = opposite.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dot = np.dot(a, b)</w:t>
      </w:r>
    </w:p>
    <w:p>
      <w:pPr>
        <w:spacing w:before="0" w:after="0" w:line="276" w:lineRule="auto"/>
        <w:shd w:fill="F0F2F5" w:val="clear"/>
        <w:pBdr>
          <w:left w:val="single" w:color="1A6B8A" w:sz="12" w:space="8"/>
        </w:pBdr>
      </w:pPr>
      <w:r>
        <w:rPr>
          <w:rFonts w:ascii="Consolas" w:hAnsi="Consolas"/>
          <w:color w:val="1A1A1A"/>
          <w:sz w:val="18"/>
        </w:rPr>
        <w:t xml:space="preserve">    norm_a = np.sqrt(np.sum(a ** 2))</w:t>
      </w:r>
    </w:p>
    <w:p>
      <w:pPr>
        <w:spacing w:before="0" w:after="0" w:line="276" w:lineRule="auto"/>
        <w:shd w:fill="F0F2F5" w:val="clear"/>
        <w:pBdr>
          <w:left w:val="single" w:color="1A6B8A" w:sz="12" w:space="8"/>
        </w:pBdr>
      </w:pPr>
      <w:r>
        <w:rPr>
          <w:rFonts w:ascii="Consolas" w:hAnsi="Consolas"/>
          <w:color w:val="1A1A1A"/>
          <w:sz w:val="18"/>
        </w:rPr>
        <w:t xml:space="preserve">    norm_b = np.sqrt(np.sum(b ** 2))</w:t>
      </w:r>
    </w:p>
    <w:p>
      <w:pPr>
        <w:spacing w:before="0" w:after="0" w:line="276" w:lineRule="auto"/>
        <w:shd w:fill="F0F2F5" w:val="clear"/>
        <w:pBdr>
          <w:left w:val="single" w:color="1A6B8A" w:sz="12" w:space="8"/>
        </w:pBdr>
      </w:pPr>
      <w:r>
        <w:rPr>
          <w:rFonts w:ascii="Consolas" w:hAnsi="Consolas"/>
          <w:color w:val="1A1A1A"/>
          <w:sz w:val="18"/>
        </w:rPr>
        <w:t xml:space="preserve">    return dot / (norm_a * norm_b)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Simulate word embeddings (simplified)</w:t>
      </w:r>
    </w:p>
    <w:p>
      <w:pPr>
        <w:spacing w:before="0" w:after="0" w:line="276" w:lineRule="auto"/>
        <w:shd w:fill="F0F2F5" w:val="clear"/>
        <w:pBdr>
          <w:left w:val="single" w:color="1A6B8A" w:sz="12" w:space="8"/>
        </w:pBdr>
      </w:pPr>
      <w:r>
        <w:rPr>
          <w:rFonts w:ascii="Consolas" w:hAnsi="Consolas"/>
          <w:color w:val="1A1A1A"/>
          <w:sz w:val="18"/>
        </w:rPr>
        <w:t>king = np.array([0.9, 0.8, 0.1, 0.05])</w:t>
      </w:r>
    </w:p>
    <w:p>
      <w:pPr>
        <w:spacing w:before="0" w:after="0" w:line="276" w:lineRule="auto"/>
        <w:shd w:fill="F0F2F5" w:val="clear"/>
        <w:pBdr>
          <w:left w:val="single" w:color="1A6B8A" w:sz="12" w:space="8"/>
        </w:pBdr>
      </w:pPr>
      <w:r>
        <w:rPr>
          <w:rFonts w:ascii="Consolas" w:hAnsi="Consolas"/>
          <w:color w:val="1A1A1A"/>
          <w:sz w:val="18"/>
        </w:rPr>
        <w:t>queen = np.array([0.85, 0.9, 0.1, 0.02])</w:t>
      </w:r>
    </w:p>
    <w:p>
      <w:pPr>
        <w:spacing w:before="0" w:after="0" w:line="276" w:lineRule="auto"/>
        <w:shd w:fill="F0F2F5" w:val="clear"/>
        <w:pBdr>
          <w:left w:val="single" w:color="1A6B8A" w:sz="12" w:space="8"/>
        </w:pBdr>
      </w:pPr>
      <w:r>
        <w:rPr>
          <w:rFonts w:ascii="Consolas" w:hAnsi="Consolas"/>
          <w:color w:val="1A1A1A"/>
          <w:sz w:val="18"/>
        </w:rPr>
        <w:t>apple = np.array([0.1, 0.05, 0.9, 0.8])</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 Cosine Similarity ===")</w:t>
      </w:r>
    </w:p>
    <w:p>
      <w:pPr>
        <w:spacing w:before="0" w:after="0" w:line="276" w:lineRule="auto"/>
        <w:shd w:fill="F0F2F5" w:val="clear"/>
        <w:pBdr>
          <w:left w:val="single" w:color="1A6B8A" w:sz="12" w:space="8"/>
        </w:pBdr>
      </w:pPr>
      <w:r>
        <w:rPr>
          <w:rFonts w:ascii="Consolas" w:hAnsi="Consolas"/>
          <w:color w:val="1A1A1A"/>
          <w:sz w:val="18"/>
        </w:rPr>
        <w:t>print(f"cos(king, queen) = {cosine_similarity(king, queen):.4f}")  # High</w:t>
      </w:r>
    </w:p>
    <w:p>
      <w:pPr>
        <w:spacing w:before="0" w:after="0" w:line="276" w:lineRule="auto"/>
        <w:shd w:fill="F0F2F5" w:val="clear"/>
        <w:pBdr>
          <w:left w:val="single" w:color="1A6B8A" w:sz="12" w:space="8"/>
        </w:pBdr>
      </w:pPr>
      <w:r>
        <w:rPr>
          <w:rFonts w:ascii="Consolas" w:hAnsi="Consolas"/>
          <w:color w:val="1A1A1A"/>
          <w:sz w:val="18"/>
        </w:rPr>
        <w:t>print(f"cos(king, apple) = {cosine_similarity(king, apple):.4f}")  # Low</w:t>
      </w:r>
    </w:p>
    <w:p>
      <w:pPr>
        <w:spacing w:before="0" w:after="0" w:line="276" w:lineRule="auto"/>
        <w:shd w:fill="F0F2F5" w:val="clear"/>
        <w:pBdr>
          <w:left w:val="single" w:color="1A6B8A" w:sz="12" w:space="8"/>
        </w:pBdr>
      </w:pPr>
      <w:r>
        <w:rPr>
          <w:rFonts w:ascii="Consolas" w:hAnsi="Consolas"/>
          <w:color w:val="1A1A1A"/>
          <w:sz w:val="18"/>
        </w:rPr>
        <w:t>print("→ king and queen are similar; king and apple are not")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3. Matrix Multiplication ──────────────────</w:t>
      </w:r>
    </w:p>
    <w:p>
      <w:pPr>
        <w:spacing w:before="0" w:after="0" w:line="276" w:lineRule="auto"/>
        <w:shd w:fill="F0F2F5" w:val="clear"/>
        <w:pBdr>
          <w:left w:val="single" w:color="1A6B8A" w:sz="12" w:space="8"/>
        </w:pBdr>
      </w:pPr>
      <w:r>
        <w:rPr>
          <w:rFonts w:ascii="Consolas" w:hAnsi="Consolas"/>
          <w:color w:val="1A1A1A"/>
          <w:sz w:val="18"/>
        </w:rPr>
        <w:t>A = np.array([[1, 2],</w:t>
      </w:r>
    </w:p>
    <w:p>
      <w:pPr>
        <w:spacing w:before="0" w:after="0" w:line="276" w:lineRule="auto"/>
        <w:shd w:fill="F0F2F5" w:val="clear"/>
        <w:pBdr>
          <w:left w:val="single" w:color="1A6B8A" w:sz="12" w:space="8"/>
        </w:pBdr>
      </w:pPr>
      <w:r>
        <w:rPr>
          <w:rFonts w:ascii="Consolas" w:hAnsi="Consolas"/>
          <w:color w:val="1A1A1A"/>
          <w:sz w:val="18"/>
        </w:rPr>
        <w:t xml:space="preserve">              [3, 4]])</w:t>
      </w:r>
    </w:p>
    <w:p>
      <w:pPr>
        <w:spacing w:before="0" w:after="0" w:line="276" w:lineRule="auto"/>
        <w:shd w:fill="F0F2F5" w:val="clear"/>
        <w:pBdr>
          <w:left w:val="single" w:color="1A6B8A" w:sz="12" w:space="8"/>
        </w:pBdr>
      </w:pPr>
      <w:r>
        <w:rPr>
          <w:rFonts w:ascii="Consolas" w:hAnsi="Consolas"/>
          <w:color w:val="1A1A1A"/>
          <w:sz w:val="18"/>
        </w:rPr>
        <w:t>B = np.array([[5, 6],</w:t>
      </w:r>
    </w:p>
    <w:p>
      <w:pPr>
        <w:spacing w:before="0" w:after="0" w:line="276" w:lineRule="auto"/>
        <w:shd w:fill="F0F2F5" w:val="clear"/>
        <w:pBdr>
          <w:left w:val="single" w:color="1A6B8A" w:sz="12" w:space="8"/>
        </w:pBdr>
      </w:pPr>
      <w:r>
        <w:rPr>
          <w:rFonts w:ascii="Consolas" w:hAnsi="Consolas"/>
          <w:color w:val="1A1A1A"/>
          <w:sz w:val="18"/>
        </w:rPr>
        <w:t xml:space="preserve">              [7, 8]])</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 Matrix Multiplication ===")</w:t>
      </w:r>
    </w:p>
    <w:p>
      <w:pPr>
        <w:spacing w:before="0" w:after="0" w:line="276" w:lineRule="auto"/>
        <w:shd w:fill="F0F2F5" w:val="clear"/>
        <w:pBdr>
          <w:left w:val="single" w:color="1A6B8A" w:sz="12" w:space="8"/>
        </w:pBdr>
      </w:pPr>
      <w:r>
        <w:rPr>
          <w:rFonts w:ascii="Consolas" w:hAnsi="Consolas"/>
          <w:color w:val="1A1A1A"/>
          <w:sz w:val="18"/>
        </w:rPr>
        <w:t>print(f"A @ B =\n{A @ B}")</w:t>
      </w:r>
    </w:p>
    <w:p>
      <w:pPr>
        <w:spacing w:before="0" w:after="0" w:line="276" w:lineRule="auto"/>
        <w:shd w:fill="F0F2F5" w:val="clear"/>
        <w:pBdr>
          <w:left w:val="single" w:color="1A6B8A" w:sz="12" w:space="8"/>
        </w:pBdr>
      </w:pPr>
      <w:r>
        <w:rPr>
          <w:rFonts w:ascii="Consolas" w:hAnsi="Consolas"/>
          <w:color w:val="1A1A1A"/>
          <w:sz w:val="18"/>
        </w:rPr>
        <w:t>print(f"B @ A =\n{B @ A}")  # Different result!</w:t>
      </w:r>
    </w:p>
    <w:p>
      <w:pPr>
        <w:spacing w:before="0" w:after="0" w:line="276" w:lineRule="auto"/>
        <w:shd w:fill="F0F2F5" w:val="clear"/>
        <w:pBdr>
          <w:left w:val="single" w:color="1A6B8A" w:sz="12" w:space="8"/>
        </w:pBdr>
      </w:pPr>
      <w:r>
        <w:rPr>
          <w:rFonts w:ascii="Consolas" w:hAnsi="Consolas"/>
          <w:color w:val="1A1A1A"/>
          <w:sz w:val="18"/>
        </w:rPr>
        <w:t>print("→ Order matters in matrix multiplication")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4. Neural Network Layer ──────────────────</w:t>
      </w:r>
    </w:p>
    <w:p>
      <w:pPr>
        <w:spacing w:before="0" w:after="0" w:line="276" w:lineRule="auto"/>
        <w:shd w:fill="F0F2F5" w:val="clear"/>
        <w:pBdr>
          <w:left w:val="single" w:color="1A6B8A" w:sz="12" w:space="8"/>
        </w:pBdr>
      </w:pPr>
      <w:r>
        <w:rPr>
          <w:rFonts w:ascii="Consolas" w:hAnsi="Consolas"/>
          <w:color w:val="1A1A1A"/>
          <w:sz w:val="18"/>
        </w:rPr>
        <w:t>print(f"\n=== Neural Network Forward Pass ===")</w:t>
      </w:r>
    </w:p>
    <w:p>
      <w:pPr>
        <w:spacing w:before="0" w:after="0" w:line="276" w:lineRule="auto"/>
        <w:shd w:fill="F0F2F5" w:val="clear"/>
        <w:pBdr>
          <w:left w:val="single" w:color="1A6B8A" w:sz="12" w:space="8"/>
        </w:pBdr>
      </w:pPr>
      <w:r>
        <w:rPr>
          <w:rFonts w:ascii="Consolas" w:hAnsi="Consolas"/>
          <w:color w:val="1A1A1A"/>
          <w:sz w:val="18"/>
        </w:rPr>
        <w:t># Input: 3 features</w:t>
      </w:r>
    </w:p>
    <w:p>
      <w:pPr>
        <w:spacing w:before="0" w:after="0" w:line="276" w:lineRule="auto"/>
        <w:shd w:fill="F0F2F5" w:val="clear"/>
        <w:pBdr>
          <w:left w:val="single" w:color="1A6B8A" w:sz="12" w:space="8"/>
        </w:pBdr>
      </w:pPr>
      <w:r>
        <w:rPr>
          <w:rFonts w:ascii="Consolas" w:hAnsi="Consolas"/>
          <w:color w:val="1A1A1A"/>
          <w:sz w:val="18"/>
        </w:rPr>
        <w:t>x = np.array([0.5, -0.3, 0.8])</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Weights: 3 inputs → 2 neurons (shape: 3x2)</w:t>
      </w:r>
    </w:p>
    <w:p>
      <w:pPr>
        <w:spacing w:before="0" w:after="0" w:line="276" w:lineRule="auto"/>
        <w:shd w:fill="F0F2F5" w:val="clear"/>
        <w:pBdr>
          <w:left w:val="single" w:color="1A6B8A" w:sz="12" w:space="8"/>
        </w:pBdr>
      </w:pPr>
      <w:r>
        <w:rPr>
          <w:rFonts w:ascii="Consolas" w:hAnsi="Consolas"/>
          <w:color w:val="1A1A1A"/>
          <w:sz w:val="18"/>
        </w:rPr>
        <w:t>W = np.array([[0.1, -0.2],</w:t>
      </w:r>
    </w:p>
    <w:p>
      <w:pPr>
        <w:spacing w:before="0" w:after="0" w:line="276" w:lineRule="auto"/>
        <w:shd w:fill="F0F2F5" w:val="clear"/>
        <w:pBdr>
          <w:left w:val="single" w:color="1A6B8A" w:sz="12" w:space="8"/>
        </w:pBdr>
      </w:pPr>
      <w:r>
        <w:rPr>
          <w:rFonts w:ascii="Consolas" w:hAnsi="Consolas"/>
          <w:color w:val="1A1A1A"/>
          <w:sz w:val="18"/>
        </w:rPr>
        <w:t xml:space="preserve">              [0.3,  0.4],</w:t>
      </w:r>
    </w:p>
    <w:p>
      <w:pPr>
        <w:spacing w:before="0" w:after="0" w:line="276" w:lineRule="auto"/>
        <w:shd w:fill="F0F2F5" w:val="clear"/>
        <w:pBdr>
          <w:left w:val="single" w:color="1A6B8A" w:sz="12" w:space="8"/>
        </w:pBdr>
      </w:pPr>
      <w:r>
        <w:rPr>
          <w:rFonts w:ascii="Consolas" w:hAnsi="Consolas"/>
          <w:color w:val="1A1A1A"/>
          <w:sz w:val="18"/>
        </w:rPr>
        <w:t xml:space="preserve">              [-0.5, 0.6]])</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Bias: 2 values (one per neuron)</w:t>
      </w:r>
    </w:p>
    <w:p>
      <w:pPr>
        <w:spacing w:before="0" w:after="0" w:line="276" w:lineRule="auto"/>
        <w:shd w:fill="F0F2F5" w:val="clear"/>
        <w:pBdr>
          <w:left w:val="single" w:color="1A6B8A" w:sz="12" w:space="8"/>
        </w:pBdr>
      </w:pPr>
      <w:r>
        <w:rPr>
          <w:rFonts w:ascii="Consolas" w:hAnsi="Consolas"/>
          <w:color w:val="1A1A1A"/>
          <w:sz w:val="18"/>
        </w:rPr>
        <w:t>b = np.array([0.1, -0.1])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Forward pass: z = W^T @ x + b  (or x @ W + b depending on convention)</w:t>
      </w:r>
    </w:p>
    <w:p>
      <w:pPr>
        <w:spacing w:before="0" w:after="0" w:line="276" w:lineRule="auto"/>
        <w:shd w:fill="F0F2F5" w:val="clear"/>
        <w:pBdr>
          <w:left w:val="single" w:color="1A6B8A" w:sz="12" w:space="8"/>
        </w:pBdr>
      </w:pPr>
      <w:r>
        <w:rPr>
          <w:rFonts w:ascii="Consolas" w:hAnsi="Consolas"/>
          <w:color w:val="1A1A1A"/>
          <w:sz w:val="18"/>
        </w:rPr>
        <w:t># Here we use: z = x @ W + b</w:t>
      </w:r>
    </w:p>
    <w:p>
      <w:pPr>
        <w:spacing w:before="0" w:after="0" w:line="276" w:lineRule="auto"/>
        <w:shd w:fill="F0F2F5" w:val="clear"/>
        <w:pBdr>
          <w:left w:val="single" w:color="1A6B8A" w:sz="12" w:space="8"/>
        </w:pBdr>
      </w:pPr>
      <w:r>
        <w:rPr>
          <w:rFonts w:ascii="Consolas" w:hAnsi="Consolas"/>
          <w:color w:val="1A1A1A"/>
          <w:sz w:val="18"/>
        </w:rPr>
        <w:t>z = x @ W +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print(f"Input x: {x}")</w:t>
      </w:r>
    </w:p>
    <w:p>
      <w:pPr>
        <w:spacing w:before="0" w:after="0" w:line="276" w:lineRule="auto"/>
        <w:shd w:fill="F0F2F5" w:val="clear"/>
        <w:pBdr>
          <w:left w:val="single" w:color="1A6B8A" w:sz="12" w:space="8"/>
        </w:pBdr>
      </w:pPr>
      <w:r>
        <w:rPr>
          <w:rFonts w:ascii="Consolas" w:hAnsi="Consolas"/>
          <w:color w:val="1A1A1A"/>
          <w:sz w:val="18"/>
        </w:rPr>
        <w:t>print(f"Weights W:\n{W}")</w:t>
      </w:r>
    </w:p>
    <w:p>
      <w:pPr>
        <w:spacing w:before="0" w:after="0" w:line="276" w:lineRule="auto"/>
        <w:shd w:fill="F0F2F5" w:val="clear"/>
        <w:pBdr>
          <w:left w:val="single" w:color="1A6B8A" w:sz="12" w:space="8"/>
        </w:pBdr>
      </w:pPr>
      <w:r>
        <w:rPr>
          <w:rFonts w:ascii="Consolas" w:hAnsi="Consolas"/>
          <w:color w:val="1A1A1A"/>
          <w:sz w:val="18"/>
        </w:rPr>
        <w:t>print(f"Bias b: {b}")</w:t>
      </w:r>
    </w:p>
    <w:p>
      <w:pPr>
        <w:spacing w:before="0" w:after="0" w:line="276" w:lineRule="auto"/>
        <w:shd w:fill="F0F2F5" w:val="clear"/>
        <w:pBdr>
          <w:left w:val="single" w:color="1A6B8A" w:sz="12" w:space="8"/>
        </w:pBdr>
      </w:pPr>
      <w:r>
        <w:rPr>
          <w:rFonts w:ascii="Consolas" w:hAnsi="Consolas"/>
          <w:color w:val="1A1A1A"/>
          <w:sz w:val="18"/>
        </w:rPr>
        <w:t>print(f"Output z = x @ W + b = {z}")</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Apply activation (ReLU: max(0, z))</w:t>
      </w:r>
    </w:p>
    <w:p>
      <w:pPr>
        <w:spacing w:before="0" w:after="0" w:line="276" w:lineRule="auto"/>
        <w:shd w:fill="F0F2F5" w:val="clear"/>
        <w:pBdr>
          <w:left w:val="single" w:color="1A6B8A" w:sz="12" w:space="8"/>
        </w:pBdr>
      </w:pPr>
      <w:r>
        <w:rPr>
          <w:rFonts w:ascii="Consolas" w:hAnsi="Consolas"/>
          <w:color w:val="1A1A1A"/>
          <w:sz w:val="18"/>
        </w:rPr>
        <w:t>a = np.maximum(0, z)</w:t>
      </w:r>
    </w:p>
    <w:p>
      <w:pPr>
        <w:spacing w:before="0" w:after="0" w:line="276" w:lineRule="auto"/>
        <w:shd w:fill="F0F2F5" w:val="clear"/>
        <w:pBdr>
          <w:left w:val="single" w:color="1A6B8A" w:sz="12" w:space="8"/>
        </w:pBdr>
      </w:pPr>
      <w:r>
        <w:rPr>
          <w:rFonts w:ascii="Consolas" w:hAnsi="Consolas"/>
          <w:color w:val="1A1A1A"/>
          <w:sz w:val="18"/>
        </w:rPr>
        <w:t>print(f"After ReLU: {a}")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5. Eigenvalues &amp; PCA ─────────────────────</w:t>
      </w:r>
    </w:p>
    <w:p>
      <w:pPr>
        <w:spacing w:before="0" w:after="0" w:line="276" w:lineRule="auto"/>
        <w:shd w:fill="F0F2F5" w:val="clear"/>
        <w:pBdr>
          <w:left w:val="single" w:color="1A6B8A" w:sz="12" w:space="8"/>
        </w:pBdr>
      </w:pPr>
      <w:r>
        <w:rPr>
          <w:rFonts w:ascii="Consolas" w:hAnsi="Consolas"/>
          <w:color w:val="1A1A1A"/>
          <w:sz w:val="18"/>
        </w:rPr>
        <w:t>print(f"\n=== Eigenvalues &amp; PCA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Create 2D data with correlation</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data = np.random.randn(200, 2)</w:t>
      </w:r>
    </w:p>
    <w:p>
      <w:pPr>
        <w:spacing w:before="0" w:after="0" w:line="276" w:lineRule="auto"/>
        <w:shd w:fill="F0F2F5" w:val="clear"/>
        <w:pBdr>
          <w:left w:val="single" w:color="1A6B8A" w:sz="12" w:space="8"/>
        </w:pBdr>
      </w:pPr>
      <w:r>
        <w:rPr>
          <w:rFonts w:ascii="Consolas" w:hAnsi="Consolas"/>
          <w:color w:val="1A1A1A"/>
          <w:sz w:val="18"/>
        </w:rPr>
        <w:t>data[:, 1] = data[:, 0] * 0.8 + data[:, 1] * 0.3  # Add correlation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Compute covariance matrix</w:t>
      </w:r>
    </w:p>
    <w:p>
      <w:pPr>
        <w:spacing w:before="0" w:after="0" w:line="276" w:lineRule="auto"/>
        <w:shd w:fill="F0F2F5" w:val="clear"/>
        <w:pBdr>
          <w:left w:val="single" w:color="1A6B8A" w:sz="12" w:space="8"/>
        </w:pBdr>
      </w:pPr>
      <w:r>
        <w:rPr>
          <w:rFonts w:ascii="Consolas" w:hAnsi="Consolas"/>
          <w:color w:val="1A1A1A"/>
          <w:sz w:val="18"/>
        </w:rPr>
        <w:t>cov_matrix = np.cov(data.T)</w:t>
      </w:r>
    </w:p>
    <w:p>
      <w:pPr>
        <w:spacing w:before="0" w:after="0" w:line="276" w:lineRule="auto"/>
        <w:shd w:fill="F0F2F5" w:val="clear"/>
        <w:pBdr>
          <w:left w:val="single" w:color="1A6B8A" w:sz="12" w:space="8"/>
        </w:pBdr>
      </w:pPr>
      <w:r>
        <w:rPr>
          <w:rFonts w:ascii="Consolas" w:hAnsi="Consolas"/>
          <w:color w:val="1A1A1A"/>
          <w:sz w:val="18"/>
        </w:rPr>
        <w:t>print(f"Covariance matrix:\n{cov_matrix}")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Eigenvalues and eigenvectors</w:t>
      </w:r>
    </w:p>
    <w:p>
      <w:pPr>
        <w:spacing w:before="0" w:after="0" w:line="276" w:lineRule="auto"/>
        <w:shd w:fill="F0F2F5" w:val="clear"/>
        <w:pBdr>
          <w:left w:val="single" w:color="1A6B8A" w:sz="12" w:space="8"/>
        </w:pBdr>
      </w:pPr>
      <w:r>
        <w:rPr>
          <w:rFonts w:ascii="Consolas" w:hAnsi="Consolas"/>
          <w:color w:val="1A1A1A"/>
          <w:sz w:val="18"/>
        </w:rPr>
        <w:t>eigenvalues, eigenvectors = np.linalg.eig(cov_matrix)</w:t>
      </w:r>
    </w:p>
    <w:p>
      <w:pPr>
        <w:spacing w:before="0" w:after="0" w:line="276" w:lineRule="auto"/>
        <w:shd w:fill="F0F2F5" w:val="clear"/>
        <w:pBdr>
          <w:left w:val="single" w:color="1A6B8A" w:sz="12" w:space="8"/>
        </w:pBdr>
      </w:pPr>
      <w:r>
        <w:rPr>
          <w:rFonts w:ascii="Consolas" w:hAnsi="Consolas"/>
          <w:color w:val="1A1A1A"/>
          <w:sz w:val="18"/>
        </w:rPr>
        <w:t>print(f"Eigenvalues: {eigenvalues}")</w:t>
      </w:r>
    </w:p>
    <w:p>
      <w:pPr>
        <w:spacing w:before="0" w:after="0" w:line="276" w:lineRule="auto"/>
        <w:shd w:fill="F0F2F5" w:val="clear"/>
        <w:pBdr>
          <w:left w:val="single" w:color="1A6B8A" w:sz="12" w:space="8"/>
        </w:pBdr>
      </w:pPr>
      <w:r>
        <w:rPr>
          <w:rFonts w:ascii="Consolas" w:hAnsi="Consolas"/>
          <w:color w:val="1A1A1A"/>
          <w:sz w:val="18"/>
        </w:rPr>
        <w:t>print(f"Eigenvectors:\n{eigenvectors}")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The eigenvector with the largest eigenvalue is the</w:t>
      </w:r>
    </w:p>
    <w:p>
      <w:pPr>
        <w:spacing w:before="0" w:after="0" w:line="276" w:lineRule="auto"/>
        <w:shd w:fill="F0F2F5" w:val="clear"/>
        <w:pBdr>
          <w:left w:val="single" w:color="1A6B8A" w:sz="12" w:space="8"/>
        </w:pBdr>
      </w:pPr>
      <w:r>
        <w:rPr>
          <w:rFonts w:ascii="Consolas" w:hAnsi="Consolas"/>
          <w:color w:val="1A1A1A"/>
          <w:sz w:val="18"/>
        </w:rPr>
        <w:t># "most important direction" in the data (PCA component 1)</w:t>
      </w:r>
    </w:p>
    <w:p>
      <w:pPr>
        <w:spacing w:before="0" w:after="0" w:line="276" w:lineRule="auto"/>
        <w:shd w:fill="F0F2F5" w:val="clear"/>
        <w:pBdr>
          <w:left w:val="single" w:color="1A6B8A" w:sz="12" w:space="8"/>
        </w:pBdr>
      </w:pPr>
      <w:r>
        <w:rPr>
          <w:rFonts w:ascii="Consolas" w:hAnsi="Consolas"/>
          <w:color w:val="1A1A1A"/>
          <w:sz w:val="18"/>
        </w:rPr>
        <w:t>idx = np.argsort(eigenvalues)[::-1]  # Sort descending</w:t>
      </w:r>
    </w:p>
    <w:p>
      <w:pPr>
        <w:spacing w:before="0" w:after="0" w:line="276" w:lineRule="auto"/>
        <w:shd w:fill="F0F2F5" w:val="clear"/>
        <w:pBdr>
          <w:left w:val="single" w:color="1A6B8A" w:sz="12" w:space="8"/>
        </w:pBdr>
      </w:pPr>
      <w:r>
        <w:rPr>
          <w:rFonts w:ascii="Consolas" w:hAnsi="Consolas"/>
          <w:color w:val="1A1A1A"/>
          <w:sz w:val="18"/>
        </w:rPr>
        <w:t>print(f"Most important direction (PC1): {eigenvectors[:, idx[0]]}")</w:t>
      </w:r>
    </w:p>
    <w:p>
      <w:pPr>
        <w:spacing w:before="0" w:after="0" w:line="276" w:lineRule="auto"/>
        <w:shd w:fill="F0F2F5" w:val="clear"/>
        <w:pBdr>
          <w:left w:val="single" w:color="1A6B8A" w:sz="12" w:space="8"/>
        </w:pBdr>
      </w:pPr>
      <w:r>
        <w:rPr>
          <w:rFonts w:ascii="Consolas" w:hAnsi="Consolas"/>
          <w:color w:val="1A1A1A"/>
          <w:sz w:val="18"/>
        </w:rPr>
        <w:t>print(f"Explained variance ratio: {eigenvalues[idx] / eigenvalues.sum()}")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6. Visualize PCA ─────────────────────────</w:t>
      </w:r>
    </w:p>
    <w:p>
      <w:pPr>
        <w:spacing w:before="0" w:after="0" w:line="276" w:lineRule="auto"/>
        <w:shd w:fill="F0F2F5" w:val="clear"/>
        <w:pBdr>
          <w:left w:val="single" w:color="1A6B8A" w:sz="12" w:space="8"/>
        </w:pBdr>
      </w:pPr>
      <w:r>
        <w:rPr>
          <w:rFonts w:ascii="Consolas" w:hAnsi="Consolas"/>
          <w:color w:val="1A1A1A"/>
          <w:sz w:val="18"/>
        </w:rPr>
        <w:t>fig, axes = plt.subplots(1, 2, figsize=(12, 5))</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Original data with principal components</w:t>
      </w:r>
    </w:p>
    <w:p>
      <w:pPr>
        <w:spacing w:before="0" w:after="0" w:line="276" w:lineRule="auto"/>
        <w:shd w:fill="F0F2F5" w:val="clear"/>
        <w:pBdr>
          <w:left w:val="single" w:color="1A6B8A" w:sz="12" w:space="8"/>
        </w:pBdr>
      </w:pPr>
      <w:r>
        <w:rPr>
          <w:rFonts w:ascii="Consolas" w:hAnsi="Consolas"/>
          <w:color w:val="1A1A1A"/>
          <w:sz w:val="18"/>
        </w:rPr>
        <w:t>axes[0].scatter(data[:, 0], data[:, 1], alpha=0.3, s=10)</w:t>
      </w:r>
    </w:p>
    <w:p>
      <w:pPr>
        <w:spacing w:before="0" w:after="0" w:line="276" w:lineRule="auto"/>
        <w:shd w:fill="F0F2F5" w:val="clear"/>
        <w:pBdr>
          <w:left w:val="single" w:color="1A6B8A" w:sz="12" w:space="8"/>
        </w:pBdr>
      </w:pPr>
      <w:r>
        <w:rPr>
          <w:rFonts w:ascii="Consolas" w:hAnsi="Consolas"/>
          <w:color w:val="1A1A1A"/>
          <w:sz w:val="18"/>
        </w:rPr>
        <w:t>origin = [0, 0]</w:t>
      </w:r>
    </w:p>
    <w:p>
      <w:pPr>
        <w:spacing w:before="0" w:after="0" w:line="276" w:lineRule="auto"/>
        <w:shd w:fill="F0F2F5" w:val="clear"/>
        <w:pBdr>
          <w:left w:val="single" w:color="1A6B8A" w:sz="12" w:space="8"/>
        </w:pBdr>
      </w:pPr>
      <w:r>
        <w:rPr>
          <w:rFonts w:ascii="Consolas" w:hAnsi="Consolas"/>
          <w:color w:val="1A1A1A"/>
          <w:sz w:val="18"/>
        </w:rPr>
        <w:t>for i, (val, vec) in enumerate(zip(eigenvalues[idx], eigenvectors.T[idx])):</w:t>
      </w:r>
    </w:p>
    <w:p>
      <w:pPr>
        <w:spacing w:before="0" w:after="0" w:line="276" w:lineRule="auto"/>
        <w:shd w:fill="F0F2F5" w:val="clear"/>
        <w:pBdr>
          <w:left w:val="single" w:color="1A6B8A" w:sz="12" w:space="8"/>
        </w:pBdr>
      </w:pPr>
      <w:r>
        <w:rPr>
          <w:rFonts w:ascii="Consolas" w:hAnsi="Consolas"/>
          <w:color w:val="1A1A1A"/>
          <w:sz w:val="18"/>
        </w:rPr>
        <w:t xml:space="preserve">    scale = val * 3</w:t>
      </w:r>
    </w:p>
    <w:p>
      <w:pPr>
        <w:spacing w:before="0" w:after="0" w:line="276" w:lineRule="auto"/>
        <w:shd w:fill="F0F2F5" w:val="clear"/>
        <w:pBdr>
          <w:left w:val="single" w:color="1A6B8A" w:sz="12" w:space="8"/>
        </w:pBdr>
      </w:pPr>
      <w:r>
        <w:rPr>
          <w:rFonts w:ascii="Consolas" w:hAnsi="Consolas"/>
          <w:color w:val="1A1A1A"/>
          <w:sz w:val="18"/>
        </w:rPr>
        <w:t xml:space="preserve">    axes[0].quiver(*origin, vec[0]*scale, vec[1]*scale,</w:t>
      </w:r>
    </w:p>
    <w:p>
      <w:pPr>
        <w:spacing w:before="0" w:after="0" w:line="276" w:lineRule="auto"/>
        <w:shd w:fill="F0F2F5" w:val="clear"/>
        <w:pBdr>
          <w:left w:val="single" w:color="1A6B8A" w:sz="12" w:space="8"/>
        </w:pBdr>
      </w:pPr>
      <w:r>
        <w:rPr>
          <w:rFonts w:ascii="Consolas" w:hAnsi="Consolas"/>
          <w:color w:val="1A1A1A"/>
          <w:sz w:val="18"/>
        </w:rPr>
        <w:t xml:space="preserve">                   color=['red', 'blue'][i], scale=1, scale_units='xy',</w:t>
      </w:r>
    </w:p>
    <w:p>
      <w:pPr>
        <w:spacing w:before="0" w:after="0" w:line="276" w:lineRule="auto"/>
        <w:shd w:fill="F0F2F5" w:val="clear"/>
        <w:pBdr>
          <w:left w:val="single" w:color="1A6B8A" w:sz="12" w:space="8"/>
        </w:pBdr>
      </w:pPr>
      <w:r>
        <w:rPr>
          <w:rFonts w:ascii="Consolas" w:hAnsi="Consolas"/>
          <w:color w:val="1A1A1A"/>
          <w:sz w:val="18"/>
        </w:rPr>
        <w:t xml:space="preserve">                   label=f'PC{i+1} (λ={val:.2f})')</w:t>
      </w:r>
    </w:p>
    <w:p>
      <w:pPr>
        <w:spacing w:before="0" w:after="0" w:line="276" w:lineRule="auto"/>
        <w:shd w:fill="F0F2F5" w:val="clear"/>
        <w:pBdr>
          <w:left w:val="single" w:color="1A6B8A" w:sz="12" w:space="8"/>
        </w:pBdr>
      </w:pPr>
      <w:r>
        <w:rPr>
          <w:rFonts w:ascii="Consolas" w:hAnsi="Consolas"/>
          <w:color w:val="1A1A1A"/>
          <w:sz w:val="18"/>
        </w:rPr>
        <w:t>axes[0].set_title('Data with Principal Components')</w:t>
      </w:r>
    </w:p>
    <w:p>
      <w:pPr>
        <w:spacing w:before="0" w:after="0" w:line="276" w:lineRule="auto"/>
        <w:shd w:fill="F0F2F5" w:val="clear"/>
        <w:pBdr>
          <w:left w:val="single" w:color="1A6B8A" w:sz="12" w:space="8"/>
        </w:pBdr>
      </w:pPr>
      <w:r>
        <w:rPr>
          <w:rFonts w:ascii="Consolas" w:hAnsi="Consolas"/>
          <w:color w:val="1A1A1A"/>
          <w:sz w:val="18"/>
        </w:rPr>
        <w:t>axes[0].legend()</w:t>
      </w:r>
    </w:p>
    <w:p>
      <w:pPr>
        <w:spacing w:before="0" w:after="0" w:line="276" w:lineRule="auto"/>
        <w:shd w:fill="F0F2F5" w:val="clear"/>
        <w:pBdr>
          <w:left w:val="single" w:color="1A6B8A" w:sz="12" w:space="8"/>
        </w:pBdr>
      </w:pPr>
      <w:r>
        <w:rPr>
          <w:rFonts w:ascii="Consolas" w:hAnsi="Consolas"/>
          <w:color w:val="1A1A1A"/>
          <w:sz w:val="18"/>
        </w:rPr>
        <w:t>axes[0].set_aspect('equal')</w:t>
      </w:r>
    </w:p>
    <w:p>
      <w:pPr>
        <w:spacing w:before="0" w:after="0" w:line="276" w:lineRule="auto"/>
        <w:shd w:fill="F0F2F5" w:val="clear"/>
        <w:pBdr>
          <w:left w:val="single" w:color="1A6B8A" w:sz="12" w:space="8"/>
        </w:pBdr>
      </w:pPr>
      <w:r>
        <w:rPr>
          <w:rFonts w:ascii="Consolas" w:hAnsi="Consolas"/>
          <w:color w:val="1A1A1A"/>
          <w:sz w:val="18"/>
        </w:rPr>
        <w:t>axes[0].grid(True,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Projected onto first component (1D)</w:t>
      </w:r>
    </w:p>
    <w:p>
      <w:pPr>
        <w:spacing w:before="0" w:after="0" w:line="276" w:lineRule="auto"/>
        <w:shd w:fill="F0F2F5" w:val="clear"/>
        <w:pBdr>
          <w:left w:val="single" w:color="1A6B8A" w:sz="12" w:space="8"/>
        </w:pBdr>
      </w:pPr>
      <w:r>
        <w:rPr>
          <w:rFonts w:ascii="Consolas" w:hAnsi="Consolas"/>
          <w:color w:val="1A1A1A"/>
          <w:sz w:val="18"/>
        </w:rPr>
        <w:t>projected = data @ eigenvectors[:, idx[0]]</w:t>
      </w:r>
    </w:p>
    <w:p>
      <w:pPr>
        <w:spacing w:before="0" w:after="0" w:line="276" w:lineRule="auto"/>
        <w:shd w:fill="F0F2F5" w:val="clear"/>
        <w:pBdr>
          <w:left w:val="single" w:color="1A6B8A" w:sz="12" w:space="8"/>
        </w:pBdr>
      </w:pPr>
      <w:r>
        <w:rPr>
          <w:rFonts w:ascii="Consolas" w:hAnsi="Consolas"/>
          <w:color w:val="1A1A1A"/>
          <w:sz w:val="18"/>
        </w:rPr>
        <w:t>axes[1].hist(projected, bins=30, color='green', alpha=0.7)</w:t>
      </w:r>
    </w:p>
    <w:p>
      <w:pPr>
        <w:spacing w:before="0" w:after="0" w:line="276" w:lineRule="auto"/>
        <w:shd w:fill="F0F2F5" w:val="clear"/>
        <w:pBdr>
          <w:left w:val="single" w:color="1A6B8A" w:sz="12" w:space="8"/>
        </w:pBdr>
      </w:pPr>
      <w:r>
        <w:rPr>
          <w:rFonts w:ascii="Consolas" w:hAnsi="Consolas"/>
          <w:color w:val="1A1A1A"/>
          <w:sz w:val="18"/>
        </w:rPr>
        <w:t>axes[1].set_title('Projection onto PC1 (Dimensionality Reduction)')</w:t>
      </w:r>
    </w:p>
    <w:p>
      <w:pPr>
        <w:spacing w:before="0" w:after="0" w:line="276" w:lineRule="auto"/>
        <w:shd w:fill="F0F2F5" w:val="clear"/>
        <w:pBdr>
          <w:left w:val="single" w:color="1A6B8A" w:sz="12" w:space="8"/>
        </w:pBdr>
      </w:pPr>
      <w:r>
        <w:rPr>
          <w:rFonts w:ascii="Consolas" w:hAnsi="Consolas"/>
          <w:color w:val="1A1A1A"/>
          <w:sz w:val="18"/>
        </w:rPr>
        <w:t>axes[1].set_xlabel('Value along PC1')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plt.savefig('ch7_pca.png',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print("\n✓ PCA visualization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7 Linear Algebra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pStyle w:val="Heading2"/>
      </w:pPr>
      <w:r>
        <w:t>Real-World Example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LINEAR ALGEBRA IN REAL AI SYSTEMS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Google Search:                                              │</w:t>
      </w:r>
    </w:p>
    <w:p>
      <w:pPr>
        <w:spacing w:before="0" w:after="0" w:line="276" w:lineRule="auto"/>
        <w:shd w:fill="F0F2F5" w:val="clear"/>
        <w:pBdr>
          <w:left w:val="single" w:color="1A6B8A" w:sz="12" w:space="8"/>
        </w:pBdr>
      </w:pPr>
      <w:r>
        <w:rPr>
          <w:rFonts w:ascii="Consolas" w:hAnsi="Consolas"/>
          <w:color w:val="1A1A1A"/>
          <w:sz w:val="18"/>
        </w:rPr>
        <w:t>│    Pages → vectors → matrix                                  │</w:t>
      </w:r>
    </w:p>
    <w:p>
      <w:pPr>
        <w:spacing w:before="0" w:after="0" w:line="276" w:lineRule="auto"/>
        <w:shd w:fill="F0F2F5" w:val="clear"/>
        <w:pBdr>
          <w:left w:val="single" w:color="1A6B8A" w:sz="12" w:space="8"/>
        </w:pBdr>
      </w:pPr>
      <w:r>
        <w:rPr>
          <w:rFonts w:ascii="Consolas" w:hAnsi="Consolas"/>
          <w:color w:val="1A1A1A"/>
          <w:sz w:val="18"/>
        </w:rPr>
        <w:t>│    Search query → vector → dot product with page vectors    │</w:t>
      </w:r>
    </w:p>
    <w:p>
      <w:pPr>
        <w:spacing w:before="0" w:after="0" w:line="276" w:lineRule="auto"/>
        <w:shd w:fill="F0F2F5" w:val="clear"/>
        <w:pBdr>
          <w:left w:val="single" w:color="1A6B8A" w:sz="12" w:space="8"/>
        </w:pBdr>
      </w:pPr>
      <w:r>
        <w:rPr>
          <w:rFonts w:ascii="Consolas" w:hAnsi="Consolas"/>
          <w:color w:val="1A1A1A"/>
          <w:sz w:val="18"/>
        </w:rPr>
        <w:t>│    Highest dot products = most relevant results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Neural Networks:                                            │</w:t>
      </w:r>
    </w:p>
    <w:p>
      <w:pPr>
        <w:spacing w:before="0" w:after="0" w:line="276" w:lineRule="auto"/>
        <w:shd w:fill="F0F2F5" w:val="clear"/>
        <w:pBdr>
          <w:left w:val="single" w:color="1A6B8A" w:sz="12" w:space="8"/>
        </w:pBdr>
      </w:pPr>
      <w:r>
        <w:rPr>
          <w:rFonts w:ascii="Consolas" w:hAnsi="Consolas"/>
          <w:color w:val="1A1A1A"/>
          <w:sz w:val="18"/>
        </w:rPr>
        <w:t>│    Every layer = matrix multiplication + activation          │</w:t>
      </w:r>
    </w:p>
    <w:p>
      <w:pPr>
        <w:spacing w:before="0" w:after="0" w:line="276" w:lineRule="auto"/>
        <w:shd w:fill="F0F2F5" w:val="clear"/>
        <w:pBdr>
          <w:left w:val="single" w:color="1A6B8A" w:sz="12" w:space="8"/>
        </w:pBdr>
      </w:pPr>
      <w:r>
        <w:rPr>
          <w:rFonts w:ascii="Consolas" w:hAnsi="Consolas"/>
          <w:color w:val="1A1A1A"/>
          <w:sz w:val="18"/>
        </w:rPr>
        <w:t>│    GPT-4 has ~1 trillion parameters stored in matrices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RAG Systems:                                                │</w:t>
      </w:r>
    </w:p>
    <w:p>
      <w:pPr>
        <w:spacing w:before="0" w:after="0" w:line="276" w:lineRule="auto"/>
        <w:shd w:fill="F0F2F5" w:val="clear"/>
        <w:pBdr>
          <w:left w:val="single" w:color="1A6B8A" w:sz="12" w:space="8"/>
        </w:pBdr>
      </w:pPr>
      <w:r>
        <w:rPr>
          <w:rFonts w:ascii="Consolas" w:hAnsi="Consolas"/>
          <w:color w:val="1A1A1A"/>
          <w:sz w:val="18"/>
        </w:rPr>
        <w:t>│    Documents → embedding vectors                             │</w:t>
      </w:r>
    </w:p>
    <w:p>
      <w:pPr>
        <w:spacing w:before="0" w:after="0" w:line="276" w:lineRule="auto"/>
        <w:shd w:fill="F0F2F5" w:val="clear"/>
        <w:pBdr>
          <w:left w:val="single" w:color="1A6B8A" w:sz="12" w:space="8"/>
        </w:pBdr>
      </w:pPr>
      <w:r>
        <w:rPr>
          <w:rFonts w:ascii="Consolas" w:hAnsi="Consolas"/>
          <w:color w:val="1A1A1A"/>
          <w:sz w:val="18"/>
        </w:rPr>
        <w:t>│    Query → embedding vector                                  │</w:t>
      </w:r>
    </w:p>
    <w:p>
      <w:pPr>
        <w:spacing w:before="0" w:after="0" w:line="276" w:lineRule="auto"/>
        <w:shd w:fill="F0F2F5" w:val="clear"/>
        <w:pBdr>
          <w:left w:val="single" w:color="1A6B8A" w:sz="12" w:space="8"/>
        </w:pBdr>
      </w:pPr>
      <w:r>
        <w:rPr>
          <w:rFonts w:ascii="Consolas" w:hAnsi="Consolas"/>
          <w:color w:val="1A1A1A"/>
          <w:sz w:val="18"/>
        </w:rPr>
        <w:t>│    cosine_similarity(query, documents) → top results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Image Compression:                                           │</w:t>
      </w:r>
    </w:p>
    <w:p>
      <w:pPr>
        <w:spacing w:before="0" w:after="0" w:line="276" w:lineRule="auto"/>
        <w:shd w:fill="F0F2F5" w:val="clear"/>
        <w:pBdr>
          <w:left w:val="single" w:color="1A6B8A" w:sz="12" w:space="8"/>
        </w:pBdr>
      </w:pPr>
      <w:r>
        <w:rPr>
          <w:rFonts w:ascii="Consolas" w:hAnsi="Consolas"/>
          <w:color w:val="1A1A1A"/>
          <w:sz w:val="18"/>
        </w:rPr>
        <w:t>│    PCA (eigenvalues) reduces image data to fewer dimensions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Common Mistakes</w:t>
      </w:r>
    </w:p>
    <w:p>
      <w:pPr>
        <w:spacing w:before="8" w:after="8"/>
        <w:shd w:fill="FFEBEE" w:val="clear"/>
        <w:pBdr>
          <w:left w:val="single" w:color="C62828" w:sz="24" w:space="8"/>
        </w:pBdr>
      </w:pPr>
      <w:r>
        <w:rPr>
          <w:b/>
          <w:color w:val="C62828"/>
          <w:sz w:val="18"/>
        </w:rPr>
        <w:t xml:space="preserve">  WARNING  </w:t>
      </w:r>
      <w:r>
        <w:rPr>
          <w:color w:val="2C2C2C"/>
          <w:sz w:val="20"/>
        </w:rPr>
        <w:t xml:space="preserve">  **WARNING:**</w:t>
      </w:r>
    </w:p>
    <w:p>
      <w:pPr>
        <w:ind w:left="360"/>
        <w:spacing w:before="2" w:after="2"/>
      </w:pPr>
      <w:r>
        <w:rPr>
          <w:b/>
          <w:color w:val="1A6B8A"/>
          <w:sz w:val="22"/>
        </w:rPr>
        <w:t xml:space="preserve">1.  </w:t>
      </w:r>
      <w:r>
        <w:rPr>
          <w:i/>
        </w:rPr>
        <w:t>Dimension mismatch.</w:t>
      </w:r>
      <w:r>
        <w:t xml:space="preserve"> Always check shapes before multiplying: </w:t>
      </w:r>
      <w:r>
        <w:rPr>
          <w:rFonts w:ascii="Consolas" w:hAnsi="Consolas"/>
          <w:color w:val="1A6B8A"/>
          <w:sz w:val="20"/>
        </w:rPr>
        <w:t>(m,n) @ (n,p) = (m,p)</w:t>
      </w:r>
      <w:r>
        <w:t>.</w:t>
      </w:r>
    </w:p>
    <w:p>
      <w:pPr>
        <w:ind w:left="360"/>
        <w:spacing w:before="2" w:after="2"/>
      </w:pPr>
      <w:r>
        <w:rPr>
          <w:b/>
          <w:color w:val="1A6B8A"/>
          <w:sz w:val="22"/>
        </w:rPr>
        <w:t xml:space="preserve">2.  </w:t>
      </w:r>
      <w:r>
        <w:rPr>
          <w:i/>
        </w:rPr>
        <w:t>Confusing element-wise (</w:t>
      </w:r>
      <w:r>
        <w:t>) with matrix multiplication (@).* They're completely different.</w:t>
      </w:r>
    </w:p>
    <w:p>
      <w:pPr>
        <w:ind w:left="360"/>
        <w:spacing w:before="2" w:after="2"/>
      </w:pPr>
      <w:r>
        <w:rPr>
          <w:b/>
          <w:color w:val="1A6B8A"/>
          <w:sz w:val="22"/>
        </w:rPr>
        <w:t xml:space="preserve">3.  </w:t>
      </w:r>
      <w:r>
        <w:rPr>
          <w:i/>
        </w:rPr>
        <w:t>Forgetting to normalize before PCA.</w:t>
      </w:r>
      <w:r>
        <w:t xml:space="preserve"> PCA is sensitive to scale. Standardize first.</w:t>
      </w:r>
    </w:p>
    <w:p>
      <w:pPr>
        <w:ind w:left="360"/>
        <w:spacing w:before="2" w:after="2"/>
      </w:pPr>
      <w:r>
        <w:rPr>
          <w:b/>
          <w:color w:val="1A6B8A"/>
          <w:sz w:val="22"/>
        </w:rPr>
        <w:t xml:space="preserve">4.  </w:t>
      </w:r>
      <w:r>
        <w:rPr>
          <w:i/>
        </w:rPr>
        <w:t>Not understanding what dot product means.</w:t>
      </w:r>
      <w:r>
        <w:t xml:space="preserve"> It's not just a formula — it measures similarity.</w:t>
      </w:r>
    </w:p>
    <w:p>
      <w:pPr>
        <w:spacing w:before="4" w:after="4"/>
        <w:jc w:val="center"/>
      </w:pPr>
      <w:r>
        <w:rPr>
          <w:color w:val="5A5A5A"/>
          <w:sz w:val="16"/>
        </w:rPr>
        <w:t>━━━━━━━━━━━━━━━━━━━━━━━━━━━━━━━━━━━━━━━━</w:t>
      </w:r>
    </w:p>
    <w:p>
      <w:pPr>
        <w:pStyle w:val="Heading2"/>
      </w:pPr>
      <w:r>
        <w:t>Engineering Perspective</w:t>
      </w:r>
    </w:p>
    <w:p>
      <w:pPr>
        <w:spacing w:before="0" w:after="6" w:line="276" w:lineRule="auto"/>
      </w:pPr>
      <w:r>
        <w:t xml:space="preserve">🧠 </w:t>
      </w:r>
      <w:r>
        <w:rPr>
          <w:b/>
        </w:rPr>
        <w:t>THINK LIKE AN ENGINEER:</w:t>
      </w:r>
    </w:p>
    <w:p>
      <w:pPr>
        <w:spacing w:before="0" w:after="0" w:line="276" w:lineRule="auto"/>
        <w:shd w:fill="F0F2F5" w:val="clear"/>
        <w:pBdr>
          <w:left w:val="single" w:color="1A6B8A" w:sz="12" w:space="8"/>
        </w:pBdr>
      </w:pPr>
      <w:r>
        <w:rPr>
          <w:rFonts w:ascii="Consolas" w:hAnsi="Consolas"/>
          <w:color w:val="1A1A1A"/>
          <w:sz w:val="18"/>
        </w:rPr>
        <w:t>When you see a matrix in AI code, ask:</w:t>
      </w:r>
    </w:p>
    <w:p>
      <w:pPr>
        <w:spacing w:before="0" w:after="0" w:line="276" w:lineRule="auto"/>
        <w:shd w:fill="F0F2F5" w:val="clear"/>
        <w:pBdr>
          <w:left w:val="single" w:color="1A6B8A" w:sz="12" w:space="8"/>
        </w:pBdr>
      </w:pPr>
      <w:r>
        <w:rPr>
          <w:rFonts w:ascii="Consolas" w:hAnsi="Consolas"/>
          <w:color w:val="1A1A1A"/>
          <w:sz w:val="18"/>
        </w:rPr>
        <w:t>1. What do the rows represent? (samples? neurons? features?)</w:t>
      </w:r>
    </w:p>
    <w:p>
      <w:pPr>
        <w:spacing w:before="0" w:after="0" w:line="276" w:lineRule="auto"/>
        <w:shd w:fill="F0F2F5" w:val="clear"/>
        <w:pBdr>
          <w:left w:val="single" w:color="1A6B8A" w:sz="12" w:space="8"/>
        </w:pBdr>
      </w:pPr>
      <w:r>
        <w:rPr>
          <w:rFonts w:ascii="Consolas" w:hAnsi="Consolas"/>
          <w:color w:val="1A1A1A"/>
          <w:sz w:val="18"/>
        </w:rPr>
        <w:t>2. What do the columns represent?</w:t>
      </w:r>
    </w:p>
    <w:p>
      <w:pPr>
        <w:spacing w:before="0" w:after="0" w:line="276" w:lineRule="auto"/>
        <w:shd w:fill="F0F2F5" w:val="clear"/>
        <w:pBdr>
          <w:left w:val="single" w:color="1A6B8A" w:sz="12" w:space="8"/>
        </w:pBdr>
      </w:pPr>
      <w:r>
        <w:rPr>
          <w:rFonts w:ascii="Consolas" w:hAnsi="Consolas"/>
          <w:color w:val="1A1A1A"/>
          <w:sz w:val="18"/>
        </w:rPr>
        <w:t>3. What operation is being performed and why?</w:t>
      </w:r>
    </w:p>
    <w:p>
      <w:pPr>
        <w:spacing w:before="0" w:after="0" w:line="276" w:lineRule="auto"/>
        <w:shd w:fill="F0F2F5" w:val="clear"/>
        <w:pBdr>
          <w:left w:val="single" w:color="1A6B8A" w:sz="12" w:space="8"/>
        </w:pBdr>
      </w:pPr>
      <w:r>
        <w:rPr>
          <w:rFonts w:ascii="Consolas" w:hAnsi="Consolas"/>
          <w:color w:val="1A1A1A"/>
          <w:sz w:val="18"/>
        </w:rPr>
        <w:t>4. What is the shape before and after the operation?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When choosing embeddings for RAG:</w:t>
      </w:r>
    </w:p>
    <w:p>
      <w:pPr>
        <w:spacing w:before="0" w:after="0" w:line="276" w:lineRule="auto"/>
        <w:shd w:fill="F0F2F5" w:val="clear"/>
        <w:pBdr>
          <w:left w:val="single" w:color="1A6B8A" w:sz="12" w:space="8"/>
        </w:pBdr>
      </w:pPr>
      <w:r>
        <w:rPr>
          <w:rFonts w:ascii="Consolas" w:hAnsi="Consolas"/>
          <w:color w:val="1A1A1A"/>
          <w:sz w:val="18"/>
        </w:rPr>
        <w:t>1. What dimension? (768, 1536, 3072 — higher = more detail, slower)</w:t>
      </w:r>
    </w:p>
    <w:p>
      <w:pPr>
        <w:spacing w:before="0" w:after="0" w:line="276" w:lineRule="auto"/>
        <w:shd w:fill="F0F2F5" w:val="clear"/>
        <w:pBdr>
          <w:left w:val="single" w:color="1A6B8A" w:sz="12" w:space="8"/>
        </w:pBdr>
      </w:pPr>
      <w:r>
        <w:rPr>
          <w:rFonts w:ascii="Consolas" w:hAnsi="Consolas"/>
          <w:color w:val="1A1A1A"/>
          <w:sz w:val="18"/>
        </w:rPr>
        <w:t>2. How is similarity computed? (cosine, dot product, Euclidean)</w:t>
      </w:r>
    </w:p>
    <w:p>
      <w:pPr>
        <w:spacing w:before="0" w:after="0" w:line="276" w:lineRule="auto"/>
        <w:shd w:fill="F0F2F5" w:val="clear"/>
        <w:pBdr>
          <w:left w:val="single" w:color="1A6B8A" w:sz="12" w:space="8"/>
        </w:pBdr>
      </w:pPr>
      <w:r>
        <w:rPr>
          <w:rFonts w:ascii="Consolas" w:hAnsi="Consolas"/>
          <w:color w:val="1A1A1A"/>
          <w:sz w:val="18"/>
        </w:rPr>
        <w:t>3. What was the model trained on? (general text, code, scientific papers)</w:t>
      </w:r>
    </w:p>
    <w:p>
      <w:pPr>
        <w:spacing w:before="0" w:after="4"/>
      </w:pPr>
    </w:p>
    <w:p>
      <w:pPr>
        <w:spacing w:before="4" w:after="4"/>
        <w:jc w:val="center"/>
      </w:pPr>
      <w:r>
        <w:rPr>
          <w:color w:val="5A5A5A"/>
          <w:sz w:val="16"/>
        </w:rPr>
        <w:t>━━━━━━━━━━━━━━━━━━━━━━━━━━━━━━━━━━━━━━━━</w:t>
      </w:r>
    </w:p>
    <w:p>
      <w:pPr>
        <w:pStyle w:val="Heading2"/>
      </w:pPr>
      <w:r>
        <w:t>Mini-Project — Vector Similarity Engine</w:t>
      </w:r>
    </w:p>
    <w:p>
      <w:pPr>
        <w:spacing w:before="0" w:after="6" w:line="276" w:lineRule="auto"/>
      </w:pPr>
      <w:r>
        <w:t>Build a simple semantic search engine using cosine similarity: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Mini-Project: Vector Similarity Engine</w:t>
      </w:r>
    </w:p>
    <w:p>
      <w:pPr>
        <w:spacing w:before="0" w:after="0" w:line="276" w:lineRule="auto"/>
        <w:shd w:fill="F0F2F5" w:val="clear"/>
        <w:pBdr>
          <w:left w:val="single" w:color="1A6B8A" w:sz="12" w:space="8"/>
        </w:pBdr>
      </w:pPr>
      <w:r>
        <w:rPr>
          <w:rFonts w:ascii="Consolas" w:hAnsi="Consolas"/>
          <w:color w:val="1A1A1A"/>
          <w:sz w:val="18"/>
        </w:rPr>
        <w:t>Demonstrates how semantic search works using cosine similarity.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Simulate document embeddings (in real life, use an embedding model)</w:t>
      </w:r>
    </w:p>
    <w:p>
      <w:pPr>
        <w:spacing w:before="0" w:after="0" w:line="276" w:lineRule="auto"/>
        <w:shd w:fill="F0F2F5" w:val="clear"/>
        <w:pBdr>
          <w:left w:val="single" w:color="1A6B8A" w:sz="12" w:space="8"/>
        </w:pBdr>
      </w:pPr>
      <w:r>
        <w:rPr>
          <w:rFonts w:ascii="Consolas" w:hAnsi="Consolas"/>
          <w:color w:val="1A1A1A"/>
          <w:sz w:val="18"/>
        </w:rPr>
        <w:t>documents = [</w:t>
      </w:r>
    </w:p>
    <w:p>
      <w:pPr>
        <w:spacing w:before="0" w:after="0" w:line="276" w:lineRule="auto"/>
        <w:shd w:fill="F0F2F5" w:val="clear"/>
        <w:pBdr>
          <w:left w:val="single" w:color="1A6B8A" w:sz="12" w:space="8"/>
        </w:pBdr>
      </w:pPr>
      <w:r>
        <w:rPr>
          <w:rFonts w:ascii="Consolas" w:hAnsi="Consolas"/>
          <w:color w:val="1A1A1A"/>
          <w:sz w:val="18"/>
        </w:rPr>
        <w:t xml:space="preserve">    {"id": 1, "text": "How to train a neural network", "vec": [0.9, 0.8, 0.1]},</w:t>
      </w:r>
    </w:p>
    <w:p>
      <w:pPr>
        <w:spacing w:before="0" w:after="0" w:line="276" w:lineRule="auto"/>
        <w:shd w:fill="F0F2F5" w:val="clear"/>
        <w:pBdr>
          <w:left w:val="single" w:color="1A6B8A" w:sz="12" w:space="8"/>
        </w:pBdr>
      </w:pPr>
      <w:r>
        <w:rPr>
          <w:rFonts w:ascii="Consolas" w:hAnsi="Consolas"/>
          <w:color w:val="1A1A1A"/>
          <w:sz w:val="18"/>
        </w:rPr>
        <w:t xml:space="preserve">    {"id": 2, "text": "Introduction to Python programming", "vec": [0.1, 0.2, 0.9]},</w:t>
      </w:r>
    </w:p>
    <w:p>
      <w:pPr>
        <w:spacing w:before="0" w:after="0" w:line="276" w:lineRule="auto"/>
        <w:shd w:fill="F0F2F5" w:val="clear"/>
        <w:pBdr>
          <w:left w:val="single" w:color="1A6B8A" w:sz="12" w:space="8"/>
        </w:pBdr>
      </w:pPr>
      <w:r>
        <w:rPr>
          <w:rFonts w:ascii="Consolas" w:hAnsi="Consolas"/>
          <w:color w:val="1A1A1A"/>
          <w:sz w:val="18"/>
        </w:rPr>
        <w:t xml:space="preserve">    {"id": 3, "text": "Deep learning with PyTorch", "vec": [0.85, 0.75, 0.2]},</w:t>
      </w:r>
    </w:p>
    <w:p>
      <w:pPr>
        <w:spacing w:before="0" w:after="0" w:line="276" w:lineRule="auto"/>
        <w:shd w:fill="F0F2F5" w:val="clear"/>
        <w:pBdr>
          <w:left w:val="single" w:color="1A6B8A" w:sz="12" w:space="8"/>
        </w:pBdr>
      </w:pPr>
      <w:r>
        <w:rPr>
          <w:rFonts w:ascii="Consolas" w:hAnsi="Consolas"/>
          <w:color w:val="1A1A1A"/>
          <w:sz w:val="18"/>
        </w:rPr>
        <w:t xml:space="preserve">    {"id": 4, "text": "Pandas data manipulation guide", "vec": [0.15, 0.25, 0.85]},</w:t>
      </w:r>
    </w:p>
    <w:p>
      <w:pPr>
        <w:spacing w:before="0" w:after="0" w:line="276" w:lineRule="auto"/>
        <w:shd w:fill="F0F2F5" w:val="clear"/>
        <w:pBdr>
          <w:left w:val="single" w:color="1A6B8A" w:sz="12" w:space="8"/>
        </w:pBdr>
      </w:pPr>
      <w:r>
        <w:rPr>
          <w:rFonts w:ascii="Consolas" w:hAnsi="Consolas"/>
          <w:color w:val="1A1A1A"/>
          <w:sz w:val="18"/>
        </w:rPr>
        <w:t xml:space="preserve">    {"id": 5, "text": "Understanding transformers architecture", "vec": [0.8, 0.7, 0.15]},</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cosine_similarity(a, b):</w:t>
      </w:r>
    </w:p>
    <w:p>
      <w:pPr>
        <w:spacing w:before="0" w:after="0" w:line="276" w:lineRule="auto"/>
        <w:shd w:fill="F0F2F5" w:val="clear"/>
        <w:pBdr>
          <w:left w:val="single" w:color="1A6B8A" w:sz="12" w:space="8"/>
        </w:pBdr>
      </w:pPr>
      <w:r>
        <w:rPr>
          <w:rFonts w:ascii="Consolas" w:hAnsi="Consolas"/>
          <w:color w:val="1A1A1A"/>
          <w:sz w:val="18"/>
        </w:rPr>
        <w:t xml:space="preserve">    return np.dot(a, b) / (np.linalg.norm(a) * np.linalg.norm(b))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search(query_vec, documents, top_k=3):</w:t>
      </w:r>
    </w:p>
    <w:p>
      <w:pPr>
        <w:spacing w:before="0" w:after="0" w:line="276" w:lineRule="auto"/>
        <w:shd w:fill="F0F2F5" w:val="clear"/>
        <w:pBdr>
          <w:left w:val="single" w:color="1A6B8A" w:sz="12" w:space="8"/>
        </w:pBdr>
      </w:pPr>
      <w:r>
        <w:rPr>
          <w:rFonts w:ascii="Consolas" w:hAnsi="Consolas"/>
          <w:color w:val="1A1A1A"/>
          <w:sz w:val="18"/>
        </w:rPr>
        <w:t xml:space="preserve">    """Search for most similar documents to query vector."""</w:t>
      </w:r>
    </w:p>
    <w:p>
      <w:pPr>
        <w:spacing w:before="0" w:after="0" w:line="276" w:lineRule="auto"/>
        <w:shd w:fill="F0F2F5" w:val="clear"/>
        <w:pBdr>
          <w:left w:val="single" w:color="1A6B8A" w:sz="12" w:space="8"/>
        </w:pBdr>
      </w:pPr>
      <w:r>
        <w:rPr>
          <w:rFonts w:ascii="Consolas" w:hAnsi="Consolas"/>
          <w:color w:val="1A1A1A"/>
          <w:sz w:val="18"/>
        </w:rPr>
        <w:t xml:space="preserve">    results = []</w:t>
      </w:r>
    </w:p>
    <w:p>
      <w:pPr>
        <w:spacing w:before="0" w:after="0" w:line="276" w:lineRule="auto"/>
        <w:shd w:fill="F0F2F5" w:val="clear"/>
        <w:pBdr>
          <w:left w:val="single" w:color="1A6B8A" w:sz="12" w:space="8"/>
        </w:pBdr>
      </w:pPr>
      <w:r>
        <w:rPr>
          <w:rFonts w:ascii="Consolas" w:hAnsi="Consolas"/>
          <w:color w:val="1A1A1A"/>
          <w:sz w:val="18"/>
        </w:rPr>
        <w:t xml:space="preserve">    for doc in documents:</w:t>
      </w:r>
    </w:p>
    <w:p>
      <w:pPr>
        <w:spacing w:before="0" w:after="0" w:line="276" w:lineRule="auto"/>
        <w:shd w:fill="F0F2F5" w:val="clear"/>
        <w:pBdr>
          <w:left w:val="single" w:color="1A6B8A" w:sz="12" w:space="8"/>
        </w:pBdr>
      </w:pPr>
      <w:r>
        <w:rPr>
          <w:rFonts w:ascii="Consolas" w:hAnsi="Consolas"/>
          <w:color w:val="1A1A1A"/>
          <w:sz w:val="18"/>
        </w:rPr>
        <w:t xml:space="preserve">        sim = cosine_similarity(query_vec, doc["vec"])</w:t>
      </w:r>
    </w:p>
    <w:p>
      <w:pPr>
        <w:spacing w:before="0" w:after="0" w:line="276" w:lineRule="auto"/>
        <w:shd w:fill="F0F2F5" w:val="clear"/>
        <w:pBdr>
          <w:left w:val="single" w:color="1A6B8A" w:sz="12" w:space="8"/>
        </w:pBdr>
      </w:pPr>
      <w:r>
        <w:rPr>
          <w:rFonts w:ascii="Consolas" w:hAnsi="Consolas"/>
          <w:color w:val="1A1A1A"/>
          <w:sz w:val="18"/>
        </w:rPr>
        <w:t xml:space="preserve">        results.append((doc["text"], sim))</w:t>
      </w:r>
    </w:p>
    <w:p>
      <w:pPr>
        <w:spacing w:before="0" w:after="0" w:line="276" w:lineRule="auto"/>
        <w:shd w:fill="F0F2F5" w:val="clear"/>
        <w:pBdr>
          <w:left w:val="single" w:color="1A6B8A" w:sz="12" w:space="8"/>
        </w:pBdr>
      </w:pPr>
      <w:r>
        <w:rPr>
          <w:rFonts w:ascii="Consolas" w:hAnsi="Consolas"/>
          <w:color w:val="1A1A1A"/>
          <w:sz w:val="18"/>
        </w:rPr>
        <w:t xml:space="preserve">    results.sort(key=lambda x: x[1], reverse=True)</w:t>
      </w:r>
    </w:p>
    <w:p>
      <w:pPr>
        <w:spacing w:before="0" w:after="0" w:line="276" w:lineRule="auto"/>
        <w:shd w:fill="F0F2F5" w:val="clear"/>
        <w:pBdr>
          <w:left w:val="single" w:color="1A6B8A" w:sz="12" w:space="8"/>
        </w:pBdr>
      </w:pPr>
      <w:r>
        <w:rPr>
          <w:rFonts w:ascii="Consolas" w:hAnsi="Consolas"/>
          <w:color w:val="1A1A1A"/>
          <w:sz w:val="18"/>
        </w:rPr>
        <w:t xml:space="preserve">    return results[:top_k]</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Simulate a query: "neural networks" → [0.88, 0.78, 0.12]</w:t>
      </w:r>
    </w:p>
    <w:p>
      <w:pPr>
        <w:spacing w:before="0" w:after="0" w:line="276" w:lineRule="auto"/>
        <w:shd w:fill="F0F2F5" w:val="clear"/>
        <w:pBdr>
          <w:left w:val="single" w:color="1A6B8A" w:sz="12" w:space="8"/>
        </w:pBdr>
      </w:pPr>
      <w:r>
        <w:rPr>
          <w:rFonts w:ascii="Consolas" w:hAnsi="Consolas"/>
          <w:color w:val="1A1A1A"/>
          <w:sz w:val="18"/>
        </w:rPr>
        <w:t>query = np.array([0.88, 0.78, 0.12])</w:t>
      </w:r>
    </w:p>
    <w:p>
      <w:pPr>
        <w:spacing w:before="0" w:after="0" w:line="276" w:lineRule="auto"/>
        <w:shd w:fill="F0F2F5" w:val="clear"/>
        <w:pBdr>
          <w:left w:val="single" w:color="1A6B8A" w:sz="12" w:space="8"/>
        </w:pBdr>
      </w:pPr>
      <w:r>
        <w:rPr>
          <w:rFonts w:ascii="Consolas" w:hAnsi="Consolas"/>
          <w:color w:val="1A1A1A"/>
          <w:sz w:val="18"/>
        </w:rPr>
        <w:t>results = search(query, documents)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Semantic Search Results ===")</w:t>
      </w:r>
    </w:p>
    <w:p>
      <w:pPr>
        <w:spacing w:before="0" w:after="0" w:line="276" w:lineRule="auto"/>
        <w:shd w:fill="F0F2F5" w:val="clear"/>
        <w:pBdr>
          <w:left w:val="single" w:color="1A6B8A" w:sz="12" w:space="8"/>
        </w:pBdr>
      </w:pPr>
      <w:r>
        <w:rPr>
          <w:rFonts w:ascii="Consolas" w:hAnsi="Consolas"/>
          <w:color w:val="1A1A1A"/>
          <w:sz w:val="18"/>
        </w:rPr>
        <w:t>print(f"Query: 'neural networks'\n")</w:t>
      </w:r>
    </w:p>
    <w:p>
      <w:pPr>
        <w:spacing w:before="0" w:after="0" w:line="276" w:lineRule="auto"/>
        <w:shd w:fill="F0F2F5" w:val="clear"/>
        <w:pBdr>
          <w:left w:val="single" w:color="1A6B8A" w:sz="12" w:space="8"/>
        </w:pBdr>
      </w:pPr>
      <w:r>
        <w:rPr>
          <w:rFonts w:ascii="Consolas" w:hAnsi="Consolas"/>
          <w:color w:val="1A1A1A"/>
          <w:sz w:val="18"/>
        </w:rPr>
        <w:t>for text, score in results:</w:t>
      </w:r>
    </w:p>
    <w:p>
      <w:pPr>
        <w:spacing w:before="0" w:after="0" w:line="276" w:lineRule="auto"/>
        <w:shd w:fill="F0F2F5" w:val="clear"/>
        <w:pBdr>
          <w:left w:val="single" w:color="1A6B8A" w:sz="12" w:space="8"/>
        </w:pBdr>
      </w:pPr>
      <w:r>
        <w:rPr>
          <w:rFonts w:ascii="Consolas" w:hAnsi="Consolas"/>
          <w:color w:val="1A1A1A"/>
          <w:sz w:val="18"/>
        </w:rPr>
        <w:t xml:space="preserve">    print(f"  [{score:.4f}] {text}")</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Calculate the dot product of [1, 2] and [3, 4] by hand, then verify with NumPy.</w:t>
      </w:r>
    </w:p>
    <w:p>
      <w:pPr>
        <w:ind w:left="360"/>
        <w:spacing w:before="2" w:after="2"/>
      </w:pPr>
      <w:r>
        <w:rPr>
          <w:b/>
          <w:color w:val="1A6B8A"/>
          <w:sz w:val="22"/>
        </w:rPr>
        <w:t xml:space="preserve">2.  </w:t>
      </w:r>
      <w:r>
        <w:t>Create a 3x3 identity matrix and multiply it by any vector. What happens?</w:t>
      </w:r>
    </w:p>
    <w:p>
      <w:pPr>
        <w:ind w:left="360"/>
        <w:spacing w:before="2" w:after="2"/>
      </w:pPr>
      <w:r>
        <w:rPr>
          <w:b/>
          <w:color w:val="1A6B8A"/>
          <w:sz w:val="22"/>
        </w:rPr>
        <w:t xml:space="preserve">3.  </w:t>
      </w:r>
      <w:r>
        <w:t>Compute the magnitude (length) of [3, 4]. (Hint: Pythagorean theorem!)</w:t>
      </w:r>
    </w:p>
    <w:p>
      <w:pPr>
        <w:pStyle w:val="Heading3"/>
      </w:pPr>
      <w:r>
        <w:t>Medium</w:t>
      </w:r>
    </w:p>
    <w:p>
      <w:pPr>
        <w:ind w:left="360"/>
        <w:spacing w:before="2" w:after="2"/>
      </w:pPr>
      <w:r>
        <w:rPr>
          <w:b/>
          <w:color w:val="1A6B8A"/>
          <w:sz w:val="22"/>
        </w:rPr>
        <w:t xml:space="preserve">4.  </w:t>
      </w:r>
      <w:r>
        <w:t>Implement cosine similarity from scratch (no NumPy, only pure Python). Compare results with NumPy version.</w:t>
      </w:r>
    </w:p>
    <w:p>
      <w:pPr>
        <w:ind w:left="360"/>
        <w:spacing w:before="2" w:after="2"/>
      </w:pPr>
      <w:r>
        <w:rPr>
          <w:b/>
          <w:color w:val="1A6B8A"/>
          <w:sz w:val="22"/>
        </w:rPr>
        <w:t xml:space="preserve">5.  </w:t>
      </w:r>
      <w:r>
        <w:t>Given two matrices A (2x3) and B (3x2), compute A@B and B@A. Are they the same shape?</w:t>
      </w:r>
    </w:p>
    <w:p>
      <w:pPr>
        <w:ind w:left="360"/>
        <w:spacing w:before="2" w:after="2"/>
      </w:pPr>
      <w:r>
        <w:rPr>
          <w:b/>
          <w:color w:val="1A6B8A"/>
          <w:sz w:val="22"/>
        </w:rPr>
        <w:t xml:space="preserve">6.  </w:t>
      </w:r>
      <w:r>
        <w:t>Create a 2D dataset, compute its covariance matrix, and find eigenvalues.</w:t>
      </w:r>
    </w:p>
    <w:p>
      <w:pPr>
        <w:pStyle w:val="Heading3"/>
      </w:pPr>
      <w:r>
        <w:t>Advanced</w:t>
      </w:r>
    </w:p>
    <w:p>
      <w:pPr>
        <w:ind w:left="360"/>
        <w:spacing w:before="2" w:after="2"/>
      </w:pPr>
      <w:r>
        <w:rPr>
          <w:b/>
          <w:color w:val="1A6B8A"/>
          <w:sz w:val="22"/>
        </w:rPr>
        <w:t xml:space="preserve">7.  </w:t>
      </w:r>
      <w:r>
        <w:t>Implement PCA from scratch using eigenvalue decomposition. Reduce 5D data to 2D.</w:t>
      </w:r>
    </w:p>
    <w:p>
      <w:pPr>
        <w:ind w:left="360"/>
        <w:spacing w:before="2" w:after="2"/>
      </w:pPr>
      <w:r>
        <w:rPr>
          <w:b/>
          <w:color w:val="1A6B8A"/>
          <w:sz w:val="22"/>
        </w:rPr>
        <w:t xml:space="preserve">8.  </w:t>
      </w:r>
      <w:r>
        <w:t>Build a function that performs a complete neural network forward pass with multiple layers.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CHAPTER 7 KEY TAKEAWAYS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Vectors = lists of numbers (features, embeddings)     │</w:t>
      </w:r>
    </w:p>
    <w:p>
      <w:pPr>
        <w:spacing w:before="0" w:after="0" w:line="276" w:lineRule="auto"/>
        <w:shd w:fill="F0F2F5" w:val="clear"/>
        <w:pBdr>
          <w:left w:val="single" w:color="1A6B8A" w:sz="12" w:space="8"/>
        </w:pBdr>
      </w:pPr>
      <w:r>
        <w:rPr>
          <w:rFonts w:ascii="Consolas" w:hAnsi="Consolas"/>
          <w:color w:val="1A1A1A"/>
          <w:sz w:val="18"/>
        </w:rPr>
        <w:t>│  • Matrices = 2D grids (datasets, weights)               │</w:t>
      </w:r>
    </w:p>
    <w:p>
      <w:pPr>
        <w:spacing w:before="0" w:after="0" w:line="276" w:lineRule="auto"/>
        <w:shd w:fill="F0F2F5" w:val="clear"/>
        <w:pBdr>
          <w:left w:val="single" w:color="1A6B8A" w:sz="12" w:space="8"/>
        </w:pBdr>
      </w:pPr>
      <w:r>
        <w:rPr>
          <w:rFonts w:ascii="Consolas" w:hAnsi="Consolas"/>
          <w:color w:val="1A1A1A"/>
          <w:sz w:val="18"/>
        </w:rPr>
        <w:t>│  • Dot product = similarity measure (core of RAG)        │</w:t>
      </w:r>
    </w:p>
    <w:p>
      <w:pPr>
        <w:spacing w:before="0" w:after="0" w:line="276" w:lineRule="auto"/>
        <w:shd w:fill="F0F2F5" w:val="clear"/>
        <w:pBdr>
          <w:left w:val="single" w:color="1A6B8A" w:sz="12" w:space="8"/>
        </w:pBdr>
      </w:pPr>
      <w:r>
        <w:rPr>
          <w:rFonts w:ascii="Consolas" w:hAnsi="Consolas"/>
          <w:color w:val="1A1A1A"/>
          <w:sz w:val="18"/>
        </w:rPr>
        <w:t>│  • Matrix multiplication = neural network layers         │</w:t>
      </w:r>
    </w:p>
    <w:p>
      <w:pPr>
        <w:spacing w:before="0" w:after="0" w:line="276" w:lineRule="auto"/>
        <w:shd w:fill="F0F2F5" w:val="clear"/>
        <w:pBdr>
          <w:left w:val="single" w:color="1A6B8A" w:sz="12" w:space="8"/>
        </w:pBdr>
      </w:pPr>
      <w:r>
        <w:rPr>
          <w:rFonts w:ascii="Consolas" w:hAnsi="Consolas"/>
          <w:color w:val="1A1A1A"/>
          <w:sz w:val="18"/>
        </w:rPr>
        <w:t>│  • Transpose = flip rows and columns                     │</w:t>
      </w:r>
    </w:p>
    <w:p>
      <w:pPr>
        <w:spacing w:before="0" w:after="0" w:line="276" w:lineRule="auto"/>
        <w:shd w:fill="F0F2F5" w:val="clear"/>
        <w:pBdr>
          <w:left w:val="single" w:color="1A6B8A" w:sz="12" w:space="8"/>
        </w:pBdr>
      </w:pPr>
      <w:r>
        <w:rPr>
          <w:rFonts w:ascii="Consolas" w:hAnsi="Consolas"/>
          <w:color w:val="1A1A1A"/>
          <w:sz w:val="18"/>
        </w:rPr>
        <w:t>│  • Eigenvalues = "importance" of data directions         │</w:t>
      </w:r>
    </w:p>
    <w:p>
      <w:pPr>
        <w:spacing w:before="0" w:after="0" w:line="276" w:lineRule="auto"/>
        <w:shd w:fill="F0F2F5" w:val="clear"/>
        <w:pBdr>
          <w:left w:val="single" w:color="1A6B8A" w:sz="12" w:space="8"/>
        </w:pBdr>
      </w:pPr>
      <w:r>
        <w:rPr>
          <w:rFonts w:ascii="Consolas" w:hAnsi="Consolas"/>
          <w:color w:val="1A1A1A"/>
          <w:sz w:val="18"/>
        </w:rPr>
        <w:t>│  • PCA uses eigenvalues for dimensionality reduction     │</w:t>
      </w:r>
    </w:p>
    <w:p>
      <w:pPr>
        <w:spacing w:before="0" w:after="0" w:line="276" w:lineRule="auto"/>
        <w:shd w:fill="F0F2F5" w:val="clear"/>
        <w:pBdr>
          <w:left w:val="single" w:color="1A6B8A" w:sz="12" w:space="8"/>
        </w:pBdr>
      </w:pPr>
      <w:r>
        <w:rPr>
          <w:rFonts w:ascii="Consolas" w:hAnsi="Consolas"/>
          <w:color w:val="1A1A1A"/>
          <w:sz w:val="18"/>
        </w:rPr>
        <w:t>│  • Always check shapes before operations!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"Explain what a dot product represents geometrically."</w:t>
      </w:r>
    </w:p>
    <w:p>
      <w:pPr>
        <w:ind w:left="360"/>
        <w:spacing w:before="2" w:after="2"/>
      </w:pPr>
      <w:r>
        <w:rPr>
          <w:b/>
          <w:color w:val="1A6B8A"/>
          <w:sz w:val="22"/>
        </w:rPr>
        <w:t xml:space="preserve">2.  </w:t>
      </w:r>
      <w:r>
        <w:t>"How does cosine similarity work and why is it used in RAG?"</w:t>
      </w:r>
    </w:p>
    <w:p>
      <w:pPr>
        <w:ind w:left="360"/>
        <w:spacing w:before="2" w:after="2"/>
      </w:pPr>
      <w:r>
        <w:rPr>
          <w:b/>
          <w:color w:val="1A6B8A"/>
          <w:sz w:val="22"/>
        </w:rPr>
        <w:t xml:space="preserve">3.  </w:t>
      </w:r>
      <w:r>
        <w:t>"What are eigenvalues and why do they matter in ML?"</w:t>
      </w:r>
    </w:p>
    <w:p>
      <w:pPr>
        <w:ind w:left="360"/>
        <w:spacing w:before="2" w:after="2"/>
      </w:pPr>
      <w:r>
        <w:rPr>
          <w:b/>
          <w:color w:val="1A6B8A"/>
          <w:sz w:val="22"/>
        </w:rPr>
        <w:t xml:space="preserve">4.  </w:t>
      </w:r>
      <w:r>
        <w:t>"Why does matrix multiplication require matching inner dimensions?"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What is the result of [2, 3] · [4, 1]?</w:t>
      </w:r>
    </w:p>
    <w:p>
      <w:pPr>
        <w:ind w:left="360"/>
        <w:spacing w:before="2" w:after="2"/>
      </w:pPr>
      <w:r>
        <w:rPr>
          <w:b/>
          <w:color w:val="1A6B8A"/>
          <w:sz w:val="22"/>
        </w:rPr>
        <w:t xml:space="preserve">2.  </w:t>
      </w:r>
      <w:r>
        <w:t>Can you multiply a (3×4) matrix by a (4×2) matrix? What's the result shape?</w:t>
      </w:r>
    </w:p>
    <w:p>
      <w:pPr>
        <w:ind w:left="360"/>
        <w:spacing w:before="2" w:after="2"/>
      </w:pPr>
      <w:r>
        <w:rPr>
          <w:b/>
          <w:color w:val="1A6B8A"/>
          <w:sz w:val="22"/>
        </w:rPr>
        <w:t xml:space="preserve">3.  </w:t>
      </w:r>
      <w:r>
        <w:t>What does a cosine similarity of 0 mean vs 1?</w:t>
      </w:r>
    </w:p>
    <w:p>
      <w:pPr>
        <w:ind w:left="360"/>
        <w:spacing w:before="2" w:after="2"/>
      </w:pPr>
      <w:r>
        <w:rPr>
          <w:b/>
          <w:color w:val="1A6B8A"/>
          <w:sz w:val="22"/>
        </w:rPr>
        <w:t xml:space="preserve">4.  </w:t>
      </w:r>
      <w:r>
        <w:t>What is the purpose of PCA?</w:t>
      </w:r>
    </w:p>
    <w:p>
      <w:pPr>
        <w:ind w:left="360"/>
        <w:spacing w:before="2" w:after="2"/>
      </w:pPr>
      <w:r>
        <w:rPr>
          <w:b/>
          <w:color w:val="1A6B8A"/>
          <w:sz w:val="22"/>
        </w:rPr>
        <w:t xml:space="preserve">5.  </w:t>
      </w:r>
      <w:r>
        <w:t>In the equation y = Wx + b, what are W, x, and b in a neural network?</w:t>
      </w:r>
    </w:p>
    <w:p>
      <w:r>
        <w:br w:type="page"/>
      </w:r>
    </w:p>
    <w:p>
      <w:pPr>
        <w:spacing w:before="0" w:after="4"/>
      </w:pPr>
      <w:r>
        <w:rPr>
          <w:b/>
          <w:color w:val="E86A00"/>
          <w:sz w:val="20"/>
        </w:rPr>
        <w:t>MONTH 1 — FOUNDATIONS</w:t>
      </w:r>
    </w:p>
    <w:p>
      <w:pPr>
        <w:pStyle w:val="Heading1"/>
        <w:spacing w:before="0" w:after="4"/>
        <w:pBdr>
          <w:bottom w:val="single" w:color="0A3D5C" w:sz="6" w:space="4"/>
        </w:pBdr>
      </w:pPr>
      <w:r>
        <w:t>Chapter 8 — Mathematics for AI: Probability &amp; Statistics</w:t>
      </w:r>
    </w:p>
    <w:p>
      <w:pPr>
        <w:spacing w:before="14" w:after="6"/>
        <w:pBdr>
          <w:bottom w:val="single" w:color="1A6B8A" w:sz="4" w:space="4"/>
        </w:pBdr>
      </w:pPr>
      <w:r>
        <w:rPr>
          <w:rFonts w:ascii="Calibri Light" w:hAnsi="Calibri Light"/>
          <w:b/>
          <w:color w:val="1A6B8A"/>
          <w:sz w:val="28"/>
        </w:rPr>
        <w:t>Learning Objectives</w:t>
      </w:r>
    </w:p>
    <w:p>
      <w:pPr>
        <w:spacing w:before="0" w:after="6" w:line="276" w:lineRule="auto"/>
      </w:pPr>
      <w:r>
        <w:t>By the end of this chapter, you will:</w:t>
      </w:r>
    </w:p>
    <w:p>
      <w:pPr>
        <w:ind w:left="360"/>
        <w:spacing w:before="2" w:after="2"/>
      </w:pPr>
      <w:r>
        <w:rPr>
          <w:b/>
          <w:color w:val="1A6B8A"/>
          <w:sz w:val="22"/>
        </w:rPr>
        <w:t xml:space="preserve">•  </w:t>
      </w:r>
      <w:r>
        <w:t>Understand probability, distributions, and random variables</w:t>
      </w:r>
    </w:p>
    <w:p>
      <w:pPr>
        <w:ind w:left="360"/>
        <w:spacing w:before="2" w:after="2"/>
      </w:pPr>
      <w:r>
        <w:rPr>
          <w:b/>
          <w:color w:val="1A6B8A"/>
          <w:sz w:val="22"/>
        </w:rPr>
        <w:t xml:space="preserve">•  </w:t>
      </w:r>
      <w:r>
        <w:t>Apply Bayes' theorem to AI problems</w:t>
      </w:r>
    </w:p>
    <w:p>
      <w:pPr>
        <w:ind w:left="360"/>
        <w:spacing w:before="2" w:after="2"/>
      </w:pPr>
      <w:r>
        <w:rPr>
          <w:b/>
          <w:color w:val="1A6B8A"/>
          <w:sz w:val="22"/>
        </w:rPr>
        <w:t xml:space="preserve">•  </w:t>
      </w:r>
      <w:r>
        <w:t>Compute statistical measures (mean, variance, correlation)</w:t>
      </w:r>
    </w:p>
    <w:p>
      <w:pPr>
        <w:ind w:left="360"/>
        <w:spacing w:before="2" w:after="2"/>
      </w:pPr>
      <w:r>
        <w:rPr>
          <w:b/>
          <w:color w:val="1A6B8A"/>
          <w:sz w:val="22"/>
        </w:rPr>
        <w:t xml:space="preserve">•  </w:t>
      </w:r>
      <w:r>
        <w:t>Understand hypothesis testing and confidence intervals</w:t>
      </w:r>
    </w:p>
    <w:p>
      <w:pPr>
        <w:ind w:left="360"/>
        <w:spacing w:before="2" w:after="2"/>
      </w:pPr>
      <w:r>
        <w:rPr>
          <w:b/>
          <w:color w:val="1A6B8A"/>
          <w:sz w:val="22"/>
        </w:rPr>
        <w:t xml:space="preserve">•  </w:t>
      </w:r>
      <w:r>
        <w:t>See how statistics powers ML model evaluation</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Machine learning </w:t>
      </w:r>
      <w:r>
        <w:rPr>
          <w:i/>
        </w:rPr>
        <w:t>is</w:t>
      </w:r>
      <w:r>
        <w:t xml:space="preserve"> statistical learning. When a model predicts "this email is 85% likely to be spam," that's probability. When we evaluate a model's accuracy, that's statistics. When we split train/test data, that's sampling. You cannot do AI without statistics.</w:t>
      </w:r>
    </w:p>
    <w:p>
      <w:pPr>
        <w:spacing w:before="4" w:after="4"/>
        <w:jc w:val="center"/>
      </w:pPr>
      <w:r>
        <w:rPr>
          <w:color w:val="5A5A5A"/>
          <w:sz w:val="16"/>
        </w:rPr>
        <w:t>━━━━━━━━━━━━━━━━━━━━━━━━━━━━━━━━━━━━━━━━</w:t>
      </w:r>
    </w:p>
    <w:p>
      <w:pPr>
        <w:pStyle w:val="Heading2"/>
      </w:pPr>
      <w:r>
        <w:t>Concept Explanation</w:t>
      </w:r>
    </w:p>
    <w:p>
      <w:pPr>
        <w:pStyle w:val="Heading3"/>
      </w:pPr>
      <w:r>
        <w:t>Probability Basics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PROBABILITY IN AI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P(spam | contains "FREE") =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This means: "What's the probability this email is       │</w:t>
      </w:r>
    </w:p>
    <w:p>
      <w:pPr>
        <w:spacing w:before="0" w:after="0" w:line="276" w:lineRule="auto"/>
        <w:shd w:fill="F0F2F5" w:val="clear"/>
        <w:pBdr>
          <w:left w:val="single" w:color="1A6B8A" w:sz="12" w:space="8"/>
        </w:pBdr>
      </w:pPr>
      <w:r>
        <w:rPr>
          <w:rFonts w:ascii="Consolas" w:hAnsi="Consolas"/>
          <w:color w:val="1A1A1A"/>
          <w:sz w:val="18"/>
        </w:rPr>
        <w:t>│  spam, given that it contains the word FREE?"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P(A)           = probability of event A                 │</w:t>
      </w:r>
    </w:p>
    <w:p>
      <w:pPr>
        <w:spacing w:before="0" w:after="0" w:line="276" w:lineRule="auto"/>
        <w:shd w:fill="F0F2F5" w:val="clear"/>
        <w:pBdr>
          <w:left w:val="single" w:color="1A6B8A" w:sz="12" w:space="8"/>
        </w:pBdr>
      </w:pPr>
      <w:r>
        <w:rPr>
          <w:rFonts w:ascii="Consolas" w:hAnsi="Consolas"/>
          <w:color w:val="1A1A1A"/>
          <w:sz w:val="18"/>
        </w:rPr>
        <w:t>│  P(A|B)         = probability of A given B happened      │</w:t>
      </w:r>
    </w:p>
    <w:p>
      <w:pPr>
        <w:spacing w:before="0" w:after="0" w:line="276" w:lineRule="auto"/>
        <w:shd w:fill="F0F2F5" w:val="clear"/>
        <w:pBdr>
          <w:left w:val="single" w:color="1A6B8A" w:sz="12" w:space="8"/>
        </w:pBdr>
      </w:pPr>
      <w:r>
        <w:rPr>
          <w:rFonts w:ascii="Consolas" w:hAnsi="Consolas"/>
          <w:color w:val="1A1A1A"/>
          <w:sz w:val="18"/>
        </w:rPr>
        <w:t>│  P(A ∩ B)       = probability of both A AND B            │</w:t>
      </w:r>
    </w:p>
    <w:p>
      <w:pPr>
        <w:spacing w:before="0" w:after="0" w:line="276" w:lineRule="auto"/>
        <w:shd w:fill="F0F2F5" w:val="clear"/>
        <w:pBdr>
          <w:left w:val="single" w:color="1A6B8A" w:sz="12" w:space="8"/>
        </w:pBdr>
      </w:pPr>
      <w:r>
        <w:rPr>
          <w:rFonts w:ascii="Consolas" w:hAnsi="Consolas"/>
          <w:color w:val="1A1A1A"/>
          <w:sz w:val="18"/>
        </w:rPr>
        <w:t>│  P(A ∪ B)       = probability of A OR B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Key rules:                                              │</w:t>
      </w:r>
    </w:p>
    <w:p>
      <w:pPr>
        <w:spacing w:before="0" w:after="0" w:line="276" w:lineRule="auto"/>
        <w:shd w:fill="F0F2F5" w:val="clear"/>
        <w:pBdr>
          <w:left w:val="single" w:color="1A6B8A" w:sz="12" w:space="8"/>
        </w:pBdr>
      </w:pPr>
      <w:r>
        <w:rPr>
          <w:rFonts w:ascii="Consolas" w:hAnsi="Consolas"/>
          <w:color w:val="1A1A1A"/>
          <w:sz w:val="18"/>
        </w:rPr>
        <w:t>│  0 ≤ P(A) ≤ 1    (probabilities are between 0 and 1)   │</w:t>
      </w:r>
    </w:p>
    <w:p>
      <w:pPr>
        <w:spacing w:before="0" w:after="0" w:line="276" w:lineRule="auto"/>
        <w:shd w:fill="F0F2F5" w:val="clear"/>
        <w:pBdr>
          <w:left w:val="single" w:color="1A6B8A" w:sz="12" w:space="8"/>
        </w:pBdr>
      </w:pPr>
      <w:r>
        <w:rPr>
          <w:rFonts w:ascii="Consolas" w:hAnsi="Consolas"/>
          <w:color w:val="1A1A1A"/>
          <w:sz w:val="18"/>
        </w:rPr>
        <w:t>│  P(certain) = 1   (a sure thing)                        │</w:t>
      </w:r>
    </w:p>
    <w:p>
      <w:pPr>
        <w:spacing w:before="0" w:after="0" w:line="276" w:lineRule="auto"/>
        <w:shd w:fill="F0F2F5" w:val="clear"/>
        <w:pBdr>
          <w:left w:val="single" w:color="1A6B8A" w:sz="12" w:space="8"/>
        </w:pBdr>
      </w:pPr>
      <w:r>
        <w:rPr>
          <w:rFonts w:ascii="Consolas" w:hAnsi="Consolas"/>
          <w:color w:val="1A1A1A"/>
          <w:sz w:val="18"/>
        </w:rPr>
        <w:t>│  P(impossible) = 0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Bayes' Theorem — The Heart of ML</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BAYES' THEOREM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P(B|A) × P(A)                               │</w:t>
      </w:r>
    </w:p>
    <w:p>
      <w:pPr>
        <w:spacing w:before="0" w:after="0" w:line="276" w:lineRule="auto"/>
        <w:shd w:fill="F0F2F5" w:val="clear"/>
        <w:pBdr>
          <w:left w:val="single" w:color="1A6B8A" w:sz="12" w:space="8"/>
        </w:pBdr>
      </w:pPr>
      <w:r>
        <w:rPr>
          <w:rFonts w:ascii="Consolas" w:hAnsi="Consolas"/>
          <w:color w:val="1A1A1A"/>
          <w:sz w:val="18"/>
        </w:rPr>
        <w:t>│  P(A|B) = ─────────────────                              │</w:t>
      </w:r>
    </w:p>
    <w:p>
      <w:pPr>
        <w:spacing w:before="0" w:after="0" w:line="276" w:lineRule="auto"/>
        <w:shd w:fill="F0F2F5" w:val="clear"/>
        <w:pBdr>
          <w:left w:val="single" w:color="1A6B8A" w:sz="12" w:space="8"/>
        </w:pBdr>
      </w:pPr>
      <w:r>
        <w:rPr>
          <w:rFonts w:ascii="Consolas" w:hAnsi="Consolas"/>
          <w:color w:val="1A1A1A"/>
          <w:sz w:val="18"/>
        </w:rPr>
        <w:t>│                   P(B)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 words:                                               │</w:t>
      </w:r>
    </w:p>
    <w:p>
      <w:pPr>
        <w:spacing w:before="0" w:after="0" w:line="276" w:lineRule="auto"/>
        <w:shd w:fill="F0F2F5" w:val="clear"/>
        <w:pBdr>
          <w:left w:val="single" w:color="1A6B8A" w:sz="12" w:space="8"/>
        </w:pBdr>
      </w:pPr>
      <w:r>
        <w:rPr>
          <w:rFonts w:ascii="Consolas" w:hAnsi="Consolas"/>
          <w:color w:val="1A1A1A"/>
          <w:sz w:val="18"/>
        </w:rPr>
        <w:t>│  "Probability of A given B =                             │</w:t>
      </w:r>
    </w:p>
    <w:p>
      <w:pPr>
        <w:spacing w:before="0" w:after="0" w:line="276" w:lineRule="auto"/>
        <w:shd w:fill="F0F2F5" w:val="clear"/>
        <w:pBdr>
          <w:left w:val="single" w:color="1A6B8A" w:sz="12" w:space="8"/>
        </w:pBdr>
      </w:pPr>
      <w:r>
        <w:rPr>
          <w:rFonts w:ascii="Consolas" w:hAnsi="Consolas"/>
          <w:color w:val="1A1A1A"/>
          <w:sz w:val="18"/>
        </w:rPr>
        <w:t>│   (Probability of B given A × Probability of A)          │</w:t>
      </w:r>
    </w:p>
    <w:p>
      <w:pPr>
        <w:spacing w:before="0" w:after="0" w:line="276" w:lineRule="auto"/>
        <w:shd w:fill="F0F2F5" w:val="clear"/>
        <w:pBdr>
          <w:left w:val="single" w:color="1A6B8A" w:sz="12" w:space="8"/>
        </w:pBdr>
      </w:pPr>
      <w:r>
        <w:rPr>
          <w:rFonts w:ascii="Consolas" w:hAnsi="Consolas"/>
          <w:color w:val="1A1A1A"/>
          <w:sz w:val="18"/>
        </w:rPr>
        <w:t>│   / Probability of B"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AI Example:                                             │</w:t>
      </w:r>
    </w:p>
    <w:p>
      <w:pPr>
        <w:spacing w:before="0" w:after="0" w:line="276" w:lineRule="auto"/>
        <w:shd w:fill="F0F2F5" w:val="clear"/>
        <w:pBdr>
          <w:left w:val="single" w:color="1A6B8A" w:sz="12" w:space="8"/>
        </w:pBdr>
      </w:pPr>
      <w:r>
        <w:rPr>
          <w:rFonts w:ascii="Consolas" w:hAnsi="Consolas"/>
          <w:color w:val="1A1A1A"/>
          <w:sz w:val="18"/>
        </w:rPr>
        <w:t>│  P(spam | "FREE") = P("FREE" | spam) × P(spam) / P("FREE")│</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Symbols explained:                                      │</w:t>
      </w:r>
    </w:p>
    <w:p>
      <w:pPr>
        <w:spacing w:before="0" w:after="0" w:line="276" w:lineRule="auto"/>
        <w:shd w:fill="F0F2F5" w:val="clear"/>
        <w:pBdr>
          <w:left w:val="single" w:color="1A6B8A" w:sz="12" w:space="8"/>
        </w:pBdr>
      </w:pPr>
      <w:r>
        <w:rPr>
          <w:rFonts w:ascii="Consolas" w:hAnsi="Consolas"/>
          <w:color w:val="1A1A1A"/>
          <w:sz w:val="18"/>
        </w:rPr>
        <w:t>│  P(A)   = prior (what we knew before evidence)          │</w:t>
      </w:r>
    </w:p>
    <w:p>
      <w:pPr>
        <w:spacing w:before="0" w:after="0" w:line="276" w:lineRule="auto"/>
        <w:shd w:fill="F0F2F5" w:val="clear"/>
        <w:pBdr>
          <w:left w:val="single" w:color="1A6B8A" w:sz="12" w:space="8"/>
        </w:pBdr>
      </w:pPr>
      <w:r>
        <w:rPr>
          <w:rFonts w:ascii="Consolas" w:hAnsi="Consolas"/>
          <w:color w:val="1A1A1A"/>
          <w:sz w:val="18"/>
        </w:rPr>
        <w:t>│  P(B|A) = likelihood (how likely is evidence given A)   │</w:t>
      </w:r>
    </w:p>
    <w:p>
      <w:pPr>
        <w:spacing w:before="0" w:after="0" w:line="276" w:lineRule="auto"/>
        <w:shd w:fill="F0F2F5" w:val="clear"/>
        <w:pBdr>
          <w:left w:val="single" w:color="1A6B8A" w:sz="12" w:space="8"/>
        </w:pBdr>
      </w:pPr>
      <w:r>
        <w:rPr>
          <w:rFonts w:ascii="Consolas" w:hAnsi="Consolas"/>
          <w:color w:val="1A1A1A"/>
          <w:sz w:val="18"/>
        </w:rPr>
        <w:t>│  P(A|B) = posterior (what we now believe after evidence) │</w:t>
      </w:r>
    </w:p>
    <w:p>
      <w:pPr>
        <w:spacing w:before="0" w:after="0" w:line="276" w:lineRule="auto"/>
        <w:shd w:fill="F0F2F5" w:val="clear"/>
        <w:pBdr>
          <w:left w:val="single" w:color="1A6B8A" w:sz="12" w:space="8"/>
        </w:pBdr>
      </w:pPr>
      <w:r>
        <w:rPr>
          <w:rFonts w:ascii="Consolas" w:hAnsi="Consolas"/>
          <w:color w:val="1A1A1A"/>
          <w:sz w:val="18"/>
        </w:rPr>
        <w:t>│  P(B)   = evidence (total probability of the evidence)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Distributions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KEY DISTRIBUTIONS IN AI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Normal (Gaussian):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Most common distribution in nature        │</w:t>
      </w:r>
    </w:p>
    <w:p>
      <w:pPr>
        <w:spacing w:before="0" w:after="0" w:line="276" w:lineRule="auto"/>
        <w:shd w:fill="F0F2F5" w:val="clear"/>
        <w:pBdr>
          <w:left w:val="single" w:color="1A6B8A" w:sz="12" w:space="8"/>
        </w:pBdr>
      </w:pPr>
      <w:r>
        <w:rPr>
          <w:rFonts w:ascii="Consolas" w:hAnsi="Consolas"/>
          <w:color w:val="1A1A1A"/>
          <w:sz w:val="18"/>
        </w:rPr>
        <w:t>│     / │ \       Model weights often init from normal      │</w:t>
      </w:r>
    </w:p>
    <w:p>
      <w:pPr>
        <w:spacing w:before="0" w:after="0" w:line="276" w:lineRule="auto"/>
        <w:shd w:fill="F0F2F5" w:val="clear"/>
        <w:pBdr>
          <w:left w:val="single" w:color="1A6B8A" w:sz="12" w:space="8"/>
        </w:pBdr>
      </w:pPr>
      <w:r>
        <w:rPr>
          <w:rFonts w:ascii="Consolas" w:hAnsi="Consolas"/>
          <w:color w:val="1A1A1A"/>
          <w:sz w:val="18"/>
        </w:rPr>
        <w:t>│    /  │  \      Test scores, heights, errors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-3  0  3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Uniform: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All values equally likely                 │</w:t>
      </w:r>
    </w:p>
    <w:p>
      <w:pPr>
        <w:spacing w:before="0" w:after="0" w:line="276" w:lineRule="auto"/>
        <w:shd w:fill="F0F2F5" w:val="clear"/>
        <w:pBdr>
          <w:left w:val="single" w:color="1A6B8A" w:sz="12" w:space="8"/>
        </w:pBdr>
      </w:pPr>
      <w:r>
        <w:rPr>
          <w:rFonts w:ascii="Consolas" w:hAnsi="Consolas"/>
          <w:color w:val="1A1A1A"/>
          <w:sz w:val="18"/>
        </w:rPr>
        <w:t>│       │   │      Random number generation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0         1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Bernoulli (Binary):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0 or 1 only                                │</w:t>
      </w:r>
    </w:p>
    <w:p>
      <w:pPr>
        <w:spacing w:before="0" w:after="0" w:line="276" w:lineRule="auto"/>
        <w:shd w:fill="F0F2F5" w:val="clear"/>
        <w:pBdr>
          <w:left w:val="single" w:color="1A6B8A" w:sz="12" w:space="8"/>
        </w:pBdr>
      </w:pPr>
      <w:r>
        <w:rPr>
          <w:rFonts w:ascii="Consolas" w:hAnsi="Consolas"/>
          <w:color w:val="1A1A1A"/>
          <w:sz w:val="18"/>
        </w:rPr>
        <w:t>│         █ █     Spam/not spam, click/no-click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0 1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Statistical Measures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MEASURES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Mean (average):    x̄ = (x₁ + x₂ + ... + xₙ) / n        │</w:t>
      </w:r>
    </w:p>
    <w:p>
      <w:pPr>
        <w:spacing w:before="0" w:after="0" w:line="276" w:lineRule="auto"/>
        <w:shd w:fill="F0F2F5" w:val="clear"/>
        <w:pBdr>
          <w:left w:val="single" w:color="1A6B8A" w:sz="12" w:space="8"/>
        </w:pBdr>
      </w:pPr>
      <w:r>
        <w:rPr>
          <w:rFonts w:ascii="Consolas" w:hAnsi="Consolas"/>
          <w:color w:val="1A1A1A"/>
          <w:sz w:val="18"/>
        </w:rPr>
        <w:t>│                     "What's the typical value?"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Variance:          σ² = Σ(xᵢ - x̄)² / n                │</w:t>
      </w:r>
    </w:p>
    <w:p>
      <w:pPr>
        <w:spacing w:before="0" w:after="0" w:line="276" w:lineRule="auto"/>
        <w:shd w:fill="F0F2F5" w:val="clear"/>
        <w:pBdr>
          <w:left w:val="single" w:color="1A6B8A" w:sz="12" w:space="8"/>
        </w:pBdr>
      </w:pPr>
      <w:r>
        <w:rPr>
          <w:rFonts w:ascii="Consolas" w:hAnsi="Consolas"/>
          <w:color w:val="1A1A1A"/>
          <w:sz w:val="18"/>
        </w:rPr>
        <w:t>│                     "How spread out is the data?"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Standard Deviation: σ = √σ²                              │</w:t>
      </w:r>
    </w:p>
    <w:p>
      <w:pPr>
        <w:spacing w:before="0" w:after="0" w:line="276" w:lineRule="auto"/>
        <w:shd w:fill="F0F2F5" w:val="clear"/>
        <w:pBdr>
          <w:left w:val="single" w:color="1A6B8A" w:sz="12" w:space="8"/>
        </w:pBdr>
      </w:pPr>
      <w:r>
        <w:rPr>
          <w:rFonts w:ascii="Consolas" w:hAnsi="Consolas"/>
          <w:color w:val="1A1A1A"/>
          <w:sz w:val="18"/>
        </w:rPr>
        <w:t>│                     "Same as variance but in same units"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Correlation (r):   -1 ≤ r ≤ 1                            │</w:t>
      </w:r>
    </w:p>
    <w:p>
      <w:pPr>
        <w:spacing w:before="0" w:after="0" w:line="276" w:lineRule="auto"/>
        <w:shd w:fill="F0F2F5" w:val="clear"/>
        <w:pBdr>
          <w:left w:val="single" w:color="1A6B8A" w:sz="12" w:space="8"/>
        </w:pBdr>
      </w:pPr>
      <w:r>
        <w:rPr>
          <w:rFonts w:ascii="Consolas" w:hAnsi="Consolas"/>
          <w:color w:val="1A1A1A"/>
          <w:sz w:val="18"/>
        </w:rPr>
        <w:t>│                     +1 = perfect positive correlation      │</w:t>
      </w:r>
    </w:p>
    <w:p>
      <w:pPr>
        <w:spacing w:before="0" w:after="0" w:line="276" w:lineRule="auto"/>
        <w:shd w:fill="F0F2F5" w:val="clear"/>
        <w:pBdr>
          <w:left w:val="single" w:color="1A6B8A" w:sz="12" w:space="8"/>
        </w:pBdr>
      </w:pPr>
      <w:r>
        <w:rPr>
          <w:rFonts w:ascii="Consolas" w:hAnsi="Consolas"/>
          <w:color w:val="1A1A1A"/>
          <w:sz w:val="18"/>
        </w:rPr>
        <w:t>│                      0 = no correlation                    │</w:t>
      </w:r>
    </w:p>
    <w:p>
      <w:pPr>
        <w:spacing w:before="0" w:after="0" w:line="276" w:lineRule="auto"/>
        <w:shd w:fill="F0F2F5" w:val="clear"/>
        <w:pBdr>
          <w:left w:val="single" w:color="1A6B8A" w:sz="12" w:space="8"/>
        </w:pBdr>
      </w:pPr>
      <w:r>
        <w:rPr>
          <w:rFonts w:ascii="Consolas" w:hAnsi="Consolas"/>
          <w:color w:val="1A1A1A"/>
          <w:sz w:val="18"/>
        </w:rPr>
        <w:t>│                     -1 = perfect negative correlation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Probability &amp; Statistics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8 — Probability &amp; Statistics for AI</w:t>
      </w:r>
    </w:p>
    <w:p>
      <w:pPr>
        <w:spacing w:before="0" w:after="0" w:line="276" w:lineRule="auto"/>
        <w:shd w:fill="F0F2F5" w:val="clear"/>
        <w:pBdr>
          <w:left w:val="single" w:color="1A6B8A" w:sz="12" w:space="8"/>
        </w:pBdr>
      </w:pPr>
      <w:r>
        <w:rPr>
          <w:rFonts w:ascii="Consolas" w:hAnsi="Consolas"/>
          <w:color w:val="1A1A1A"/>
          <w:sz w:val="18"/>
        </w:rPr>
        <w:t>pip install numpy matplotlib</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from collections import Counter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1: BASIC PROBABILITY</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Basic Probability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Simulate rolling a die 10,000 times</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rolls = np.random.randint(1, 7, 10000)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Probability of each face</w:t>
      </w:r>
    </w:p>
    <w:p>
      <w:pPr>
        <w:spacing w:before="0" w:after="0" w:line="276" w:lineRule="auto"/>
        <w:shd w:fill="F0F2F5" w:val="clear"/>
        <w:pBdr>
          <w:left w:val="single" w:color="1A6B8A" w:sz="12" w:space="8"/>
        </w:pBdr>
      </w:pPr>
      <w:r>
        <w:rPr>
          <w:rFonts w:ascii="Consolas" w:hAnsi="Consolas"/>
          <w:color w:val="1A1A1A"/>
          <w:sz w:val="18"/>
        </w:rPr>
        <w:t>for face in range(1, 7):</w:t>
      </w:r>
    </w:p>
    <w:p>
      <w:pPr>
        <w:spacing w:before="0" w:after="0" w:line="276" w:lineRule="auto"/>
        <w:shd w:fill="F0F2F5" w:val="clear"/>
        <w:pBdr>
          <w:left w:val="single" w:color="1A6B8A" w:sz="12" w:space="8"/>
        </w:pBdr>
      </w:pPr>
      <w:r>
        <w:rPr>
          <w:rFonts w:ascii="Consolas" w:hAnsi="Consolas"/>
          <w:color w:val="1A1A1A"/>
          <w:sz w:val="18"/>
        </w:rPr>
        <w:t xml:space="preserve">    prob = np.mean(rolls == face)</w:t>
      </w:r>
    </w:p>
    <w:p>
      <w:pPr>
        <w:spacing w:before="0" w:after="0" w:line="276" w:lineRule="auto"/>
        <w:shd w:fill="F0F2F5" w:val="clear"/>
        <w:pBdr>
          <w:left w:val="single" w:color="1A6B8A" w:sz="12" w:space="8"/>
        </w:pBdr>
      </w:pPr>
      <w:r>
        <w:rPr>
          <w:rFonts w:ascii="Consolas" w:hAnsi="Consolas"/>
          <w:color w:val="1A1A1A"/>
          <w:sz w:val="18"/>
        </w:rPr>
        <w:t xml:space="preserve">    print(f"  P({face}) = {prob:.4f} (expected: 0.1667)")</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Probability of even number</w:t>
      </w:r>
    </w:p>
    <w:p>
      <w:pPr>
        <w:spacing w:before="0" w:after="0" w:line="276" w:lineRule="auto"/>
        <w:shd w:fill="F0F2F5" w:val="clear"/>
        <w:pBdr>
          <w:left w:val="single" w:color="1A6B8A" w:sz="12" w:space="8"/>
        </w:pBdr>
      </w:pPr>
      <w:r>
        <w:rPr>
          <w:rFonts w:ascii="Consolas" w:hAnsi="Consolas"/>
          <w:color w:val="1A1A1A"/>
          <w:sz w:val="18"/>
        </w:rPr>
        <w:t>p_even = np.mean(rolls % 2 == 0)</w:t>
      </w:r>
    </w:p>
    <w:p>
      <w:pPr>
        <w:spacing w:before="0" w:after="0" w:line="276" w:lineRule="auto"/>
        <w:shd w:fill="F0F2F5" w:val="clear"/>
        <w:pBdr>
          <w:left w:val="single" w:color="1A6B8A" w:sz="12" w:space="8"/>
        </w:pBdr>
      </w:pPr>
      <w:r>
        <w:rPr>
          <w:rFonts w:ascii="Consolas" w:hAnsi="Consolas"/>
          <w:color w:val="1A1A1A"/>
          <w:sz w:val="18"/>
        </w:rPr>
        <w:t>print(f"\n  P(even) = {p_even:.4f} (expected: 0.5000)")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Joint probability: rolling a 6 AND it's even</w:t>
      </w:r>
    </w:p>
    <w:p>
      <w:pPr>
        <w:spacing w:before="0" w:after="0" w:line="276" w:lineRule="auto"/>
        <w:shd w:fill="F0F2F5" w:val="clear"/>
        <w:pBdr>
          <w:left w:val="single" w:color="1A6B8A" w:sz="12" w:space="8"/>
        </w:pBdr>
      </w:pPr>
      <w:r>
        <w:rPr>
          <w:rFonts w:ascii="Consolas" w:hAnsi="Consolas"/>
          <w:color w:val="1A1A1A"/>
          <w:sz w:val="18"/>
        </w:rPr>
        <w:t>p_six_and_even = np.mean((rolls == 6) &amp; (rolls % 2 == 0))</w:t>
      </w:r>
    </w:p>
    <w:p>
      <w:pPr>
        <w:spacing w:before="0" w:after="0" w:line="276" w:lineRule="auto"/>
        <w:shd w:fill="F0F2F5" w:val="clear"/>
        <w:pBdr>
          <w:left w:val="single" w:color="1A6B8A" w:sz="12" w:space="8"/>
        </w:pBdr>
      </w:pPr>
      <w:r>
        <w:rPr>
          <w:rFonts w:ascii="Consolas" w:hAnsi="Consolas"/>
          <w:color w:val="1A1A1A"/>
          <w:sz w:val="18"/>
        </w:rPr>
        <w:t>print(f"  P(6 AND even) = {p_six_and_even:.4f} (expected: 0.1667)")</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2: BAYES' THEOREM — SPAM CLASSIFIER</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Bayes' Theorem — Spam Classification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Known probabilities from training data</w:t>
      </w:r>
    </w:p>
    <w:p>
      <w:pPr>
        <w:spacing w:before="0" w:after="0" w:line="276" w:lineRule="auto"/>
        <w:shd w:fill="F0F2F5" w:val="clear"/>
        <w:pBdr>
          <w:left w:val="single" w:color="1A6B8A" w:sz="12" w:space="8"/>
        </w:pBdr>
      </w:pPr>
      <w:r>
        <w:rPr>
          <w:rFonts w:ascii="Consolas" w:hAnsi="Consolas"/>
          <w:color w:val="1A1A1A"/>
          <w:sz w:val="18"/>
        </w:rPr>
        <w:t>p_spam = 0.4              # 40% of emails are spam</w:t>
      </w:r>
    </w:p>
    <w:p>
      <w:pPr>
        <w:spacing w:before="0" w:after="0" w:line="276" w:lineRule="auto"/>
        <w:shd w:fill="F0F2F5" w:val="clear"/>
        <w:pBdr>
          <w:left w:val="single" w:color="1A6B8A" w:sz="12" w:space="8"/>
        </w:pBdr>
      </w:pPr>
      <w:r>
        <w:rPr>
          <w:rFonts w:ascii="Consolas" w:hAnsi="Consolas"/>
          <w:color w:val="1A1A1A"/>
          <w:sz w:val="18"/>
        </w:rPr>
        <w:t>p_ham = 0.6               # 60% are not spam (ham)</w:t>
      </w:r>
    </w:p>
    <w:p>
      <w:pPr>
        <w:spacing w:before="0" w:after="0" w:line="276" w:lineRule="auto"/>
        <w:shd w:fill="F0F2F5" w:val="clear"/>
        <w:pBdr>
          <w:left w:val="single" w:color="1A6B8A" w:sz="12" w:space="8"/>
        </w:pBdr>
      </w:pPr>
      <w:r>
        <w:rPr>
          <w:rFonts w:ascii="Consolas" w:hAnsi="Consolas"/>
          <w:color w:val="1A1A1A"/>
          <w:sz w:val="18"/>
        </w:rPr>
        <w:t>p_free_given_spam = 0.8   # 80% of spam contains "FREE"</w:t>
      </w:r>
    </w:p>
    <w:p>
      <w:pPr>
        <w:spacing w:before="0" w:after="0" w:line="276" w:lineRule="auto"/>
        <w:shd w:fill="F0F2F5" w:val="clear"/>
        <w:pBdr>
          <w:left w:val="single" w:color="1A6B8A" w:sz="12" w:space="8"/>
        </w:pBdr>
      </w:pPr>
      <w:r>
        <w:rPr>
          <w:rFonts w:ascii="Consolas" w:hAnsi="Consolas"/>
          <w:color w:val="1A1A1A"/>
          <w:sz w:val="18"/>
        </w:rPr>
        <w:t>p_free_given_ham = 0.1    # 10% of non-spam contains "FREE"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Bayes: P(spam | "FREE") = P("FREE" | spam) * P(spam) / P("FREE")</w:t>
      </w:r>
    </w:p>
    <w:p>
      <w:pPr>
        <w:spacing w:before="0" w:after="0" w:line="276" w:lineRule="auto"/>
        <w:shd w:fill="F0F2F5" w:val="clear"/>
        <w:pBdr>
          <w:left w:val="single" w:color="1A6B8A" w:sz="12" w:space="8"/>
        </w:pBdr>
      </w:pPr>
      <w:r>
        <w:rPr>
          <w:rFonts w:ascii="Consolas" w:hAnsi="Consolas"/>
          <w:color w:val="1A1A1A"/>
          <w:sz w:val="18"/>
        </w:rPr>
        <w:t>p_free = p_free_given_spam * p_spam + p_free_given_ham * p_ham</w:t>
      </w:r>
    </w:p>
    <w:p>
      <w:pPr>
        <w:spacing w:before="0" w:after="0" w:line="276" w:lineRule="auto"/>
        <w:shd w:fill="F0F2F5" w:val="clear"/>
        <w:pBdr>
          <w:left w:val="single" w:color="1A6B8A" w:sz="12" w:space="8"/>
        </w:pBdr>
      </w:pPr>
      <w:r>
        <w:rPr>
          <w:rFonts w:ascii="Consolas" w:hAnsi="Consolas"/>
          <w:color w:val="1A1A1A"/>
          <w:sz w:val="18"/>
        </w:rPr>
        <w:t>p_spam_given_free = (p_free_given_spam * p_spam) / p_free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P(spam) = {p_spam}")</w:t>
      </w:r>
    </w:p>
    <w:p>
      <w:pPr>
        <w:spacing w:before="0" w:after="0" w:line="276" w:lineRule="auto"/>
        <w:shd w:fill="F0F2F5" w:val="clear"/>
        <w:pBdr>
          <w:left w:val="single" w:color="1A6B8A" w:sz="12" w:space="8"/>
        </w:pBdr>
      </w:pPr>
      <w:r>
        <w:rPr>
          <w:rFonts w:ascii="Consolas" w:hAnsi="Consolas"/>
          <w:color w:val="1A1A1A"/>
          <w:sz w:val="18"/>
        </w:rPr>
        <w:t>print(f"  P('FREE' | spam) = {p_free_given_spam}")</w:t>
      </w:r>
    </w:p>
    <w:p>
      <w:pPr>
        <w:spacing w:before="0" w:after="0" w:line="276" w:lineRule="auto"/>
        <w:shd w:fill="F0F2F5" w:val="clear"/>
        <w:pBdr>
          <w:left w:val="single" w:color="1A6B8A" w:sz="12" w:space="8"/>
        </w:pBdr>
      </w:pPr>
      <w:r>
        <w:rPr>
          <w:rFonts w:ascii="Consolas" w:hAnsi="Consolas"/>
          <w:color w:val="1A1A1A"/>
          <w:sz w:val="18"/>
        </w:rPr>
        <w:t>print(f"  P('FREE' | ham) = {p_free_given_ham}")</w:t>
      </w:r>
    </w:p>
    <w:p>
      <w:pPr>
        <w:spacing w:before="0" w:after="0" w:line="276" w:lineRule="auto"/>
        <w:shd w:fill="F0F2F5" w:val="clear"/>
        <w:pBdr>
          <w:left w:val="single" w:color="1A6B8A" w:sz="12" w:space="8"/>
        </w:pBdr>
      </w:pPr>
      <w:r>
        <w:rPr>
          <w:rFonts w:ascii="Consolas" w:hAnsi="Consolas"/>
          <w:color w:val="1A1A1A"/>
          <w:sz w:val="18"/>
        </w:rPr>
        <w:t>print(f"  P('FREE') = {p_free:.4f}")</w:t>
      </w:r>
    </w:p>
    <w:p>
      <w:pPr>
        <w:spacing w:before="0" w:after="0" w:line="276" w:lineRule="auto"/>
        <w:shd w:fill="F0F2F5" w:val="clear"/>
        <w:pBdr>
          <w:left w:val="single" w:color="1A6B8A" w:sz="12" w:space="8"/>
        </w:pBdr>
      </w:pPr>
      <w:r>
        <w:rPr>
          <w:rFonts w:ascii="Consolas" w:hAnsi="Consolas"/>
          <w:color w:val="1A1A1A"/>
          <w:sz w:val="18"/>
        </w:rPr>
        <w:t>print(f"  P(spam | 'FREE') = {p_spam_given_free:.4f}")</w:t>
      </w:r>
    </w:p>
    <w:p>
      <w:pPr>
        <w:spacing w:before="0" w:after="0" w:line="276" w:lineRule="auto"/>
        <w:shd w:fill="F0F2F5" w:val="clear"/>
        <w:pBdr>
          <w:left w:val="single" w:color="1A6B8A" w:sz="12" w:space="8"/>
        </w:pBdr>
      </w:pPr>
      <w:r>
        <w:rPr>
          <w:rFonts w:ascii="Consolas" w:hAnsi="Consolas"/>
          <w:color w:val="1A1A1A"/>
          <w:sz w:val="18"/>
        </w:rPr>
        <w:t>print(f"  → An email with 'FREE' is {p_spam_given_free:.1%} likely to be spam")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3: DISTRIBUTIONS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fig, axes = plt.subplots(2, 2, figsize=(14, 10))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Normal distribution</w:t>
      </w:r>
    </w:p>
    <w:p>
      <w:pPr>
        <w:spacing w:before="0" w:after="0" w:line="276" w:lineRule="auto"/>
        <w:shd w:fill="F0F2F5" w:val="clear"/>
        <w:pBdr>
          <w:left w:val="single" w:color="1A6B8A" w:sz="12" w:space="8"/>
        </w:pBdr>
      </w:pPr>
      <w:r>
        <w:rPr>
          <w:rFonts w:ascii="Consolas" w:hAnsi="Consolas"/>
          <w:color w:val="1A1A1A"/>
          <w:sz w:val="18"/>
        </w:rPr>
        <w:t>normal = np.random.normal(75, 10, 10000)</w:t>
      </w:r>
    </w:p>
    <w:p>
      <w:pPr>
        <w:spacing w:before="0" w:after="0" w:line="276" w:lineRule="auto"/>
        <w:shd w:fill="F0F2F5" w:val="clear"/>
        <w:pBdr>
          <w:left w:val="single" w:color="1A6B8A" w:sz="12" w:space="8"/>
        </w:pBdr>
      </w:pPr>
      <w:r>
        <w:rPr>
          <w:rFonts w:ascii="Consolas" w:hAnsi="Consolas"/>
          <w:color w:val="1A1A1A"/>
          <w:sz w:val="18"/>
        </w:rPr>
        <w:t>axes[0, 0].hist(normal, bins=50, density=True, alpha=0.7, color='blue')</w:t>
      </w:r>
    </w:p>
    <w:p>
      <w:pPr>
        <w:spacing w:before="0" w:after="0" w:line="276" w:lineRule="auto"/>
        <w:shd w:fill="F0F2F5" w:val="clear"/>
        <w:pBdr>
          <w:left w:val="single" w:color="1A6B8A" w:sz="12" w:space="8"/>
        </w:pBdr>
      </w:pPr>
      <w:r>
        <w:rPr>
          <w:rFonts w:ascii="Consolas" w:hAnsi="Consolas"/>
          <w:color w:val="1A1A1A"/>
          <w:sz w:val="18"/>
        </w:rPr>
        <w:t>axes[0, 0].axvline(normal.mean(), color='red', linestyle='--', label=f'Mean: {normal.mean():.1f}')</w:t>
      </w:r>
    </w:p>
    <w:p>
      <w:pPr>
        <w:spacing w:before="0" w:after="0" w:line="276" w:lineRule="auto"/>
        <w:shd w:fill="F0F2F5" w:val="clear"/>
        <w:pBdr>
          <w:left w:val="single" w:color="1A6B8A" w:sz="12" w:space="8"/>
        </w:pBdr>
      </w:pPr>
      <w:r>
        <w:rPr>
          <w:rFonts w:ascii="Consolas" w:hAnsi="Consolas"/>
          <w:color w:val="1A1A1A"/>
          <w:sz w:val="18"/>
        </w:rPr>
        <w:t>axes[0, 0].set_title('Normal Distribution (μ=75, σ=10)')</w:t>
      </w:r>
    </w:p>
    <w:p>
      <w:pPr>
        <w:spacing w:before="0" w:after="0" w:line="276" w:lineRule="auto"/>
        <w:shd w:fill="F0F2F5" w:val="clear"/>
        <w:pBdr>
          <w:left w:val="single" w:color="1A6B8A" w:sz="12" w:space="8"/>
        </w:pBdr>
      </w:pPr>
      <w:r>
        <w:rPr>
          <w:rFonts w:ascii="Consolas" w:hAnsi="Consolas"/>
          <w:color w:val="1A1A1A"/>
          <w:sz w:val="18"/>
        </w:rPr>
        <w:t>axes[0, 0].legend()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Uniform distribution</w:t>
      </w:r>
    </w:p>
    <w:p>
      <w:pPr>
        <w:spacing w:before="0" w:after="0" w:line="276" w:lineRule="auto"/>
        <w:shd w:fill="F0F2F5" w:val="clear"/>
        <w:pBdr>
          <w:left w:val="single" w:color="1A6B8A" w:sz="12" w:space="8"/>
        </w:pBdr>
      </w:pPr>
      <w:r>
        <w:rPr>
          <w:rFonts w:ascii="Consolas" w:hAnsi="Consolas"/>
          <w:color w:val="1A1A1A"/>
          <w:sz w:val="18"/>
        </w:rPr>
        <w:t>uniform = np.random.uniform(0, 100, 10000)</w:t>
      </w:r>
    </w:p>
    <w:p>
      <w:pPr>
        <w:spacing w:before="0" w:after="0" w:line="276" w:lineRule="auto"/>
        <w:shd w:fill="F0F2F5" w:val="clear"/>
        <w:pBdr>
          <w:left w:val="single" w:color="1A6B8A" w:sz="12" w:space="8"/>
        </w:pBdr>
      </w:pPr>
      <w:r>
        <w:rPr>
          <w:rFonts w:ascii="Consolas" w:hAnsi="Consolas"/>
          <w:color w:val="1A1A1A"/>
          <w:sz w:val="18"/>
        </w:rPr>
        <w:t>axes[0, 1].hist(uniform, bins=50, density=True, alpha=0.7, color='green')</w:t>
      </w:r>
    </w:p>
    <w:p>
      <w:pPr>
        <w:spacing w:before="0" w:after="0" w:line="276" w:lineRule="auto"/>
        <w:shd w:fill="F0F2F5" w:val="clear"/>
        <w:pBdr>
          <w:left w:val="single" w:color="1A6B8A" w:sz="12" w:space="8"/>
        </w:pBdr>
      </w:pPr>
      <w:r>
        <w:rPr>
          <w:rFonts w:ascii="Consolas" w:hAnsi="Consolas"/>
          <w:color w:val="1A1A1A"/>
          <w:sz w:val="18"/>
        </w:rPr>
        <w:t>axes[0, 1].set_title('Uniform Distribution [0, 100)')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Bernoulli (binary)</w:t>
      </w:r>
    </w:p>
    <w:p>
      <w:pPr>
        <w:spacing w:before="0" w:after="0" w:line="276" w:lineRule="auto"/>
        <w:shd w:fill="F0F2F5" w:val="clear"/>
        <w:pBdr>
          <w:left w:val="single" w:color="1A6B8A" w:sz="12" w:space="8"/>
        </w:pBdr>
      </w:pPr>
      <w:r>
        <w:rPr>
          <w:rFonts w:ascii="Consolas" w:hAnsi="Consolas"/>
          <w:color w:val="1A1A1A"/>
          <w:sz w:val="18"/>
        </w:rPr>
        <w:t>bernoulli = np.random.choice([0, 1], 10000, p=[0.7, 0.3])</w:t>
      </w:r>
    </w:p>
    <w:p>
      <w:pPr>
        <w:spacing w:before="0" w:after="0" w:line="276" w:lineRule="auto"/>
        <w:shd w:fill="F0F2F5" w:val="clear"/>
        <w:pBdr>
          <w:left w:val="single" w:color="1A6B8A" w:sz="12" w:space="8"/>
        </w:pBdr>
      </w:pPr>
      <w:r>
        <w:rPr>
          <w:rFonts w:ascii="Consolas" w:hAnsi="Consolas"/>
          <w:color w:val="1A1A1A"/>
          <w:sz w:val="18"/>
        </w:rPr>
        <w:t>axes[1, 0].hist(bernoulli, bins=2, density=True, alpha=0.7, color='orange')</w:t>
      </w:r>
    </w:p>
    <w:p>
      <w:pPr>
        <w:spacing w:before="0" w:after="0" w:line="276" w:lineRule="auto"/>
        <w:shd w:fill="F0F2F5" w:val="clear"/>
        <w:pBdr>
          <w:left w:val="single" w:color="1A6B8A" w:sz="12" w:space="8"/>
        </w:pBdr>
      </w:pPr>
      <w:r>
        <w:rPr>
          <w:rFonts w:ascii="Consolas" w:hAnsi="Consolas"/>
          <w:color w:val="1A1A1A"/>
          <w:sz w:val="18"/>
        </w:rPr>
        <w:t>axes[1, 0].set_xticks([0.25, 0.75])</w:t>
      </w:r>
    </w:p>
    <w:p>
      <w:pPr>
        <w:spacing w:before="0" w:after="0" w:line="276" w:lineRule="auto"/>
        <w:shd w:fill="F0F2F5" w:val="clear"/>
        <w:pBdr>
          <w:left w:val="single" w:color="1A6B8A" w:sz="12" w:space="8"/>
        </w:pBdr>
      </w:pPr>
      <w:r>
        <w:rPr>
          <w:rFonts w:ascii="Consolas" w:hAnsi="Consolas"/>
          <w:color w:val="1A1A1A"/>
          <w:sz w:val="18"/>
        </w:rPr>
        <w:t>axes[1, 0].set_xticklabels(['0', '1'])</w:t>
      </w:r>
    </w:p>
    <w:p>
      <w:pPr>
        <w:spacing w:before="0" w:after="0" w:line="276" w:lineRule="auto"/>
        <w:shd w:fill="F0F2F5" w:val="clear"/>
        <w:pBdr>
          <w:left w:val="single" w:color="1A6B8A" w:sz="12" w:space="8"/>
        </w:pBdr>
      </w:pPr>
      <w:r>
        <w:rPr>
          <w:rFonts w:ascii="Consolas" w:hAnsi="Consolas"/>
          <w:color w:val="1A1A1A"/>
          <w:sz w:val="18"/>
        </w:rPr>
        <w:t>axes[1, 0].set_title('Bernoulli Distribution (p=0.3)')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Bimodal (two groups)</w:t>
      </w:r>
    </w:p>
    <w:p>
      <w:pPr>
        <w:spacing w:before="0" w:after="0" w:line="276" w:lineRule="auto"/>
        <w:shd w:fill="F0F2F5" w:val="clear"/>
        <w:pBdr>
          <w:left w:val="single" w:color="1A6B8A" w:sz="12" w:space="8"/>
        </w:pBdr>
      </w:pPr>
      <w:r>
        <w:rPr>
          <w:rFonts w:ascii="Consolas" w:hAnsi="Consolas"/>
          <w:color w:val="1A1A1A"/>
          <w:sz w:val="18"/>
        </w:rPr>
        <w:t>bimodal = np.concatenate([np.random.normal(30, 5, 5000),</w:t>
      </w:r>
    </w:p>
    <w:p>
      <w:pPr>
        <w:spacing w:before="0" w:after="0" w:line="276" w:lineRule="auto"/>
        <w:shd w:fill="F0F2F5" w:val="clear"/>
        <w:pBdr>
          <w:left w:val="single" w:color="1A6B8A" w:sz="12" w:space="8"/>
        </w:pBdr>
      </w:pPr>
      <w:r>
        <w:rPr>
          <w:rFonts w:ascii="Consolas" w:hAnsi="Consolas"/>
          <w:color w:val="1A1A1A"/>
          <w:sz w:val="18"/>
        </w:rPr>
        <w:t xml:space="preserve">                          np.random.normal(70, 5, 5000)])</w:t>
      </w:r>
    </w:p>
    <w:p>
      <w:pPr>
        <w:spacing w:before="0" w:after="0" w:line="276" w:lineRule="auto"/>
        <w:shd w:fill="F0F2F5" w:val="clear"/>
        <w:pBdr>
          <w:left w:val="single" w:color="1A6B8A" w:sz="12" w:space="8"/>
        </w:pBdr>
      </w:pPr>
      <w:r>
        <w:rPr>
          <w:rFonts w:ascii="Consolas" w:hAnsi="Consolas"/>
          <w:color w:val="1A1A1A"/>
          <w:sz w:val="18"/>
        </w:rPr>
        <w:t>axes[1, 1].hist(bimodal, bins=50, density=True, alpha=0.7, color='purple')</w:t>
      </w:r>
    </w:p>
    <w:p>
      <w:pPr>
        <w:spacing w:before="0" w:after="0" w:line="276" w:lineRule="auto"/>
        <w:shd w:fill="F0F2F5" w:val="clear"/>
        <w:pBdr>
          <w:left w:val="single" w:color="1A6B8A" w:sz="12" w:space="8"/>
        </w:pBdr>
      </w:pPr>
      <w:r>
        <w:rPr>
          <w:rFonts w:ascii="Consolas" w:hAnsi="Consolas"/>
          <w:color w:val="1A1A1A"/>
          <w:sz w:val="18"/>
        </w:rPr>
        <w:t>axes[1, 1].set_title('Bimodal Distribution (Two Groups)')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plt.suptitle('Probability Distributions in AI', fontsize=14, fontweight='bold')</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plt.savefig('ch8_distributions.png',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print("\n✓ Distributions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4: STATISTICAL MEASURES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Statistical Measures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Create a dataset</w:t>
      </w:r>
    </w:p>
    <w:p>
      <w:pPr>
        <w:spacing w:before="0" w:after="0" w:line="276" w:lineRule="auto"/>
        <w:shd w:fill="F0F2F5" w:val="clear"/>
        <w:pBdr>
          <w:left w:val="single" w:color="1A6B8A" w:sz="12" w:space="8"/>
        </w:pBdr>
      </w:pPr>
      <w:r>
        <w:rPr>
          <w:rFonts w:ascii="Consolas" w:hAnsi="Consolas"/>
          <w:color w:val="1A1A1A"/>
          <w:sz w:val="18"/>
        </w:rPr>
        <w:t>data = np.array([65, 78, 82, 55, 90, 72, 88, 63, 95, 70,</w:t>
      </w:r>
    </w:p>
    <w:p>
      <w:pPr>
        <w:spacing w:before="0" w:after="0" w:line="276" w:lineRule="auto"/>
        <w:shd w:fill="F0F2F5" w:val="clear"/>
        <w:pBdr>
          <w:left w:val="single" w:color="1A6B8A" w:sz="12" w:space="8"/>
        </w:pBdr>
      </w:pPr>
      <w:r>
        <w:rPr>
          <w:rFonts w:ascii="Consolas" w:hAnsi="Consolas"/>
          <w:color w:val="1A1A1A"/>
          <w:sz w:val="18"/>
        </w:rPr>
        <w:t xml:space="preserve">                 80, 85, 60, 75, 92, 68, 73, 87, 58, 77])</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Central tendency</w:t>
      </w:r>
    </w:p>
    <w:p>
      <w:pPr>
        <w:spacing w:before="0" w:after="0" w:line="276" w:lineRule="auto"/>
        <w:shd w:fill="F0F2F5" w:val="clear"/>
        <w:pBdr>
          <w:left w:val="single" w:color="1A6B8A" w:sz="12" w:space="8"/>
        </w:pBdr>
      </w:pPr>
      <w:r>
        <w:rPr>
          <w:rFonts w:ascii="Consolas" w:hAnsi="Consolas"/>
          <w:color w:val="1A1A1A"/>
          <w:sz w:val="18"/>
        </w:rPr>
        <w:t>mean = data.mean()</w:t>
      </w:r>
    </w:p>
    <w:p>
      <w:pPr>
        <w:spacing w:before="0" w:after="0" w:line="276" w:lineRule="auto"/>
        <w:shd w:fill="F0F2F5" w:val="clear"/>
        <w:pBdr>
          <w:left w:val="single" w:color="1A6B8A" w:sz="12" w:space="8"/>
        </w:pBdr>
      </w:pPr>
      <w:r>
        <w:rPr>
          <w:rFonts w:ascii="Consolas" w:hAnsi="Consolas"/>
          <w:color w:val="1A1A1A"/>
          <w:sz w:val="18"/>
        </w:rPr>
        <w:t>median = np.median(data)</w:t>
      </w:r>
    </w:p>
    <w:p>
      <w:pPr>
        <w:spacing w:before="0" w:after="0" w:line="276" w:lineRule="auto"/>
        <w:shd w:fill="F0F2F5" w:val="clear"/>
        <w:pBdr>
          <w:left w:val="single" w:color="1A6B8A" w:sz="12" w:space="8"/>
        </w:pBdr>
      </w:pPr>
      <w:r>
        <w:rPr>
          <w:rFonts w:ascii="Consolas" w:hAnsi="Consolas"/>
          <w:color w:val="1A1A1A"/>
          <w:sz w:val="18"/>
        </w:rPr>
        <w:t>mode_result = Counter(data).most_common(1)</w:t>
      </w:r>
    </w:p>
    <w:p>
      <w:pPr>
        <w:spacing w:before="0" w:after="0" w:line="276" w:lineRule="auto"/>
        <w:shd w:fill="F0F2F5" w:val="clear"/>
        <w:pBdr>
          <w:left w:val="single" w:color="1A6B8A" w:sz="12" w:space="8"/>
        </w:pBdr>
      </w:pPr>
      <w:r>
        <w:rPr>
          <w:rFonts w:ascii="Consolas" w:hAnsi="Consolas"/>
          <w:color w:val="1A1A1A"/>
          <w:sz w:val="18"/>
        </w:rPr>
        <w:t>mode = mode_result[0][0] if len(set(data)) &lt; len(data) else "No mode"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Data: {sorted(data)}")</w:t>
      </w:r>
    </w:p>
    <w:p>
      <w:pPr>
        <w:spacing w:before="0" w:after="0" w:line="276" w:lineRule="auto"/>
        <w:shd w:fill="F0F2F5" w:val="clear"/>
        <w:pBdr>
          <w:left w:val="single" w:color="1A6B8A" w:sz="12" w:space="8"/>
        </w:pBdr>
      </w:pPr>
      <w:r>
        <w:rPr>
          <w:rFonts w:ascii="Consolas" w:hAnsi="Consolas"/>
          <w:color w:val="1A1A1A"/>
          <w:sz w:val="18"/>
        </w:rPr>
        <w:t>print(f"  Mean: {mean:.2f}")</w:t>
      </w:r>
    </w:p>
    <w:p>
      <w:pPr>
        <w:spacing w:before="0" w:after="0" w:line="276" w:lineRule="auto"/>
        <w:shd w:fill="F0F2F5" w:val="clear"/>
        <w:pBdr>
          <w:left w:val="single" w:color="1A6B8A" w:sz="12" w:space="8"/>
        </w:pBdr>
      </w:pPr>
      <w:r>
        <w:rPr>
          <w:rFonts w:ascii="Consolas" w:hAnsi="Consolas"/>
          <w:color w:val="1A1A1A"/>
          <w:sz w:val="18"/>
        </w:rPr>
        <w:t>print(f"  Median: {median}")</w:t>
      </w:r>
    </w:p>
    <w:p>
      <w:pPr>
        <w:spacing w:before="0" w:after="0" w:line="276" w:lineRule="auto"/>
        <w:shd w:fill="F0F2F5" w:val="clear"/>
        <w:pBdr>
          <w:left w:val="single" w:color="1A6B8A" w:sz="12" w:space="8"/>
        </w:pBdr>
      </w:pPr>
      <w:r>
        <w:rPr>
          <w:rFonts w:ascii="Consolas" w:hAnsi="Consolas"/>
          <w:color w:val="1A1A1A"/>
          <w:sz w:val="18"/>
        </w:rPr>
        <w:t>print(f"  Mode: {mode}")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Spread</w:t>
      </w:r>
    </w:p>
    <w:p>
      <w:pPr>
        <w:spacing w:before="0" w:after="0" w:line="276" w:lineRule="auto"/>
        <w:shd w:fill="F0F2F5" w:val="clear"/>
        <w:pBdr>
          <w:left w:val="single" w:color="1A6B8A" w:sz="12" w:space="8"/>
        </w:pBdr>
      </w:pPr>
      <w:r>
        <w:rPr>
          <w:rFonts w:ascii="Consolas" w:hAnsi="Consolas"/>
          <w:color w:val="1A1A1A"/>
          <w:sz w:val="18"/>
        </w:rPr>
        <w:t>variance = data.var()</w:t>
      </w:r>
    </w:p>
    <w:p>
      <w:pPr>
        <w:spacing w:before="0" w:after="0" w:line="276" w:lineRule="auto"/>
        <w:shd w:fill="F0F2F5" w:val="clear"/>
        <w:pBdr>
          <w:left w:val="single" w:color="1A6B8A" w:sz="12" w:space="8"/>
        </w:pBdr>
      </w:pPr>
      <w:r>
        <w:rPr>
          <w:rFonts w:ascii="Consolas" w:hAnsi="Consolas"/>
          <w:color w:val="1A1A1A"/>
          <w:sz w:val="18"/>
        </w:rPr>
        <w:t>std_dev = data.std()</w:t>
      </w:r>
    </w:p>
    <w:p>
      <w:pPr>
        <w:spacing w:before="0" w:after="0" w:line="276" w:lineRule="auto"/>
        <w:shd w:fill="F0F2F5" w:val="clear"/>
        <w:pBdr>
          <w:left w:val="single" w:color="1A6B8A" w:sz="12" w:space="8"/>
        </w:pBdr>
      </w:pPr>
      <w:r>
        <w:rPr>
          <w:rFonts w:ascii="Consolas" w:hAnsi="Consolas"/>
          <w:color w:val="1A1A1A"/>
          <w:sz w:val="18"/>
        </w:rPr>
        <w:t>data_range = data.max() - data.min()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  Variance: {variance:.2f}")</w:t>
      </w:r>
    </w:p>
    <w:p>
      <w:pPr>
        <w:spacing w:before="0" w:after="0" w:line="276" w:lineRule="auto"/>
        <w:shd w:fill="F0F2F5" w:val="clear"/>
        <w:pBdr>
          <w:left w:val="single" w:color="1A6B8A" w:sz="12" w:space="8"/>
        </w:pBdr>
      </w:pPr>
      <w:r>
        <w:rPr>
          <w:rFonts w:ascii="Consolas" w:hAnsi="Consolas"/>
          <w:color w:val="1A1A1A"/>
          <w:sz w:val="18"/>
        </w:rPr>
        <w:t>print(f"  Std Dev: {std_dev:.2f}")</w:t>
      </w:r>
    </w:p>
    <w:p>
      <w:pPr>
        <w:spacing w:before="0" w:after="0" w:line="276" w:lineRule="auto"/>
        <w:shd w:fill="F0F2F5" w:val="clear"/>
        <w:pBdr>
          <w:left w:val="single" w:color="1A6B8A" w:sz="12" w:space="8"/>
        </w:pBdr>
      </w:pPr>
      <w:r>
        <w:rPr>
          <w:rFonts w:ascii="Consolas" w:hAnsi="Consolas"/>
          <w:color w:val="1A1A1A"/>
          <w:sz w:val="18"/>
        </w:rPr>
        <w:t>print(f"  Range: {data_range}")</w:t>
      </w:r>
    </w:p>
    <w:p>
      <w:pPr>
        <w:spacing w:before="0" w:after="0" w:line="276" w:lineRule="auto"/>
        <w:shd w:fill="F0F2F5" w:val="clear"/>
        <w:pBdr>
          <w:left w:val="single" w:color="1A6B8A" w:sz="12" w:space="8"/>
        </w:pBdr>
      </w:pPr>
      <w:r>
        <w:rPr>
          <w:rFonts w:ascii="Consolas" w:hAnsi="Consolas"/>
          <w:color w:val="1A1A1A"/>
          <w:sz w:val="18"/>
        </w:rPr>
        <w:t>print(f"  Min: {data.min()}, Max: {data.max()}")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Quartiles</w:t>
      </w:r>
    </w:p>
    <w:p>
      <w:pPr>
        <w:spacing w:before="0" w:after="0" w:line="276" w:lineRule="auto"/>
        <w:shd w:fill="F0F2F5" w:val="clear"/>
        <w:pBdr>
          <w:left w:val="single" w:color="1A6B8A" w:sz="12" w:space="8"/>
        </w:pBdr>
      </w:pPr>
      <w:r>
        <w:rPr>
          <w:rFonts w:ascii="Consolas" w:hAnsi="Consolas"/>
          <w:color w:val="1A1A1A"/>
          <w:sz w:val="18"/>
        </w:rPr>
        <w:t>q1 = np.percentile(data, 25)</w:t>
      </w:r>
    </w:p>
    <w:p>
      <w:pPr>
        <w:spacing w:before="0" w:after="0" w:line="276" w:lineRule="auto"/>
        <w:shd w:fill="F0F2F5" w:val="clear"/>
        <w:pBdr>
          <w:left w:val="single" w:color="1A6B8A" w:sz="12" w:space="8"/>
        </w:pBdr>
      </w:pPr>
      <w:r>
        <w:rPr>
          <w:rFonts w:ascii="Consolas" w:hAnsi="Consolas"/>
          <w:color w:val="1A1A1A"/>
          <w:sz w:val="18"/>
        </w:rPr>
        <w:t>q3 = np.percentile(data, 75)</w:t>
      </w:r>
    </w:p>
    <w:p>
      <w:pPr>
        <w:spacing w:before="0" w:after="0" w:line="276" w:lineRule="auto"/>
        <w:shd w:fill="F0F2F5" w:val="clear"/>
        <w:pBdr>
          <w:left w:val="single" w:color="1A6B8A" w:sz="12" w:space="8"/>
        </w:pBdr>
      </w:pPr>
      <w:r>
        <w:rPr>
          <w:rFonts w:ascii="Consolas" w:hAnsi="Consolas"/>
          <w:color w:val="1A1A1A"/>
          <w:sz w:val="18"/>
        </w:rPr>
        <w:t>iqr = q3 - q1</w:t>
      </w:r>
    </w:p>
    <w:p>
      <w:pPr>
        <w:spacing w:before="0" w:after="0" w:line="276" w:lineRule="auto"/>
        <w:shd w:fill="F0F2F5" w:val="clear"/>
        <w:pBdr>
          <w:left w:val="single" w:color="1A6B8A" w:sz="12" w:space="8"/>
        </w:pBdr>
      </w:pPr>
      <w:r>
        <w:rPr>
          <w:rFonts w:ascii="Consolas" w:hAnsi="Consolas"/>
          <w:color w:val="1A1A1A"/>
          <w:sz w:val="18"/>
        </w:rPr>
        <w:t>print(f"\n  Q1 (25th percentile): {q1}")</w:t>
      </w:r>
    </w:p>
    <w:p>
      <w:pPr>
        <w:spacing w:before="0" w:after="0" w:line="276" w:lineRule="auto"/>
        <w:shd w:fill="F0F2F5" w:val="clear"/>
        <w:pBdr>
          <w:left w:val="single" w:color="1A6B8A" w:sz="12" w:space="8"/>
        </w:pBdr>
      </w:pPr>
      <w:r>
        <w:rPr>
          <w:rFonts w:ascii="Consolas" w:hAnsi="Consolas"/>
          <w:color w:val="1A1A1A"/>
          <w:sz w:val="18"/>
        </w:rPr>
        <w:t>print(f"  Q3 (75th percentile): {q3}")</w:t>
      </w:r>
    </w:p>
    <w:p>
      <w:pPr>
        <w:spacing w:before="0" w:after="0" w:line="276" w:lineRule="auto"/>
        <w:shd w:fill="F0F2F5" w:val="clear"/>
        <w:pBdr>
          <w:left w:val="single" w:color="1A6B8A" w:sz="12" w:space="8"/>
        </w:pBdr>
      </w:pPr>
      <w:r>
        <w:rPr>
          <w:rFonts w:ascii="Consolas" w:hAnsi="Consolas"/>
          <w:color w:val="1A1A1A"/>
          <w:sz w:val="18"/>
        </w:rPr>
        <w:t>print(f"  IQR (interquartile range): {iqr}")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Outliers (values beyond 1.5 × IQR from quartiles)</w:t>
      </w:r>
    </w:p>
    <w:p>
      <w:pPr>
        <w:spacing w:before="0" w:after="0" w:line="276" w:lineRule="auto"/>
        <w:shd w:fill="F0F2F5" w:val="clear"/>
        <w:pBdr>
          <w:left w:val="single" w:color="1A6B8A" w:sz="12" w:space="8"/>
        </w:pBdr>
      </w:pPr>
      <w:r>
        <w:rPr>
          <w:rFonts w:ascii="Consolas" w:hAnsi="Consolas"/>
          <w:color w:val="1A1A1A"/>
          <w:sz w:val="18"/>
        </w:rPr>
        <w:t>lower_bound = q1 - 1.5 * iqr</w:t>
      </w:r>
    </w:p>
    <w:p>
      <w:pPr>
        <w:spacing w:before="0" w:after="0" w:line="276" w:lineRule="auto"/>
        <w:shd w:fill="F0F2F5" w:val="clear"/>
        <w:pBdr>
          <w:left w:val="single" w:color="1A6B8A" w:sz="12" w:space="8"/>
        </w:pBdr>
      </w:pPr>
      <w:r>
        <w:rPr>
          <w:rFonts w:ascii="Consolas" w:hAnsi="Consolas"/>
          <w:color w:val="1A1A1A"/>
          <w:sz w:val="18"/>
        </w:rPr>
        <w:t>upper_bound = q3 + 1.5 * iqr</w:t>
      </w:r>
    </w:p>
    <w:p>
      <w:pPr>
        <w:spacing w:before="0" w:after="0" w:line="276" w:lineRule="auto"/>
        <w:shd w:fill="F0F2F5" w:val="clear"/>
        <w:pBdr>
          <w:left w:val="single" w:color="1A6B8A" w:sz="12" w:space="8"/>
        </w:pBdr>
      </w:pPr>
      <w:r>
        <w:rPr>
          <w:rFonts w:ascii="Consolas" w:hAnsi="Consolas"/>
          <w:color w:val="1A1A1A"/>
          <w:sz w:val="18"/>
        </w:rPr>
        <w:t>outliers = data[(data &lt; lower_bound) | (data &gt; upper_bound)]</w:t>
      </w:r>
    </w:p>
    <w:p>
      <w:pPr>
        <w:spacing w:before="0" w:after="0" w:line="276" w:lineRule="auto"/>
        <w:shd w:fill="F0F2F5" w:val="clear"/>
        <w:pBdr>
          <w:left w:val="single" w:color="1A6B8A" w:sz="12" w:space="8"/>
        </w:pBdr>
      </w:pPr>
      <w:r>
        <w:rPr>
          <w:rFonts w:ascii="Consolas" w:hAnsi="Consolas"/>
          <w:color w:val="1A1A1A"/>
          <w:sz w:val="18"/>
        </w:rPr>
        <w:t>print(f"  Outliers: {outliers if len(outliers) &gt; 0 else 'None'}")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5: CORRELATION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Correlation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Two correlated features</w:t>
      </w:r>
    </w:p>
    <w:p>
      <w:pPr>
        <w:spacing w:before="0" w:after="0" w:line="276" w:lineRule="auto"/>
        <w:shd w:fill="F0F2F5" w:val="clear"/>
        <w:pBdr>
          <w:left w:val="single" w:color="1A6B8A" w:sz="12" w:space="8"/>
        </w:pBdr>
      </w:pPr>
      <w:r>
        <w:rPr>
          <w:rFonts w:ascii="Consolas" w:hAnsi="Consolas"/>
          <w:color w:val="1A1A1A"/>
          <w:sz w:val="18"/>
        </w:rPr>
        <w:t>study_hours = np.array([1, 2, 3, 4, 5, 6, 7, 8, 9, 10])</w:t>
      </w:r>
    </w:p>
    <w:p>
      <w:pPr>
        <w:spacing w:before="0" w:after="0" w:line="276" w:lineRule="auto"/>
        <w:shd w:fill="F0F2F5" w:val="clear"/>
        <w:pBdr>
          <w:left w:val="single" w:color="1A6B8A" w:sz="12" w:space="8"/>
        </w:pBdr>
      </w:pPr>
      <w:r>
        <w:rPr>
          <w:rFonts w:ascii="Consolas" w:hAnsi="Consolas"/>
          <w:color w:val="1A1A1A"/>
          <w:sz w:val="18"/>
        </w:rPr>
        <w:t>test_scores = np.array([55, 60, 68, 72, 78, 82, 85, 88, 92, 95])</w:t>
      </w:r>
    </w:p>
    <w:p>
      <w:pPr>
        <w:spacing w:before="0" w:after="0" w:line="276" w:lineRule="auto"/>
        <w:shd w:fill="F0F2F5" w:val="clear"/>
        <w:pBdr>
          <w:left w:val="single" w:color="1A6B8A" w:sz="12" w:space="8"/>
        </w:pBdr>
      </w:pPr>
      <w:r>
        <w:rPr>
          <w:rFonts w:ascii="Consolas" w:hAnsi="Consolas"/>
          <w:color w:val="1A1A1A"/>
          <w:sz w:val="18"/>
        </w:rPr>
        <w:t>video_games = np.array([8, 7, 6, 5, 4, 3, 2, 1, 0.5, 0])  # Negative correlation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corr_study_score = np.corrcoef(study_hours, test_scores)[0, 1]</w:t>
      </w:r>
    </w:p>
    <w:p>
      <w:pPr>
        <w:spacing w:before="0" w:after="0" w:line="276" w:lineRule="auto"/>
        <w:shd w:fill="F0F2F5" w:val="clear"/>
        <w:pBdr>
          <w:left w:val="single" w:color="1A6B8A" w:sz="12" w:space="8"/>
        </w:pBdr>
      </w:pPr>
      <w:r>
        <w:rPr>
          <w:rFonts w:ascii="Consolas" w:hAnsi="Consolas"/>
          <w:color w:val="1A1A1A"/>
          <w:sz w:val="18"/>
        </w:rPr>
        <w:t>corr_games_score = np.corrcoef(video_games, test_scores)[0,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corr(study_hours, test_scores) = {corr_study_score:.4f}")</w:t>
      </w:r>
    </w:p>
    <w:p>
      <w:pPr>
        <w:spacing w:before="0" w:after="0" w:line="276" w:lineRule="auto"/>
        <w:shd w:fill="F0F2F5" w:val="clear"/>
        <w:pBdr>
          <w:left w:val="single" w:color="1A6B8A" w:sz="12" w:space="8"/>
        </w:pBdr>
      </w:pPr>
      <w:r>
        <w:rPr>
          <w:rFonts w:ascii="Consolas" w:hAnsi="Consolas"/>
          <w:color w:val="1A1A1A"/>
          <w:sz w:val="18"/>
        </w:rPr>
        <w:t>print(f"  corr(video_games, test_scores) = {corr_games_score:.4f}")</w:t>
      </w:r>
    </w:p>
    <w:p>
      <w:pPr>
        <w:spacing w:before="0" w:after="0" w:line="276" w:lineRule="auto"/>
        <w:shd w:fill="F0F2F5" w:val="clear"/>
        <w:pBdr>
          <w:left w:val="single" w:color="1A6B8A" w:sz="12" w:space="8"/>
        </w:pBdr>
      </w:pPr>
      <w:r>
        <w:rPr>
          <w:rFonts w:ascii="Consolas" w:hAnsi="Consolas"/>
          <w:color w:val="1A1A1A"/>
          <w:sz w:val="18"/>
        </w:rPr>
        <w:t>print(f"  → More study = higher scores (positive correlation)")</w:t>
      </w:r>
    </w:p>
    <w:p>
      <w:pPr>
        <w:spacing w:before="0" w:after="0" w:line="276" w:lineRule="auto"/>
        <w:shd w:fill="F0F2F5" w:val="clear"/>
        <w:pBdr>
          <w:left w:val="single" w:color="1A6B8A" w:sz="12" w:space="8"/>
        </w:pBdr>
      </w:pPr>
      <w:r>
        <w:rPr>
          <w:rFonts w:ascii="Consolas" w:hAnsi="Consolas"/>
          <w:color w:val="1A1A1A"/>
          <w:sz w:val="18"/>
        </w:rPr>
        <w:t>print(f"  → More games = lower scores (negative correlation)")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fig, ax = plt.subplots(1, 2, figsize=(12, 5))</w:t>
      </w:r>
    </w:p>
    <w:p>
      <w:pPr>
        <w:spacing w:before="0" w:after="0" w:line="276" w:lineRule="auto"/>
        <w:shd w:fill="F0F2F5" w:val="clear"/>
        <w:pBdr>
          <w:left w:val="single" w:color="1A6B8A" w:sz="12" w:space="8"/>
        </w:pBdr>
      </w:pPr>
      <w:r>
        <w:rPr>
          <w:rFonts w:ascii="Consolas" w:hAnsi="Consolas"/>
          <w:color w:val="1A1A1A"/>
          <w:sz w:val="18"/>
        </w:rPr>
        <w:t>ax[0].scatter(study_hours, test_scores, c='green', s=100)</w:t>
      </w:r>
    </w:p>
    <w:p>
      <w:pPr>
        <w:spacing w:before="0" w:after="0" w:line="276" w:lineRule="auto"/>
        <w:shd w:fill="F0F2F5" w:val="clear"/>
        <w:pBdr>
          <w:left w:val="single" w:color="1A6B8A" w:sz="12" w:space="8"/>
        </w:pBdr>
      </w:pPr>
      <w:r>
        <w:rPr>
          <w:rFonts w:ascii="Consolas" w:hAnsi="Consolas"/>
          <w:color w:val="1A1A1A"/>
          <w:sz w:val="18"/>
        </w:rPr>
        <w:t>ax[0].set_xlabel('Study Hours')</w:t>
      </w:r>
    </w:p>
    <w:p>
      <w:pPr>
        <w:spacing w:before="0" w:after="0" w:line="276" w:lineRule="auto"/>
        <w:shd w:fill="F0F2F5" w:val="clear"/>
        <w:pBdr>
          <w:left w:val="single" w:color="1A6B8A" w:sz="12" w:space="8"/>
        </w:pBdr>
      </w:pPr>
      <w:r>
        <w:rPr>
          <w:rFonts w:ascii="Consolas" w:hAnsi="Consolas"/>
          <w:color w:val="1A1A1A"/>
          <w:sz w:val="18"/>
        </w:rPr>
        <w:t>ax[0].set_ylabel('Test Score')</w:t>
      </w:r>
    </w:p>
    <w:p>
      <w:pPr>
        <w:spacing w:before="0" w:after="0" w:line="276" w:lineRule="auto"/>
        <w:shd w:fill="F0F2F5" w:val="clear"/>
        <w:pBdr>
          <w:left w:val="single" w:color="1A6B8A" w:sz="12" w:space="8"/>
        </w:pBdr>
      </w:pPr>
      <w:r>
        <w:rPr>
          <w:rFonts w:ascii="Consolas" w:hAnsi="Consolas"/>
          <w:color w:val="1A1A1A"/>
          <w:sz w:val="18"/>
        </w:rPr>
        <w:t>ax[0].set_title(f'Positive Correlation (r={corr_study_score:.2f})')</w:t>
      </w:r>
    </w:p>
    <w:p>
      <w:pPr>
        <w:spacing w:before="0" w:after="0" w:line="276" w:lineRule="auto"/>
        <w:shd w:fill="F0F2F5" w:val="clear"/>
        <w:pBdr>
          <w:left w:val="single" w:color="1A6B8A" w:sz="12" w:space="8"/>
        </w:pBdr>
      </w:pPr>
      <w:r>
        <w:rPr>
          <w:rFonts w:ascii="Consolas" w:hAnsi="Consolas"/>
          <w:color w:val="1A1A1A"/>
          <w:sz w:val="18"/>
        </w:rPr>
        <w:t>ax[0].grid(True,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ax[1].scatter(video_games, test_scores, c='red', s=100)</w:t>
      </w:r>
    </w:p>
    <w:p>
      <w:pPr>
        <w:spacing w:before="0" w:after="0" w:line="276" w:lineRule="auto"/>
        <w:shd w:fill="F0F2F5" w:val="clear"/>
        <w:pBdr>
          <w:left w:val="single" w:color="1A6B8A" w:sz="12" w:space="8"/>
        </w:pBdr>
      </w:pPr>
      <w:r>
        <w:rPr>
          <w:rFonts w:ascii="Consolas" w:hAnsi="Consolas"/>
          <w:color w:val="1A1A1A"/>
          <w:sz w:val="18"/>
        </w:rPr>
        <w:t>ax[1].set_xlabel('Video Game Hours')</w:t>
      </w:r>
    </w:p>
    <w:p>
      <w:pPr>
        <w:spacing w:before="0" w:after="0" w:line="276" w:lineRule="auto"/>
        <w:shd w:fill="F0F2F5" w:val="clear"/>
        <w:pBdr>
          <w:left w:val="single" w:color="1A6B8A" w:sz="12" w:space="8"/>
        </w:pBdr>
      </w:pPr>
      <w:r>
        <w:rPr>
          <w:rFonts w:ascii="Consolas" w:hAnsi="Consolas"/>
          <w:color w:val="1A1A1A"/>
          <w:sz w:val="18"/>
        </w:rPr>
        <w:t>ax[1].set_ylabel('Test Score')</w:t>
      </w:r>
    </w:p>
    <w:p>
      <w:pPr>
        <w:spacing w:before="0" w:after="0" w:line="276" w:lineRule="auto"/>
        <w:shd w:fill="F0F2F5" w:val="clear"/>
        <w:pBdr>
          <w:left w:val="single" w:color="1A6B8A" w:sz="12" w:space="8"/>
        </w:pBdr>
      </w:pPr>
      <w:r>
        <w:rPr>
          <w:rFonts w:ascii="Consolas" w:hAnsi="Consolas"/>
          <w:color w:val="1A1A1A"/>
          <w:sz w:val="18"/>
        </w:rPr>
        <w:t>ax[1].set_title(f'Negative Correlation (r={corr_games_score:.2f})')</w:t>
      </w:r>
    </w:p>
    <w:p>
      <w:pPr>
        <w:spacing w:before="0" w:after="0" w:line="276" w:lineRule="auto"/>
        <w:shd w:fill="F0F2F5" w:val="clear"/>
        <w:pBdr>
          <w:left w:val="single" w:color="1A6B8A" w:sz="12" w:space="8"/>
        </w:pBdr>
      </w:pPr>
      <w:r>
        <w:rPr>
          <w:rFonts w:ascii="Consolas" w:hAnsi="Consolas"/>
          <w:color w:val="1A1A1A"/>
          <w:sz w:val="18"/>
        </w:rPr>
        <w:t>ax[1].grid(True,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plt.savefig('ch8_correlation.png',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 Correlation plots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6: HYPOTHESIS TESTING (Simplified)</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Hypothesis Testing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Scenario: Did a new teaching method improve scores?</w:t>
      </w:r>
    </w:p>
    <w:p>
      <w:pPr>
        <w:spacing w:before="0" w:after="0" w:line="276" w:lineRule="auto"/>
        <w:shd w:fill="F0F2F5" w:val="clear"/>
        <w:pBdr>
          <w:left w:val="single" w:color="1A6B8A" w:sz="12" w:space="8"/>
        </w:pBdr>
      </w:pPr>
      <w:r>
        <w:rPr>
          <w:rFonts w:ascii="Consolas" w:hAnsi="Consolas"/>
          <w:color w:val="1A1A1A"/>
          <w:sz w:val="18"/>
        </w:rPr>
        <w:t>old_method = np.random.normal(72, 8, 50)  # Old method scores</w:t>
      </w:r>
    </w:p>
    <w:p>
      <w:pPr>
        <w:spacing w:before="0" w:after="0" w:line="276" w:lineRule="auto"/>
        <w:shd w:fill="F0F2F5" w:val="clear"/>
        <w:pBdr>
          <w:left w:val="single" w:color="1A6B8A" w:sz="12" w:space="8"/>
        </w:pBdr>
      </w:pPr>
      <w:r>
        <w:rPr>
          <w:rFonts w:ascii="Consolas" w:hAnsi="Consolas"/>
          <w:color w:val="1A1A1A"/>
          <w:sz w:val="18"/>
        </w:rPr>
        <w:t>new_method = np.random.normal(78, 8, 50)  # New method scores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Null hypothesis (H0): No difference between methods</w:t>
      </w:r>
    </w:p>
    <w:p>
      <w:pPr>
        <w:spacing w:before="0" w:after="0" w:line="276" w:lineRule="auto"/>
        <w:shd w:fill="F0F2F5" w:val="clear"/>
        <w:pBdr>
          <w:left w:val="single" w:color="1A6B8A" w:sz="12" w:space="8"/>
        </w:pBdr>
      </w:pPr>
      <w:r>
        <w:rPr>
          <w:rFonts w:ascii="Consolas" w:hAnsi="Consolas"/>
          <w:color w:val="1A1A1A"/>
          <w:sz w:val="18"/>
        </w:rPr>
        <w:t># Alternative (H1): New method is better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from scipy import stats</w:t>
      </w:r>
    </w:p>
    <w:p>
      <w:pPr>
        <w:spacing w:before="0" w:after="0" w:line="276" w:lineRule="auto"/>
        <w:shd w:fill="F0F2F5" w:val="clear"/>
        <w:pBdr>
          <w:left w:val="single" w:color="1A6B8A" w:sz="12" w:space="8"/>
        </w:pBdr>
      </w:pPr>
      <w:r>
        <w:rPr>
          <w:rFonts w:ascii="Consolas" w:hAnsi="Consolas"/>
          <w:color w:val="1A1A1A"/>
          <w:sz w:val="18"/>
        </w:rPr>
        <w:t>t_stat, p_value = stats.ttest_ind(new_method, old_method)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Old method mean: {old_method.mean():.2f}")</w:t>
      </w:r>
    </w:p>
    <w:p>
      <w:pPr>
        <w:spacing w:before="0" w:after="0" w:line="276" w:lineRule="auto"/>
        <w:shd w:fill="F0F2F5" w:val="clear"/>
        <w:pBdr>
          <w:left w:val="single" w:color="1A6B8A" w:sz="12" w:space="8"/>
        </w:pBdr>
      </w:pPr>
      <w:r>
        <w:rPr>
          <w:rFonts w:ascii="Consolas" w:hAnsi="Consolas"/>
          <w:color w:val="1A1A1A"/>
          <w:sz w:val="18"/>
        </w:rPr>
        <w:t>print(f"  New method mean: {new_method.mean():.2f}")</w:t>
      </w:r>
    </w:p>
    <w:p>
      <w:pPr>
        <w:spacing w:before="0" w:after="0" w:line="276" w:lineRule="auto"/>
        <w:shd w:fill="F0F2F5" w:val="clear"/>
        <w:pBdr>
          <w:left w:val="single" w:color="1A6B8A" w:sz="12" w:space="8"/>
        </w:pBdr>
      </w:pPr>
      <w:r>
        <w:rPr>
          <w:rFonts w:ascii="Consolas" w:hAnsi="Consolas"/>
          <w:color w:val="1A1A1A"/>
          <w:sz w:val="18"/>
        </w:rPr>
        <w:t>print(f"  t-statistic: {t_stat:.4f}")</w:t>
      </w:r>
    </w:p>
    <w:p>
      <w:pPr>
        <w:spacing w:before="0" w:after="0" w:line="276" w:lineRule="auto"/>
        <w:shd w:fill="F0F2F5" w:val="clear"/>
        <w:pBdr>
          <w:left w:val="single" w:color="1A6B8A" w:sz="12" w:space="8"/>
        </w:pBdr>
      </w:pPr>
      <w:r>
        <w:rPr>
          <w:rFonts w:ascii="Consolas" w:hAnsi="Consolas"/>
          <w:color w:val="1A1A1A"/>
          <w:sz w:val="18"/>
        </w:rPr>
        <w:t>print(f"  p-value: {p_value:.4f}")</w:t>
      </w:r>
    </w:p>
    <w:p>
      <w:pPr>
        <w:spacing w:before="0" w:after="0" w:line="276" w:lineRule="auto"/>
        <w:shd w:fill="F0F2F5" w:val="clear"/>
        <w:pBdr>
          <w:left w:val="single" w:color="1A6B8A" w:sz="12" w:space="8"/>
        </w:pBdr>
      </w:pPr>
      <w:r>
        <w:rPr>
          <w:rFonts w:ascii="Consolas" w:hAnsi="Consolas"/>
          <w:color w:val="1A1A1A"/>
          <w:sz w:val="18"/>
        </w:rPr>
        <w:t>print(f"  Significant? {'YES' if p_value &lt; 0.05 else 'NO'} (α=0.05)")</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if p_value &lt; 0.05:</w:t>
      </w:r>
    </w:p>
    <w:p>
      <w:pPr>
        <w:spacing w:before="0" w:after="0" w:line="276" w:lineRule="auto"/>
        <w:shd w:fill="F0F2F5" w:val="clear"/>
        <w:pBdr>
          <w:left w:val="single" w:color="1A6B8A" w:sz="12" w:space="8"/>
        </w:pBdr>
      </w:pPr>
      <w:r>
        <w:rPr>
          <w:rFonts w:ascii="Consolas" w:hAnsi="Consolas"/>
          <w:color w:val="1A1A1A"/>
          <w:sz w:val="18"/>
        </w:rPr>
        <w:t xml:space="preserve">    print("  → Reject H0: The new method significantly improved scores")</w:t>
      </w:r>
    </w:p>
    <w:p>
      <w:pPr>
        <w:spacing w:before="0" w:after="0" w:line="276" w:lineRule="auto"/>
        <w:shd w:fill="F0F2F5" w:val="clear"/>
        <w:pBdr>
          <w:left w:val="single" w:color="1A6B8A" w:sz="12" w:space="8"/>
        </w:pBdr>
      </w:pPr>
      <w:r>
        <w:rPr>
          <w:rFonts w:ascii="Consolas" w:hAnsi="Consolas"/>
          <w:color w:val="1A1A1A"/>
          <w:sz w:val="18"/>
        </w:rPr>
        <w:t>else:</w:t>
      </w:r>
    </w:p>
    <w:p>
      <w:pPr>
        <w:spacing w:before="0" w:after="0" w:line="276" w:lineRule="auto"/>
        <w:shd w:fill="F0F2F5" w:val="clear"/>
        <w:pBdr>
          <w:left w:val="single" w:color="1A6B8A" w:sz="12" w:space="8"/>
        </w:pBdr>
      </w:pPr>
      <w:r>
        <w:rPr>
          <w:rFonts w:ascii="Consolas" w:hAnsi="Consolas"/>
          <w:color w:val="1A1A1A"/>
          <w:sz w:val="18"/>
        </w:rPr>
        <w:t xml:space="preserve">    print("  → Cannot reject H0: No significant difference")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8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Common Mistakes</w:t>
      </w:r>
    </w:p>
    <w:p>
      <w:pPr>
        <w:spacing w:before="8" w:after="8"/>
        <w:shd w:fill="FFEBEE" w:val="clear"/>
        <w:pBdr>
          <w:left w:val="single" w:color="C62828" w:sz="24" w:space="8"/>
        </w:pBdr>
      </w:pPr>
      <w:r>
        <w:rPr>
          <w:b/>
          <w:color w:val="C62828"/>
          <w:sz w:val="18"/>
        </w:rPr>
        <w:t xml:space="preserve">  WARNING  </w:t>
      </w:r>
      <w:r>
        <w:rPr>
          <w:color w:val="2C2C2C"/>
          <w:sz w:val="20"/>
        </w:rPr>
        <w:t xml:space="preserve">  **WARNING:**</w:t>
      </w:r>
    </w:p>
    <w:p>
      <w:pPr>
        <w:ind w:left="360"/>
        <w:spacing w:before="2" w:after="2"/>
      </w:pPr>
      <w:r>
        <w:rPr>
          <w:b/>
          <w:color w:val="1A6B8A"/>
          <w:sz w:val="22"/>
        </w:rPr>
        <w:t xml:space="preserve">1.  </w:t>
      </w:r>
      <w:r>
        <w:rPr>
          <w:i/>
        </w:rPr>
        <w:t>Correlation ≠ causation.</w:t>
      </w:r>
      <w:r>
        <w:t xml:space="preserve"> Just because two variables are correlated doesn't mean one causes the other.</w:t>
      </w:r>
    </w:p>
    <w:p>
      <w:pPr>
        <w:ind w:left="360"/>
        <w:spacing w:before="2" w:after="2"/>
      </w:pPr>
      <w:r>
        <w:rPr>
          <w:b/>
          <w:color w:val="1A6B8A"/>
          <w:sz w:val="22"/>
        </w:rPr>
        <w:t xml:space="preserve">2.  </w:t>
      </w:r>
      <w:r>
        <w:rPr>
          <w:i/>
        </w:rPr>
        <w:t>Ignoring the p-value threshold.</w:t>
      </w:r>
      <w:r>
        <w:t xml:space="preserve"> The standard is p &lt; 0.05, but this means 1 in 20 significant results could be by chance.</w:t>
      </w:r>
    </w:p>
    <w:p>
      <w:pPr>
        <w:ind w:left="360"/>
        <w:spacing w:before="2" w:after="2"/>
      </w:pPr>
      <w:r>
        <w:rPr>
          <w:b/>
          <w:color w:val="1A6B8A"/>
          <w:sz w:val="22"/>
        </w:rPr>
        <w:t xml:space="preserve">3.  </w:t>
      </w:r>
      <w:r>
        <w:rPr>
          <w:i/>
        </w:rPr>
        <w:t>Not understanding what "significant" means.</w:t>
      </w:r>
      <w:r>
        <w:t xml:space="preserve"> It means "unlikely to happen by chance," not "important" or "large effect."</w:t>
      </w:r>
    </w:p>
    <w:p>
      <w:pPr>
        <w:ind w:left="360"/>
        <w:spacing w:before="2" w:after="2"/>
      </w:pPr>
      <w:r>
        <w:rPr>
          <w:b/>
          <w:color w:val="1A6B8A"/>
          <w:sz w:val="22"/>
        </w:rPr>
        <w:t xml:space="preserve">4.  </w:t>
      </w:r>
      <w:r>
        <w:rPr>
          <w:i/>
        </w:rPr>
        <w:t>Using mean when median is better.</w:t>
      </w:r>
      <w:r>
        <w:t xml:space="preserve"> Mean is affected by outliers; median is robust.</w:t>
      </w:r>
    </w:p>
    <w:p>
      <w:pPr>
        <w:spacing w:before="4" w:after="4"/>
        <w:jc w:val="center"/>
      </w:pPr>
      <w:r>
        <w:rPr>
          <w:color w:val="5A5A5A"/>
          <w:sz w:val="16"/>
        </w:rPr>
        <w:t>━━━━━━━━━━━━━━━━━━━━━━━━━━━━━━━━━━━━━━━━</w:t>
      </w:r>
    </w:p>
    <w:p>
      <w:pPr>
        <w:pStyle w:val="Heading2"/>
      </w:pPr>
      <w:r>
        <w:t>Mini-Project — Naive Bayes Spam Classifier</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Mini-Project: Naive Bayes Spam Classifier</w:t>
      </w:r>
    </w:p>
    <w:p>
      <w:pPr>
        <w:spacing w:before="0" w:after="0" w:line="276" w:lineRule="auto"/>
        <w:shd w:fill="F0F2F5" w:val="clear"/>
        <w:pBdr>
          <w:left w:val="single" w:color="1A6B8A" w:sz="12" w:space="8"/>
        </w:pBdr>
      </w:pPr>
      <w:r>
        <w:rPr>
          <w:rFonts w:ascii="Consolas" w:hAnsi="Consolas"/>
          <w:color w:val="1A1A1A"/>
          <w:sz w:val="18"/>
        </w:rPr>
        <w:t>Uses Bayes' theorem to classify emails as spam or not spam.</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from collections import Counter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Training data</w:t>
      </w:r>
    </w:p>
    <w:p>
      <w:pPr>
        <w:spacing w:before="0" w:after="0" w:line="276" w:lineRule="auto"/>
        <w:shd w:fill="F0F2F5" w:val="clear"/>
        <w:pBdr>
          <w:left w:val="single" w:color="1A6B8A" w:sz="12" w:space="8"/>
        </w:pBdr>
      </w:pPr>
      <w:r>
        <w:rPr>
          <w:rFonts w:ascii="Consolas" w:hAnsi="Consolas"/>
          <w:color w:val="1A1A1A"/>
          <w:sz w:val="18"/>
        </w:rPr>
        <w:t>spam_emails = [</w:t>
      </w:r>
    </w:p>
    <w:p>
      <w:pPr>
        <w:spacing w:before="0" w:after="0" w:line="276" w:lineRule="auto"/>
        <w:shd w:fill="F0F2F5" w:val="clear"/>
        <w:pBdr>
          <w:left w:val="single" w:color="1A6B8A" w:sz="12" w:space="8"/>
        </w:pBdr>
      </w:pPr>
      <w:r>
        <w:rPr>
          <w:rFonts w:ascii="Consolas" w:hAnsi="Consolas"/>
          <w:color w:val="1A1A1A"/>
          <w:sz w:val="18"/>
        </w:rPr>
        <w:t xml:space="preserve">    "WIN free iPhone now",</w:t>
      </w:r>
    </w:p>
    <w:p>
      <w:pPr>
        <w:spacing w:before="0" w:after="0" w:line="276" w:lineRule="auto"/>
        <w:shd w:fill="F0F2F5" w:val="clear"/>
        <w:pBdr>
          <w:left w:val="single" w:color="1A6B8A" w:sz="12" w:space="8"/>
        </w:pBdr>
      </w:pPr>
      <w:r>
        <w:rPr>
          <w:rFonts w:ascii="Consolas" w:hAnsi="Consolas"/>
          <w:color w:val="1A1A1A"/>
          <w:sz w:val="18"/>
        </w:rPr>
        <w:t xml:space="preserve">    "Get free money click here",</w:t>
      </w:r>
    </w:p>
    <w:p>
      <w:pPr>
        <w:spacing w:before="0" w:after="0" w:line="276" w:lineRule="auto"/>
        <w:shd w:fill="F0F2F5" w:val="clear"/>
        <w:pBdr>
          <w:left w:val="single" w:color="1A6B8A" w:sz="12" w:space="8"/>
        </w:pBdr>
      </w:pPr>
      <w:r>
        <w:rPr>
          <w:rFonts w:ascii="Consolas" w:hAnsi="Consolas"/>
          <w:color w:val="1A1A1A"/>
          <w:sz w:val="18"/>
        </w:rPr>
        <w:t xml:space="preserve">    "Limited offer buy now discount",</w:t>
      </w:r>
    </w:p>
    <w:p>
      <w:pPr>
        <w:spacing w:before="0" w:after="0" w:line="276" w:lineRule="auto"/>
        <w:shd w:fill="F0F2F5" w:val="clear"/>
        <w:pBdr>
          <w:left w:val="single" w:color="1A6B8A" w:sz="12" w:space="8"/>
        </w:pBdr>
      </w:pPr>
      <w:r>
        <w:rPr>
          <w:rFonts w:ascii="Consolas" w:hAnsi="Consolas"/>
          <w:color w:val="1A1A1A"/>
          <w:sz w:val="18"/>
        </w:rPr>
        <w:t xml:space="preserve">    "FREE gift card claim now",</w:t>
      </w:r>
    </w:p>
    <w:p>
      <w:pPr>
        <w:spacing w:before="0" w:after="0" w:line="276" w:lineRule="auto"/>
        <w:shd w:fill="F0F2F5" w:val="clear"/>
        <w:pBdr>
          <w:left w:val="single" w:color="1A6B8A" w:sz="12" w:space="8"/>
        </w:pBdr>
      </w:pPr>
      <w:r>
        <w:rPr>
          <w:rFonts w:ascii="Consolas" w:hAnsi="Consolas"/>
          <w:color w:val="1A1A1A"/>
          <w:sz w:val="18"/>
        </w:rPr>
        <w:t xml:space="preserve">    "You won a prize click to claim",</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ham_emails = [</w:t>
      </w:r>
    </w:p>
    <w:p>
      <w:pPr>
        <w:spacing w:before="0" w:after="0" w:line="276" w:lineRule="auto"/>
        <w:shd w:fill="F0F2F5" w:val="clear"/>
        <w:pBdr>
          <w:left w:val="single" w:color="1A6B8A" w:sz="12" w:space="8"/>
        </w:pBdr>
      </w:pPr>
      <w:r>
        <w:rPr>
          <w:rFonts w:ascii="Consolas" w:hAnsi="Consolas"/>
          <w:color w:val="1A1A1A"/>
          <w:sz w:val="18"/>
        </w:rPr>
        <w:t xml:space="preserve">    "Meeting tomorrow at 3pm",</w:t>
      </w:r>
    </w:p>
    <w:p>
      <w:pPr>
        <w:spacing w:before="0" w:after="0" w:line="276" w:lineRule="auto"/>
        <w:shd w:fill="F0F2F5" w:val="clear"/>
        <w:pBdr>
          <w:left w:val="single" w:color="1A6B8A" w:sz="12" w:space="8"/>
        </w:pBdr>
      </w:pPr>
      <w:r>
        <w:rPr>
          <w:rFonts w:ascii="Consolas" w:hAnsi="Consolas"/>
          <w:color w:val="1A1A1A"/>
          <w:sz w:val="18"/>
        </w:rPr>
        <w:t xml:space="preserve">    "Project update attached",</w:t>
      </w:r>
    </w:p>
    <w:p>
      <w:pPr>
        <w:spacing w:before="0" w:after="0" w:line="276" w:lineRule="auto"/>
        <w:shd w:fill="F0F2F5" w:val="clear"/>
        <w:pBdr>
          <w:left w:val="single" w:color="1A6B8A" w:sz="12" w:space="8"/>
        </w:pBdr>
      </w:pPr>
      <w:r>
        <w:rPr>
          <w:rFonts w:ascii="Consolas" w:hAnsi="Consolas"/>
          <w:color w:val="1A1A1A"/>
          <w:sz w:val="18"/>
        </w:rPr>
        <w:t xml:space="preserve">    "Lunch next week?",</w:t>
      </w:r>
    </w:p>
    <w:p>
      <w:pPr>
        <w:spacing w:before="0" w:after="0" w:line="276" w:lineRule="auto"/>
        <w:shd w:fill="F0F2F5" w:val="clear"/>
        <w:pBdr>
          <w:left w:val="single" w:color="1A6B8A" w:sz="12" w:space="8"/>
        </w:pBdr>
      </w:pPr>
      <w:r>
        <w:rPr>
          <w:rFonts w:ascii="Consolas" w:hAnsi="Consolas"/>
          <w:color w:val="1A1A1A"/>
          <w:sz w:val="18"/>
        </w:rPr>
        <w:t xml:space="preserve">    "Please review the document",</w:t>
      </w:r>
    </w:p>
    <w:p>
      <w:pPr>
        <w:spacing w:before="0" w:after="0" w:line="276" w:lineRule="auto"/>
        <w:shd w:fill="F0F2F5" w:val="clear"/>
        <w:pBdr>
          <w:left w:val="single" w:color="1A6B8A" w:sz="12" w:space="8"/>
        </w:pBdr>
      </w:pPr>
      <w:r>
        <w:rPr>
          <w:rFonts w:ascii="Consolas" w:hAnsi="Consolas"/>
          <w:color w:val="1A1A1A"/>
          <w:sz w:val="18"/>
        </w:rPr>
        <w:t xml:space="preserve">    "Thanks for the help yesterday",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train_naive_bayes(spam, ham):</w:t>
      </w:r>
    </w:p>
    <w:p>
      <w:pPr>
        <w:spacing w:before="0" w:after="0" w:line="276" w:lineRule="auto"/>
        <w:shd w:fill="F0F2F5" w:val="clear"/>
        <w:pBdr>
          <w:left w:val="single" w:color="1A6B8A" w:sz="12" w:space="8"/>
        </w:pBdr>
      </w:pPr>
      <w:r>
        <w:rPr>
          <w:rFonts w:ascii="Consolas" w:hAnsi="Consolas"/>
          <w:color w:val="1A1A1A"/>
          <w:sz w:val="18"/>
        </w:rPr>
        <w:t xml:space="preserve">    """Train a simple Naive Bayes classifier."""</w:t>
      </w:r>
    </w:p>
    <w:p>
      <w:pPr>
        <w:spacing w:before="0" w:after="0" w:line="276" w:lineRule="auto"/>
        <w:shd w:fill="F0F2F5" w:val="clear"/>
        <w:pBdr>
          <w:left w:val="single" w:color="1A6B8A" w:sz="12" w:space="8"/>
        </w:pBdr>
      </w:pPr>
      <w:r>
        <w:rPr>
          <w:rFonts w:ascii="Consolas" w:hAnsi="Consolas"/>
          <w:color w:val="1A1A1A"/>
          <w:sz w:val="18"/>
        </w:rPr>
        <w:t xml:space="preserve">    # Tokenize all emails</w:t>
      </w:r>
    </w:p>
    <w:p>
      <w:pPr>
        <w:spacing w:before="0" w:after="0" w:line="276" w:lineRule="auto"/>
        <w:shd w:fill="F0F2F5" w:val="clear"/>
        <w:pBdr>
          <w:left w:val="single" w:color="1A6B8A" w:sz="12" w:space="8"/>
        </w:pBdr>
      </w:pPr>
      <w:r>
        <w:rPr>
          <w:rFonts w:ascii="Consolas" w:hAnsi="Consolas"/>
          <w:color w:val="1A1A1A"/>
          <w:sz w:val="18"/>
        </w:rPr>
        <w:t xml:space="preserve">    spam_words = " ".join(spam).lower().split()</w:t>
      </w:r>
    </w:p>
    <w:p>
      <w:pPr>
        <w:spacing w:before="0" w:after="0" w:line="276" w:lineRule="auto"/>
        <w:shd w:fill="F0F2F5" w:val="clear"/>
        <w:pBdr>
          <w:left w:val="single" w:color="1A6B8A" w:sz="12" w:space="8"/>
        </w:pBdr>
      </w:pPr>
      <w:r>
        <w:rPr>
          <w:rFonts w:ascii="Consolas" w:hAnsi="Consolas"/>
          <w:color w:val="1A1A1A"/>
          <w:sz w:val="18"/>
        </w:rPr>
        <w:t xml:space="preserve">    ham_words = " ".join(ham).lower().split()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Count word frequencies</w:t>
      </w:r>
    </w:p>
    <w:p>
      <w:pPr>
        <w:spacing w:before="0" w:after="0" w:line="276" w:lineRule="auto"/>
        <w:shd w:fill="F0F2F5" w:val="clear"/>
        <w:pBdr>
          <w:left w:val="single" w:color="1A6B8A" w:sz="12" w:space="8"/>
        </w:pBdr>
      </w:pPr>
      <w:r>
        <w:rPr>
          <w:rFonts w:ascii="Consolas" w:hAnsi="Consolas"/>
          <w:color w:val="1A1A1A"/>
          <w:sz w:val="18"/>
        </w:rPr>
        <w:t xml:space="preserve">    spam_counts = Counter(spam_words)</w:t>
      </w:r>
    </w:p>
    <w:p>
      <w:pPr>
        <w:spacing w:before="0" w:after="0" w:line="276" w:lineRule="auto"/>
        <w:shd w:fill="F0F2F5" w:val="clear"/>
        <w:pBdr>
          <w:left w:val="single" w:color="1A6B8A" w:sz="12" w:space="8"/>
        </w:pBdr>
      </w:pPr>
      <w:r>
        <w:rPr>
          <w:rFonts w:ascii="Consolas" w:hAnsi="Consolas"/>
          <w:color w:val="1A1A1A"/>
          <w:sz w:val="18"/>
        </w:rPr>
        <w:t xml:space="preserve">    ham_counts = Counter(ham_words)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Total words</w:t>
      </w:r>
    </w:p>
    <w:p>
      <w:pPr>
        <w:spacing w:before="0" w:after="0" w:line="276" w:lineRule="auto"/>
        <w:shd w:fill="F0F2F5" w:val="clear"/>
        <w:pBdr>
          <w:left w:val="single" w:color="1A6B8A" w:sz="12" w:space="8"/>
        </w:pBdr>
      </w:pPr>
      <w:r>
        <w:rPr>
          <w:rFonts w:ascii="Consolas" w:hAnsi="Consolas"/>
          <w:color w:val="1A1A1A"/>
          <w:sz w:val="18"/>
        </w:rPr>
        <w:t xml:space="preserve">    total_spam = sum(spam_counts.values())</w:t>
      </w:r>
    </w:p>
    <w:p>
      <w:pPr>
        <w:spacing w:before="0" w:after="0" w:line="276" w:lineRule="auto"/>
        <w:shd w:fill="F0F2F5" w:val="clear"/>
        <w:pBdr>
          <w:left w:val="single" w:color="1A6B8A" w:sz="12" w:space="8"/>
        </w:pBdr>
      </w:pPr>
      <w:r>
        <w:rPr>
          <w:rFonts w:ascii="Consolas" w:hAnsi="Consolas"/>
          <w:color w:val="1A1A1A"/>
          <w:sz w:val="18"/>
        </w:rPr>
        <w:t xml:space="preserve">    total_ham = sum(ham_counts.values())</w:t>
      </w:r>
    </w:p>
    <w:p>
      <w:pPr>
        <w:spacing w:before="0" w:after="0" w:line="276" w:lineRule="auto"/>
        <w:shd w:fill="F0F2F5" w:val="clear"/>
        <w:pBdr>
          <w:left w:val="single" w:color="1A6B8A" w:sz="12" w:space="8"/>
        </w:pBdr>
      </w:pPr>
      <w:r>
        <w:rPr>
          <w:rFonts w:ascii="Consolas" w:hAnsi="Consolas"/>
          <w:color w:val="1A1A1A"/>
          <w:sz w:val="18"/>
        </w:rPr>
        <w:t xml:space="preserve">    vocab = set(spam_words + ham_words)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Calculate probabilities with Laplace smoothing</w:t>
      </w:r>
    </w:p>
    <w:p>
      <w:pPr>
        <w:spacing w:before="0" w:after="0" w:line="276" w:lineRule="auto"/>
        <w:shd w:fill="F0F2F5" w:val="clear"/>
        <w:pBdr>
          <w:left w:val="single" w:color="1A6B8A" w:sz="12" w:space="8"/>
        </w:pBdr>
      </w:pPr>
      <w:r>
        <w:rPr>
          <w:rFonts w:ascii="Consolas" w:hAnsi="Consolas"/>
          <w:color w:val="1A1A1A"/>
          <w:sz w:val="18"/>
        </w:rPr>
        <w:t xml:space="preserve">    word_probs = {}</w:t>
      </w:r>
    </w:p>
    <w:p>
      <w:pPr>
        <w:spacing w:before="0" w:after="0" w:line="276" w:lineRule="auto"/>
        <w:shd w:fill="F0F2F5" w:val="clear"/>
        <w:pBdr>
          <w:left w:val="single" w:color="1A6B8A" w:sz="12" w:space="8"/>
        </w:pBdr>
      </w:pPr>
      <w:r>
        <w:rPr>
          <w:rFonts w:ascii="Consolas" w:hAnsi="Consolas"/>
          <w:color w:val="1A1A1A"/>
          <w:sz w:val="18"/>
        </w:rPr>
        <w:t xml:space="preserve">    for word in vocab:</w:t>
      </w:r>
    </w:p>
    <w:p>
      <w:pPr>
        <w:spacing w:before="0" w:after="0" w:line="276" w:lineRule="auto"/>
        <w:shd w:fill="F0F2F5" w:val="clear"/>
        <w:pBdr>
          <w:left w:val="single" w:color="1A6B8A" w:sz="12" w:space="8"/>
        </w:pBdr>
      </w:pPr>
      <w:r>
        <w:rPr>
          <w:rFonts w:ascii="Consolas" w:hAnsi="Consolas"/>
          <w:color w:val="1A1A1A"/>
          <w:sz w:val="18"/>
        </w:rPr>
        <w:t xml:space="preserve">        p_word_spam = (spam_counts.get(word, 0) + 1) / (total_spam + len(vocab))</w:t>
      </w:r>
    </w:p>
    <w:p>
      <w:pPr>
        <w:spacing w:before="0" w:after="0" w:line="276" w:lineRule="auto"/>
        <w:shd w:fill="F0F2F5" w:val="clear"/>
        <w:pBdr>
          <w:left w:val="single" w:color="1A6B8A" w:sz="12" w:space="8"/>
        </w:pBdr>
      </w:pPr>
      <w:r>
        <w:rPr>
          <w:rFonts w:ascii="Consolas" w:hAnsi="Consolas"/>
          <w:color w:val="1A1A1A"/>
          <w:sz w:val="18"/>
        </w:rPr>
        <w:t xml:space="preserve">        p_word_ham = (ham_counts.get(word, 0) + 1) / (total_ham + len(vocab))</w:t>
      </w:r>
    </w:p>
    <w:p>
      <w:pPr>
        <w:spacing w:before="0" w:after="0" w:line="276" w:lineRule="auto"/>
        <w:shd w:fill="F0F2F5" w:val="clear"/>
        <w:pBdr>
          <w:left w:val="single" w:color="1A6B8A" w:sz="12" w:space="8"/>
        </w:pBdr>
      </w:pPr>
      <w:r>
        <w:rPr>
          <w:rFonts w:ascii="Consolas" w:hAnsi="Consolas"/>
          <w:color w:val="1A1A1A"/>
          <w:sz w:val="18"/>
        </w:rPr>
        <w:t xml:space="preserve">        word_probs[word] = {"spam": p_word_spam, "ham": p_word_ham}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p_spam = len(spam) / (len(spam) + len(ham))</w:t>
      </w:r>
    </w:p>
    <w:p>
      <w:pPr>
        <w:spacing w:before="0" w:after="0" w:line="276" w:lineRule="auto"/>
        <w:shd w:fill="F0F2F5" w:val="clear"/>
        <w:pBdr>
          <w:left w:val="single" w:color="1A6B8A" w:sz="12" w:space="8"/>
        </w:pBdr>
      </w:pPr>
      <w:r>
        <w:rPr>
          <w:rFonts w:ascii="Consolas" w:hAnsi="Consolas"/>
          <w:color w:val="1A1A1A"/>
          <w:sz w:val="18"/>
        </w:rPr>
        <w:t xml:space="preserve">    p_ham = len(ham) / (len(spam) + len(ham))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{"words": word_probs, "p_spam": p_spam, "p_ham": p_ham,</w:t>
      </w:r>
    </w:p>
    <w:p>
      <w:pPr>
        <w:spacing w:before="0" w:after="0" w:line="276" w:lineRule="auto"/>
        <w:shd w:fill="F0F2F5" w:val="clear"/>
        <w:pBdr>
          <w:left w:val="single" w:color="1A6B8A" w:sz="12" w:space="8"/>
        </w:pBdr>
      </w:pPr>
      <w:r>
        <w:rPr>
          <w:rFonts w:ascii="Consolas" w:hAnsi="Consolas"/>
          <w:color w:val="1A1A1A"/>
          <w:sz w:val="18"/>
        </w:rPr>
        <w:t xml:space="preserve">            "vocab": vocab}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classify(email, model):</w:t>
      </w:r>
    </w:p>
    <w:p>
      <w:pPr>
        <w:spacing w:before="0" w:after="0" w:line="276" w:lineRule="auto"/>
        <w:shd w:fill="F0F2F5" w:val="clear"/>
        <w:pBdr>
          <w:left w:val="single" w:color="1A6B8A" w:sz="12" w:space="8"/>
        </w:pBdr>
      </w:pPr>
      <w:r>
        <w:rPr>
          <w:rFonts w:ascii="Consolas" w:hAnsi="Consolas"/>
          <w:color w:val="1A1A1A"/>
          <w:sz w:val="18"/>
        </w:rPr>
        <w:t xml:space="preserve">    """Classify an email as spam or ham."""</w:t>
      </w:r>
    </w:p>
    <w:p>
      <w:pPr>
        <w:spacing w:before="0" w:after="0" w:line="276" w:lineRule="auto"/>
        <w:shd w:fill="F0F2F5" w:val="clear"/>
        <w:pBdr>
          <w:left w:val="single" w:color="1A6B8A" w:sz="12" w:space="8"/>
        </w:pBdr>
      </w:pPr>
      <w:r>
        <w:rPr>
          <w:rFonts w:ascii="Consolas" w:hAnsi="Consolas"/>
          <w:color w:val="1A1A1A"/>
          <w:sz w:val="18"/>
        </w:rPr>
        <w:t xml:space="preserve">    words = email.lower().split()</w:t>
      </w:r>
    </w:p>
    <w:p>
      <w:pPr>
        <w:spacing w:before="0" w:after="0" w:line="276" w:lineRule="auto"/>
        <w:shd w:fill="F0F2F5" w:val="clear"/>
        <w:pBdr>
          <w:left w:val="single" w:color="1A6B8A" w:sz="12" w:space="8"/>
        </w:pBdr>
      </w:pPr>
      <w:r>
        <w:rPr>
          <w:rFonts w:ascii="Consolas" w:hAnsi="Consolas"/>
          <w:color w:val="1A1A1A"/>
          <w:sz w:val="18"/>
        </w:rPr>
        <w:t xml:space="preserve">    log_p_spam = np.log(model["p_spam"])</w:t>
      </w:r>
    </w:p>
    <w:p>
      <w:pPr>
        <w:spacing w:before="0" w:after="0" w:line="276" w:lineRule="auto"/>
        <w:shd w:fill="F0F2F5" w:val="clear"/>
        <w:pBdr>
          <w:left w:val="single" w:color="1A6B8A" w:sz="12" w:space="8"/>
        </w:pBdr>
      </w:pPr>
      <w:r>
        <w:rPr>
          <w:rFonts w:ascii="Consolas" w:hAnsi="Consolas"/>
          <w:color w:val="1A1A1A"/>
          <w:sz w:val="18"/>
        </w:rPr>
        <w:t xml:space="preserve">    log_p_ham = np.log(model["p_ham"])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word in words:</w:t>
      </w:r>
    </w:p>
    <w:p>
      <w:pPr>
        <w:spacing w:before="0" w:after="0" w:line="276" w:lineRule="auto"/>
        <w:shd w:fill="F0F2F5" w:val="clear"/>
        <w:pBdr>
          <w:left w:val="single" w:color="1A6B8A" w:sz="12" w:space="8"/>
        </w:pBdr>
      </w:pPr>
      <w:r>
        <w:rPr>
          <w:rFonts w:ascii="Consolas" w:hAnsi="Consolas"/>
          <w:color w:val="1A1A1A"/>
          <w:sz w:val="18"/>
        </w:rPr>
        <w:t xml:space="preserve">        if word in model["vocab"]:</w:t>
      </w:r>
    </w:p>
    <w:p>
      <w:pPr>
        <w:spacing w:before="0" w:after="0" w:line="276" w:lineRule="auto"/>
        <w:shd w:fill="F0F2F5" w:val="clear"/>
        <w:pBdr>
          <w:left w:val="single" w:color="1A6B8A" w:sz="12" w:space="8"/>
        </w:pBdr>
      </w:pPr>
      <w:r>
        <w:rPr>
          <w:rFonts w:ascii="Consolas" w:hAnsi="Consolas"/>
          <w:color w:val="1A1A1A"/>
          <w:sz w:val="18"/>
        </w:rPr>
        <w:t xml:space="preserve">            log_p_spam += np.log(model["words"][word]["spam"])</w:t>
      </w:r>
    </w:p>
    <w:p>
      <w:pPr>
        <w:spacing w:before="0" w:after="0" w:line="276" w:lineRule="auto"/>
        <w:shd w:fill="F0F2F5" w:val="clear"/>
        <w:pBdr>
          <w:left w:val="single" w:color="1A6B8A" w:sz="12" w:space="8"/>
        </w:pBdr>
      </w:pPr>
      <w:r>
        <w:rPr>
          <w:rFonts w:ascii="Consolas" w:hAnsi="Consolas"/>
          <w:color w:val="1A1A1A"/>
          <w:sz w:val="18"/>
        </w:rPr>
        <w:t xml:space="preserve">            log_p_ham += np.log(model["words"][word]["ham"])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log_p_spam &gt; log_p_ham:</w:t>
      </w:r>
    </w:p>
    <w:p>
      <w:pPr>
        <w:spacing w:before="0" w:after="0" w:line="276" w:lineRule="auto"/>
        <w:shd w:fill="F0F2F5" w:val="clear"/>
        <w:pBdr>
          <w:left w:val="single" w:color="1A6B8A" w:sz="12" w:space="8"/>
        </w:pBdr>
      </w:pPr>
      <w:r>
        <w:rPr>
          <w:rFonts w:ascii="Consolas" w:hAnsi="Consolas"/>
          <w:color w:val="1A1A1A"/>
          <w:sz w:val="18"/>
        </w:rPr>
        <w:t xml:space="preserve">        return "SPAM", np.exp(log_p_spam) / (np.exp(log_p_spam) + np.exp(log_p_ham))</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return "HAM", np.exp(log_p_ham) / (np.exp(log_p_spam) + np.exp(log_p_ham))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Train and test</w:t>
      </w:r>
    </w:p>
    <w:p>
      <w:pPr>
        <w:spacing w:before="0" w:after="0" w:line="276" w:lineRule="auto"/>
        <w:shd w:fill="F0F2F5" w:val="clear"/>
        <w:pBdr>
          <w:left w:val="single" w:color="1A6B8A" w:sz="12" w:space="8"/>
        </w:pBdr>
      </w:pPr>
      <w:r>
        <w:rPr>
          <w:rFonts w:ascii="Consolas" w:hAnsi="Consolas"/>
          <w:color w:val="1A1A1A"/>
          <w:sz w:val="18"/>
        </w:rPr>
        <w:t>model = train_naive_bayes(spam_emails, ham_emails)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test_emails = [</w:t>
      </w:r>
    </w:p>
    <w:p>
      <w:pPr>
        <w:spacing w:before="0" w:after="0" w:line="276" w:lineRule="auto"/>
        <w:shd w:fill="F0F2F5" w:val="clear"/>
        <w:pBdr>
          <w:left w:val="single" w:color="1A6B8A" w:sz="12" w:space="8"/>
        </w:pBdr>
      </w:pPr>
      <w:r>
        <w:rPr>
          <w:rFonts w:ascii="Consolas" w:hAnsi="Consolas"/>
          <w:color w:val="1A1A1A"/>
          <w:sz w:val="18"/>
        </w:rPr>
        <w:t xml:space="preserve">    "Get your free prize now",</w:t>
      </w:r>
    </w:p>
    <w:p>
      <w:pPr>
        <w:spacing w:before="0" w:after="0" w:line="276" w:lineRule="auto"/>
        <w:shd w:fill="F0F2F5" w:val="clear"/>
        <w:pBdr>
          <w:left w:val="single" w:color="1A6B8A" w:sz="12" w:space="8"/>
        </w:pBdr>
      </w:pPr>
      <w:r>
        <w:rPr>
          <w:rFonts w:ascii="Consolas" w:hAnsi="Consolas"/>
          <w:color w:val="1A1A1A"/>
          <w:sz w:val="18"/>
        </w:rPr>
        <w:t xml:space="preserve">    "Can we schedule a meeting",</w:t>
      </w:r>
    </w:p>
    <w:p>
      <w:pPr>
        <w:spacing w:before="0" w:after="0" w:line="276" w:lineRule="auto"/>
        <w:shd w:fill="F0F2F5" w:val="clear"/>
        <w:pBdr>
          <w:left w:val="single" w:color="1A6B8A" w:sz="12" w:space="8"/>
        </w:pBdr>
      </w:pPr>
      <w:r>
        <w:rPr>
          <w:rFonts w:ascii="Consolas" w:hAnsi="Consolas"/>
          <w:color w:val="1A1A1A"/>
          <w:sz w:val="18"/>
        </w:rPr>
        <w:t xml:space="preserve">    "Click here for free money",</w:t>
      </w:r>
    </w:p>
    <w:p>
      <w:pPr>
        <w:spacing w:before="0" w:after="0" w:line="276" w:lineRule="auto"/>
        <w:shd w:fill="F0F2F5" w:val="clear"/>
        <w:pBdr>
          <w:left w:val="single" w:color="1A6B8A" w:sz="12" w:space="8"/>
        </w:pBdr>
      </w:pPr>
      <w:r>
        <w:rPr>
          <w:rFonts w:ascii="Consolas" w:hAnsi="Consolas"/>
          <w:color w:val="1A1A1A"/>
          <w:sz w:val="18"/>
        </w:rPr>
        <w:t xml:space="preserve">    "Please send the project files",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Naive Bayes Spam Classifier ===\n")</w:t>
      </w:r>
    </w:p>
    <w:p>
      <w:pPr>
        <w:spacing w:before="0" w:after="0" w:line="276" w:lineRule="auto"/>
        <w:shd w:fill="F0F2F5" w:val="clear"/>
        <w:pBdr>
          <w:left w:val="single" w:color="1A6B8A" w:sz="12" w:space="8"/>
        </w:pBdr>
      </w:pPr>
      <w:r>
        <w:rPr>
          <w:rFonts w:ascii="Consolas" w:hAnsi="Consolas"/>
          <w:color w:val="1A1A1A"/>
          <w:sz w:val="18"/>
        </w:rPr>
        <w:t>for email in test_emails:</w:t>
      </w:r>
    </w:p>
    <w:p>
      <w:pPr>
        <w:spacing w:before="0" w:after="0" w:line="276" w:lineRule="auto"/>
        <w:shd w:fill="F0F2F5" w:val="clear"/>
        <w:pBdr>
          <w:left w:val="single" w:color="1A6B8A" w:sz="12" w:space="8"/>
        </w:pBdr>
      </w:pPr>
      <w:r>
        <w:rPr>
          <w:rFonts w:ascii="Consolas" w:hAnsi="Consolas"/>
          <w:color w:val="1A1A1A"/>
          <w:sz w:val="18"/>
        </w:rPr>
        <w:t xml:space="preserve">    label, prob = classify(email, model)</w:t>
      </w:r>
    </w:p>
    <w:p>
      <w:pPr>
        <w:spacing w:before="0" w:after="0" w:line="276" w:lineRule="auto"/>
        <w:shd w:fill="F0F2F5" w:val="clear"/>
        <w:pBdr>
          <w:left w:val="single" w:color="1A6B8A" w:sz="12" w:space="8"/>
        </w:pBdr>
      </w:pPr>
      <w:r>
        <w:rPr>
          <w:rFonts w:ascii="Consolas" w:hAnsi="Consolas"/>
          <w:color w:val="1A1A1A"/>
          <w:sz w:val="18"/>
        </w:rPr>
        <w:t xml:space="preserve">    print(f"  '{email}'")</w:t>
      </w:r>
    </w:p>
    <w:p>
      <w:pPr>
        <w:spacing w:before="0" w:after="0" w:line="276" w:lineRule="auto"/>
        <w:shd w:fill="F0F2F5" w:val="clear"/>
        <w:pBdr>
          <w:left w:val="single" w:color="1A6B8A" w:sz="12" w:space="8"/>
        </w:pBdr>
      </w:pPr>
      <w:r>
        <w:rPr>
          <w:rFonts w:ascii="Consolas" w:hAnsi="Consolas"/>
          <w:color w:val="1A1A1A"/>
          <w:sz w:val="18"/>
        </w:rPr>
        <w:t xml:space="preserve">    print(f"  → {label} (confidence: {prob:.1%})\n")</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Simulate flipping a fair coin 10,000 times. Verify P(heads) ≈ 0.5.</w:t>
      </w:r>
    </w:p>
    <w:p>
      <w:pPr>
        <w:ind w:left="360"/>
        <w:spacing w:before="2" w:after="2"/>
      </w:pPr>
      <w:r>
        <w:rPr>
          <w:b/>
          <w:color w:val="1A6B8A"/>
          <w:sz w:val="22"/>
        </w:rPr>
        <w:t xml:space="preserve">2.  </w:t>
      </w:r>
      <w:r>
        <w:t>Calculate mean, median, and std of [10, 20, 30, 40, 50].</w:t>
      </w:r>
    </w:p>
    <w:p>
      <w:pPr>
        <w:ind w:left="360"/>
        <w:spacing w:before="2" w:after="2"/>
      </w:pPr>
      <w:r>
        <w:rPr>
          <w:b/>
          <w:color w:val="1A6B8A"/>
          <w:sz w:val="22"/>
        </w:rPr>
        <w:t xml:space="preserve">3.  </w:t>
      </w:r>
      <w:r>
        <w:t>Create a scatter plot showing positive correlation between two variables.</w:t>
      </w:r>
    </w:p>
    <w:p>
      <w:pPr>
        <w:pStyle w:val="Heading3"/>
      </w:pPr>
      <w:r>
        <w:t>Medium</w:t>
      </w:r>
    </w:p>
    <w:p>
      <w:pPr>
        <w:ind w:left="360"/>
        <w:spacing w:before="2" w:after="2"/>
      </w:pPr>
      <w:r>
        <w:rPr>
          <w:b/>
          <w:color w:val="1A6B8A"/>
          <w:sz w:val="22"/>
        </w:rPr>
        <w:t xml:space="preserve">4.  </w:t>
      </w:r>
      <w:r>
        <w:t>Implement Bayes' theorem from scratch and calculate P(disease | positive test) given P(disease)=0.01, P(positive|disease)=0.99, P(positive|no disease)=0.05.</w:t>
      </w:r>
    </w:p>
    <w:p>
      <w:pPr>
        <w:ind w:left="360"/>
        <w:spacing w:before="2" w:after="2"/>
      </w:pPr>
      <w:r>
        <w:rPr>
          <w:b/>
          <w:color w:val="1A6B8A"/>
          <w:sz w:val="22"/>
        </w:rPr>
        <w:t xml:space="preserve">5.  </w:t>
      </w:r>
      <w:r>
        <w:t>Calculate the correlation between hours of sleep and test scores (generate your own data).</w:t>
      </w:r>
    </w:p>
    <w:p>
      <w:pPr>
        <w:ind w:left="360"/>
        <w:spacing w:before="2" w:after="2"/>
      </w:pPr>
      <w:r>
        <w:rPr>
          <w:b/>
          <w:color w:val="1A6B8A"/>
          <w:sz w:val="22"/>
        </w:rPr>
        <w:t xml:space="preserve">6.  </w:t>
      </w:r>
      <w:r>
        <w:t>Perform a t-test comparing two groups of data.</w:t>
      </w:r>
    </w:p>
    <w:p>
      <w:pPr>
        <w:pStyle w:val="Heading3"/>
      </w:pPr>
      <w:r>
        <w:t>Advanced</w:t>
      </w:r>
    </w:p>
    <w:p>
      <w:pPr>
        <w:ind w:left="360"/>
        <w:spacing w:before="2" w:after="2"/>
      </w:pPr>
      <w:r>
        <w:rPr>
          <w:b/>
          <w:color w:val="1A6B8A"/>
          <w:sz w:val="22"/>
        </w:rPr>
        <w:t xml:space="preserve">7.  </w:t>
      </w:r>
      <w:r>
        <w:t>Build a complete Naive Bayes text classifier that can be trained on any labeled text dataset.</w:t>
      </w:r>
    </w:p>
    <w:p>
      <w:pPr>
        <w:ind w:left="360"/>
        <w:spacing w:before="2" w:after="2"/>
      </w:pPr>
      <w:r>
        <w:rPr>
          <w:b/>
          <w:color w:val="1A6B8A"/>
          <w:sz w:val="22"/>
        </w:rPr>
        <w:t xml:space="preserve">8.  </w:t>
      </w:r>
      <w:r>
        <w:t>Implement a confidence interval calculator for model accuracy scores.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CHAPTER 8 KEY TAKEAWAYS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Probability: P(A) between 0 and 1                     │</w:t>
      </w:r>
    </w:p>
    <w:p>
      <w:pPr>
        <w:spacing w:before="0" w:after="0" w:line="276" w:lineRule="auto"/>
        <w:shd w:fill="F0F2F5" w:val="clear"/>
        <w:pBdr>
          <w:left w:val="single" w:color="1A6B8A" w:sz="12" w:space="8"/>
        </w:pBdr>
      </w:pPr>
      <w:r>
        <w:rPr>
          <w:rFonts w:ascii="Consolas" w:hAnsi="Consolas"/>
          <w:color w:val="1A1A1A"/>
          <w:sz w:val="18"/>
        </w:rPr>
        <w:t>│  • Bayes: P(A|B) = P(B|A)×P(A) / P(B)                   │</w:t>
      </w:r>
    </w:p>
    <w:p>
      <w:pPr>
        <w:spacing w:before="0" w:after="0" w:line="276" w:lineRule="auto"/>
        <w:shd w:fill="F0F2F5" w:val="clear"/>
        <w:pBdr>
          <w:left w:val="single" w:color="1A6B8A" w:sz="12" w:space="8"/>
        </w:pBdr>
      </w:pPr>
      <w:r>
        <w:rPr>
          <w:rFonts w:ascii="Consolas" w:hAnsi="Consolas"/>
          <w:color w:val="1A1A1A"/>
          <w:sz w:val="18"/>
        </w:rPr>
        <w:t>│  • Normal dist: bell curve, mean ± std                  │</w:t>
      </w:r>
    </w:p>
    <w:p>
      <w:pPr>
        <w:spacing w:before="0" w:after="0" w:line="276" w:lineRule="auto"/>
        <w:shd w:fill="F0F2F5" w:val="clear"/>
        <w:pBdr>
          <w:left w:val="single" w:color="1A6B8A" w:sz="12" w:space="8"/>
        </w:pBdr>
      </w:pPr>
      <w:r>
        <w:rPr>
          <w:rFonts w:ascii="Consolas" w:hAnsi="Consolas"/>
          <w:color w:val="1A1A1A"/>
          <w:sz w:val="18"/>
        </w:rPr>
        <w:t>│  • Mean = average, Median = middle, Mode = most common │</w:t>
      </w:r>
    </w:p>
    <w:p>
      <w:pPr>
        <w:spacing w:before="0" w:after="0" w:line="276" w:lineRule="auto"/>
        <w:shd w:fill="F0F2F5" w:val="clear"/>
        <w:pBdr>
          <w:left w:val="single" w:color="1A6B8A" w:sz="12" w:space="8"/>
        </w:pBdr>
      </w:pPr>
      <w:r>
        <w:rPr>
          <w:rFonts w:ascii="Consolas" w:hAnsi="Consolas"/>
          <w:color w:val="1A1A1A"/>
          <w:sz w:val="18"/>
        </w:rPr>
        <w:t>│  • Variance/Std = how spread out data is                │</w:t>
      </w:r>
    </w:p>
    <w:p>
      <w:pPr>
        <w:spacing w:before="0" w:after="0" w:line="276" w:lineRule="auto"/>
        <w:shd w:fill="F0F2F5" w:val="clear"/>
        <w:pBdr>
          <w:left w:val="single" w:color="1A6B8A" w:sz="12" w:space="8"/>
        </w:pBdr>
      </w:pPr>
      <w:r>
        <w:rPr>
          <w:rFonts w:ascii="Consolas" w:hAnsi="Consolas"/>
          <w:color w:val="1A1A1A"/>
          <w:sz w:val="18"/>
        </w:rPr>
        <w:t>│  • Correlation: -1 to 1, measures linear relationship   │</w:t>
      </w:r>
    </w:p>
    <w:p>
      <w:pPr>
        <w:spacing w:before="0" w:after="0" w:line="276" w:lineRule="auto"/>
        <w:shd w:fill="F0F2F5" w:val="clear"/>
        <w:pBdr>
          <w:left w:val="single" w:color="1A6B8A" w:sz="12" w:space="8"/>
        </w:pBdr>
      </w:pPr>
      <w:r>
        <w:rPr>
          <w:rFonts w:ascii="Consolas" w:hAnsi="Consolas"/>
          <w:color w:val="1A1A1A"/>
          <w:sz w:val="18"/>
        </w:rPr>
        <w:t>│  • Correlation ≠ Causation                              │</w:t>
      </w:r>
    </w:p>
    <w:p>
      <w:pPr>
        <w:spacing w:before="0" w:after="0" w:line="276" w:lineRule="auto"/>
        <w:shd w:fill="F0F2F5" w:val="clear"/>
        <w:pBdr>
          <w:left w:val="single" w:color="1A6B8A" w:sz="12" w:space="8"/>
        </w:pBdr>
      </w:pPr>
      <w:r>
        <w:rPr>
          <w:rFonts w:ascii="Consolas" w:hAnsi="Consolas"/>
          <w:color w:val="1A1A1A"/>
          <w:sz w:val="18"/>
        </w:rPr>
        <w:t>│  • p &lt; 0.05 = statistically significant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"Explain Bayes' theorem with an AI example."</w:t>
      </w:r>
    </w:p>
    <w:p>
      <w:pPr>
        <w:ind w:left="360"/>
        <w:spacing w:before="2" w:after="2"/>
      </w:pPr>
      <w:r>
        <w:rPr>
          <w:b/>
          <w:color w:val="1A6B8A"/>
          <w:sz w:val="22"/>
        </w:rPr>
        <w:t xml:space="preserve">2.  </w:t>
      </w:r>
      <w:r>
        <w:t>"What's the difference between correlation and causation?"</w:t>
      </w:r>
    </w:p>
    <w:p>
      <w:pPr>
        <w:ind w:left="360"/>
        <w:spacing w:before="2" w:after="2"/>
      </w:pPr>
      <w:r>
        <w:rPr>
          <w:b/>
          <w:color w:val="1A6B8A"/>
          <w:sz w:val="22"/>
        </w:rPr>
        <w:t xml:space="preserve">3.  </w:t>
      </w:r>
      <w:r>
        <w:t>"How would you handle class imbalance in a dataset?"</w:t>
      </w:r>
    </w:p>
    <w:p>
      <w:pPr>
        <w:ind w:left="360"/>
        <w:spacing w:before="2" w:after="2"/>
      </w:pPr>
      <w:r>
        <w:rPr>
          <w:b/>
          <w:color w:val="1A6B8A"/>
          <w:sz w:val="22"/>
        </w:rPr>
        <w:t xml:space="preserve">4.  </w:t>
      </w:r>
      <w:r>
        <w:t>"What does a p-value tell you?"</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If P(A) = 0.3 and P(B) = 0.4, and A and B are independent, what is P(A and B)?</w:t>
      </w:r>
    </w:p>
    <w:p>
      <w:pPr>
        <w:ind w:left="360"/>
        <w:spacing w:before="2" w:after="2"/>
      </w:pPr>
      <w:r>
        <w:rPr>
          <w:b/>
          <w:color w:val="1A6B8A"/>
          <w:sz w:val="22"/>
        </w:rPr>
        <w:t xml:space="preserve">2.  </w:t>
      </w:r>
      <w:r>
        <w:t>What does a standard deviation of 0 mean?</w:t>
      </w:r>
    </w:p>
    <w:p>
      <w:pPr>
        <w:ind w:left="360"/>
        <w:spacing w:before="2" w:after="2"/>
      </w:pPr>
      <w:r>
        <w:rPr>
          <w:b/>
          <w:color w:val="1A6B8A"/>
          <w:sz w:val="22"/>
        </w:rPr>
        <w:t xml:space="preserve">3.  </w:t>
      </w:r>
      <w:r>
        <w:t>If two variables have a correlation of -0.9, what does that mean?</w:t>
      </w:r>
    </w:p>
    <w:p>
      <w:pPr>
        <w:ind w:left="360"/>
        <w:spacing w:before="2" w:after="2"/>
      </w:pPr>
      <w:r>
        <w:rPr>
          <w:b/>
          <w:color w:val="1A6B8A"/>
          <w:sz w:val="22"/>
        </w:rPr>
        <w:t xml:space="preserve">4.  </w:t>
      </w:r>
      <w:r>
        <w:t>When would you use median instead of mean?</w:t>
      </w:r>
    </w:p>
    <w:p>
      <w:pPr>
        <w:ind w:left="360"/>
        <w:spacing w:before="2" w:after="2"/>
      </w:pPr>
      <w:r>
        <w:rPr>
          <w:b/>
          <w:color w:val="1A6B8A"/>
          <w:sz w:val="22"/>
        </w:rPr>
        <w:t xml:space="preserve">5.  </w:t>
      </w:r>
      <w:r>
        <w:t>What is the null hypothesis in a hypothesis test?</w:t>
      </w:r>
    </w:p>
    <w:p>
      <w:r>
        <w:br w:type="page"/>
      </w:r>
    </w:p>
    <w:p>
      <w:pPr>
        <w:spacing w:before="0" w:after="4"/>
      </w:pPr>
      <w:r>
        <w:rPr>
          <w:b/>
          <w:color w:val="E86A00"/>
          <w:sz w:val="20"/>
        </w:rPr>
        <w:t>MONTH 1 — FOUNDATIONS</w:t>
      </w:r>
    </w:p>
    <w:p>
      <w:pPr>
        <w:pStyle w:val="Heading1"/>
        <w:spacing w:before="0" w:after="4"/>
        <w:pBdr>
          <w:bottom w:val="single" w:color="0A3D5C" w:sz="6" w:space="4"/>
        </w:pBdr>
      </w:pPr>
      <w:r>
        <w:t>Chapter 9 — Mathematics for AI: Calculus &amp; Optimization</w:t>
      </w:r>
    </w:p>
    <w:p>
      <w:pPr>
        <w:spacing w:before="14" w:after="6"/>
        <w:pBdr>
          <w:bottom w:val="single" w:color="1A6B8A" w:sz="4" w:space="4"/>
        </w:pBdr>
      </w:pPr>
      <w:r>
        <w:rPr>
          <w:rFonts w:ascii="Calibri Light" w:hAnsi="Calibri Light"/>
          <w:b/>
          <w:color w:val="1A6B8A"/>
          <w:sz w:val="28"/>
        </w:rPr>
        <w:t>Learning Objectives</w:t>
      </w:r>
    </w:p>
    <w:p>
      <w:pPr>
        <w:spacing w:before="0" w:after="6" w:line="276" w:lineRule="auto"/>
      </w:pPr>
      <w:r>
        <w:t>By the end of this chapter, you will:</w:t>
      </w:r>
    </w:p>
    <w:p>
      <w:pPr>
        <w:ind w:left="360"/>
        <w:spacing w:before="2" w:after="2"/>
      </w:pPr>
      <w:r>
        <w:rPr>
          <w:b/>
          <w:color w:val="1A6B8A"/>
          <w:sz w:val="22"/>
        </w:rPr>
        <w:t xml:space="preserve">•  </w:t>
      </w:r>
      <w:r>
        <w:t>Understand derivatives and why they matter for AI</w:t>
      </w:r>
    </w:p>
    <w:p>
      <w:pPr>
        <w:ind w:left="360"/>
        <w:spacing w:before="2" w:after="2"/>
      </w:pPr>
      <w:r>
        <w:rPr>
          <w:b/>
          <w:color w:val="1A6B8A"/>
          <w:sz w:val="22"/>
        </w:rPr>
        <w:t xml:space="preserve">•  </w:t>
      </w:r>
      <w:r>
        <w:t>See how gradient descent works (the engine of all ML training)</w:t>
      </w:r>
    </w:p>
    <w:p>
      <w:pPr>
        <w:ind w:left="360"/>
        <w:spacing w:before="2" w:after="2"/>
      </w:pPr>
      <w:r>
        <w:rPr>
          <w:b/>
          <w:color w:val="1A6B8A"/>
          <w:sz w:val="22"/>
        </w:rPr>
        <w:t xml:space="preserve">•  </w:t>
      </w:r>
      <w:r>
        <w:t>Understand partial derivatives and the chain rule</w:t>
      </w:r>
    </w:p>
    <w:p>
      <w:pPr>
        <w:ind w:left="360"/>
        <w:spacing w:before="2" w:after="2"/>
      </w:pPr>
      <w:r>
        <w:rPr>
          <w:b/>
          <w:color w:val="1A6B8A"/>
          <w:sz w:val="22"/>
        </w:rPr>
        <w:t xml:space="preserve">•  </w:t>
      </w:r>
      <w:r>
        <w:t>Implement gradient descent from scratch</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Every neural network is trained using calculus. When PyTorch does </w:t>
      </w:r>
      <w:r>
        <w:rPr>
          <w:rFonts w:ascii="Consolas" w:hAnsi="Consolas"/>
          <w:color w:val="1A6B8A"/>
          <w:sz w:val="20"/>
        </w:rPr>
        <w:t>loss.backward()</w:t>
      </w:r>
      <w:r>
        <w:t>, it's computing derivatives using the chain rule. When a model "learns," it's following the gradient downhill. If you don't understand calculus, you can't understand how models learn.</w:t>
      </w:r>
    </w:p>
    <w:p>
      <w:pPr>
        <w:spacing w:before="4" w:after="4"/>
        <w:jc w:val="center"/>
      </w:pPr>
      <w:r>
        <w:rPr>
          <w:color w:val="5A5A5A"/>
          <w:sz w:val="16"/>
        </w:rPr>
        <w:t>━━━━━━━━━━━━━━━━━━━━━━━━━━━━━━━━━━━━━━━━</w:t>
      </w:r>
    </w:p>
    <w:p>
      <w:pPr>
        <w:pStyle w:val="Heading2"/>
      </w:pPr>
      <w:r>
        <w:t>Concept Explanation</w:t>
      </w:r>
    </w:p>
    <w:p>
      <w:pPr>
        <w:pStyle w:val="Heading3"/>
      </w:pPr>
      <w:r>
        <w:t>Derivatives — The Rate of Change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WHAT IS A DERIVATIVE?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 derivative tells you HOW FAST something is changing   │</w:t>
      </w:r>
    </w:p>
    <w:p>
      <w:pPr>
        <w:spacing w:before="0" w:after="0" w:line="276" w:lineRule="auto"/>
        <w:shd w:fill="F0F2F5" w:val="clear"/>
        <w:pBdr>
          <w:left w:val="single" w:color="1A6B8A" w:sz="12" w:space="8"/>
        </w:pBdr>
      </w:pPr>
      <w:r>
        <w:rPr>
          <w:rFonts w:ascii="Consolas" w:hAnsi="Consolas"/>
          <w:color w:val="1A1A1A"/>
          <w:sz w:val="18"/>
        </w:rPr>
        <w:t>│  at a specific point.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Visual: the slope of the tangent line at a point.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y                                                  │</w:t>
      </w:r>
    </w:p>
    <w:p>
      <w:pPr>
        <w:spacing w:before="0" w:after="0" w:line="276" w:lineRule="auto"/>
        <w:shd w:fill="F0F2F5" w:val="clear"/>
        <w:pBdr>
          <w:left w:val="single" w:color="1A6B8A" w:sz="12" w:space="8"/>
        </w:pBdr>
      </w:pPr>
      <w:r>
        <w:rPr>
          <w:rFonts w:ascii="Consolas" w:hAnsi="Consolas"/>
          <w:color w:val="1A1A1A"/>
          <w:sz w:val="18"/>
        </w:rPr>
        <w:t>│        │     ╱ ← steep slope (large derivative)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 medium slope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 shallow slope (small derivative)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x                                   │</w:t>
      </w:r>
    </w:p>
    <w:p>
      <w:pPr>
        <w:spacing w:before="0" w:after="0" w:line="276" w:lineRule="auto"/>
        <w:shd w:fill="F0F2F5" w:val="clear"/>
        <w:pBdr>
          <w:left w:val="single" w:color="1A6B8A" w:sz="12" w:space="8"/>
        </w:pBdr>
      </w:pPr>
      <w:r>
        <w:rPr>
          <w:rFonts w:ascii="Consolas" w:hAnsi="Consolas"/>
          <w:color w:val="1A1A1A"/>
          <w:sz w:val="18"/>
        </w:rPr>
        <w:t>│        0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f'(x) = lim   [f(x+h) - f(x)] / h                       │</w:t>
      </w:r>
    </w:p>
    <w:p>
      <w:pPr>
        <w:spacing w:before="0" w:after="0" w:line="276" w:lineRule="auto"/>
        <w:shd w:fill="F0F2F5" w:val="clear"/>
        <w:pBdr>
          <w:left w:val="single" w:color="1A6B8A" w:sz="12" w:space="8"/>
        </w:pBdr>
      </w:pPr>
      <w:r>
        <w:rPr>
          <w:rFonts w:ascii="Consolas" w:hAnsi="Consolas"/>
          <w:color w:val="1A1A1A"/>
          <w:sz w:val="18"/>
        </w:rPr>
        <w:t>│         h→0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 plain English: "At point x, how much does y change    │</w:t>
      </w:r>
    </w:p>
    <w:p>
      <w:pPr>
        <w:spacing w:before="0" w:after="0" w:line="276" w:lineRule="auto"/>
        <w:shd w:fill="F0F2F5" w:val="clear"/>
        <w:pBdr>
          <w:left w:val="single" w:color="1A6B8A" w:sz="12" w:space="8"/>
        </w:pBdr>
      </w:pPr>
      <w:r>
        <w:rPr>
          <w:rFonts w:ascii="Consolas" w:hAnsi="Consolas"/>
          <w:color w:val="1A1A1A"/>
          <w:sz w:val="18"/>
        </w:rPr>
        <w:t>│  when x changes by a tiny amount?"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Why Derivatives Matter for AI</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THE TRAINING PROCESS (simplified)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Model makes predictions                                  │</w:t>
      </w:r>
    </w:p>
    <w:p>
      <w:pPr>
        <w:spacing w:before="0" w:after="0" w:line="276" w:lineRule="auto"/>
        <w:shd w:fill="F0F2F5" w:val="clear"/>
        <w:pBdr>
          <w:left w:val="single" w:color="1A6B8A" w:sz="12" w:space="8"/>
        </w:pBdr>
      </w:pPr>
      <w:r>
        <w:rPr>
          <w:rFonts w:ascii="Consolas" w:hAnsi="Consolas"/>
          <w:color w:val="1A1A1A"/>
          <w:sz w:val="18"/>
        </w:rPr>
        <w:t>│  2. We compute the LOSS (how wrong the predictions are)     │</w:t>
      </w:r>
    </w:p>
    <w:p>
      <w:pPr>
        <w:spacing w:before="0" w:after="0" w:line="276" w:lineRule="auto"/>
        <w:shd w:fill="F0F2F5" w:val="clear"/>
        <w:pBdr>
          <w:left w:val="single" w:color="1A6B8A" w:sz="12" w:space="8"/>
        </w:pBdr>
      </w:pPr>
      <w:r>
        <w:rPr>
          <w:rFonts w:ascii="Consolas" w:hAnsi="Consolas"/>
          <w:color w:val="1A1A1A"/>
          <w:sz w:val="18"/>
        </w:rPr>
        <w:t>│  3. We compute the DERIVATIVE of loss with respect to       │</w:t>
      </w:r>
    </w:p>
    <w:p>
      <w:pPr>
        <w:spacing w:before="0" w:after="0" w:line="276" w:lineRule="auto"/>
        <w:shd w:fill="F0F2F5" w:val="clear"/>
        <w:pBdr>
          <w:left w:val="single" w:color="1A6B8A" w:sz="12" w:space="8"/>
        </w:pBdr>
      </w:pPr>
      <w:r>
        <w:rPr>
          <w:rFonts w:ascii="Consolas" w:hAnsi="Consolas"/>
          <w:color w:val="1A1A1A"/>
          <w:sz w:val="18"/>
        </w:rPr>
        <w:t>│     each weight (gradient)                                   │</w:t>
      </w:r>
    </w:p>
    <w:p>
      <w:pPr>
        <w:spacing w:before="0" w:after="0" w:line="276" w:lineRule="auto"/>
        <w:shd w:fill="F0F2F5" w:val="clear"/>
        <w:pBdr>
          <w:left w:val="single" w:color="1A6B8A" w:sz="12" w:space="8"/>
        </w:pBdr>
      </w:pPr>
      <w:r>
        <w:rPr>
          <w:rFonts w:ascii="Consolas" w:hAnsi="Consolas"/>
          <w:color w:val="1A1A1A"/>
          <w:sz w:val="18"/>
        </w:rPr>
        <w:t>│  4. We adjust weights in the OPPOSITE direction of the     │</w:t>
      </w:r>
    </w:p>
    <w:p>
      <w:pPr>
        <w:spacing w:before="0" w:after="0" w:line="276" w:lineRule="auto"/>
        <w:shd w:fill="F0F2F5" w:val="clear"/>
        <w:pBdr>
          <w:left w:val="single" w:color="1A6B8A" w:sz="12" w:space="8"/>
        </w:pBdr>
      </w:pPr>
      <w:r>
        <w:rPr>
          <w:rFonts w:ascii="Consolas" w:hAnsi="Consolas"/>
          <w:color w:val="1A1A1A"/>
          <w:sz w:val="18"/>
        </w:rPr>
        <w:t>│     gradient (going downhill)                               │</w:t>
      </w:r>
    </w:p>
    <w:p>
      <w:pPr>
        <w:spacing w:before="0" w:after="0" w:line="276" w:lineRule="auto"/>
        <w:shd w:fill="F0F2F5" w:val="clear"/>
        <w:pBdr>
          <w:left w:val="single" w:color="1A6B8A" w:sz="12" w:space="8"/>
        </w:pBdr>
      </w:pPr>
      <w:r>
        <w:rPr>
          <w:rFonts w:ascii="Consolas" w:hAnsi="Consolas"/>
          <w:color w:val="1A1A1A"/>
          <w:sz w:val="18"/>
        </w:rPr>
        <w:t>│  5. Repeat until loss is minimized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The derivative tells us WHICH WAY to adjust each weight    │</w:t>
      </w:r>
    </w:p>
    <w:p>
      <w:pPr>
        <w:spacing w:before="0" w:after="0" w:line="276" w:lineRule="auto"/>
        <w:shd w:fill="F0F2F5" w:val="clear"/>
        <w:pBdr>
          <w:left w:val="single" w:color="1A6B8A" w:sz="12" w:space="8"/>
        </w:pBdr>
      </w:pPr>
      <w:r>
        <w:rPr>
          <w:rFonts w:ascii="Consolas" w:hAnsi="Consolas"/>
          <w:color w:val="1A1A1A"/>
          <w:sz w:val="18"/>
        </w:rPr>
        <w:t>│  to reduce the error.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loss = f(weights)                                           │</w:t>
      </w:r>
    </w:p>
    <w:p>
      <w:pPr>
        <w:spacing w:before="0" w:after="0" w:line="276" w:lineRule="auto"/>
        <w:shd w:fill="F0F2F5" w:val="clear"/>
        <w:pBdr>
          <w:left w:val="single" w:color="1A6B8A" w:sz="12" w:space="8"/>
        </w:pBdr>
      </w:pPr>
      <w:r>
        <w:rPr>
          <w:rFonts w:ascii="Consolas" w:hAnsi="Consolas"/>
          <w:color w:val="1A1A1A"/>
          <w:sz w:val="18"/>
        </w:rPr>
        <w:t>│  gradient = d(loss) / d(weight)                              │</w:t>
      </w:r>
    </w:p>
    <w:p>
      <w:pPr>
        <w:spacing w:before="0" w:after="0" w:line="276" w:lineRule="auto"/>
        <w:shd w:fill="F0F2F5" w:val="clear"/>
        <w:pBdr>
          <w:left w:val="single" w:color="1A6B8A" w:sz="12" w:space="8"/>
        </w:pBdr>
      </w:pPr>
      <w:r>
        <w:rPr>
          <w:rFonts w:ascii="Consolas" w:hAnsi="Consolas"/>
          <w:color w:val="1A1A1A"/>
          <w:sz w:val="18"/>
        </w:rPr>
        <w:t>│  new_weight = old_weight - learning_rate × gradient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Gradient Descent — The Heart of Machine Learning</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GRADIENT DESCENT VISUALIZED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Loss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 Start here (random weights)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 Take a step downhill (in the gradient direction)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 Another step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 Getting closer to minimum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 Near the minimum (low loss)                  │</w:t>
      </w:r>
    </w:p>
    <w:p>
      <w:pPr>
        <w:spacing w:before="0" w:after="0" w:line="276" w:lineRule="auto"/>
        <w:shd w:fill="F0F2F5" w:val="clear"/>
        <w:pBdr>
          <w:left w:val="single" w:color="1A6B8A" w:sz="12" w:space="8"/>
        </w:pBdr>
      </w:pPr>
      <w:r>
        <w:rPr>
          <w:rFonts w:ascii="Consolas" w:hAnsi="Consolas"/>
          <w:color w:val="1A1A1A"/>
          <w:sz w:val="18"/>
        </w:rPr>
        <w:t>│   │          ●  ← Minimum! Best weights found!               │</w:t>
      </w:r>
    </w:p>
    <w:p>
      <w:pPr>
        <w:spacing w:before="0" w:after="0" w:line="276" w:lineRule="auto"/>
        <w:shd w:fill="F0F2F5" w:val="clear"/>
        <w:pBdr>
          <w:left w:val="single" w:color="1A6B8A" w:sz="12" w:space="8"/>
        </w:pBdr>
      </w:pPr>
      <w:r>
        <w:rPr>
          <w:rFonts w:ascii="Consolas" w:hAnsi="Consolas"/>
          <w:color w:val="1A1A1A"/>
          <w:sz w:val="18"/>
        </w:rPr>
        <w:t>│   └──────────────────────────────────→ Weights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The "step size" is the LEARNING RATE:                      │</w:t>
      </w:r>
    </w:p>
    <w:p>
      <w:pPr>
        <w:spacing w:before="0" w:after="0" w:line="276" w:lineRule="auto"/>
        <w:shd w:fill="F0F2F5" w:val="clear"/>
        <w:pBdr>
          <w:left w:val="single" w:color="1A6B8A" w:sz="12" w:space="8"/>
        </w:pBdr>
      </w:pPr>
      <w:r>
        <w:rPr>
          <w:rFonts w:ascii="Consolas" w:hAnsi="Consolas"/>
          <w:color w:val="1A1A1A"/>
          <w:sz w:val="18"/>
        </w:rPr>
        <w:t>│    Too large → overshoot the minimum (bounce around)        │</w:t>
      </w:r>
    </w:p>
    <w:p>
      <w:pPr>
        <w:spacing w:before="0" w:after="0" w:line="276" w:lineRule="auto"/>
        <w:shd w:fill="F0F2F5" w:val="clear"/>
        <w:pBdr>
          <w:left w:val="single" w:color="1A6B8A" w:sz="12" w:space="8"/>
        </w:pBdr>
      </w:pPr>
      <w:r>
        <w:rPr>
          <w:rFonts w:ascii="Consolas" w:hAnsi="Consolas"/>
          <w:color w:val="1A1A1A"/>
          <w:sz w:val="18"/>
        </w:rPr>
        <w:t>│    Too small → take forever to reach the minimum            │</w:t>
      </w:r>
    </w:p>
    <w:p>
      <w:pPr>
        <w:spacing w:before="0" w:after="0" w:line="276" w:lineRule="auto"/>
        <w:shd w:fill="F0F2F5" w:val="clear"/>
        <w:pBdr>
          <w:left w:val="single" w:color="1A6B8A" w:sz="12" w:space="8"/>
        </w:pBdr>
      </w:pPr>
      <w:r>
        <w:rPr>
          <w:rFonts w:ascii="Consolas" w:hAnsi="Consolas"/>
          <w:color w:val="1A1A1A"/>
          <w:sz w:val="18"/>
        </w:rPr>
        <w:t>│    Just right → smooth descent to minimum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Partial Derivatives</w:t>
      </w:r>
    </w:p>
    <w:p>
      <w:pPr>
        <w:spacing w:before="0" w:after="6" w:line="276" w:lineRule="auto"/>
      </w:pPr>
      <w:r>
        <w:t>When a function has multiple inputs, the partial derivative tells you how the output changes when you change ONE input while keeping the others fixed.</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PARTIAL DERIVATIVES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f(x, y) = x² + 3xy + y²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∂f/∂x = 2x + 3y   (derivative w.r.t. x, treat y as const)│</w:t>
      </w:r>
    </w:p>
    <w:p>
      <w:pPr>
        <w:spacing w:before="0" w:after="0" w:line="276" w:lineRule="auto"/>
        <w:shd w:fill="F0F2F5" w:val="clear"/>
        <w:pBdr>
          <w:left w:val="single" w:color="1A6B8A" w:sz="12" w:space="8"/>
        </w:pBdr>
      </w:pPr>
      <w:r>
        <w:rPr>
          <w:rFonts w:ascii="Consolas" w:hAnsi="Consolas"/>
          <w:color w:val="1A1A1A"/>
          <w:sz w:val="18"/>
        </w:rPr>
        <w:t>│  ∂f/∂y = 3x + 2y   (derivative w.r.t. y, treat x as const)│</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 neural networks:                                     │</w:t>
      </w:r>
    </w:p>
    <w:p>
      <w:pPr>
        <w:spacing w:before="0" w:after="0" w:line="276" w:lineRule="auto"/>
        <w:shd w:fill="F0F2F5" w:val="clear"/>
        <w:pBdr>
          <w:left w:val="single" w:color="1A6B8A" w:sz="12" w:space="8"/>
        </w:pBdr>
      </w:pPr>
      <w:r>
        <w:rPr>
          <w:rFonts w:ascii="Consolas" w:hAnsi="Consolas"/>
          <w:color w:val="1A1A1A"/>
          <w:sz w:val="18"/>
        </w:rPr>
        <w:t>│  Loss depends on ALL weights (thousands to billions)    │</w:t>
      </w:r>
    </w:p>
    <w:p>
      <w:pPr>
        <w:spacing w:before="0" w:after="0" w:line="276" w:lineRule="auto"/>
        <w:shd w:fill="F0F2F5" w:val="clear"/>
        <w:pBdr>
          <w:left w:val="single" w:color="1A6B8A" w:sz="12" w:space="8"/>
        </w:pBdr>
      </w:pPr>
      <w:r>
        <w:rPr>
          <w:rFonts w:ascii="Consolas" w:hAnsi="Consolas"/>
          <w:color w:val="1A1A1A"/>
          <w:sz w:val="18"/>
        </w:rPr>
        <w:t>│  Partial derivative of loss w.r.t. each weight =        │</w:t>
      </w:r>
    </w:p>
    <w:p>
      <w:pPr>
        <w:spacing w:before="0" w:after="0" w:line="276" w:lineRule="auto"/>
        <w:shd w:fill="F0F2F5" w:val="clear"/>
        <w:pBdr>
          <w:left w:val="single" w:color="1A6B8A" w:sz="12" w:space="8"/>
        </w:pBdr>
      </w:pPr>
      <w:r>
        <w:rPr>
          <w:rFonts w:ascii="Consolas" w:hAnsi="Consolas"/>
          <w:color w:val="1A1A1A"/>
          <w:sz w:val="18"/>
        </w:rPr>
        <w:t>│  "how should I change THIS weight to reduce loss?"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The gradient = vector of all partial derivatives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The Chain Rule (How Backpropagation Works)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THE CHAIN RULE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If y = f(g(x)), then:                                       │</w:t>
      </w:r>
    </w:p>
    <w:p>
      <w:pPr>
        <w:spacing w:before="0" w:after="0" w:line="276" w:lineRule="auto"/>
        <w:shd w:fill="F0F2F5" w:val="clear"/>
        <w:pBdr>
          <w:left w:val="single" w:color="1A6B8A" w:sz="12" w:space="8"/>
        </w:pBdr>
      </w:pPr>
      <w:r>
        <w:rPr>
          <w:rFonts w:ascii="Consolas" w:hAnsi="Consolas"/>
          <w:color w:val="1A1A1A"/>
          <w:sz w:val="18"/>
        </w:rPr>
        <w:t>│     dy/dx = df/dg × dg/dx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 neural networks:                                         │</w:t>
      </w:r>
    </w:p>
    <w:p>
      <w:pPr>
        <w:spacing w:before="0" w:after="0" w:line="276" w:lineRule="auto"/>
        <w:shd w:fill="F0F2F5" w:val="clear"/>
        <w:pBdr>
          <w:left w:val="single" w:color="1A6B8A" w:sz="12" w:space="8"/>
        </w:pBdr>
      </w:pPr>
      <w:r>
        <w:rPr>
          <w:rFonts w:ascii="Consolas" w:hAnsi="Consolas"/>
          <w:color w:val="1A1A1A"/>
          <w:sz w:val="18"/>
        </w:rPr>
        <w:t>│  input → layer1 → layer2 → layer3 → loss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To find d(loss)/d(weight_in_layer1):                        │</w:t>
      </w:r>
    </w:p>
    <w:p>
      <w:pPr>
        <w:spacing w:before="0" w:after="0" w:line="276" w:lineRule="auto"/>
        <w:shd w:fill="F0F2F5" w:val="clear"/>
        <w:pBdr>
          <w:left w:val="single" w:color="1A6B8A" w:sz="12" w:space="8"/>
        </w:pBdr>
      </w:pPr>
      <w:r>
        <w:rPr>
          <w:rFonts w:ascii="Consolas" w:hAnsi="Consolas"/>
          <w:color w:val="1A1A1A"/>
          <w:sz w:val="18"/>
        </w:rPr>
        <w:t>│  d(loss)/d(w1) = d(loss)/d(layer3) × d(layer3)/d(layer2)   │</w:t>
      </w:r>
    </w:p>
    <w:p>
      <w:pPr>
        <w:spacing w:before="0" w:after="0" w:line="276" w:lineRule="auto"/>
        <w:shd w:fill="F0F2F5" w:val="clear"/>
        <w:pBdr>
          <w:left w:val="single" w:color="1A6B8A" w:sz="12" w:space="8"/>
        </w:pBdr>
      </w:pPr>
      <w:r>
        <w:rPr>
          <w:rFonts w:ascii="Consolas" w:hAnsi="Consolas"/>
          <w:color w:val="1A1A1A"/>
          <w:sz w:val="18"/>
        </w:rPr>
        <w:t>│                × d(layer2)/d(layer1) × d(layer1)/d(w1)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This CHAIN of derivatives is why it's called               │</w:t>
      </w:r>
    </w:p>
    <w:p>
      <w:pPr>
        <w:spacing w:before="0" w:after="0" w:line="276" w:lineRule="auto"/>
        <w:shd w:fill="F0F2F5" w:val="clear"/>
        <w:pBdr>
          <w:left w:val="single" w:color="1A6B8A" w:sz="12" w:space="8"/>
        </w:pBdr>
      </w:pPr>
      <w:r>
        <w:rPr>
          <w:rFonts w:ascii="Consolas" w:hAnsi="Consolas"/>
          <w:color w:val="1A1A1A"/>
          <w:sz w:val="18"/>
        </w:rPr>
        <w:t>│  "backpropagation" — we go backwards through the chain.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PyTorch does this automatically with autograd.              │</w:t>
      </w:r>
    </w:p>
    <w:p>
      <w:pPr>
        <w:spacing w:before="0" w:after="0" w:line="276" w:lineRule="auto"/>
        <w:shd w:fill="F0F2F5" w:val="clear"/>
        <w:pBdr>
          <w:left w:val="single" w:color="1A6B8A" w:sz="12" w:space="8"/>
        </w:pBdr>
      </w:pPr>
      <w:r>
        <w:rPr>
          <w:rFonts w:ascii="Consolas" w:hAnsi="Consolas"/>
          <w:color w:val="1A1A1A"/>
          <w:sz w:val="18"/>
        </w:rPr>
        <w:t>│  But you need to understand it conceptually.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Gradient Descent from Scratch</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9 — Calculus &amp; Optimization for AI</w:t>
      </w:r>
    </w:p>
    <w:p>
      <w:pPr>
        <w:spacing w:before="0" w:after="0" w:line="276" w:lineRule="auto"/>
        <w:shd w:fill="F0F2F5" w:val="clear"/>
        <w:pBdr>
          <w:left w:val="single" w:color="1A6B8A" w:sz="12" w:space="8"/>
        </w:pBdr>
      </w:pPr>
      <w:r>
        <w:rPr>
          <w:rFonts w:ascii="Consolas" w:hAnsi="Consolas"/>
          <w:color w:val="1A1A1A"/>
          <w:sz w:val="18"/>
        </w:rPr>
        <w:t>pip install numpy matplotlib</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1: NUMERICAL DERIVATIVES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Numerical Derivatives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derivative(f, x, h=1e-5):</w:t>
      </w:r>
    </w:p>
    <w:p>
      <w:pPr>
        <w:spacing w:before="0" w:after="0" w:line="276" w:lineRule="auto"/>
        <w:shd w:fill="F0F2F5" w:val="clear"/>
        <w:pBdr>
          <w:left w:val="single" w:color="1A6B8A" w:sz="12" w:space="8"/>
        </w:pBdr>
      </w:pPr>
      <w:r>
        <w:rPr>
          <w:rFonts w:ascii="Consolas" w:hAnsi="Consolas"/>
          <w:color w:val="1A1A1A"/>
          <w:sz w:val="18"/>
        </w:rPr>
        <w:t xml:space="preserve">    """Compute the derivative of f at point x numerically.</w:t>
      </w:r>
    </w:p>
    <w:p>
      <w:pPr>
        <w:spacing w:before="0" w:after="0" w:line="276" w:lineRule="auto"/>
        <w:shd w:fill="F0F2F5" w:val="clear"/>
        <w:pBdr>
          <w:left w:val="single" w:color="1A6B8A" w:sz="12" w:space="8"/>
        </w:pBdr>
      </w:pPr>
      <w:r>
        <w:rPr>
          <w:rFonts w:ascii="Consolas" w:hAnsi="Consolas"/>
          <w:color w:val="1A1A1A"/>
          <w:sz w:val="18"/>
        </w:rPr>
        <w:t xml:space="preserve">    Uses the definition: f'(x) ≈ [f(x+h) - f(x-h)] / (2h)</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(f(x + h) - f(x - h)) / (2 * h)</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Test on f(x) = x² (derivative should be 2x)</w:t>
      </w:r>
    </w:p>
    <w:p>
      <w:pPr>
        <w:spacing w:before="0" w:after="0" w:line="276" w:lineRule="auto"/>
        <w:shd w:fill="F0F2F5" w:val="clear"/>
        <w:pBdr>
          <w:left w:val="single" w:color="1A6B8A" w:sz="12" w:space="8"/>
        </w:pBdr>
      </w:pPr>
      <w:r>
        <w:rPr>
          <w:rFonts w:ascii="Consolas" w:hAnsi="Consolas"/>
          <w:color w:val="1A1A1A"/>
          <w:sz w:val="18"/>
        </w:rPr>
        <w:t>def f_square(x):</w:t>
      </w:r>
    </w:p>
    <w:p>
      <w:pPr>
        <w:spacing w:before="0" w:after="0" w:line="276" w:lineRule="auto"/>
        <w:shd w:fill="F0F2F5" w:val="clear"/>
        <w:pBdr>
          <w:left w:val="single" w:color="1A6B8A" w:sz="12" w:space="8"/>
        </w:pBdr>
      </w:pPr>
      <w:r>
        <w:rPr>
          <w:rFonts w:ascii="Consolas" w:hAnsi="Consolas"/>
          <w:color w:val="1A1A1A"/>
          <w:sz w:val="18"/>
        </w:rPr>
        <w:t xml:space="preserve">    return x ** 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Check derivative at several points</w:t>
      </w:r>
    </w:p>
    <w:p>
      <w:pPr>
        <w:spacing w:before="0" w:after="0" w:line="276" w:lineRule="auto"/>
        <w:shd w:fill="F0F2F5" w:val="clear"/>
        <w:pBdr>
          <w:left w:val="single" w:color="1A6B8A" w:sz="12" w:space="8"/>
        </w:pBdr>
      </w:pPr>
      <w:r>
        <w:rPr>
          <w:rFonts w:ascii="Consolas" w:hAnsi="Consolas"/>
          <w:color w:val="1A1A1A"/>
          <w:sz w:val="18"/>
        </w:rPr>
        <w:t>for x in [0, 1, 2, 3, 5]:</w:t>
      </w:r>
    </w:p>
    <w:p>
      <w:pPr>
        <w:spacing w:before="0" w:after="0" w:line="276" w:lineRule="auto"/>
        <w:shd w:fill="F0F2F5" w:val="clear"/>
        <w:pBdr>
          <w:left w:val="single" w:color="1A6B8A" w:sz="12" w:space="8"/>
        </w:pBdr>
      </w:pPr>
      <w:r>
        <w:rPr>
          <w:rFonts w:ascii="Consolas" w:hAnsi="Consolas"/>
          <w:color w:val="1A1A1A"/>
          <w:sz w:val="18"/>
        </w:rPr>
        <w:t xml:space="preserve">    numerical_deriv = derivative(f_square, x)</w:t>
      </w:r>
    </w:p>
    <w:p>
      <w:pPr>
        <w:spacing w:before="0" w:after="0" w:line="276" w:lineRule="auto"/>
        <w:shd w:fill="F0F2F5" w:val="clear"/>
        <w:pBdr>
          <w:left w:val="single" w:color="1A6B8A" w:sz="12" w:space="8"/>
        </w:pBdr>
      </w:pPr>
      <w:r>
        <w:rPr>
          <w:rFonts w:ascii="Consolas" w:hAnsi="Consolas"/>
          <w:color w:val="1A1A1A"/>
          <w:sz w:val="18"/>
        </w:rPr>
        <w:t xml:space="preserve">    exact_deriv = 2 * x  # d/dx(x²) = 2x</w:t>
      </w:r>
    </w:p>
    <w:p>
      <w:pPr>
        <w:spacing w:before="0" w:after="0" w:line="276" w:lineRule="auto"/>
        <w:shd w:fill="F0F2F5" w:val="clear"/>
        <w:pBdr>
          <w:left w:val="single" w:color="1A6B8A" w:sz="12" w:space="8"/>
        </w:pBdr>
      </w:pPr>
      <w:r>
        <w:rPr>
          <w:rFonts w:ascii="Consolas" w:hAnsi="Consolas"/>
          <w:color w:val="1A1A1A"/>
          <w:sz w:val="18"/>
        </w:rPr>
        <w:t xml:space="preserve">    print(f"  f'({x}) = {numerical_deriv:.4f} (exact: {exact_deriv})")</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Visualize derivative as tangent line</w:t>
      </w:r>
    </w:p>
    <w:p>
      <w:pPr>
        <w:spacing w:before="0" w:after="0" w:line="276" w:lineRule="auto"/>
        <w:shd w:fill="F0F2F5" w:val="clear"/>
        <w:pBdr>
          <w:left w:val="single" w:color="1A6B8A" w:sz="12" w:space="8"/>
        </w:pBdr>
      </w:pPr>
      <w:r>
        <w:rPr>
          <w:rFonts w:ascii="Consolas" w:hAnsi="Consolas"/>
          <w:color w:val="1A1A1A"/>
          <w:sz w:val="18"/>
        </w:rPr>
        <w:t>fig, axes = plt.subplots(1, 2, figsize=(14, 5))</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x_vals = np.linspace(-3, 3, 100)</w:t>
      </w:r>
    </w:p>
    <w:p>
      <w:pPr>
        <w:spacing w:before="0" w:after="0" w:line="276" w:lineRule="auto"/>
        <w:shd w:fill="F0F2F5" w:val="clear"/>
        <w:pBdr>
          <w:left w:val="single" w:color="1A6B8A" w:sz="12" w:space="8"/>
        </w:pBdr>
      </w:pPr>
      <w:r>
        <w:rPr>
          <w:rFonts w:ascii="Consolas" w:hAnsi="Consolas"/>
          <w:color w:val="1A1A1A"/>
          <w:sz w:val="18"/>
        </w:rPr>
        <w:t>y_vals = x_vals ** 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axes[0].plot(x_vals, y_vals, 'b-', linewidth=2, label='f(x) = x²')</w:t>
      </w:r>
    </w:p>
    <w:p>
      <w:pPr>
        <w:spacing w:before="0" w:after="0" w:line="276" w:lineRule="auto"/>
        <w:shd w:fill="F0F2F5" w:val="clear"/>
        <w:pBdr>
          <w:left w:val="single" w:color="1A6B8A" w:sz="12" w:space="8"/>
        </w:pBdr>
      </w:pPr>
      <w:r>
        <w:rPr>
          <w:rFonts w:ascii="Consolas" w:hAnsi="Consolas"/>
          <w:color w:val="1A1A1A"/>
          <w:sz w:val="18"/>
        </w:rPr>
        <w:t>x_point = 1.5</w:t>
      </w:r>
    </w:p>
    <w:p>
      <w:pPr>
        <w:spacing w:before="0" w:after="0" w:line="276" w:lineRule="auto"/>
        <w:shd w:fill="F0F2F5" w:val="clear"/>
        <w:pBdr>
          <w:left w:val="single" w:color="1A6B8A" w:sz="12" w:space="8"/>
        </w:pBdr>
      </w:pPr>
      <w:r>
        <w:rPr>
          <w:rFonts w:ascii="Consolas" w:hAnsi="Consolas"/>
          <w:color w:val="1A1A1A"/>
          <w:sz w:val="18"/>
        </w:rPr>
        <w:t>y_point = x_point ** 2</w:t>
      </w:r>
    </w:p>
    <w:p>
      <w:pPr>
        <w:spacing w:before="0" w:after="0" w:line="276" w:lineRule="auto"/>
        <w:shd w:fill="F0F2F5" w:val="clear"/>
        <w:pBdr>
          <w:left w:val="single" w:color="1A6B8A" w:sz="12" w:space="8"/>
        </w:pBdr>
      </w:pPr>
      <w:r>
        <w:rPr>
          <w:rFonts w:ascii="Consolas" w:hAnsi="Consolas"/>
          <w:color w:val="1A1A1A"/>
          <w:sz w:val="18"/>
        </w:rPr>
        <w:t>slope = derivative(f_square, x_point)</w:t>
      </w:r>
    </w:p>
    <w:p>
      <w:pPr>
        <w:spacing w:before="0" w:after="0" w:line="276" w:lineRule="auto"/>
        <w:shd w:fill="F0F2F5" w:val="clear"/>
        <w:pBdr>
          <w:left w:val="single" w:color="1A6B8A" w:sz="12" w:space="8"/>
        </w:pBdr>
      </w:pPr>
      <w:r>
        <w:rPr>
          <w:rFonts w:ascii="Consolas" w:hAnsi="Consolas"/>
          <w:color w:val="1A1A1A"/>
          <w:sz w:val="18"/>
        </w:rPr>
        <w:t>tangent_x = np.linspace(x_point - 1, x_point + 1, 50)</w:t>
      </w:r>
    </w:p>
    <w:p>
      <w:pPr>
        <w:spacing w:before="0" w:after="0" w:line="276" w:lineRule="auto"/>
        <w:shd w:fill="F0F2F5" w:val="clear"/>
        <w:pBdr>
          <w:left w:val="single" w:color="1A6B8A" w:sz="12" w:space="8"/>
        </w:pBdr>
      </w:pPr>
      <w:r>
        <w:rPr>
          <w:rFonts w:ascii="Consolas" w:hAnsi="Consolas"/>
          <w:color w:val="1A1A1A"/>
          <w:sz w:val="18"/>
        </w:rPr>
        <w:t>tangent_y = y_point + slope * (tangent_x - x_point)</w:t>
      </w:r>
    </w:p>
    <w:p>
      <w:pPr>
        <w:spacing w:before="0" w:after="0" w:line="276" w:lineRule="auto"/>
        <w:shd w:fill="F0F2F5" w:val="clear"/>
        <w:pBdr>
          <w:left w:val="single" w:color="1A6B8A" w:sz="12" w:space="8"/>
        </w:pBdr>
      </w:pPr>
      <w:r>
        <w:rPr>
          <w:rFonts w:ascii="Consolas" w:hAnsi="Consolas"/>
          <w:color w:val="1A1A1A"/>
          <w:sz w:val="18"/>
        </w:rPr>
        <w:t>axes[0].plot(tangent_x, tangent_y, 'r--', linewidth=2,</w:t>
      </w:r>
    </w:p>
    <w:p>
      <w:pPr>
        <w:spacing w:before="0" w:after="0" w:line="276" w:lineRule="auto"/>
        <w:shd w:fill="F0F2F5" w:val="clear"/>
        <w:pBdr>
          <w:left w:val="single" w:color="1A6B8A" w:sz="12" w:space="8"/>
        </w:pBdr>
      </w:pPr>
      <w:r>
        <w:rPr>
          <w:rFonts w:ascii="Consolas" w:hAnsi="Consolas"/>
          <w:color w:val="1A1A1A"/>
          <w:sz w:val="18"/>
        </w:rPr>
        <w:t xml:space="preserve">             label=f"Tangent at x={x_point} (slope={slope:.1f})")</w:t>
      </w:r>
    </w:p>
    <w:p>
      <w:pPr>
        <w:spacing w:before="0" w:after="0" w:line="276" w:lineRule="auto"/>
        <w:shd w:fill="F0F2F5" w:val="clear"/>
        <w:pBdr>
          <w:left w:val="single" w:color="1A6B8A" w:sz="12" w:space="8"/>
        </w:pBdr>
      </w:pPr>
      <w:r>
        <w:rPr>
          <w:rFonts w:ascii="Consolas" w:hAnsi="Consolas"/>
          <w:color w:val="1A1A1A"/>
          <w:sz w:val="18"/>
        </w:rPr>
        <w:t>axes[0].plot(x_point, y_point, 'ro', markersize=8)</w:t>
      </w:r>
    </w:p>
    <w:p>
      <w:pPr>
        <w:spacing w:before="0" w:after="0" w:line="276" w:lineRule="auto"/>
        <w:shd w:fill="F0F2F5" w:val="clear"/>
        <w:pBdr>
          <w:left w:val="single" w:color="1A6B8A" w:sz="12" w:space="8"/>
        </w:pBdr>
      </w:pPr>
      <w:r>
        <w:rPr>
          <w:rFonts w:ascii="Consolas" w:hAnsi="Consolas"/>
          <w:color w:val="1A1A1A"/>
          <w:sz w:val="18"/>
        </w:rPr>
        <w:t>axes[0].set_xlabel('x')</w:t>
      </w:r>
    </w:p>
    <w:p>
      <w:pPr>
        <w:spacing w:before="0" w:after="0" w:line="276" w:lineRule="auto"/>
        <w:shd w:fill="F0F2F5" w:val="clear"/>
        <w:pBdr>
          <w:left w:val="single" w:color="1A6B8A" w:sz="12" w:space="8"/>
        </w:pBdr>
      </w:pPr>
      <w:r>
        <w:rPr>
          <w:rFonts w:ascii="Consolas" w:hAnsi="Consolas"/>
          <w:color w:val="1A1A1A"/>
          <w:sz w:val="18"/>
        </w:rPr>
        <w:t>axes[0].set_ylabel('y')</w:t>
      </w:r>
    </w:p>
    <w:p>
      <w:pPr>
        <w:spacing w:before="0" w:after="0" w:line="276" w:lineRule="auto"/>
        <w:shd w:fill="F0F2F5" w:val="clear"/>
        <w:pBdr>
          <w:left w:val="single" w:color="1A6B8A" w:sz="12" w:space="8"/>
        </w:pBdr>
      </w:pPr>
      <w:r>
        <w:rPr>
          <w:rFonts w:ascii="Consolas" w:hAnsi="Consolas"/>
          <w:color w:val="1A1A1A"/>
          <w:sz w:val="18"/>
        </w:rPr>
        <w:t>axes[0].set_title('Derivative = Slope of Tangent Line')</w:t>
      </w:r>
    </w:p>
    <w:p>
      <w:pPr>
        <w:spacing w:before="0" w:after="0" w:line="276" w:lineRule="auto"/>
        <w:shd w:fill="F0F2F5" w:val="clear"/>
        <w:pBdr>
          <w:left w:val="single" w:color="1A6B8A" w:sz="12" w:space="8"/>
        </w:pBdr>
      </w:pPr>
      <w:r>
        <w:rPr>
          <w:rFonts w:ascii="Consolas" w:hAnsi="Consolas"/>
          <w:color w:val="1A1A1A"/>
          <w:sz w:val="18"/>
        </w:rPr>
        <w:t>axes[0].legend()</w:t>
      </w:r>
    </w:p>
    <w:p>
      <w:pPr>
        <w:spacing w:before="0" w:after="0" w:line="276" w:lineRule="auto"/>
        <w:shd w:fill="F0F2F5" w:val="clear"/>
        <w:pBdr>
          <w:left w:val="single" w:color="1A6B8A" w:sz="12" w:space="8"/>
        </w:pBdr>
      </w:pPr>
      <w:r>
        <w:rPr>
          <w:rFonts w:ascii="Consolas" w:hAnsi="Consolas"/>
          <w:color w:val="1A1A1A"/>
          <w:sz w:val="18"/>
        </w:rPr>
        <w:t>axes[0].grid(True,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2: GRADIENT DESCENT — 1D</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Gradient Descent (1D)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Let's minimize f(x) = x² + 5*sin(x)</w:t>
      </w:r>
    </w:p>
    <w:p>
      <w:pPr>
        <w:spacing w:before="0" w:after="0" w:line="276" w:lineRule="auto"/>
        <w:shd w:fill="F0F2F5" w:val="clear"/>
        <w:pBdr>
          <w:left w:val="single" w:color="1A6B8A" w:sz="12" w:space="8"/>
        </w:pBdr>
      </w:pPr>
      <w:r>
        <w:rPr>
          <w:rFonts w:ascii="Consolas" w:hAnsi="Consolas"/>
          <w:color w:val="1A1A1A"/>
          <w:sz w:val="18"/>
        </w:rPr>
        <w:t>def f_1d(x):</w:t>
      </w:r>
    </w:p>
    <w:p>
      <w:pPr>
        <w:spacing w:before="0" w:after="0" w:line="276" w:lineRule="auto"/>
        <w:shd w:fill="F0F2F5" w:val="clear"/>
        <w:pBdr>
          <w:left w:val="single" w:color="1A6B8A" w:sz="12" w:space="8"/>
        </w:pBdr>
      </w:pPr>
      <w:r>
        <w:rPr>
          <w:rFonts w:ascii="Consolas" w:hAnsi="Consolas"/>
          <w:color w:val="1A1A1A"/>
          <w:sz w:val="18"/>
        </w:rPr>
        <w:t xml:space="preserve">    return x**2 + 5 * np.sin(x)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grad_1d(x):</w:t>
      </w:r>
    </w:p>
    <w:p>
      <w:pPr>
        <w:spacing w:before="0" w:after="0" w:line="276" w:lineRule="auto"/>
        <w:shd w:fill="F0F2F5" w:val="clear"/>
        <w:pBdr>
          <w:left w:val="single" w:color="1A6B8A" w:sz="12" w:space="8"/>
        </w:pBdr>
      </w:pPr>
      <w:r>
        <w:rPr>
          <w:rFonts w:ascii="Consolas" w:hAnsi="Consolas"/>
          <w:color w:val="1A1A1A"/>
          <w:sz w:val="18"/>
        </w:rPr>
        <w:t xml:space="preserve">    """Derivative: 2x + 5*cos(x)"""</w:t>
      </w:r>
    </w:p>
    <w:p>
      <w:pPr>
        <w:spacing w:before="0" w:after="0" w:line="276" w:lineRule="auto"/>
        <w:shd w:fill="F0F2F5" w:val="clear"/>
        <w:pBdr>
          <w:left w:val="single" w:color="1A6B8A" w:sz="12" w:space="8"/>
        </w:pBdr>
      </w:pPr>
      <w:r>
        <w:rPr>
          <w:rFonts w:ascii="Consolas" w:hAnsi="Consolas"/>
          <w:color w:val="1A1A1A"/>
          <w:sz w:val="18"/>
        </w:rPr>
        <w:t xml:space="preserve">    return 2 * x + 5 * np.cos(x)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Gradient descent</w:t>
      </w:r>
    </w:p>
    <w:p>
      <w:pPr>
        <w:spacing w:before="0" w:after="0" w:line="276" w:lineRule="auto"/>
        <w:shd w:fill="F0F2F5" w:val="clear"/>
        <w:pBdr>
          <w:left w:val="single" w:color="1A6B8A" w:sz="12" w:space="8"/>
        </w:pBdr>
      </w:pPr>
      <w:r>
        <w:rPr>
          <w:rFonts w:ascii="Consolas" w:hAnsi="Consolas"/>
          <w:color w:val="1A1A1A"/>
          <w:sz w:val="18"/>
        </w:rPr>
        <w:t>def gradient_descent_1d(f, grad, start, lr=0.1, iterations=100):</w:t>
      </w:r>
    </w:p>
    <w:p>
      <w:pPr>
        <w:spacing w:before="0" w:after="0" w:line="276" w:lineRule="auto"/>
        <w:shd w:fill="F0F2F5" w:val="clear"/>
        <w:pBdr>
          <w:left w:val="single" w:color="1A6B8A" w:sz="12" w:space="8"/>
        </w:pBdr>
      </w:pPr>
      <w:r>
        <w:rPr>
          <w:rFonts w:ascii="Consolas" w:hAnsi="Consolas"/>
          <w:color w:val="1A1A1A"/>
          <w:sz w:val="18"/>
        </w:rPr>
        <w:t xml:space="preserve">    """Find the minimum of f using gradient descent."""</w:t>
      </w:r>
    </w:p>
    <w:p>
      <w:pPr>
        <w:spacing w:before="0" w:after="0" w:line="276" w:lineRule="auto"/>
        <w:shd w:fill="F0F2F5" w:val="clear"/>
        <w:pBdr>
          <w:left w:val="single" w:color="1A6B8A" w:sz="12" w:space="8"/>
        </w:pBdr>
      </w:pPr>
      <w:r>
        <w:rPr>
          <w:rFonts w:ascii="Consolas" w:hAnsi="Consolas"/>
          <w:color w:val="1A1A1A"/>
          <w:sz w:val="18"/>
        </w:rPr>
        <w:t xml:space="preserve">    x = start</w:t>
      </w:r>
    </w:p>
    <w:p>
      <w:pPr>
        <w:spacing w:before="0" w:after="0" w:line="276" w:lineRule="auto"/>
        <w:shd w:fill="F0F2F5" w:val="clear"/>
        <w:pBdr>
          <w:left w:val="single" w:color="1A6B8A" w:sz="12" w:space="8"/>
        </w:pBdr>
      </w:pPr>
      <w:r>
        <w:rPr>
          <w:rFonts w:ascii="Consolas" w:hAnsi="Consolas"/>
          <w:color w:val="1A1A1A"/>
          <w:sz w:val="18"/>
        </w:rPr>
        <w:t xml:space="preserve">    history = [x]</w:t>
      </w:r>
    </w:p>
    <w:p>
      <w:pPr>
        <w:spacing w:before="0" w:after="0" w:line="276" w:lineRule="auto"/>
        <w:shd w:fill="F0F2F5" w:val="clear"/>
        <w:pBdr>
          <w:left w:val="single" w:color="1A6B8A" w:sz="12" w:space="8"/>
        </w:pBdr>
      </w:pPr>
      <w:r>
        <w:rPr>
          <w:rFonts w:ascii="Consolas" w:hAnsi="Consolas"/>
          <w:color w:val="1A1A1A"/>
          <w:sz w:val="18"/>
        </w:rPr>
        <w:t xml:space="preserve">    losses = [f(x)]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i in range(iterations):</w:t>
      </w:r>
    </w:p>
    <w:p>
      <w:pPr>
        <w:spacing w:before="0" w:after="0" w:line="276" w:lineRule="auto"/>
        <w:shd w:fill="F0F2F5" w:val="clear"/>
        <w:pBdr>
          <w:left w:val="single" w:color="1A6B8A" w:sz="12" w:space="8"/>
        </w:pBdr>
      </w:pPr>
      <w:r>
        <w:rPr>
          <w:rFonts w:ascii="Consolas" w:hAnsi="Consolas"/>
          <w:color w:val="1A1A1A"/>
          <w:sz w:val="18"/>
        </w:rPr>
        <w:t xml:space="preserve">        gradient = grad(x)</w:t>
      </w:r>
    </w:p>
    <w:p>
      <w:pPr>
        <w:spacing w:before="0" w:after="0" w:line="276" w:lineRule="auto"/>
        <w:shd w:fill="F0F2F5" w:val="clear"/>
        <w:pBdr>
          <w:left w:val="single" w:color="1A6B8A" w:sz="12" w:space="8"/>
        </w:pBdr>
      </w:pPr>
      <w:r>
        <w:rPr>
          <w:rFonts w:ascii="Consolas" w:hAnsi="Consolas"/>
          <w:color w:val="1A1A1A"/>
          <w:sz w:val="18"/>
        </w:rPr>
        <w:t xml:space="preserve">        x = x - lr * gradient  # Move opposite to gradient</w:t>
      </w:r>
    </w:p>
    <w:p>
      <w:pPr>
        <w:spacing w:before="0" w:after="0" w:line="276" w:lineRule="auto"/>
        <w:shd w:fill="F0F2F5" w:val="clear"/>
        <w:pBdr>
          <w:left w:val="single" w:color="1A6B8A" w:sz="12" w:space="8"/>
        </w:pBdr>
      </w:pPr>
      <w:r>
        <w:rPr>
          <w:rFonts w:ascii="Consolas" w:hAnsi="Consolas"/>
          <w:color w:val="1A1A1A"/>
          <w:sz w:val="18"/>
        </w:rPr>
        <w:t xml:space="preserve">        history.append(x)</w:t>
      </w:r>
    </w:p>
    <w:p>
      <w:pPr>
        <w:spacing w:before="0" w:after="0" w:line="276" w:lineRule="auto"/>
        <w:shd w:fill="F0F2F5" w:val="clear"/>
        <w:pBdr>
          <w:left w:val="single" w:color="1A6B8A" w:sz="12" w:space="8"/>
        </w:pBdr>
      </w:pPr>
      <w:r>
        <w:rPr>
          <w:rFonts w:ascii="Consolas" w:hAnsi="Consolas"/>
          <w:color w:val="1A1A1A"/>
          <w:sz w:val="18"/>
        </w:rPr>
        <w:t xml:space="preserve">        losses.append(f(x))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x, history, losses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Run it</w:t>
      </w:r>
    </w:p>
    <w:p>
      <w:pPr>
        <w:spacing w:before="0" w:after="0" w:line="276" w:lineRule="auto"/>
        <w:shd w:fill="F0F2F5" w:val="clear"/>
        <w:pBdr>
          <w:left w:val="single" w:color="1A6B8A" w:sz="12" w:space="8"/>
        </w:pBdr>
      </w:pPr>
      <w:r>
        <w:rPr>
          <w:rFonts w:ascii="Consolas" w:hAnsi="Consolas"/>
          <w:color w:val="1A1A1A"/>
          <w:sz w:val="18"/>
        </w:rPr>
        <w:t>best_x, history, losses = gradient_descent_1d(</w:t>
      </w:r>
    </w:p>
    <w:p>
      <w:pPr>
        <w:spacing w:before="0" w:after="0" w:line="276" w:lineRule="auto"/>
        <w:shd w:fill="F0F2F5" w:val="clear"/>
        <w:pBdr>
          <w:left w:val="single" w:color="1A6B8A" w:sz="12" w:space="8"/>
        </w:pBdr>
      </w:pPr>
      <w:r>
        <w:rPr>
          <w:rFonts w:ascii="Consolas" w:hAnsi="Consolas"/>
          <w:color w:val="1A1A1A"/>
          <w:sz w:val="18"/>
        </w:rPr>
        <w:t xml:space="preserve">    f_1d, grad_1d, start=5.0, lr=0.1, iterations=50</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Starting point: x = 5.0")</w:t>
      </w:r>
    </w:p>
    <w:p>
      <w:pPr>
        <w:spacing w:before="0" w:after="0" w:line="276" w:lineRule="auto"/>
        <w:shd w:fill="F0F2F5" w:val="clear"/>
        <w:pBdr>
          <w:left w:val="single" w:color="1A6B8A" w:sz="12" w:space="8"/>
        </w:pBdr>
      </w:pPr>
      <w:r>
        <w:rPr>
          <w:rFonts w:ascii="Consolas" w:hAnsi="Consolas"/>
          <w:color w:val="1A1A1A"/>
          <w:sz w:val="18"/>
        </w:rPr>
        <w:t>print(f"  Final: x = {best_x:.6f}")</w:t>
      </w:r>
    </w:p>
    <w:p>
      <w:pPr>
        <w:spacing w:before="0" w:after="0" w:line="276" w:lineRule="auto"/>
        <w:shd w:fill="F0F2F5" w:val="clear"/>
        <w:pBdr>
          <w:left w:val="single" w:color="1A6B8A" w:sz="12" w:space="8"/>
        </w:pBdr>
      </w:pPr>
      <w:r>
        <w:rPr>
          <w:rFonts w:ascii="Consolas" w:hAnsi="Consolas"/>
          <w:color w:val="1A1A1A"/>
          <w:sz w:val="18"/>
        </w:rPr>
        <w:t>print(f"  Minimum value: f({best_x:.4f}) = {f_1d(best_x):.6f}")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Visualize</w:t>
      </w:r>
    </w:p>
    <w:p>
      <w:pPr>
        <w:spacing w:before="0" w:after="0" w:line="276" w:lineRule="auto"/>
        <w:shd w:fill="F0F2F5" w:val="clear"/>
        <w:pBdr>
          <w:left w:val="single" w:color="1A6B8A" w:sz="12" w:space="8"/>
        </w:pBdr>
      </w:pPr>
      <w:r>
        <w:rPr>
          <w:rFonts w:ascii="Consolas" w:hAnsi="Consolas"/>
          <w:color w:val="1A1A1A"/>
          <w:sz w:val="18"/>
        </w:rPr>
        <w:t>x_vals = np.linspace(-5, 6, 200)</w:t>
      </w:r>
    </w:p>
    <w:p>
      <w:pPr>
        <w:spacing w:before="0" w:after="0" w:line="276" w:lineRule="auto"/>
        <w:shd w:fill="F0F2F5" w:val="clear"/>
        <w:pBdr>
          <w:left w:val="single" w:color="1A6B8A" w:sz="12" w:space="8"/>
        </w:pBdr>
      </w:pPr>
      <w:r>
        <w:rPr>
          <w:rFonts w:ascii="Consolas" w:hAnsi="Consolas"/>
          <w:color w:val="1A1A1A"/>
          <w:sz w:val="18"/>
        </w:rPr>
        <w:t>y_vals = f_1d(x_vals)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axes[1].plot(x_vals, y_vals, 'b-', linewidth=2, label='f(x) = x² + 5sin(x)')</w:t>
      </w:r>
    </w:p>
    <w:p>
      <w:pPr>
        <w:spacing w:before="0" w:after="0" w:line="276" w:lineRule="auto"/>
        <w:shd w:fill="F0F2F5" w:val="clear"/>
        <w:pBdr>
          <w:left w:val="single" w:color="1A6B8A" w:sz="12" w:space="8"/>
        </w:pBdr>
      </w:pPr>
      <w:r>
        <w:rPr>
          <w:rFonts w:ascii="Consolas" w:hAnsi="Consolas"/>
          <w:color w:val="1A1A1A"/>
          <w:sz w:val="18"/>
        </w:rPr>
        <w:t>axes[1].plot(history, [f_1d(h) for h in history], 'ro-', markersize=4,</w:t>
      </w:r>
    </w:p>
    <w:p>
      <w:pPr>
        <w:spacing w:before="0" w:after="0" w:line="276" w:lineRule="auto"/>
        <w:shd w:fill="F0F2F5" w:val="clear"/>
        <w:pBdr>
          <w:left w:val="single" w:color="1A6B8A" w:sz="12" w:space="8"/>
        </w:pBdr>
      </w:pPr>
      <w:r>
        <w:rPr>
          <w:rFonts w:ascii="Consolas" w:hAnsi="Consolas"/>
          <w:color w:val="1A1A1A"/>
          <w:sz w:val="18"/>
        </w:rPr>
        <w:t xml:space="preserve">            label='Gradient descent path')</w:t>
      </w:r>
    </w:p>
    <w:p>
      <w:pPr>
        <w:spacing w:before="0" w:after="0" w:line="276" w:lineRule="auto"/>
        <w:shd w:fill="F0F2F5" w:val="clear"/>
        <w:pBdr>
          <w:left w:val="single" w:color="1A6B8A" w:sz="12" w:space="8"/>
        </w:pBdr>
      </w:pPr>
      <w:r>
        <w:rPr>
          <w:rFonts w:ascii="Consolas" w:hAnsi="Consolas"/>
          <w:color w:val="1A1A1A"/>
          <w:sz w:val="18"/>
        </w:rPr>
        <w:t>axes[1].set_xlabel('x')</w:t>
      </w:r>
    </w:p>
    <w:p>
      <w:pPr>
        <w:spacing w:before="0" w:after="0" w:line="276" w:lineRule="auto"/>
        <w:shd w:fill="F0F2F5" w:val="clear"/>
        <w:pBdr>
          <w:left w:val="single" w:color="1A6B8A" w:sz="12" w:space="8"/>
        </w:pBdr>
      </w:pPr>
      <w:r>
        <w:rPr>
          <w:rFonts w:ascii="Consolas" w:hAnsi="Consolas"/>
          <w:color w:val="1A1A1A"/>
          <w:sz w:val="18"/>
        </w:rPr>
        <w:t>axes[1].set_ylabel('f(x)')</w:t>
      </w:r>
    </w:p>
    <w:p>
      <w:pPr>
        <w:spacing w:before="0" w:after="0" w:line="276" w:lineRule="auto"/>
        <w:shd w:fill="F0F2F5" w:val="clear"/>
        <w:pBdr>
          <w:left w:val="single" w:color="1A6B8A" w:sz="12" w:space="8"/>
        </w:pBdr>
      </w:pPr>
      <w:r>
        <w:rPr>
          <w:rFonts w:ascii="Consolas" w:hAnsi="Consolas"/>
          <w:color w:val="1A1A1A"/>
          <w:sz w:val="18"/>
        </w:rPr>
        <w:t>axes[1].set_title('Gradient Descent Finding Minimum')</w:t>
      </w:r>
    </w:p>
    <w:p>
      <w:pPr>
        <w:spacing w:before="0" w:after="0" w:line="276" w:lineRule="auto"/>
        <w:shd w:fill="F0F2F5" w:val="clear"/>
        <w:pBdr>
          <w:left w:val="single" w:color="1A6B8A" w:sz="12" w:space="8"/>
        </w:pBdr>
      </w:pPr>
      <w:r>
        <w:rPr>
          <w:rFonts w:ascii="Consolas" w:hAnsi="Consolas"/>
          <w:color w:val="1A1A1A"/>
          <w:sz w:val="18"/>
        </w:rPr>
        <w:t>axes[1].legend()</w:t>
      </w:r>
    </w:p>
    <w:p>
      <w:pPr>
        <w:spacing w:before="0" w:after="0" w:line="276" w:lineRule="auto"/>
        <w:shd w:fill="F0F2F5" w:val="clear"/>
        <w:pBdr>
          <w:left w:val="single" w:color="1A6B8A" w:sz="12" w:space="8"/>
        </w:pBdr>
      </w:pPr>
      <w:r>
        <w:rPr>
          <w:rFonts w:ascii="Consolas" w:hAnsi="Consolas"/>
          <w:color w:val="1A1A1A"/>
          <w:sz w:val="18"/>
        </w:rPr>
        <w:t>axes[1].grid(True,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plt.savefig('ch9_gradient_descent_1d.png',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 Gradient descent 1D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3: GRADIENT DESCENT — LINEAR REGRESSION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Gradient Descent for Linear Regression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The model: y = w * x + b</w:t>
      </w:r>
    </w:p>
    <w:p>
      <w:pPr>
        <w:spacing w:before="0" w:after="0" w:line="276" w:lineRule="auto"/>
        <w:shd w:fill="F0F2F5" w:val="clear"/>
        <w:pBdr>
          <w:left w:val="single" w:color="1A6B8A" w:sz="12" w:space="8"/>
        </w:pBdr>
      </w:pPr>
      <w:r>
        <w:rPr>
          <w:rFonts w:ascii="Consolas" w:hAnsi="Consolas"/>
          <w:color w:val="1A1A1A"/>
          <w:sz w:val="18"/>
        </w:rPr>
        <w:t># The loss: MSE = (1/n) * Σ(y_pred - y_true)²</w:t>
      </w:r>
    </w:p>
    <w:p>
      <w:pPr>
        <w:spacing w:before="0" w:after="0" w:line="276" w:lineRule="auto"/>
        <w:shd w:fill="F0F2F5" w:val="clear"/>
        <w:pBdr>
          <w:left w:val="single" w:color="1A6B8A" w:sz="12" w:space="8"/>
        </w:pBdr>
      </w:pPr>
      <w:r>
        <w:rPr>
          <w:rFonts w:ascii="Consolas" w:hAnsi="Consolas"/>
          <w:color w:val="1A1A1A"/>
          <w:sz w:val="18"/>
        </w:rPr>
        <w:t># Gradients: dL/dw = (2/n) * Σ x * (y_pred - y_true)</w:t>
      </w:r>
    </w:p>
    <w:p>
      <w:pPr>
        <w:spacing w:before="0" w:after="0" w:line="276" w:lineRule="auto"/>
        <w:shd w:fill="F0F2F5" w:val="clear"/>
        <w:pBdr>
          <w:left w:val="single" w:color="1A6B8A" w:sz="12" w:space="8"/>
        </w:pBdr>
      </w:pPr>
      <w:r>
        <w:rPr>
          <w:rFonts w:ascii="Consolas" w:hAnsi="Consolas"/>
          <w:color w:val="1A1A1A"/>
          <w:sz w:val="18"/>
        </w:rPr>
        <w:t>#            dL/db = (2/n) * Σ (y_pred - y_true)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Training data</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X = np.array([1, 2, 3, 4, 5, 6, 7, 8, 9, 10], dtype=float)</w:t>
      </w:r>
    </w:p>
    <w:p>
      <w:pPr>
        <w:spacing w:before="0" w:after="0" w:line="276" w:lineRule="auto"/>
        <w:shd w:fill="F0F2F5" w:val="clear"/>
        <w:pBdr>
          <w:left w:val="single" w:color="1A6B8A" w:sz="12" w:space="8"/>
        </w:pBdr>
      </w:pPr>
      <w:r>
        <w:rPr>
          <w:rFonts w:ascii="Consolas" w:hAnsi="Consolas"/>
          <w:color w:val="1A1A1A"/>
          <w:sz w:val="18"/>
        </w:rPr>
        <w:t>y = np.array([2.1, 3.9, 6.2, 7.8, 10.1, 12.0, 14.1, 16.0, 17.8, 20.1])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True relationship: y ≈ 2x (slope ≈ 2, intercept ≈ 0)</w:t>
      </w:r>
    </w:p>
    <w:p>
      <w:pPr>
        <w:spacing w:before="0" w:after="0" w:line="276" w:lineRule="auto"/>
        <w:shd w:fill="F0F2F5" w:val="clear"/>
        <w:pBdr>
          <w:left w:val="single" w:color="1A6B8A" w:sz="12" w:space="8"/>
        </w:pBdr>
      </w:pPr>
      <w:r>
        <w:rPr>
          <w:rFonts w:ascii="Consolas" w:hAnsi="Consolas"/>
          <w:color w:val="1A1A1A"/>
          <w:sz w:val="18"/>
        </w:rPr>
        <w:t># Let's see if gradient descent can find this!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train_linear_regression(X, y, lr=0.01, epochs=100):</w:t>
      </w:r>
    </w:p>
    <w:p>
      <w:pPr>
        <w:spacing w:before="0" w:after="0" w:line="276" w:lineRule="auto"/>
        <w:shd w:fill="F0F2F5" w:val="clear"/>
        <w:pBdr>
          <w:left w:val="single" w:color="1A6B8A" w:sz="12" w:space="8"/>
        </w:pBdr>
      </w:pPr>
      <w:r>
        <w:rPr>
          <w:rFonts w:ascii="Consolas" w:hAnsi="Consolas"/>
          <w:color w:val="1A1A1A"/>
          <w:sz w:val="18"/>
        </w:rPr>
        <w:t xml:space="preserve">    """Train linear regression with gradient descent."""</w:t>
      </w:r>
    </w:p>
    <w:p>
      <w:pPr>
        <w:spacing w:before="0" w:after="0" w:line="276" w:lineRule="auto"/>
        <w:shd w:fill="F0F2F5" w:val="clear"/>
        <w:pBdr>
          <w:left w:val="single" w:color="1A6B8A" w:sz="12" w:space="8"/>
        </w:pBdr>
      </w:pPr>
      <w:r>
        <w:rPr>
          <w:rFonts w:ascii="Consolas" w:hAnsi="Consolas"/>
          <w:color w:val="1A1A1A"/>
          <w:sz w:val="18"/>
        </w:rPr>
        <w:t xml:space="preserve">    n = len(X)</w:t>
      </w:r>
    </w:p>
    <w:p>
      <w:pPr>
        <w:spacing w:before="0" w:after="0" w:line="276" w:lineRule="auto"/>
        <w:shd w:fill="F0F2F5" w:val="clear"/>
        <w:pBdr>
          <w:left w:val="single" w:color="1A6B8A" w:sz="12" w:space="8"/>
        </w:pBdr>
      </w:pPr>
      <w:r>
        <w:rPr>
          <w:rFonts w:ascii="Consolas" w:hAnsi="Consolas"/>
          <w:color w:val="1A1A1A"/>
          <w:sz w:val="18"/>
        </w:rPr>
        <w:t xml:space="preserve">    w = 0.0  # Initialize weight (slope)</w:t>
      </w:r>
    </w:p>
    <w:p>
      <w:pPr>
        <w:spacing w:before="0" w:after="0" w:line="276" w:lineRule="auto"/>
        <w:shd w:fill="F0F2F5" w:val="clear"/>
        <w:pBdr>
          <w:left w:val="single" w:color="1A6B8A" w:sz="12" w:space="8"/>
        </w:pBdr>
      </w:pPr>
      <w:r>
        <w:rPr>
          <w:rFonts w:ascii="Consolas" w:hAnsi="Consolas"/>
          <w:color w:val="1A1A1A"/>
          <w:sz w:val="18"/>
        </w:rPr>
        <w:t xml:space="preserve">    b = 0.0  # Initialize bias (intercept)</w:t>
      </w:r>
    </w:p>
    <w:p>
      <w:pPr>
        <w:spacing w:before="0" w:after="0" w:line="276" w:lineRule="auto"/>
        <w:shd w:fill="F0F2F5" w:val="clear"/>
        <w:pBdr>
          <w:left w:val="single" w:color="1A6B8A" w:sz="12" w:space="8"/>
        </w:pBdr>
      </w:pPr>
      <w:r>
        <w:rPr>
          <w:rFonts w:ascii="Consolas" w:hAnsi="Consolas"/>
          <w:color w:val="1A1A1A"/>
          <w:sz w:val="18"/>
        </w:rPr>
        <w:t xml:space="preserve">    history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epoch in range(epochs):</w:t>
      </w:r>
    </w:p>
    <w:p>
      <w:pPr>
        <w:spacing w:before="0" w:after="0" w:line="276" w:lineRule="auto"/>
        <w:shd w:fill="F0F2F5" w:val="clear"/>
        <w:pBdr>
          <w:left w:val="single" w:color="1A6B8A" w:sz="12" w:space="8"/>
        </w:pBdr>
      </w:pPr>
      <w:r>
        <w:rPr>
          <w:rFonts w:ascii="Consolas" w:hAnsi="Consolas"/>
          <w:color w:val="1A1A1A"/>
          <w:sz w:val="18"/>
        </w:rPr>
        <w:t xml:space="preserve">        # Forward pass: predictions</w:t>
      </w:r>
    </w:p>
    <w:p>
      <w:pPr>
        <w:spacing w:before="0" w:after="0" w:line="276" w:lineRule="auto"/>
        <w:shd w:fill="F0F2F5" w:val="clear"/>
        <w:pBdr>
          <w:left w:val="single" w:color="1A6B8A" w:sz="12" w:space="8"/>
        </w:pBdr>
      </w:pPr>
      <w:r>
        <w:rPr>
          <w:rFonts w:ascii="Consolas" w:hAnsi="Consolas"/>
          <w:color w:val="1A1A1A"/>
          <w:sz w:val="18"/>
        </w:rPr>
        <w:t xml:space="preserve">        y_pred = w * X +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Compute loss (MSE)</w:t>
      </w:r>
    </w:p>
    <w:p>
      <w:pPr>
        <w:spacing w:before="0" w:after="0" w:line="276" w:lineRule="auto"/>
        <w:shd w:fill="F0F2F5" w:val="clear"/>
        <w:pBdr>
          <w:left w:val="single" w:color="1A6B8A" w:sz="12" w:space="8"/>
        </w:pBdr>
      </w:pPr>
      <w:r>
        <w:rPr>
          <w:rFonts w:ascii="Consolas" w:hAnsi="Consolas"/>
          <w:color w:val="1A1A1A"/>
          <w:sz w:val="18"/>
        </w:rPr>
        <w:t xml:space="preserve">        loss = np.mean((y_pred - y) ** 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Compute gradients (partial derivatives)</w:t>
      </w:r>
    </w:p>
    <w:p>
      <w:pPr>
        <w:spacing w:before="0" w:after="0" w:line="276" w:lineRule="auto"/>
        <w:shd w:fill="F0F2F5" w:val="clear"/>
        <w:pBdr>
          <w:left w:val="single" w:color="1A6B8A" w:sz="12" w:space="8"/>
        </w:pBdr>
      </w:pPr>
      <w:r>
        <w:rPr>
          <w:rFonts w:ascii="Consolas" w:hAnsi="Consolas"/>
          <w:color w:val="1A1A1A"/>
          <w:sz w:val="18"/>
        </w:rPr>
        <w:t xml:space="preserve">        dw = (2 / n) * np.sum(X * (y_pred - y))</w:t>
      </w:r>
    </w:p>
    <w:p>
      <w:pPr>
        <w:spacing w:before="0" w:after="0" w:line="276" w:lineRule="auto"/>
        <w:shd w:fill="F0F2F5" w:val="clear"/>
        <w:pBdr>
          <w:left w:val="single" w:color="1A6B8A" w:sz="12" w:space="8"/>
        </w:pBdr>
      </w:pPr>
      <w:r>
        <w:rPr>
          <w:rFonts w:ascii="Consolas" w:hAnsi="Consolas"/>
          <w:color w:val="1A1A1A"/>
          <w:sz w:val="18"/>
        </w:rPr>
        <w:t xml:space="preserve">        db = (2 / n) * np.sum(y_pred - 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Update weights (go opposite to gradient)</w:t>
      </w:r>
    </w:p>
    <w:p>
      <w:pPr>
        <w:spacing w:before="0" w:after="0" w:line="276" w:lineRule="auto"/>
        <w:shd w:fill="F0F2F5" w:val="clear"/>
        <w:pBdr>
          <w:left w:val="single" w:color="1A6B8A" w:sz="12" w:space="8"/>
        </w:pBdr>
      </w:pPr>
      <w:r>
        <w:rPr>
          <w:rFonts w:ascii="Consolas" w:hAnsi="Consolas"/>
          <w:color w:val="1A1A1A"/>
          <w:sz w:val="18"/>
        </w:rPr>
        <w:t xml:space="preserve">        w = w - lr * dw</w:t>
      </w:r>
    </w:p>
    <w:p>
      <w:pPr>
        <w:spacing w:before="0" w:after="0" w:line="276" w:lineRule="auto"/>
        <w:shd w:fill="F0F2F5" w:val="clear"/>
        <w:pBdr>
          <w:left w:val="single" w:color="1A6B8A" w:sz="12" w:space="8"/>
        </w:pBdr>
      </w:pPr>
      <w:r>
        <w:rPr>
          <w:rFonts w:ascii="Consolas" w:hAnsi="Consolas"/>
          <w:color w:val="1A1A1A"/>
          <w:sz w:val="18"/>
        </w:rPr>
        <w:t xml:space="preserve">        b = b - lr * db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history.append({"epoch": epoch, "loss": loss, "w": w, "b":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(epoch + 1) % 20 == 0:</w:t>
      </w:r>
    </w:p>
    <w:p>
      <w:pPr>
        <w:spacing w:before="0" w:after="0" w:line="276" w:lineRule="auto"/>
        <w:shd w:fill="F0F2F5" w:val="clear"/>
        <w:pBdr>
          <w:left w:val="single" w:color="1A6B8A" w:sz="12" w:space="8"/>
        </w:pBdr>
      </w:pPr>
      <w:r>
        <w:rPr>
          <w:rFonts w:ascii="Consolas" w:hAnsi="Consolas"/>
          <w:color w:val="1A1A1A"/>
          <w:sz w:val="18"/>
        </w:rPr>
        <w:t xml:space="preserve">            print(f"  Epoch {epoch+1}: loss={loss:.4f}, w={w:.4f}, b={b:.4f}")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w, b, history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w, b, history = train_linear_regression(X, y, lr=0.01, epochs=100)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  Final model: y = {w:.4f}x + {b:.4f}")</w:t>
      </w:r>
    </w:p>
    <w:p>
      <w:pPr>
        <w:spacing w:before="0" w:after="0" w:line="276" w:lineRule="auto"/>
        <w:shd w:fill="F0F2F5" w:val="clear"/>
        <w:pBdr>
          <w:left w:val="single" w:color="1A6B8A" w:sz="12" w:space="8"/>
        </w:pBdr>
      </w:pPr>
      <w:r>
        <w:rPr>
          <w:rFonts w:ascii="Consolas" w:hAnsi="Consolas"/>
          <w:color w:val="1A1A1A"/>
          <w:sz w:val="18"/>
        </w:rPr>
        <w:t>print(f"  True relationship: y ≈ 2x + 0")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Visualize training</w:t>
      </w:r>
    </w:p>
    <w:p>
      <w:pPr>
        <w:spacing w:before="0" w:after="0" w:line="276" w:lineRule="auto"/>
        <w:shd w:fill="F0F2F5" w:val="clear"/>
        <w:pBdr>
          <w:left w:val="single" w:color="1A6B8A" w:sz="12" w:space="8"/>
        </w:pBdr>
      </w:pPr>
      <w:r>
        <w:rPr>
          <w:rFonts w:ascii="Consolas" w:hAnsi="Consolas"/>
          <w:color w:val="1A1A1A"/>
          <w:sz w:val="18"/>
        </w:rPr>
        <w:t>fig, axes = plt.subplots(1, 2, figsize=(14, 5))</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Loss curve</w:t>
      </w:r>
    </w:p>
    <w:p>
      <w:pPr>
        <w:spacing w:before="0" w:after="0" w:line="276" w:lineRule="auto"/>
        <w:shd w:fill="F0F2F5" w:val="clear"/>
        <w:pBdr>
          <w:left w:val="single" w:color="1A6B8A" w:sz="12" w:space="8"/>
        </w:pBdr>
      </w:pPr>
      <w:r>
        <w:rPr>
          <w:rFonts w:ascii="Consolas" w:hAnsi="Consolas"/>
          <w:color w:val="1A1A1A"/>
          <w:sz w:val="18"/>
        </w:rPr>
        <w:t>losses = [h["loss"] for h in history]</w:t>
      </w:r>
    </w:p>
    <w:p>
      <w:pPr>
        <w:spacing w:before="0" w:after="0" w:line="276" w:lineRule="auto"/>
        <w:shd w:fill="F0F2F5" w:val="clear"/>
        <w:pBdr>
          <w:left w:val="single" w:color="1A6B8A" w:sz="12" w:space="8"/>
        </w:pBdr>
      </w:pPr>
      <w:r>
        <w:rPr>
          <w:rFonts w:ascii="Consolas" w:hAnsi="Consolas"/>
          <w:color w:val="1A1A1A"/>
          <w:sz w:val="18"/>
        </w:rPr>
        <w:t>axes[0].plot(losses, 'b-', linewidth=2)</w:t>
      </w:r>
    </w:p>
    <w:p>
      <w:pPr>
        <w:spacing w:before="0" w:after="0" w:line="276" w:lineRule="auto"/>
        <w:shd w:fill="F0F2F5" w:val="clear"/>
        <w:pBdr>
          <w:left w:val="single" w:color="1A6B8A" w:sz="12" w:space="8"/>
        </w:pBdr>
      </w:pPr>
      <w:r>
        <w:rPr>
          <w:rFonts w:ascii="Consolas" w:hAnsi="Consolas"/>
          <w:color w:val="1A1A1A"/>
          <w:sz w:val="18"/>
        </w:rPr>
        <w:t>axes[0].set_xlabel('Epoch')</w:t>
      </w:r>
    </w:p>
    <w:p>
      <w:pPr>
        <w:spacing w:before="0" w:after="0" w:line="276" w:lineRule="auto"/>
        <w:shd w:fill="F0F2F5" w:val="clear"/>
        <w:pBdr>
          <w:left w:val="single" w:color="1A6B8A" w:sz="12" w:space="8"/>
        </w:pBdr>
      </w:pPr>
      <w:r>
        <w:rPr>
          <w:rFonts w:ascii="Consolas" w:hAnsi="Consolas"/>
          <w:color w:val="1A1A1A"/>
          <w:sz w:val="18"/>
        </w:rPr>
        <w:t>axes[0].set_ylabel('Loss (MSE)')</w:t>
      </w:r>
    </w:p>
    <w:p>
      <w:pPr>
        <w:spacing w:before="0" w:after="0" w:line="276" w:lineRule="auto"/>
        <w:shd w:fill="F0F2F5" w:val="clear"/>
        <w:pBdr>
          <w:left w:val="single" w:color="1A6B8A" w:sz="12" w:space="8"/>
        </w:pBdr>
      </w:pPr>
      <w:r>
        <w:rPr>
          <w:rFonts w:ascii="Consolas" w:hAnsi="Consolas"/>
          <w:color w:val="1A1A1A"/>
          <w:sz w:val="18"/>
        </w:rPr>
        <w:t>axes[0].set_title('Training Loss Curve')</w:t>
      </w:r>
    </w:p>
    <w:p>
      <w:pPr>
        <w:spacing w:before="0" w:after="0" w:line="276" w:lineRule="auto"/>
        <w:shd w:fill="F0F2F5" w:val="clear"/>
        <w:pBdr>
          <w:left w:val="single" w:color="1A6B8A" w:sz="12" w:space="8"/>
        </w:pBdr>
      </w:pPr>
      <w:r>
        <w:rPr>
          <w:rFonts w:ascii="Consolas" w:hAnsi="Consolas"/>
          <w:color w:val="1A1A1A"/>
          <w:sz w:val="18"/>
        </w:rPr>
        <w:t>axes[0].grid(True,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Data and fitted line</w:t>
      </w:r>
    </w:p>
    <w:p>
      <w:pPr>
        <w:spacing w:before="0" w:after="0" w:line="276" w:lineRule="auto"/>
        <w:shd w:fill="F0F2F5" w:val="clear"/>
        <w:pBdr>
          <w:left w:val="single" w:color="1A6B8A" w:sz="12" w:space="8"/>
        </w:pBdr>
      </w:pPr>
      <w:r>
        <w:rPr>
          <w:rFonts w:ascii="Consolas" w:hAnsi="Consolas"/>
          <w:color w:val="1A1A1A"/>
          <w:sz w:val="18"/>
        </w:rPr>
        <w:t>axes[1].scatter(X, y, color='blue', s=100, label='Data')</w:t>
      </w:r>
    </w:p>
    <w:p>
      <w:pPr>
        <w:spacing w:before="0" w:after="0" w:line="276" w:lineRule="auto"/>
        <w:shd w:fill="F0F2F5" w:val="clear"/>
        <w:pBdr>
          <w:left w:val="single" w:color="1A6B8A" w:sz="12" w:space="8"/>
        </w:pBdr>
      </w:pPr>
      <w:r>
        <w:rPr>
          <w:rFonts w:ascii="Consolas" w:hAnsi="Consolas"/>
          <w:color w:val="1A1A1A"/>
          <w:sz w:val="18"/>
        </w:rPr>
        <w:t>x_line = np.linspace(0, 11, 100)</w:t>
      </w:r>
    </w:p>
    <w:p>
      <w:pPr>
        <w:spacing w:before="0" w:after="0" w:line="276" w:lineRule="auto"/>
        <w:shd w:fill="F0F2F5" w:val="clear"/>
        <w:pBdr>
          <w:left w:val="single" w:color="1A6B8A" w:sz="12" w:space="8"/>
        </w:pBdr>
      </w:pPr>
      <w:r>
        <w:rPr>
          <w:rFonts w:ascii="Consolas" w:hAnsi="Consolas"/>
          <w:color w:val="1A1A1A"/>
          <w:sz w:val="18"/>
        </w:rPr>
        <w:t>y_line = w * x_line + b</w:t>
      </w:r>
    </w:p>
    <w:p>
      <w:pPr>
        <w:spacing w:before="0" w:after="0" w:line="276" w:lineRule="auto"/>
        <w:shd w:fill="F0F2F5" w:val="clear"/>
        <w:pBdr>
          <w:left w:val="single" w:color="1A6B8A" w:sz="12" w:space="8"/>
        </w:pBdr>
      </w:pPr>
      <w:r>
        <w:rPr>
          <w:rFonts w:ascii="Consolas" w:hAnsi="Consolas"/>
          <w:color w:val="1A1A1A"/>
          <w:sz w:val="18"/>
        </w:rPr>
        <w:t>axes[1].plot(x_line, y_line, 'r-', linewidth=2,</w:t>
      </w:r>
    </w:p>
    <w:p>
      <w:pPr>
        <w:spacing w:before="0" w:after="0" w:line="276" w:lineRule="auto"/>
        <w:shd w:fill="F0F2F5" w:val="clear"/>
        <w:pBdr>
          <w:left w:val="single" w:color="1A6B8A" w:sz="12" w:space="8"/>
        </w:pBdr>
      </w:pPr>
      <w:r>
        <w:rPr>
          <w:rFonts w:ascii="Consolas" w:hAnsi="Consolas"/>
          <w:color w:val="1A1A1A"/>
          <w:sz w:val="18"/>
        </w:rPr>
        <w:t xml:space="preserve">           label=f'Learned: y = {w:.2f}x + {b:.2f}')</w:t>
      </w:r>
    </w:p>
    <w:p>
      <w:pPr>
        <w:spacing w:before="0" w:after="0" w:line="276" w:lineRule="auto"/>
        <w:shd w:fill="F0F2F5" w:val="clear"/>
        <w:pBdr>
          <w:left w:val="single" w:color="1A6B8A" w:sz="12" w:space="8"/>
        </w:pBdr>
      </w:pPr>
      <w:r>
        <w:rPr>
          <w:rFonts w:ascii="Consolas" w:hAnsi="Consolas"/>
          <w:color w:val="1A1A1A"/>
          <w:sz w:val="18"/>
        </w:rPr>
        <w:t>axes[1].set_xlabel('x')</w:t>
      </w:r>
    </w:p>
    <w:p>
      <w:pPr>
        <w:spacing w:before="0" w:after="0" w:line="276" w:lineRule="auto"/>
        <w:shd w:fill="F0F2F5" w:val="clear"/>
        <w:pBdr>
          <w:left w:val="single" w:color="1A6B8A" w:sz="12" w:space="8"/>
        </w:pBdr>
      </w:pPr>
      <w:r>
        <w:rPr>
          <w:rFonts w:ascii="Consolas" w:hAnsi="Consolas"/>
          <w:color w:val="1A1A1A"/>
          <w:sz w:val="18"/>
        </w:rPr>
        <w:t>axes[1].set_ylabel('y')</w:t>
      </w:r>
    </w:p>
    <w:p>
      <w:pPr>
        <w:spacing w:before="0" w:after="0" w:line="276" w:lineRule="auto"/>
        <w:shd w:fill="F0F2F5" w:val="clear"/>
        <w:pBdr>
          <w:left w:val="single" w:color="1A6B8A" w:sz="12" w:space="8"/>
        </w:pBdr>
      </w:pPr>
      <w:r>
        <w:rPr>
          <w:rFonts w:ascii="Consolas" w:hAnsi="Consolas"/>
          <w:color w:val="1A1A1A"/>
          <w:sz w:val="18"/>
        </w:rPr>
        <w:t>axes[1].set_title('Linear Regression Result')</w:t>
      </w:r>
    </w:p>
    <w:p>
      <w:pPr>
        <w:spacing w:before="0" w:after="0" w:line="276" w:lineRule="auto"/>
        <w:shd w:fill="F0F2F5" w:val="clear"/>
        <w:pBdr>
          <w:left w:val="single" w:color="1A6B8A" w:sz="12" w:space="8"/>
        </w:pBdr>
      </w:pPr>
      <w:r>
        <w:rPr>
          <w:rFonts w:ascii="Consolas" w:hAnsi="Consolas"/>
          <w:color w:val="1A1A1A"/>
          <w:sz w:val="18"/>
        </w:rPr>
        <w:t>axes[1].legend()</w:t>
      </w:r>
    </w:p>
    <w:p>
      <w:pPr>
        <w:spacing w:before="0" w:after="0" w:line="276" w:lineRule="auto"/>
        <w:shd w:fill="F0F2F5" w:val="clear"/>
        <w:pBdr>
          <w:left w:val="single" w:color="1A6B8A" w:sz="12" w:space="8"/>
        </w:pBdr>
      </w:pPr>
      <w:r>
        <w:rPr>
          <w:rFonts w:ascii="Consolas" w:hAnsi="Consolas"/>
          <w:color w:val="1A1A1A"/>
          <w:sz w:val="18"/>
        </w:rPr>
        <w:t>axes[1].grid(True,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plt.savefig('ch9_linear_regression_gd.png',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 Linear regression with gradient descent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4: LEARNING RATE EFFECTS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Learning Rate Comparison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Compare different learning rates</w:t>
      </w:r>
    </w:p>
    <w:p>
      <w:pPr>
        <w:spacing w:before="0" w:after="0" w:line="276" w:lineRule="auto"/>
        <w:shd w:fill="F0F2F5" w:val="clear"/>
        <w:pBdr>
          <w:left w:val="single" w:color="1A6B8A" w:sz="12" w:space="8"/>
        </w:pBdr>
      </w:pPr>
      <w:r>
        <w:rPr>
          <w:rFonts w:ascii="Consolas" w:hAnsi="Consolas"/>
          <w:color w:val="1A1A1A"/>
          <w:sz w:val="18"/>
        </w:rPr>
        <w:t>learning_rates = [0.001, 0.01, 0.1, 0.5]</w:t>
      </w:r>
    </w:p>
    <w:p>
      <w:pPr>
        <w:spacing w:before="0" w:after="0" w:line="276" w:lineRule="auto"/>
        <w:shd w:fill="F0F2F5" w:val="clear"/>
        <w:pBdr>
          <w:left w:val="single" w:color="1A6B8A" w:sz="12" w:space="8"/>
        </w:pBdr>
      </w:pPr>
      <w:r>
        <w:rPr>
          <w:rFonts w:ascii="Consolas" w:hAnsi="Consolas"/>
          <w:color w:val="1A1A1A"/>
          <w:sz w:val="18"/>
        </w:rPr>
        <w:t>fig, axes = plt.subplots(1, 4, figsize=(20, 4))</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idx, lr in enumerate(learning_rates):</w:t>
      </w:r>
    </w:p>
    <w:p>
      <w:pPr>
        <w:spacing w:before="0" w:after="0" w:line="276" w:lineRule="auto"/>
        <w:shd w:fill="F0F2F5" w:val="clear"/>
        <w:pBdr>
          <w:left w:val="single" w:color="1A6B8A" w:sz="12" w:space="8"/>
        </w:pBdr>
      </w:pPr>
      <w:r>
        <w:rPr>
          <w:rFonts w:ascii="Consolas" w:hAnsi="Consolas"/>
          <w:color w:val="1A1A1A"/>
          <w:sz w:val="18"/>
        </w:rPr>
        <w:t xml:space="preserve">    w, b, history = train_linear_regression(X, y, lr=lr, epochs=50)</w:t>
      </w:r>
    </w:p>
    <w:p>
      <w:pPr>
        <w:spacing w:before="0" w:after="0" w:line="276" w:lineRule="auto"/>
        <w:shd w:fill="F0F2F5" w:val="clear"/>
        <w:pBdr>
          <w:left w:val="single" w:color="1A6B8A" w:sz="12" w:space="8"/>
        </w:pBdr>
      </w:pPr>
      <w:r>
        <w:rPr>
          <w:rFonts w:ascii="Consolas" w:hAnsi="Consolas"/>
          <w:color w:val="1A1A1A"/>
          <w:sz w:val="18"/>
        </w:rPr>
        <w:t xml:space="preserve">    losses = [h["loss"] for h in history]</w:t>
      </w:r>
    </w:p>
    <w:p>
      <w:pPr>
        <w:spacing w:before="0" w:after="0" w:line="276" w:lineRule="auto"/>
        <w:shd w:fill="F0F2F5" w:val="clear"/>
        <w:pBdr>
          <w:left w:val="single" w:color="1A6B8A" w:sz="12" w:space="8"/>
        </w:pBdr>
      </w:pPr>
      <w:r>
        <w:rPr>
          <w:rFonts w:ascii="Consolas" w:hAnsi="Consolas"/>
          <w:color w:val="1A1A1A"/>
          <w:sz w:val="18"/>
        </w:rPr>
        <w:t xml:space="preserve">    axes[idx].plot(losses, linewidth=2)</w:t>
      </w:r>
    </w:p>
    <w:p>
      <w:pPr>
        <w:spacing w:before="0" w:after="0" w:line="276" w:lineRule="auto"/>
        <w:shd w:fill="F0F2F5" w:val="clear"/>
        <w:pBdr>
          <w:left w:val="single" w:color="1A6B8A" w:sz="12" w:space="8"/>
        </w:pBdr>
      </w:pPr>
      <w:r>
        <w:rPr>
          <w:rFonts w:ascii="Consolas" w:hAnsi="Consolas"/>
          <w:color w:val="1A1A1A"/>
          <w:sz w:val="18"/>
        </w:rPr>
        <w:t xml:space="preserve">    axes[idx].set_title(f'lr = {lr}')</w:t>
      </w:r>
    </w:p>
    <w:p>
      <w:pPr>
        <w:spacing w:before="0" w:after="0" w:line="276" w:lineRule="auto"/>
        <w:shd w:fill="F0F2F5" w:val="clear"/>
        <w:pBdr>
          <w:left w:val="single" w:color="1A6B8A" w:sz="12" w:space="8"/>
        </w:pBdr>
      </w:pPr>
      <w:r>
        <w:rPr>
          <w:rFonts w:ascii="Consolas" w:hAnsi="Consolas"/>
          <w:color w:val="1A1A1A"/>
          <w:sz w:val="18"/>
        </w:rPr>
        <w:t xml:space="preserve">    axes[idx].set_xlabel('Epoch')</w:t>
      </w:r>
    </w:p>
    <w:p>
      <w:pPr>
        <w:spacing w:before="0" w:after="0" w:line="276" w:lineRule="auto"/>
        <w:shd w:fill="F0F2F5" w:val="clear"/>
        <w:pBdr>
          <w:left w:val="single" w:color="1A6B8A" w:sz="12" w:space="8"/>
        </w:pBdr>
      </w:pPr>
      <w:r>
        <w:rPr>
          <w:rFonts w:ascii="Consolas" w:hAnsi="Consolas"/>
          <w:color w:val="1A1A1A"/>
          <w:sz w:val="18"/>
        </w:rPr>
        <w:t xml:space="preserve">    axes[idx].set_ylabel('Loss')</w:t>
      </w:r>
    </w:p>
    <w:p>
      <w:pPr>
        <w:spacing w:before="0" w:after="0" w:line="276" w:lineRule="auto"/>
        <w:shd w:fill="F0F2F5" w:val="clear"/>
        <w:pBdr>
          <w:left w:val="single" w:color="1A6B8A" w:sz="12" w:space="8"/>
        </w:pBdr>
      </w:pPr>
      <w:r>
        <w:rPr>
          <w:rFonts w:ascii="Consolas" w:hAnsi="Consolas"/>
          <w:color w:val="1A1A1A"/>
          <w:sz w:val="18"/>
        </w:rPr>
        <w:t xml:space="preserve">    axes[idx].grid(True, alpha=0.3)</w:t>
      </w:r>
    </w:p>
    <w:p>
      <w:pPr>
        <w:spacing w:before="0" w:after="0" w:line="276" w:lineRule="auto"/>
        <w:shd w:fill="F0F2F5" w:val="clear"/>
        <w:pBdr>
          <w:left w:val="single" w:color="1A6B8A" w:sz="12" w:space="8"/>
        </w:pBdr>
      </w:pPr>
      <w:r>
        <w:rPr>
          <w:rFonts w:ascii="Consolas" w:hAnsi="Consolas"/>
          <w:color w:val="1A1A1A"/>
          <w:sz w:val="18"/>
        </w:rPr>
        <w:t xml:space="preserve">    print(f"  lr={lr}: final loss={losses[-1]:.4f}")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plt.suptitle('Effect of Learning Rate on Training', fontsize=14)</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plt.savefig('ch9_learning_rates.png',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print("\n✓ Learning rate comparison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w:t>
      </w:r>
    </w:p>
    <w:p>
      <w:pPr>
        <w:spacing w:before="0" w:after="0" w:line="276" w:lineRule="auto"/>
        <w:shd w:fill="F0F2F5" w:val="clear"/>
        <w:pBdr>
          <w:left w:val="single" w:color="1A6B8A" w:sz="12" w:space="8"/>
        </w:pBdr>
      </w:pPr>
      <w:r>
        <w:rPr>
          <w:rFonts w:ascii="Consolas" w:hAnsi="Consolas"/>
          <w:color w:val="1A1A1A"/>
          <w:sz w:val="18"/>
        </w:rPr>
        <w:t xml:space="preserve">  LEARNING RATE ANALYSIS: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lr=0.001: Too slow — barely learning</w:t>
      </w:r>
    </w:p>
    <w:p>
      <w:pPr>
        <w:spacing w:before="0" w:after="0" w:line="276" w:lineRule="auto"/>
        <w:shd w:fill="F0F2F5" w:val="clear"/>
        <w:pBdr>
          <w:left w:val="single" w:color="1A6B8A" w:sz="12" w:space="8"/>
        </w:pBdr>
      </w:pPr>
      <w:r>
        <w:rPr>
          <w:rFonts w:ascii="Consolas" w:hAnsi="Consolas"/>
          <w:color w:val="1A1A1A"/>
          <w:sz w:val="18"/>
        </w:rPr>
        <w:t xml:space="preserve">  lr=0.01:  Good — smooth convergence</w:t>
      </w:r>
    </w:p>
    <w:p>
      <w:pPr>
        <w:spacing w:before="0" w:after="0" w:line="276" w:lineRule="auto"/>
        <w:shd w:fill="F0F2F5" w:val="clear"/>
        <w:pBdr>
          <w:left w:val="single" w:color="1A6B8A" w:sz="12" w:space="8"/>
        </w:pBdr>
      </w:pPr>
      <w:r>
        <w:rPr>
          <w:rFonts w:ascii="Consolas" w:hAnsi="Consolas"/>
          <w:color w:val="1A1A1A"/>
          <w:sz w:val="18"/>
        </w:rPr>
        <w:t xml:space="preserve">  lr=0.1:   Fast but might overshoot slightly</w:t>
      </w:r>
    </w:p>
    <w:p>
      <w:pPr>
        <w:spacing w:before="0" w:after="0" w:line="276" w:lineRule="auto"/>
        <w:shd w:fill="F0F2F5" w:val="clear"/>
        <w:pBdr>
          <w:left w:val="single" w:color="1A6B8A" w:sz="12" w:space="8"/>
        </w:pBdr>
      </w:pPr>
      <w:r>
        <w:rPr>
          <w:rFonts w:ascii="Consolas" w:hAnsi="Consolas"/>
          <w:color w:val="1A1A1A"/>
          <w:sz w:val="18"/>
        </w:rPr>
        <w:t xml:space="preserve">  lr=0.5:   Too large — diverging or bouncing</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5: OPTIMIZERS — BEYOND VANILLA GD</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Optimizer Comparison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gradient_descent_momentum(X, y, lr=0.01, epochs=100, momentum=0.9):</w:t>
      </w:r>
    </w:p>
    <w:p>
      <w:pPr>
        <w:spacing w:before="0" w:after="0" w:line="276" w:lineRule="auto"/>
        <w:shd w:fill="F0F2F5" w:val="clear"/>
        <w:pBdr>
          <w:left w:val="single" w:color="1A6B8A" w:sz="12" w:space="8"/>
        </w:pBdr>
      </w:pPr>
      <w:r>
        <w:rPr>
          <w:rFonts w:ascii="Consolas" w:hAnsi="Consolas"/>
          <w:color w:val="1A1A1A"/>
          <w:sz w:val="18"/>
        </w:rPr>
        <w:t xml:space="preserve">    """GD with momentum — accelerates in consistent gradient directions."""</w:t>
      </w:r>
    </w:p>
    <w:p>
      <w:pPr>
        <w:spacing w:before="0" w:after="0" w:line="276" w:lineRule="auto"/>
        <w:shd w:fill="F0F2F5" w:val="clear"/>
        <w:pBdr>
          <w:left w:val="single" w:color="1A6B8A" w:sz="12" w:space="8"/>
        </w:pBdr>
      </w:pPr>
      <w:r>
        <w:rPr>
          <w:rFonts w:ascii="Consolas" w:hAnsi="Consolas"/>
          <w:color w:val="1A1A1A"/>
          <w:sz w:val="18"/>
        </w:rPr>
        <w:t xml:space="preserve">    n = len(X)</w:t>
      </w:r>
    </w:p>
    <w:p>
      <w:pPr>
        <w:spacing w:before="0" w:after="0" w:line="276" w:lineRule="auto"/>
        <w:shd w:fill="F0F2F5" w:val="clear"/>
        <w:pBdr>
          <w:left w:val="single" w:color="1A6B8A" w:sz="12" w:space="8"/>
        </w:pBdr>
      </w:pPr>
      <w:r>
        <w:rPr>
          <w:rFonts w:ascii="Consolas" w:hAnsi="Consolas"/>
          <w:color w:val="1A1A1A"/>
          <w:sz w:val="18"/>
        </w:rPr>
        <w:t xml:space="preserve">    w, b = 0.0, 0.0</w:t>
      </w:r>
    </w:p>
    <w:p>
      <w:pPr>
        <w:spacing w:before="0" w:after="0" w:line="276" w:lineRule="auto"/>
        <w:shd w:fill="F0F2F5" w:val="clear"/>
        <w:pBdr>
          <w:left w:val="single" w:color="1A6B8A" w:sz="12" w:space="8"/>
        </w:pBdr>
      </w:pPr>
      <w:r>
        <w:rPr>
          <w:rFonts w:ascii="Consolas" w:hAnsi="Consolas"/>
          <w:color w:val="1A1A1A"/>
          <w:sz w:val="18"/>
        </w:rPr>
        <w:t xml:space="preserve">    vw, vb = 0.0, 0.0  # Velocity (momentum)</w:t>
      </w:r>
    </w:p>
    <w:p>
      <w:pPr>
        <w:spacing w:before="0" w:after="0" w:line="276" w:lineRule="auto"/>
        <w:shd w:fill="F0F2F5" w:val="clear"/>
        <w:pBdr>
          <w:left w:val="single" w:color="1A6B8A" w:sz="12" w:space="8"/>
        </w:pBdr>
      </w:pPr>
      <w:r>
        <w:rPr>
          <w:rFonts w:ascii="Consolas" w:hAnsi="Consolas"/>
          <w:color w:val="1A1A1A"/>
          <w:sz w:val="18"/>
        </w:rPr>
        <w:t xml:space="preserve">    losses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epoch in range(epochs):</w:t>
      </w:r>
    </w:p>
    <w:p>
      <w:pPr>
        <w:spacing w:before="0" w:after="0" w:line="276" w:lineRule="auto"/>
        <w:shd w:fill="F0F2F5" w:val="clear"/>
        <w:pBdr>
          <w:left w:val="single" w:color="1A6B8A" w:sz="12" w:space="8"/>
        </w:pBdr>
      </w:pPr>
      <w:r>
        <w:rPr>
          <w:rFonts w:ascii="Consolas" w:hAnsi="Consolas"/>
          <w:color w:val="1A1A1A"/>
          <w:sz w:val="18"/>
        </w:rPr>
        <w:t xml:space="preserve">        y_pred = w * X + b</w:t>
      </w:r>
    </w:p>
    <w:p>
      <w:pPr>
        <w:spacing w:before="0" w:after="0" w:line="276" w:lineRule="auto"/>
        <w:shd w:fill="F0F2F5" w:val="clear"/>
        <w:pBdr>
          <w:left w:val="single" w:color="1A6B8A" w:sz="12" w:space="8"/>
        </w:pBdr>
      </w:pPr>
      <w:r>
        <w:rPr>
          <w:rFonts w:ascii="Consolas" w:hAnsi="Consolas"/>
          <w:color w:val="1A1A1A"/>
          <w:sz w:val="18"/>
        </w:rPr>
        <w:t xml:space="preserve">        loss = np.mean((y_pred - y) ** 2)</w:t>
      </w:r>
    </w:p>
    <w:p>
      <w:pPr>
        <w:spacing w:before="0" w:after="0" w:line="276" w:lineRule="auto"/>
        <w:shd w:fill="F0F2F5" w:val="clear"/>
        <w:pBdr>
          <w:left w:val="single" w:color="1A6B8A" w:sz="12" w:space="8"/>
        </w:pBdr>
      </w:pPr>
      <w:r>
        <w:rPr>
          <w:rFonts w:ascii="Consolas" w:hAnsi="Consolas"/>
          <w:color w:val="1A1A1A"/>
          <w:sz w:val="18"/>
        </w:rPr>
        <w:t xml:space="preserve">        losses.append(loss)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dw = (2 / n) * np.sum(X * (y_pred - y))</w:t>
      </w:r>
    </w:p>
    <w:p>
      <w:pPr>
        <w:spacing w:before="0" w:after="0" w:line="276" w:lineRule="auto"/>
        <w:shd w:fill="F0F2F5" w:val="clear"/>
        <w:pBdr>
          <w:left w:val="single" w:color="1A6B8A" w:sz="12" w:space="8"/>
        </w:pBdr>
      </w:pPr>
      <w:r>
        <w:rPr>
          <w:rFonts w:ascii="Consolas" w:hAnsi="Consolas"/>
          <w:color w:val="1A1A1A"/>
          <w:sz w:val="18"/>
        </w:rPr>
        <w:t xml:space="preserve">        db = (2 / n) * np.sum(y_pred - 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Momentum: velocity accumulates gradient</w:t>
      </w:r>
    </w:p>
    <w:p>
      <w:pPr>
        <w:spacing w:before="0" w:after="0" w:line="276" w:lineRule="auto"/>
        <w:shd w:fill="F0F2F5" w:val="clear"/>
        <w:pBdr>
          <w:left w:val="single" w:color="1A6B8A" w:sz="12" w:space="8"/>
        </w:pBdr>
      </w:pPr>
      <w:r>
        <w:rPr>
          <w:rFonts w:ascii="Consolas" w:hAnsi="Consolas"/>
          <w:color w:val="1A1A1A"/>
          <w:sz w:val="18"/>
        </w:rPr>
        <w:t xml:space="preserve">        vw = momentum * vw - lr * dw</w:t>
      </w:r>
    </w:p>
    <w:p>
      <w:pPr>
        <w:spacing w:before="0" w:after="0" w:line="276" w:lineRule="auto"/>
        <w:shd w:fill="F0F2F5" w:val="clear"/>
        <w:pBdr>
          <w:left w:val="single" w:color="1A6B8A" w:sz="12" w:space="8"/>
        </w:pBdr>
      </w:pPr>
      <w:r>
        <w:rPr>
          <w:rFonts w:ascii="Consolas" w:hAnsi="Consolas"/>
          <w:color w:val="1A1A1A"/>
          <w:sz w:val="18"/>
        </w:rPr>
        <w:t xml:space="preserve">        vb = momentum * vb - lr * db</w:t>
      </w:r>
    </w:p>
    <w:p>
      <w:pPr>
        <w:spacing w:before="0" w:after="0" w:line="276" w:lineRule="auto"/>
        <w:shd w:fill="F0F2F5" w:val="clear"/>
        <w:pBdr>
          <w:left w:val="single" w:color="1A6B8A" w:sz="12" w:space="8"/>
        </w:pBdr>
      </w:pPr>
      <w:r>
        <w:rPr>
          <w:rFonts w:ascii="Consolas" w:hAnsi="Consolas"/>
          <w:color w:val="1A1A1A"/>
          <w:sz w:val="18"/>
        </w:rPr>
        <w:t xml:space="preserve">        w += vw</w:t>
      </w:r>
    </w:p>
    <w:p>
      <w:pPr>
        <w:spacing w:before="0" w:after="0" w:line="276" w:lineRule="auto"/>
        <w:shd w:fill="F0F2F5" w:val="clear"/>
        <w:pBdr>
          <w:left w:val="single" w:color="1A6B8A" w:sz="12" w:space="8"/>
        </w:pBdr>
      </w:pPr>
      <w:r>
        <w:rPr>
          <w:rFonts w:ascii="Consolas" w:hAnsi="Consolas"/>
          <w:color w:val="1A1A1A"/>
          <w:sz w:val="18"/>
        </w:rPr>
        <w:t xml:space="preserve">        b += vb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w, b, losses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gradient_descent_adam(X, y, lr=0.01, epochs=100, beta1=0.9, beta2=0.999, eps=1e-8):</w:t>
      </w:r>
    </w:p>
    <w:p>
      <w:pPr>
        <w:spacing w:before="0" w:after="0" w:line="276" w:lineRule="auto"/>
        <w:shd w:fill="F0F2F5" w:val="clear"/>
        <w:pBdr>
          <w:left w:val="single" w:color="1A6B8A" w:sz="12" w:space="8"/>
        </w:pBdr>
      </w:pPr>
      <w:r>
        <w:rPr>
          <w:rFonts w:ascii="Consolas" w:hAnsi="Consolas"/>
          <w:color w:val="1A1A1A"/>
          <w:sz w:val="18"/>
        </w:rPr>
        <w:t xml:space="preserve">    """Adam optimizer — adaptive learning rates for each parameter."""</w:t>
      </w:r>
    </w:p>
    <w:p>
      <w:pPr>
        <w:spacing w:before="0" w:after="0" w:line="276" w:lineRule="auto"/>
        <w:shd w:fill="F0F2F5" w:val="clear"/>
        <w:pBdr>
          <w:left w:val="single" w:color="1A6B8A" w:sz="12" w:space="8"/>
        </w:pBdr>
      </w:pPr>
      <w:r>
        <w:rPr>
          <w:rFonts w:ascii="Consolas" w:hAnsi="Consolas"/>
          <w:color w:val="1A1A1A"/>
          <w:sz w:val="18"/>
        </w:rPr>
        <w:t xml:space="preserve">    n = len(X)</w:t>
      </w:r>
    </w:p>
    <w:p>
      <w:pPr>
        <w:spacing w:before="0" w:after="0" w:line="276" w:lineRule="auto"/>
        <w:shd w:fill="F0F2F5" w:val="clear"/>
        <w:pBdr>
          <w:left w:val="single" w:color="1A6B8A" w:sz="12" w:space="8"/>
        </w:pBdr>
      </w:pPr>
      <w:r>
        <w:rPr>
          <w:rFonts w:ascii="Consolas" w:hAnsi="Consolas"/>
          <w:color w:val="1A1A1A"/>
          <w:sz w:val="18"/>
        </w:rPr>
        <w:t xml:space="preserve">    w, b = 0.0, 0.0</w:t>
      </w:r>
    </w:p>
    <w:p>
      <w:pPr>
        <w:spacing w:before="0" w:after="0" w:line="276" w:lineRule="auto"/>
        <w:shd w:fill="F0F2F5" w:val="clear"/>
        <w:pBdr>
          <w:left w:val="single" w:color="1A6B8A" w:sz="12" w:space="8"/>
        </w:pBdr>
      </w:pPr>
      <w:r>
        <w:rPr>
          <w:rFonts w:ascii="Consolas" w:hAnsi="Consolas"/>
          <w:color w:val="1A1A1A"/>
          <w:sz w:val="18"/>
        </w:rPr>
        <w:t xml:space="preserve">    mw, mb = 0.0, 0.0  # First moment (mean)</w:t>
      </w:r>
    </w:p>
    <w:p>
      <w:pPr>
        <w:spacing w:before="0" w:after="0" w:line="276" w:lineRule="auto"/>
        <w:shd w:fill="F0F2F5" w:val="clear"/>
        <w:pBdr>
          <w:left w:val="single" w:color="1A6B8A" w:sz="12" w:space="8"/>
        </w:pBdr>
      </w:pPr>
      <w:r>
        <w:rPr>
          <w:rFonts w:ascii="Consolas" w:hAnsi="Consolas"/>
          <w:color w:val="1A1A1A"/>
          <w:sz w:val="18"/>
        </w:rPr>
        <w:t xml:space="preserve">    vw, vb = 0.0, 0.0  # Second moment (variance)</w:t>
      </w:r>
    </w:p>
    <w:p>
      <w:pPr>
        <w:spacing w:before="0" w:after="0" w:line="276" w:lineRule="auto"/>
        <w:shd w:fill="F0F2F5" w:val="clear"/>
        <w:pBdr>
          <w:left w:val="single" w:color="1A6B8A" w:sz="12" w:space="8"/>
        </w:pBdr>
      </w:pPr>
      <w:r>
        <w:rPr>
          <w:rFonts w:ascii="Consolas" w:hAnsi="Consolas"/>
          <w:color w:val="1A1A1A"/>
          <w:sz w:val="18"/>
        </w:rPr>
        <w:t xml:space="preserve">    losses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epoch in range(epochs):</w:t>
      </w:r>
    </w:p>
    <w:p>
      <w:pPr>
        <w:spacing w:before="0" w:after="0" w:line="276" w:lineRule="auto"/>
        <w:shd w:fill="F0F2F5" w:val="clear"/>
        <w:pBdr>
          <w:left w:val="single" w:color="1A6B8A" w:sz="12" w:space="8"/>
        </w:pBdr>
      </w:pPr>
      <w:r>
        <w:rPr>
          <w:rFonts w:ascii="Consolas" w:hAnsi="Consolas"/>
          <w:color w:val="1A1A1A"/>
          <w:sz w:val="18"/>
        </w:rPr>
        <w:t xml:space="preserve">        y_pred = w * X + b</w:t>
      </w:r>
    </w:p>
    <w:p>
      <w:pPr>
        <w:spacing w:before="0" w:after="0" w:line="276" w:lineRule="auto"/>
        <w:shd w:fill="F0F2F5" w:val="clear"/>
        <w:pBdr>
          <w:left w:val="single" w:color="1A6B8A" w:sz="12" w:space="8"/>
        </w:pBdr>
      </w:pPr>
      <w:r>
        <w:rPr>
          <w:rFonts w:ascii="Consolas" w:hAnsi="Consolas"/>
          <w:color w:val="1A1A1A"/>
          <w:sz w:val="18"/>
        </w:rPr>
        <w:t xml:space="preserve">        loss = np.mean((y_pred - y) ** 2)</w:t>
      </w:r>
    </w:p>
    <w:p>
      <w:pPr>
        <w:spacing w:before="0" w:after="0" w:line="276" w:lineRule="auto"/>
        <w:shd w:fill="F0F2F5" w:val="clear"/>
        <w:pBdr>
          <w:left w:val="single" w:color="1A6B8A" w:sz="12" w:space="8"/>
        </w:pBdr>
      </w:pPr>
      <w:r>
        <w:rPr>
          <w:rFonts w:ascii="Consolas" w:hAnsi="Consolas"/>
          <w:color w:val="1A1A1A"/>
          <w:sz w:val="18"/>
        </w:rPr>
        <w:t xml:space="preserve">        losses.append(loss)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dw = (2 / n) * np.sum(X * (y_pred - y))</w:t>
      </w:r>
    </w:p>
    <w:p>
      <w:pPr>
        <w:spacing w:before="0" w:after="0" w:line="276" w:lineRule="auto"/>
        <w:shd w:fill="F0F2F5" w:val="clear"/>
        <w:pBdr>
          <w:left w:val="single" w:color="1A6B8A" w:sz="12" w:space="8"/>
        </w:pBdr>
      </w:pPr>
      <w:r>
        <w:rPr>
          <w:rFonts w:ascii="Consolas" w:hAnsi="Consolas"/>
          <w:color w:val="1A1A1A"/>
          <w:sz w:val="18"/>
        </w:rPr>
        <w:t xml:space="preserve">        db = (2 / n) * np.sum(y_pred - 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First moment</w:t>
      </w:r>
    </w:p>
    <w:p>
      <w:pPr>
        <w:spacing w:before="0" w:after="0" w:line="276" w:lineRule="auto"/>
        <w:shd w:fill="F0F2F5" w:val="clear"/>
        <w:pBdr>
          <w:left w:val="single" w:color="1A6B8A" w:sz="12" w:space="8"/>
        </w:pBdr>
      </w:pPr>
      <w:r>
        <w:rPr>
          <w:rFonts w:ascii="Consolas" w:hAnsi="Consolas"/>
          <w:color w:val="1A1A1A"/>
          <w:sz w:val="18"/>
        </w:rPr>
        <w:t xml:space="preserve">        mw = beta1 * mw + (1 - beta1) * dw</w:t>
      </w:r>
    </w:p>
    <w:p>
      <w:pPr>
        <w:spacing w:before="0" w:after="0" w:line="276" w:lineRule="auto"/>
        <w:shd w:fill="F0F2F5" w:val="clear"/>
        <w:pBdr>
          <w:left w:val="single" w:color="1A6B8A" w:sz="12" w:space="8"/>
        </w:pBdr>
      </w:pPr>
      <w:r>
        <w:rPr>
          <w:rFonts w:ascii="Consolas" w:hAnsi="Consolas"/>
          <w:color w:val="1A1A1A"/>
          <w:sz w:val="18"/>
        </w:rPr>
        <w:t xml:space="preserve">        mb = beta1 * mb + (1 - beta1) * db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Second moment</w:t>
      </w:r>
    </w:p>
    <w:p>
      <w:pPr>
        <w:spacing w:before="0" w:after="0" w:line="276" w:lineRule="auto"/>
        <w:shd w:fill="F0F2F5" w:val="clear"/>
        <w:pBdr>
          <w:left w:val="single" w:color="1A6B8A" w:sz="12" w:space="8"/>
        </w:pBdr>
      </w:pPr>
      <w:r>
        <w:rPr>
          <w:rFonts w:ascii="Consolas" w:hAnsi="Consolas"/>
          <w:color w:val="1A1A1A"/>
          <w:sz w:val="18"/>
        </w:rPr>
        <w:t xml:space="preserve">        vw = beta2 * vw + (1 - beta2) * dw**2</w:t>
      </w:r>
    </w:p>
    <w:p>
      <w:pPr>
        <w:spacing w:before="0" w:after="0" w:line="276" w:lineRule="auto"/>
        <w:shd w:fill="F0F2F5" w:val="clear"/>
        <w:pBdr>
          <w:left w:val="single" w:color="1A6B8A" w:sz="12" w:space="8"/>
        </w:pBdr>
      </w:pPr>
      <w:r>
        <w:rPr>
          <w:rFonts w:ascii="Consolas" w:hAnsi="Consolas"/>
          <w:color w:val="1A1A1A"/>
          <w:sz w:val="18"/>
        </w:rPr>
        <w:t xml:space="preserve">        vb = beta2 * vb + (1 - beta2) * db**2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Bias correction</w:t>
      </w:r>
    </w:p>
    <w:p>
      <w:pPr>
        <w:spacing w:before="0" w:after="0" w:line="276" w:lineRule="auto"/>
        <w:shd w:fill="F0F2F5" w:val="clear"/>
        <w:pBdr>
          <w:left w:val="single" w:color="1A6B8A" w:sz="12" w:space="8"/>
        </w:pBdr>
      </w:pPr>
      <w:r>
        <w:rPr>
          <w:rFonts w:ascii="Consolas" w:hAnsi="Consolas"/>
          <w:color w:val="1A1A1A"/>
          <w:sz w:val="18"/>
        </w:rPr>
        <w:t xml:space="preserve">        m_w_hat = mw / (1 - beta1**(epoch + 1))</w:t>
      </w:r>
    </w:p>
    <w:p>
      <w:pPr>
        <w:spacing w:before="0" w:after="0" w:line="276" w:lineRule="auto"/>
        <w:shd w:fill="F0F2F5" w:val="clear"/>
        <w:pBdr>
          <w:left w:val="single" w:color="1A6B8A" w:sz="12" w:space="8"/>
        </w:pBdr>
      </w:pPr>
      <w:r>
        <w:rPr>
          <w:rFonts w:ascii="Consolas" w:hAnsi="Consolas"/>
          <w:color w:val="1A1A1A"/>
          <w:sz w:val="18"/>
        </w:rPr>
        <w:t xml:space="preserve">        m_b_hat = mb / (1 - beta1**(epoch + 1))</w:t>
      </w:r>
    </w:p>
    <w:p>
      <w:pPr>
        <w:spacing w:before="0" w:after="0" w:line="276" w:lineRule="auto"/>
        <w:shd w:fill="F0F2F5" w:val="clear"/>
        <w:pBdr>
          <w:left w:val="single" w:color="1A6B8A" w:sz="12" w:space="8"/>
        </w:pBdr>
      </w:pPr>
      <w:r>
        <w:rPr>
          <w:rFonts w:ascii="Consolas" w:hAnsi="Consolas"/>
          <w:color w:val="1A1A1A"/>
          <w:sz w:val="18"/>
        </w:rPr>
        <w:t xml:space="preserve">        v_w_hat = vw / (1 - beta2**(epoch + 1))</w:t>
      </w:r>
    </w:p>
    <w:p>
      <w:pPr>
        <w:spacing w:before="0" w:after="0" w:line="276" w:lineRule="auto"/>
        <w:shd w:fill="F0F2F5" w:val="clear"/>
        <w:pBdr>
          <w:left w:val="single" w:color="1A6B8A" w:sz="12" w:space="8"/>
        </w:pBdr>
      </w:pPr>
      <w:r>
        <w:rPr>
          <w:rFonts w:ascii="Consolas" w:hAnsi="Consolas"/>
          <w:color w:val="1A1A1A"/>
          <w:sz w:val="18"/>
        </w:rPr>
        <w:t xml:space="preserve">        v_b_hat = vb / (1 - beta2**(epoch + 1))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Update</w:t>
      </w:r>
    </w:p>
    <w:p>
      <w:pPr>
        <w:spacing w:before="0" w:after="0" w:line="276" w:lineRule="auto"/>
        <w:shd w:fill="F0F2F5" w:val="clear"/>
        <w:pBdr>
          <w:left w:val="single" w:color="1A6B8A" w:sz="12" w:space="8"/>
        </w:pBdr>
      </w:pPr>
      <w:r>
        <w:rPr>
          <w:rFonts w:ascii="Consolas" w:hAnsi="Consolas"/>
          <w:color w:val="1A1A1A"/>
          <w:sz w:val="18"/>
        </w:rPr>
        <w:t xml:space="preserve">        w -= lr * m_w_hat / (np.sqrt(v_w_hat) + eps)</w:t>
      </w:r>
    </w:p>
    <w:p>
      <w:pPr>
        <w:spacing w:before="0" w:after="0" w:line="276" w:lineRule="auto"/>
        <w:shd w:fill="F0F2F5" w:val="clear"/>
        <w:pBdr>
          <w:left w:val="single" w:color="1A6B8A" w:sz="12" w:space="8"/>
        </w:pBdr>
      </w:pPr>
      <w:r>
        <w:rPr>
          <w:rFonts w:ascii="Consolas" w:hAnsi="Consolas"/>
          <w:color w:val="1A1A1A"/>
          <w:sz w:val="18"/>
        </w:rPr>
        <w:t xml:space="preserve">        b -= lr * m_b_hat / (np.sqrt(v_b_hat) + eps)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w, b, losses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Compare optimizers</w:t>
      </w:r>
    </w:p>
    <w:p>
      <w:pPr>
        <w:spacing w:before="0" w:after="0" w:line="276" w:lineRule="auto"/>
        <w:shd w:fill="F0F2F5" w:val="clear"/>
        <w:pBdr>
          <w:left w:val="single" w:color="1A6B8A" w:sz="12" w:space="8"/>
        </w:pBdr>
      </w:pPr>
      <w:r>
        <w:rPr>
          <w:rFonts w:ascii="Consolas" w:hAnsi="Consolas"/>
          <w:color w:val="1A1A1A"/>
          <w:sz w:val="18"/>
        </w:rPr>
        <w:t>_, _, losses_vanilla = train_linear_regression(X, y, lr=0.01, epochs=100)</w:t>
      </w:r>
    </w:p>
    <w:p>
      <w:pPr>
        <w:spacing w:before="0" w:after="0" w:line="276" w:lineRule="auto"/>
        <w:shd w:fill="F0F2F5" w:val="clear"/>
        <w:pBdr>
          <w:left w:val="single" w:color="1A6B8A" w:sz="12" w:space="8"/>
        </w:pBdr>
      </w:pPr>
      <w:r>
        <w:rPr>
          <w:rFonts w:ascii="Consolas" w:hAnsi="Consolas"/>
          <w:color w:val="1A1A1A"/>
          <w:sz w:val="18"/>
        </w:rPr>
        <w:t>_, _, losses_momentum = gradient_descent_momentum(X, y, lr=0.01, epochs=100)</w:t>
      </w:r>
    </w:p>
    <w:p>
      <w:pPr>
        <w:spacing w:before="0" w:after="0" w:line="276" w:lineRule="auto"/>
        <w:shd w:fill="F0F2F5" w:val="clear"/>
        <w:pBdr>
          <w:left w:val="single" w:color="1A6B8A" w:sz="12" w:space="8"/>
        </w:pBdr>
      </w:pPr>
      <w:r>
        <w:rPr>
          <w:rFonts w:ascii="Consolas" w:hAnsi="Consolas"/>
          <w:color w:val="1A1A1A"/>
          <w:sz w:val="18"/>
        </w:rPr>
        <w:t>_, _, losses_adam = gradient_descent_adam(X, y, lr=0.01, epochs=100)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plt.figure(figsize=(10, 5))</w:t>
      </w:r>
    </w:p>
    <w:p>
      <w:pPr>
        <w:spacing w:before="0" w:after="0" w:line="276" w:lineRule="auto"/>
        <w:shd w:fill="F0F2F5" w:val="clear"/>
        <w:pBdr>
          <w:left w:val="single" w:color="1A6B8A" w:sz="12" w:space="8"/>
        </w:pBdr>
      </w:pPr>
      <w:r>
        <w:rPr>
          <w:rFonts w:ascii="Consolas" w:hAnsi="Consolas"/>
          <w:color w:val="1A1A1A"/>
          <w:sz w:val="18"/>
        </w:rPr>
        <w:t>plt.plot(losses_vanilla, label='Vanilla GD', linewidth=2)</w:t>
      </w:r>
    </w:p>
    <w:p>
      <w:pPr>
        <w:spacing w:before="0" w:after="0" w:line="276" w:lineRule="auto"/>
        <w:shd w:fill="F0F2F5" w:val="clear"/>
        <w:pBdr>
          <w:left w:val="single" w:color="1A6B8A" w:sz="12" w:space="8"/>
        </w:pBdr>
      </w:pPr>
      <w:r>
        <w:rPr>
          <w:rFonts w:ascii="Consolas" w:hAnsi="Consolas"/>
          <w:color w:val="1A1A1A"/>
          <w:sz w:val="18"/>
        </w:rPr>
        <w:t>plt.plot(losses_momentum, label='GD + Momentum', linewidth=2)</w:t>
      </w:r>
    </w:p>
    <w:p>
      <w:pPr>
        <w:spacing w:before="0" w:after="0" w:line="276" w:lineRule="auto"/>
        <w:shd w:fill="F0F2F5" w:val="clear"/>
        <w:pBdr>
          <w:left w:val="single" w:color="1A6B8A" w:sz="12" w:space="8"/>
        </w:pBdr>
      </w:pPr>
      <w:r>
        <w:rPr>
          <w:rFonts w:ascii="Consolas" w:hAnsi="Consolas"/>
          <w:color w:val="1A1A1A"/>
          <w:sz w:val="18"/>
        </w:rPr>
        <w:t>plt.plot(losses_adam, label='Adam', linewidth=2)</w:t>
      </w:r>
    </w:p>
    <w:p>
      <w:pPr>
        <w:spacing w:before="0" w:after="0" w:line="276" w:lineRule="auto"/>
        <w:shd w:fill="F0F2F5" w:val="clear"/>
        <w:pBdr>
          <w:left w:val="single" w:color="1A6B8A" w:sz="12" w:space="8"/>
        </w:pBdr>
      </w:pPr>
      <w:r>
        <w:rPr>
          <w:rFonts w:ascii="Consolas" w:hAnsi="Consolas"/>
          <w:color w:val="1A1A1A"/>
          <w:sz w:val="18"/>
        </w:rPr>
        <w:t>plt.xlabel('Epoch')</w:t>
      </w:r>
    </w:p>
    <w:p>
      <w:pPr>
        <w:spacing w:before="0" w:after="0" w:line="276" w:lineRule="auto"/>
        <w:shd w:fill="F0F2F5" w:val="clear"/>
        <w:pBdr>
          <w:left w:val="single" w:color="1A6B8A" w:sz="12" w:space="8"/>
        </w:pBdr>
      </w:pPr>
      <w:r>
        <w:rPr>
          <w:rFonts w:ascii="Consolas" w:hAnsi="Consolas"/>
          <w:color w:val="1A1A1A"/>
          <w:sz w:val="18"/>
        </w:rPr>
        <w:t>plt.ylabel('Loss')</w:t>
      </w:r>
    </w:p>
    <w:p>
      <w:pPr>
        <w:spacing w:before="0" w:after="0" w:line="276" w:lineRule="auto"/>
        <w:shd w:fill="F0F2F5" w:val="clear"/>
        <w:pBdr>
          <w:left w:val="single" w:color="1A6B8A" w:sz="12" w:space="8"/>
        </w:pBdr>
      </w:pPr>
      <w:r>
        <w:rPr>
          <w:rFonts w:ascii="Consolas" w:hAnsi="Consolas"/>
          <w:color w:val="1A1A1A"/>
          <w:sz w:val="18"/>
        </w:rPr>
        <w:t>plt.title('Optimizer Comparison')</w:t>
      </w:r>
    </w:p>
    <w:p>
      <w:pPr>
        <w:spacing w:before="0" w:after="0" w:line="276" w:lineRule="auto"/>
        <w:shd w:fill="F0F2F5" w:val="clear"/>
        <w:pBdr>
          <w:left w:val="single" w:color="1A6B8A" w:sz="12" w:space="8"/>
        </w:pBdr>
      </w:pPr>
      <w:r>
        <w:rPr>
          <w:rFonts w:ascii="Consolas" w:hAnsi="Consolas"/>
          <w:color w:val="1A1A1A"/>
          <w:sz w:val="18"/>
        </w:rPr>
        <w:t>plt.legend()</w:t>
      </w:r>
    </w:p>
    <w:p>
      <w:pPr>
        <w:spacing w:before="0" w:after="0" w:line="276" w:lineRule="auto"/>
        <w:shd w:fill="F0F2F5" w:val="clear"/>
        <w:pBdr>
          <w:left w:val="single" w:color="1A6B8A" w:sz="12" w:space="8"/>
        </w:pBdr>
      </w:pPr>
      <w:r>
        <w:rPr>
          <w:rFonts w:ascii="Consolas" w:hAnsi="Consolas"/>
          <w:color w:val="1A1A1A"/>
          <w:sz w:val="18"/>
        </w:rPr>
        <w:t>plt.grid(True, alpha=0.3)</w:t>
      </w:r>
    </w:p>
    <w:p>
      <w:pPr>
        <w:spacing w:before="0" w:after="0" w:line="276" w:lineRule="auto"/>
        <w:shd w:fill="F0F2F5" w:val="clear"/>
        <w:pBdr>
          <w:left w:val="single" w:color="1A6B8A" w:sz="12" w:space="8"/>
        </w:pBdr>
      </w:pPr>
      <w:r>
        <w:rPr>
          <w:rFonts w:ascii="Consolas" w:hAnsi="Consolas"/>
          <w:color w:val="1A1A1A"/>
          <w:sz w:val="18"/>
        </w:rPr>
        <w:t>plt.yscale('log')</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plt.savefig('ch9_optimizers.png',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Adam converges fastest because it adapts learning rate per parameter.")</w:t>
      </w:r>
    </w:p>
    <w:p>
      <w:pPr>
        <w:spacing w:before="0" w:after="0" w:line="276" w:lineRule="auto"/>
        <w:shd w:fill="F0F2F5" w:val="clear"/>
        <w:pBdr>
          <w:left w:val="single" w:color="1A6B8A" w:sz="12" w:space="8"/>
        </w:pBdr>
      </w:pPr>
      <w:r>
        <w:rPr>
          <w:rFonts w:ascii="Consolas" w:hAnsi="Consolas"/>
          <w:color w:val="1A1A1A"/>
          <w:sz w:val="18"/>
        </w:rPr>
        <w:t>print("  Momentum helps escape shallow valleys and accelerates in consistent directions.")</w:t>
      </w:r>
    </w:p>
    <w:p>
      <w:pPr>
        <w:spacing w:before="0" w:after="0" w:line="276" w:lineRule="auto"/>
        <w:shd w:fill="F0F2F5" w:val="clear"/>
        <w:pBdr>
          <w:left w:val="single" w:color="1A6B8A" w:sz="12" w:space="8"/>
        </w:pBdr>
      </w:pPr>
      <w:r>
        <w:rPr>
          <w:rFonts w:ascii="Consolas" w:hAnsi="Consolas"/>
          <w:color w:val="1A1A1A"/>
          <w:sz w:val="18"/>
        </w:rPr>
        <w:t>print("  Vanilla GD is the baseline — simple but slow.")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9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Common Mistakes</w:t>
      </w:r>
    </w:p>
    <w:p>
      <w:pPr>
        <w:spacing w:before="8" w:after="8"/>
        <w:shd w:fill="FFEBEE" w:val="clear"/>
        <w:pBdr>
          <w:left w:val="single" w:color="C62828" w:sz="24" w:space="8"/>
        </w:pBdr>
      </w:pPr>
      <w:r>
        <w:rPr>
          <w:b/>
          <w:color w:val="C62828"/>
          <w:sz w:val="18"/>
        </w:rPr>
        <w:t xml:space="preserve">  WARNING  </w:t>
      </w:r>
      <w:r>
        <w:rPr>
          <w:color w:val="2C2C2C"/>
          <w:sz w:val="20"/>
        </w:rPr>
        <w:t xml:space="preserve">  **WARNING:**</w:t>
      </w:r>
    </w:p>
    <w:p>
      <w:pPr>
        <w:ind w:left="360"/>
        <w:spacing w:before="2" w:after="2"/>
      </w:pPr>
      <w:r>
        <w:rPr>
          <w:b/>
          <w:color w:val="1A6B8A"/>
          <w:sz w:val="22"/>
        </w:rPr>
        <w:t xml:space="preserve">1.  </w:t>
      </w:r>
      <w:r>
        <w:rPr>
          <w:i/>
        </w:rPr>
        <w:t>Learning rate too high.</w:t>
      </w:r>
      <w:r>
        <w:t xml:space="preserve"> The loss will explode or oscillate. Always start small and increase.</w:t>
      </w:r>
    </w:p>
    <w:p>
      <w:pPr>
        <w:ind w:left="360"/>
        <w:spacing w:before="2" w:after="2"/>
      </w:pPr>
      <w:r>
        <w:rPr>
          <w:b/>
          <w:color w:val="1A6B8A"/>
          <w:sz w:val="22"/>
        </w:rPr>
        <w:t xml:space="preserve">2.  </w:t>
      </w:r>
      <w:r>
        <w:rPr>
          <w:i/>
        </w:rPr>
        <w:t>Not normalizing data before gradient descent.</w:t>
      </w:r>
      <w:r>
        <w:t xml:space="preserve"> Features on different scales cause gradients to be dominated by large-scale features.</w:t>
      </w:r>
    </w:p>
    <w:p>
      <w:pPr>
        <w:ind w:left="360"/>
        <w:spacing w:before="2" w:after="2"/>
      </w:pPr>
      <w:r>
        <w:rPr>
          <w:b/>
          <w:color w:val="1A6B8A"/>
          <w:sz w:val="22"/>
        </w:rPr>
        <w:t xml:space="preserve">3.  </w:t>
      </w:r>
      <w:r>
        <w:rPr>
          <w:i/>
        </w:rPr>
        <w:t>Forgetting to zero gradients between iterations.</w:t>
      </w:r>
      <w:r>
        <w:t xml:space="preserve"> In PyTorch, call </w:t>
      </w:r>
      <w:r>
        <w:rPr>
          <w:rFonts w:ascii="Consolas" w:hAnsi="Consolas"/>
          <w:color w:val="1A6B8A"/>
          <w:sz w:val="20"/>
        </w:rPr>
        <w:t>optimizer.zero_grad()</w:t>
      </w:r>
      <w:r>
        <w:t xml:space="preserve"> before each step.</w:t>
      </w:r>
    </w:p>
    <w:p>
      <w:pPr>
        <w:ind w:left="360"/>
        <w:spacing w:before="2" w:after="2"/>
      </w:pPr>
      <w:r>
        <w:rPr>
          <w:b/>
          <w:color w:val="1A6B8A"/>
          <w:sz w:val="22"/>
        </w:rPr>
        <w:t xml:space="preserve">4.  </w:t>
      </w:r>
      <w:r>
        <w:rPr>
          <w:i/>
        </w:rPr>
        <w:t>Using gradient descent on non-convex functions without care.</w:t>
      </w:r>
      <w:r>
        <w:t xml:space="preserve"> Can get stuck in local minima.</w:t>
      </w:r>
    </w:p>
    <w:p>
      <w:pPr>
        <w:spacing w:before="4" w:after="4"/>
        <w:jc w:val="center"/>
      </w:pPr>
      <w:r>
        <w:rPr>
          <w:color w:val="5A5A5A"/>
          <w:sz w:val="16"/>
        </w:rPr>
        <w:t>━━━━━━━━━━━━━━━━━━━━━━━━━━━━━━━━━━━━━━━━</w:t>
      </w:r>
    </w:p>
    <w:p>
      <w:pPr>
        <w:pStyle w:val="Heading2"/>
      </w:pPr>
      <w:r>
        <w:t>Engineering Perspective</w:t>
      </w:r>
    </w:p>
    <w:p>
      <w:pPr>
        <w:spacing w:before="0" w:after="6" w:line="276" w:lineRule="auto"/>
      </w:pPr>
      <w:r>
        <w:t xml:space="preserve">🧠 </w:t>
      </w:r>
      <w:r>
        <w:rPr>
          <w:b/>
        </w:rPr>
        <w:t>THINK LIKE AN ENGINEER:</w:t>
      </w:r>
    </w:p>
    <w:p>
      <w:pPr>
        <w:spacing w:before="0" w:after="0" w:line="276" w:lineRule="auto"/>
        <w:shd w:fill="F0F2F5" w:val="clear"/>
        <w:pBdr>
          <w:left w:val="single" w:color="1A6B8A" w:sz="12" w:space="8"/>
        </w:pBdr>
      </w:pPr>
      <w:r>
        <w:rPr>
          <w:rFonts w:ascii="Consolas" w:hAnsi="Consolas"/>
          <w:color w:val="1A1A1A"/>
          <w:sz w:val="18"/>
        </w:rPr>
        <w:t>Choosing an optimizer:</w:t>
      </w:r>
    </w:p>
    <w:p>
      <w:pPr>
        <w:spacing w:before="0" w:after="0" w:line="276" w:lineRule="auto"/>
        <w:shd w:fill="F0F2F5" w:val="clear"/>
        <w:pBdr>
          <w:left w:val="single" w:color="1A6B8A" w:sz="12" w:space="8"/>
        </w:pBdr>
      </w:pPr>
      <w:r>
        <w:rPr>
          <w:rFonts w:ascii="Consolas" w:hAnsi="Consolas"/>
          <w:color w:val="1A1A1A"/>
          <w:sz w:val="18"/>
        </w:rPr>
        <w:t>1. Adam is the default choice — works well in most cases</w:t>
      </w:r>
    </w:p>
    <w:p>
      <w:pPr>
        <w:spacing w:before="0" w:after="0" w:line="276" w:lineRule="auto"/>
        <w:shd w:fill="F0F2F5" w:val="clear"/>
        <w:pBdr>
          <w:left w:val="single" w:color="1A6B8A" w:sz="12" w:space="8"/>
        </w:pBdr>
      </w:pPr>
      <w:r>
        <w:rPr>
          <w:rFonts w:ascii="Consolas" w:hAnsi="Consolas"/>
          <w:color w:val="1A1A1A"/>
          <w:sz w:val="18"/>
        </w:rPr>
        <w:t>2. SGD with momentum is good for fine-tuning</w:t>
      </w:r>
    </w:p>
    <w:p>
      <w:pPr>
        <w:spacing w:before="0" w:after="0" w:line="276" w:lineRule="auto"/>
        <w:shd w:fill="F0F2F5" w:val="clear"/>
        <w:pBdr>
          <w:left w:val="single" w:color="1A6B8A" w:sz="12" w:space="8"/>
        </w:pBdr>
      </w:pPr>
      <w:r>
        <w:rPr>
          <w:rFonts w:ascii="Consolas" w:hAnsi="Consolas"/>
          <w:color w:val="1A1A1A"/>
          <w:sz w:val="18"/>
        </w:rPr>
        <w:t>3. Use learning rate schedulers (reduce LR over time)</w:t>
      </w:r>
    </w:p>
    <w:p>
      <w:pPr>
        <w:spacing w:before="0" w:after="0" w:line="276" w:lineRule="auto"/>
        <w:shd w:fill="F0F2F5" w:val="clear"/>
        <w:pBdr>
          <w:left w:val="single" w:color="1A6B8A" w:sz="12" w:space="8"/>
        </w:pBdr>
      </w:pPr>
      <w:r>
        <w:rPr>
          <w:rFonts w:ascii="Consolas" w:hAnsi="Consolas"/>
          <w:color w:val="1A1A1A"/>
          <w:sz w:val="18"/>
        </w:rPr>
        <w:t>4. Monitor training loss AND validation loss</w:t>
      </w:r>
    </w:p>
    <w:p>
      <w:pPr>
        <w:spacing w:before="0" w:after="0" w:line="276" w:lineRule="auto"/>
        <w:shd w:fill="F0F2F5" w:val="clear"/>
        <w:pBdr>
          <w:left w:val="single" w:color="1A6B8A" w:sz="12" w:space="8"/>
        </w:pBdr>
      </w:pPr>
      <w:r>
        <w:rPr>
          <w:rFonts w:ascii="Consolas" w:hAnsi="Consolas"/>
          <w:color w:val="1A1A1A"/>
          <w:sz w:val="18"/>
        </w:rPr>
        <w:t>5. If loss plateaus, try: lower LR, add momentum, check data quality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Math you actually need:</w:t>
      </w:r>
    </w:p>
    <w:p>
      <w:pPr>
        <w:spacing w:before="0" w:after="0" w:line="276" w:lineRule="auto"/>
        <w:shd w:fill="F0F2F5" w:val="clear"/>
        <w:pBdr>
          <w:left w:val="single" w:color="1A6B8A" w:sz="12" w:space="8"/>
        </w:pBdr>
      </w:pPr>
      <w:r>
        <w:rPr>
          <w:rFonts w:ascii="Consolas" w:hAnsi="Consolas"/>
          <w:color w:val="1A1A1A"/>
          <w:sz w:val="18"/>
        </w:rPr>
        <w:t>1. Derivatives → understanding how models learn</w:t>
      </w:r>
    </w:p>
    <w:p>
      <w:pPr>
        <w:spacing w:before="0" w:after="0" w:line="276" w:lineRule="auto"/>
        <w:shd w:fill="F0F2F5" w:val="clear"/>
        <w:pBdr>
          <w:left w:val="single" w:color="1A6B8A" w:sz="12" w:space="8"/>
        </w:pBdr>
      </w:pPr>
      <w:r>
        <w:rPr>
          <w:rFonts w:ascii="Consolas" w:hAnsi="Consolas"/>
          <w:color w:val="1A1A1A"/>
          <w:sz w:val="18"/>
        </w:rPr>
        <w:t>2. Chain rule → understanding backpropagation</w:t>
      </w:r>
    </w:p>
    <w:p>
      <w:pPr>
        <w:spacing w:before="0" w:after="0" w:line="276" w:lineRule="auto"/>
        <w:shd w:fill="F0F2F5" w:val="clear"/>
        <w:pBdr>
          <w:left w:val="single" w:color="1A6B8A" w:sz="12" w:space="8"/>
        </w:pBdr>
      </w:pPr>
      <w:r>
        <w:rPr>
          <w:rFonts w:ascii="Consolas" w:hAnsi="Consolas"/>
          <w:color w:val="1A1A1A"/>
          <w:sz w:val="18"/>
        </w:rPr>
        <w:t>3. Partial derivatives → understanding multi-parameter optimization</w:t>
      </w:r>
    </w:p>
    <w:p>
      <w:pPr>
        <w:spacing w:before="0" w:after="0" w:line="276" w:lineRule="auto"/>
        <w:shd w:fill="F0F2F5" w:val="clear"/>
        <w:pBdr>
          <w:left w:val="single" w:color="1A6B8A" w:sz="12" w:space="8"/>
        </w:pBdr>
      </w:pPr>
      <w:r>
        <w:rPr>
          <w:rFonts w:ascii="Consolas" w:hAnsi="Consolas"/>
          <w:color w:val="1A1A1A"/>
          <w:sz w:val="18"/>
        </w:rPr>
        <w:t>4. That's it! You don't need to solve differential equations</w:t>
      </w:r>
    </w:p>
    <w:p>
      <w:pPr>
        <w:spacing w:before="0" w:after="4"/>
      </w:pPr>
    </w:p>
    <w:p>
      <w:pPr>
        <w:spacing w:before="4" w:after="4"/>
        <w:jc w:val="center"/>
      </w:pPr>
      <w:r>
        <w:rPr>
          <w:color w:val="5A5A5A"/>
          <w:sz w:val="16"/>
        </w:rPr>
        <w:t>━━━━━━━━━━━━━━━━━━━━━━━━━━━━━━━━━━━━━━━━</w:t>
      </w:r>
    </w:p>
    <w:p>
      <w:pPr>
        <w:pStyle w:val="Heading2"/>
      </w:pPr>
      <w:r>
        <w:t>Mini-Project — Multi-Variable Gradient Descent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Mini-Project: Optimize a function with multiple variables.</w:t>
      </w:r>
    </w:p>
    <w:p>
      <w:pPr>
        <w:spacing w:before="0" w:after="0" w:line="276" w:lineRule="auto"/>
        <w:shd w:fill="F0F2F5" w:val="clear"/>
        <w:pBdr>
          <w:left w:val="single" w:color="1A6B8A" w:sz="12" w:space="8"/>
        </w:pBdr>
      </w:pPr>
      <w:r>
        <w:rPr>
          <w:rFonts w:ascii="Consolas" w:hAnsi="Consolas"/>
          <w:color w:val="1A1A1A"/>
          <w:sz w:val="18"/>
        </w:rPr>
        <w:t>Find the minimum of f(x, y) = x² + y² + xy using gradient descent.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f_2d(x, y):</w:t>
      </w:r>
    </w:p>
    <w:p>
      <w:pPr>
        <w:spacing w:before="0" w:after="0" w:line="276" w:lineRule="auto"/>
        <w:shd w:fill="F0F2F5" w:val="clear"/>
        <w:pBdr>
          <w:left w:val="single" w:color="1A6B8A" w:sz="12" w:space="8"/>
        </w:pBdr>
      </w:pPr>
      <w:r>
        <w:rPr>
          <w:rFonts w:ascii="Consolas" w:hAnsi="Consolas"/>
          <w:color w:val="1A1A1A"/>
          <w:sz w:val="18"/>
        </w:rPr>
        <w:t xml:space="preserve">    return x**2 + y**2 + x*y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grad_2d(x, y):</w:t>
      </w:r>
    </w:p>
    <w:p>
      <w:pPr>
        <w:spacing w:before="0" w:after="0" w:line="276" w:lineRule="auto"/>
        <w:shd w:fill="F0F2F5" w:val="clear"/>
        <w:pBdr>
          <w:left w:val="single" w:color="1A6B8A" w:sz="12" w:space="8"/>
        </w:pBdr>
      </w:pPr>
      <w:r>
        <w:rPr>
          <w:rFonts w:ascii="Consolas" w:hAnsi="Consolas"/>
          <w:color w:val="1A1A1A"/>
          <w:sz w:val="18"/>
        </w:rPr>
        <w:t xml:space="preserve">    df_dx = 2*x + y</w:t>
      </w:r>
    </w:p>
    <w:p>
      <w:pPr>
        <w:spacing w:before="0" w:after="0" w:line="276" w:lineRule="auto"/>
        <w:shd w:fill="F0F2F5" w:val="clear"/>
        <w:pBdr>
          <w:left w:val="single" w:color="1A6B8A" w:sz="12" w:space="8"/>
        </w:pBdr>
      </w:pPr>
      <w:r>
        <w:rPr>
          <w:rFonts w:ascii="Consolas" w:hAnsi="Consolas"/>
          <w:color w:val="1A1A1A"/>
          <w:sz w:val="18"/>
        </w:rPr>
        <w:t xml:space="preserve">    df_dy = 2*y + x</w:t>
      </w:r>
    </w:p>
    <w:p>
      <w:pPr>
        <w:spacing w:before="0" w:after="0" w:line="276" w:lineRule="auto"/>
        <w:shd w:fill="F0F2F5" w:val="clear"/>
        <w:pBdr>
          <w:left w:val="single" w:color="1A6B8A" w:sz="12" w:space="8"/>
        </w:pBdr>
      </w:pPr>
      <w:r>
        <w:rPr>
          <w:rFonts w:ascii="Consolas" w:hAnsi="Consolas"/>
          <w:color w:val="1A1A1A"/>
          <w:sz w:val="18"/>
        </w:rPr>
        <w:t xml:space="preserve">    return np.array([df_dx, df_dy])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Gradient descent</w:t>
      </w:r>
    </w:p>
    <w:p>
      <w:pPr>
        <w:spacing w:before="0" w:after="0" w:line="276" w:lineRule="auto"/>
        <w:shd w:fill="F0F2F5" w:val="clear"/>
        <w:pBdr>
          <w:left w:val="single" w:color="1A6B8A" w:sz="12" w:space="8"/>
        </w:pBdr>
      </w:pPr>
      <w:r>
        <w:rPr>
          <w:rFonts w:ascii="Consolas" w:hAnsi="Consolas"/>
          <w:color w:val="1A1A1A"/>
          <w:sz w:val="18"/>
        </w:rPr>
        <w:t>x, y = 5.0, -3.0  # Starting point</w:t>
      </w:r>
    </w:p>
    <w:p>
      <w:pPr>
        <w:spacing w:before="0" w:after="0" w:line="276" w:lineRule="auto"/>
        <w:shd w:fill="F0F2F5" w:val="clear"/>
        <w:pBdr>
          <w:left w:val="single" w:color="1A6B8A" w:sz="12" w:space="8"/>
        </w:pBdr>
      </w:pPr>
      <w:r>
        <w:rPr>
          <w:rFonts w:ascii="Consolas" w:hAnsi="Consolas"/>
          <w:color w:val="1A1A1A"/>
          <w:sz w:val="18"/>
        </w:rPr>
        <w:t>lr = 0.1</w:t>
      </w:r>
    </w:p>
    <w:p>
      <w:pPr>
        <w:spacing w:before="0" w:after="0" w:line="276" w:lineRule="auto"/>
        <w:shd w:fill="F0F2F5" w:val="clear"/>
        <w:pBdr>
          <w:left w:val="single" w:color="1A6B8A" w:sz="12" w:space="8"/>
        </w:pBdr>
      </w:pPr>
      <w:r>
        <w:rPr>
          <w:rFonts w:ascii="Consolas" w:hAnsi="Consolas"/>
          <w:color w:val="1A1A1A"/>
          <w:sz w:val="18"/>
        </w:rPr>
        <w:t>history = [(x, 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epoch in range(100):</w:t>
      </w:r>
    </w:p>
    <w:p>
      <w:pPr>
        <w:spacing w:before="0" w:after="0" w:line="276" w:lineRule="auto"/>
        <w:shd w:fill="F0F2F5" w:val="clear"/>
        <w:pBdr>
          <w:left w:val="single" w:color="1A6B8A" w:sz="12" w:space="8"/>
        </w:pBdr>
      </w:pPr>
      <w:r>
        <w:rPr>
          <w:rFonts w:ascii="Consolas" w:hAnsi="Consolas"/>
          <w:color w:val="1A1A1A"/>
          <w:sz w:val="18"/>
        </w:rPr>
        <w:t xml:space="preserve">    gradient = grad_2d(x, y)</w:t>
      </w:r>
    </w:p>
    <w:p>
      <w:pPr>
        <w:spacing w:before="0" w:after="0" w:line="276" w:lineRule="auto"/>
        <w:shd w:fill="F0F2F5" w:val="clear"/>
        <w:pBdr>
          <w:left w:val="single" w:color="1A6B8A" w:sz="12" w:space="8"/>
        </w:pBdr>
      </w:pPr>
      <w:r>
        <w:rPr>
          <w:rFonts w:ascii="Consolas" w:hAnsi="Consolas"/>
          <w:color w:val="1A1A1A"/>
          <w:sz w:val="18"/>
        </w:rPr>
        <w:t xml:space="preserve">    x -= lr * gradient[0]</w:t>
      </w:r>
    </w:p>
    <w:p>
      <w:pPr>
        <w:spacing w:before="0" w:after="0" w:line="276" w:lineRule="auto"/>
        <w:shd w:fill="F0F2F5" w:val="clear"/>
        <w:pBdr>
          <w:left w:val="single" w:color="1A6B8A" w:sz="12" w:space="8"/>
        </w:pBdr>
      </w:pPr>
      <w:r>
        <w:rPr>
          <w:rFonts w:ascii="Consolas" w:hAnsi="Consolas"/>
          <w:color w:val="1A1A1A"/>
          <w:sz w:val="18"/>
        </w:rPr>
        <w:t xml:space="preserve">    y -= lr * gradient[1]</w:t>
      </w:r>
    </w:p>
    <w:p>
      <w:pPr>
        <w:spacing w:before="0" w:after="0" w:line="276" w:lineRule="auto"/>
        <w:shd w:fill="F0F2F5" w:val="clear"/>
        <w:pBdr>
          <w:left w:val="single" w:color="1A6B8A" w:sz="12" w:space="8"/>
        </w:pBdr>
      </w:pPr>
      <w:r>
        <w:rPr>
          <w:rFonts w:ascii="Consolas" w:hAnsi="Consolas"/>
          <w:color w:val="1A1A1A"/>
          <w:sz w:val="18"/>
        </w:rPr>
        <w:t xml:space="preserve">    history.append((x, 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print(f"Minimum found at: ({x:.6f}, {y:.6f})")</w:t>
      </w:r>
    </w:p>
    <w:p>
      <w:pPr>
        <w:spacing w:before="0" w:after="0" w:line="276" w:lineRule="auto"/>
        <w:shd w:fill="F0F2F5" w:val="clear"/>
        <w:pBdr>
          <w:left w:val="single" w:color="1A6B8A" w:sz="12" w:space="8"/>
        </w:pBdr>
      </w:pPr>
      <w:r>
        <w:rPr>
          <w:rFonts w:ascii="Consolas" w:hAnsi="Consolas"/>
          <w:color w:val="1A1A1A"/>
          <w:sz w:val="18"/>
        </w:rPr>
        <w:t>print(f"Minimum value: {f_2d(x, y):.6f}")</w:t>
      </w:r>
    </w:p>
    <w:p>
      <w:pPr>
        <w:spacing w:before="0" w:after="0" w:line="276" w:lineRule="auto"/>
        <w:shd w:fill="F0F2F5" w:val="clear"/>
        <w:pBdr>
          <w:left w:val="single" w:color="1A6B8A" w:sz="12" w:space="8"/>
        </w:pBdr>
      </w:pPr>
      <w:r>
        <w:rPr>
          <w:rFonts w:ascii="Consolas" w:hAnsi="Consolas"/>
          <w:color w:val="1A1A1A"/>
          <w:sz w:val="18"/>
        </w:rPr>
        <w:t>print(f"(True minimum: (0, 0) with value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Visualize</w:t>
      </w:r>
    </w:p>
    <w:p>
      <w:pPr>
        <w:spacing w:before="0" w:after="0" w:line="276" w:lineRule="auto"/>
        <w:shd w:fill="F0F2F5" w:val="clear"/>
        <w:pBdr>
          <w:left w:val="single" w:color="1A6B8A" w:sz="12" w:space="8"/>
        </w:pBdr>
      </w:pPr>
      <w:r>
        <w:rPr>
          <w:rFonts w:ascii="Consolas" w:hAnsi="Consolas"/>
          <w:color w:val="1A1A1A"/>
          <w:sz w:val="18"/>
        </w:rPr>
        <w:t>history = np.array(history)</w:t>
      </w:r>
    </w:p>
    <w:p>
      <w:pPr>
        <w:spacing w:before="0" w:after="0" w:line="276" w:lineRule="auto"/>
        <w:shd w:fill="F0F2F5" w:val="clear"/>
        <w:pBdr>
          <w:left w:val="single" w:color="1A6B8A" w:sz="12" w:space="8"/>
        </w:pBdr>
      </w:pPr>
      <w:r>
        <w:rPr>
          <w:rFonts w:ascii="Consolas" w:hAnsi="Consolas"/>
          <w:color w:val="1A1A1A"/>
          <w:sz w:val="18"/>
        </w:rPr>
        <w:t>fig, ax = plt.subplots(1, 1, figsize=(8, 8))</w:t>
      </w:r>
    </w:p>
    <w:p>
      <w:pPr>
        <w:spacing w:before="0" w:after="0" w:line="276" w:lineRule="auto"/>
        <w:shd w:fill="F0F2F5" w:val="clear"/>
        <w:pBdr>
          <w:left w:val="single" w:color="1A6B8A" w:sz="12" w:space="8"/>
        </w:pBdr>
      </w:pPr>
      <w:r>
        <w:rPr>
          <w:rFonts w:ascii="Consolas" w:hAnsi="Consolas"/>
          <w:color w:val="1A1A1A"/>
          <w:sz w:val="18"/>
        </w:rPr>
        <w:t>x_range = np.linspace(-6, 6, 100)</w:t>
      </w:r>
    </w:p>
    <w:p>
      <w:pPr>
        <w:spacing w:before="0" w:after="0" w:line="276" w:lineRule="auto"/>
        <w:shd w:fill="F0F2F5" w:val="clear"/>
        <w:pBdr>
          <w:left w:val="single" w:color="1A6B8A" w:sz="12" w:space="8"/>
        </w:pBdr>
      </w:pPr>
      <w:r>
        <w:rPr>
          <w:rFonts w:ascii="Consolas" w:hAnsi="Consolas"/>
          <w:color w:val="1A1A1A"/>
          <w:sz w:val="18"/>
        </w:rPr>
        <w:t>y_range = np.linspace(-6, 6, 100)</w:t>
      </w:r>
    </w:p>
    <w:p>
      <w:pPr>
        <w:spacing w:before="0" w:after="0" w:line="276" w:lineRule="auto"/>
        <w:shd w:fill="F0F2F5" w:val="clear"/>
        <w:pBdr>
          <w:left w:val="single" w:color="1A6B8A" w:sz="12" w:space="8"/>
        </w:pBdr>
      </w:pPr>
      <w:r>
        <w:rPr>
          <w:rFonts w:ascii="Consolas" w:hAnsi="Consolas"/>
          <w:color w:val="1A1A1A"/>
          <w:sz w:val="18"/>
        </w:rPr>
        <w:t>X, Y = np.meshgrid(x_range, y_range)</w:t>
      </w:r>
    </w:p>
    <w:p>
      <w:pPr>
        <w:spacing w:before="0" w:after="0" w:line="276" w:lineRule="auto"/>
        <w:shd w:fill="F0F2F5" w:val="clear"/>
        <w:pBdr>
          <w:left w:val="single" w:color="1A6B8A" w:sz="12" w:space="8"/>
        </w:pBdr>
      </w:pPr>
      <w:r>
        <w:rPr>
          <w:rFonts w:ascii="Consolas" w:hAnsi="Consolas"/>
          <w:color w:val="1A1A1A"/>
          <w:sz w:val="18"/>
        </w:rPr>
        <w:t>Z = f_2d(X, Y)</w:t>
      </w:r>
    </w:p>
    <w:p>
      <w:pPr>
        <w:spacing w:before="0" w:after="0" w:line="276" w:lineRule="auto"/>
        <w:shd w:fill="F0F2F5" w:val="clear"/>
        <w:pBdr>
          <w:left w:val="single" w:color="1A6B8A" w:sz="12" w:space="8"/>
        </w:pBdr>
      </w:pPr>
      <w:r>
        <w:rPr>
          <w:rFonts w:ascii="Consolas" w:hAnsi="Consolas"/>
          <w:color w:val="1A1A1A"/>
          <w:sz w:val="18"/>
        </w:rPr>
        <w:t>ax.contour(X, Y, Z, levels=20, cmap='viridis')</w:t>
      </w:r>
    </w:p>
    <w:p>
      <w:pPr>
        <w:spacing w:before="0" w:after="0" w:line="276" w:lineRule="auto"/>
        <w:shd w:fill="F0F2F5" w:val="clear"/>
        <w:pBdr>
          <w:left w:val="single" w:color="1A6B8A" w:sz="12" w:space="8"/>
        </w:pBdr>
      </w:pPr>
      <w:r>
        <w:rPr>
          <w:rFonts w:ascii="Consolas" w:hAnsi="Consolas"/>
          <w:color w:val="1A1A1A"/>
          <w:sz w:val="18"/>
        </w:rPr>
        <w:t>ax.plot(history[:, 0], history[:, 1], 'ro-', markersize=3)</w:t>
      </w:r>
    </w:p>
    <w:p>
      <w:pPr>
        <w:spacing w:before="0" w:after="0" w:line="276" w:lineRule="auto"/>
        <w:shd w:fill="F0F2F5" w:val="clear"/>
        <w:pBdr>
          <w:left w:val="single" w:color="1A6B8A" w:sz="12" w:space="8"/>
        </w:pBdr>
      </w:pPr>
      <w:r>
        <w:rPr>
          <w:rFonts w:ascii="Consolas" w:hAnsi="Consolas"/>
          <w:color w:val="1A1A1A"/>
          <w:sz w:val="18"/>
        </w:rPr>
        <w:t>ax.set_xlabel('x')</w:t>
      </w:r>
    </w:p>
    <w:p>
      <w:pPr>
        <w:spacing w:before="0" w:after="0" w:line="276" w:lineRule="auto"/>
        <w:shd w:fill="F0F2F5" w:val="clear"/>
        <w:pBdr>
          <w:left w:val="single" w:color="1A6B8A" w:sz="12" w:space="8"/>
        </w:pBdr>
      </w:pPr>
      <w:r>
        <w:rPr>
          <w:rFonts w:ascii="Consolas" w:hAnsi="Consolas"/>
          <w:color w:val="1A1A1A"/>
          <w:sz w:val="18"/>
        </w:rPr>
        <w:t>ax.set_ylabel('y')</w:t>
      </w:r>
    </w:p>
    <w:p>
      <w:pPr>
        <w:spacing w:before="0" w:after="0" w:line="276" w:lineRule="auto"/>
        <w:shd w:fill="F0F2F5" w:val="clear"/>
        <w:pBdr>
          <w:left w:val="single" w:color="1A6B8A" w:sz="12" w:space="8"/>
        </w:pBdr>
      </w:pPr>
      <w:r>
        <w:rPr>
          <w:rFonts w:ascii="Consolas" w:hAnsi="Consolas"/>
          <w:color w:val="1A1A1A"/>
          <w:sz w:val="18"/>
        </w:rPr>
        <w:t>ax.set_title('Gradient Descent in 2D')</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plt.savefig('ch9_gd_2d.png',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Compute the derivative of f(x) = 3x² + 2x + 1. Verify with numerical derivative.</w:t>
      </w:r>
    </w:p>
    <w:p>
      <w:pPr>
        <w:ind w:left="360"/>
        <w:spacing w:before="2" w:after="2"/>
      </w:pPr>
      <w:r>
        <w:rPr>
          <w:b/>
          <w:color w:val="1A6B8A"/>
          <w:sz w:val="22"/>
        </w:rPr>
        <w:t xml:space="preserve">2.  </w:t>
      </w:r>
      <w:r>
        <w:t>Run gradient descent on f(x) = x² starting from x=10. How many steps to reach x≈0?</w:t>
      </w:r>
    </w:p>
    <w:p>
      <w:pPr>
        <w:ind w:left="360"/>
        <w:spacing w:before="2" w:after="2"/>
      </w:pPr>
      <w:r>
        <w:rPr>
          <w:b/>
          <w:color w:val="1A6B8A"/>
          <w:sz w:val="22"/>
        </w:rPr>
        <w:t xml:space="preserve">3.  </w:t>
      </w:r>
      <w:r>
        <w:t>What happens if you set the learning rate to 1.0 for f(x) = x²?</w:t>
      </w:r>
    </w:p>
    <w:p>
      <w:pPr>
        <w:pStyle w:val="Heading3"/>
      </w:pPr>
      <w:r>
        <w:t>Medium</w:t>
      </w:r>
    </w:p>
    <w:p>
      <w:pPr>
        <w:ind w:left="360"/>
        <w:spacing w:before="2" w:after="2"/>
      </w:pPr>
      <w:r>
        <w:rPr>
          <w:b/>
          <w:color w:val="1A6B8A"/>
          <w:sz w:val="22"/>
        </w:rPr>
        <w:t xml:space="preserve">4.  </w:t>
      </w:r>
      <w:r>
        <w:t>Implement gradient descent for f(x) = x⁴ - 3x³ + 2. Find all local minima.</w:t>
      </w:r>
    </w:p>
    <w:p>
      <w:pPr>
        <w:ind w:left="360"/>
        <w:spacing w:before="2" w:after="2"/>
      </w:pPr>
      <w:r>
        <w:rPr>
          <w:b/>
          <w:color w:val="1A6B8A"/>
          <w:sz w:val="22"/>
        </w:rPr>
        <w:t xml:space="preserve">5.  </w:t>
      </w:r>
      <w:r>
        <w:t>Compare convergence of vanilla GD, momentum, and Adam on a quadratic function.</w:t>
      </w:r>
    </w:p>
    <w:p>
      <w:pPr>
        <w:ind w:left="360"/>
        <w:spacing w:before="2" w:after="2"/>
      </w:pPr>
      <w:r>
        <w:rPr>
          <w:b/>
          <w:color w:val="1A6B8A"/>
          <w:sz w:val="22"/>
        </w:rPr>
        <w:t xml:space="preserve">6.  </w:t>
      </w:r>
      <w:r>
        <w:t>Implement gradient descent with a learning rate scheduler (halve LR every 50 epochs).</w:t>
      </w:r>
    </w:p>
    <w:p>
      <w:pPr>
        <w:pStyle w:val="Heading3"/>
      </w:pPr>
      <w:r>
        <w:t>Advanced</w:t>
      </w:r>
    </w:p>
    <w:p>
      <w:pPr>
        <w:ind w:left="360"/>
        <w:spacing w:before="2" w:after="2"/>
      </w:pPr>
      <w:r>
        <w:rPr>
          <w:b/>
          <w:color w:val="1A6B8A"/>
          <w:sz w:val="22"/>
        </w:rPr>
        <w:t xml:space="preserve">7.  </w:t>
      </w:r>
      <w:r>
        <w:t>Implement backpropagation for a 2-layer neural network using only NumPy and the chain rule.</w:t>
      </w:r>
    </w:p>
    <w:p>
      <w:pPr>
        <w:ind w:left="360"/>
        <w:spacing w:before="2" w:after="2"/>
      </w:pPr>
      <w:r>
        <w:rPr>
          <w:b/>
          <w:color w:val="1A6B8A"/>
          <w:sz w:val="22"/>
        </w:rPr>
        <w:t xml:space="preserve">8.  </w:t>
      </w:r>
      <w:r>
        <w:t>Implement a mini-batch gradient descent that processes data in chunks of 32 samples.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CHAPTER 9 KEY TAKEAWAYS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Derivatives = rate of change = slope of tangent        │</w:t>
      </w:r>
    </w:p>
    <w:p>
      <w:pPr>
        <w:spacing w:before="0" w:after="0" w:line="276" w:lineRule="auto"/>
        <w:shd w:fill="F0F2F5" w:val="clear"/>
        <w:pBdr>
          <w:left w:val="single" w:color="1A6B8A" w:sz="12" w:space="8"/>
        </w:pBdr>
      </w:pPr>
      <w:r>
        <w:rPr>
          <w:rFonts w:ascii="Consolas" w:hAnsi="Consolas"/>
          <w:color w:val="1A1A1A"/>
          <w:sz w:val="18"/>
        </w:rPr>
        <w:t>│  • Gradient = vector of partial derivatives             │</w:t>
      </w:r>
    </w:p>
    <w:p>
      <w:pPr>
        <w:spacing w:before="0" w:after="0" w:line="276" w:lineRule="auto"/>
        <w:shd w:fill="F0F2F5" w:val="clear"/>
        <w:pBdr>
          <w:left w:val="single" w:color="1A6B8A" w:sz="12" w:space="8"/>
        </w:pBdr>
      </w:pPr>
      <w:r>
        <w:rPr>
          <w:rFonts w:ascii="Consolas" w:hAnsi="Consolas"/>
          <w:color w:val="1A1A1A"/>
          <w:sz w:val="18"/>
        </w:rPr>
        <w:t>│  • Gradient descent: move opposite to gradient          │</w:t>
      </w:r>
    </w:p>
    <w:p>
      <w:pPr>
        <w:spacing w:before="0" w:after="0" w:line="276" w:lineRule="auto"/>
        <w:shd w:fill="F0F2F5" w:val="clear"/>
        <w:pBdr>
          <w:left w:val="single" w:color="1A6B8A" w:sz="12" w:space="8"/>
        </w:pBdr>
      </w:pPr>
      <w:r>
        <w:rPr>
          <w:rFonts w:ascii="Consolas" w:hAnsi="Consolas"/>
          <w:color w:val="1A1A1A"/>
          <w:sz w:val="18"/>
        </w:rPr>
        <w:t>│  • Learning rate controls step size                      │</w:t>
      </w:r>
    </w:p>
    <w:p>
      <w:pPr>
        <w:spacing w:before="0" w:after="0" w:line="276" w:lineRule="auto"/>
        <w:shd w:fill="F0F2F5" w:val="clear"/>
        <w:pBdr>
          <w:left w:val="single" w:color="1A6B8A" w:sz="12" w:space="8"/>
        </w:pBdr>
      </w:pPr>
      <w:r>
        <w:rPr>
          <w:rFonts w:ascii="Consolas" w:hAnsi="Consolas"/>
          <w:color w:val="1A1A1A"/>
          <w:sz w:val="18"/>
        </w:rPr>
        <w:t>│    - Too high: diverges                                  │</w:t>
      </w:r>
    </w:p>
    <w:p>
      <w:pPr>
        <w:spacing w:before="0" w:after="0" w:line="276" w:lineRule="auto"/>
        <w:shd w:fill="F0F2F5" w:val="clear"/>
        <w:pBdr>
          <w:left w:val="single" w:color="1A6B8A" w:sz="12" w:space="8"/>
        </w:pBdr>
      </w:pPr>
      <w:r>
        <w:rPr>
          <w:rFonts w:ascii="Consolas" w:hAnsi="Consolas"/>
          <w:color w:val="1A1A1A"/>
          <w:sz w:val="18"/>
        </w:rPr>
        <w:t>│    - Too low: slow                                       │</w:t>
      </w:r>
    </w:p>
    <w:p>
      <w:pPr>
        <w:spacing w:before="0" w:after="0" w:line="276" w:lineRule="auto"/>
        <w:shd w:fill="F0F2F5" w:val="clear"/>
        <w:pBdr>
          <w:left w:val="single" w:color="1A6B8A" w:sz="12" w:space="8"/>
        </w:pBdr>
      </w:pPr>
      <w:r>
        <w:rPr>
          <w:rFonts w:ascii="Consolas" w:hAnsi="Consolas"/>
          <w:color w:val="1A1A1A"/>
          <w:sz w:val="18"/>
        </w:rPr>
        <w:t>│    - Just right: smooth convergence                      │</w:t>
      </w:r>
    </w:p>
    <w:p>
      <w:pPr>
        <w:spacing w:before="0" w:after="0" w:line="276" w:lineRule="auto"/>
        <w:shd w:fill="F0F2F5" w:val="clear"/>
        <w:pBdr>
          <w:left w:val="single" w:color="1A6B8A" w:sz="12" w:space="8"/>
        </w:pBdr>
      </w:pPr>
      <w:r>
        <w:rPr>
          <w:rFonts w:ascii="Consolas" w:hAnsi="Consolas"/>
          <w:color w:val="1A1A1A"/>
          <w:sz w:val="18"/>
        </w:rPr>
        <w:t>│  • Chain rule: how backpropagation works                 │</w:t>
      </w:r>
    </w:p>
    <w:p>
      <w:pPr>
        <w:spacing w:before="0" w:after="0" w:line="276" w:lineRule="auto"/>
        <w:shd w:fill="F0F2F5" w:val="clear"/>
        <w:pBdr>
          <w:left w:val="single" w:color="1A6B8A" w:sz="12" w:space="8"/>
        </w:pBdr>
      </w:pPr>
      <w:r>
        <w:rPr>
          <w:rFonts w:ascii="Consolas" w:hAnsi="Consolas"/>
          <w:color w:val="1A1A1A"/>
          <w:sz w:val="18"/>
        </w:rPr>
        <w:t>│  • Optimizers: Adam &gt; Momentum &gt; Vanilla GD              │</w:t>
      </w:r>
    </w:p>
    <w:p>
      <w:pPr>
        <w:spacing w:before="0" w:after="0" w:line="276" w:lineRule="auto"/>
        <w:shd w:fill="F0F2F5" w:val="clear"/>
        <w:pBdr>
          <w:left w:val="single" w:color="1A6B8A" w:sz="12" w:space="8"/>
        </w:pBdr>
      </w:pPr>
      <w:r>
        <w:rPr>
          <w:rFonts w:ascii="Consolas" w:hAnsi="Consolas"/>
          <w:color w:val="1A1A1A"/>
          <w:sz w:val="18"/>
        </w:rPr>
        <w:t>│  • PyTorch's autograd computes derivatives automatically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"Explain gradient descent in your own words."</w:t>
      </w:r>
    </w:p>
    <w:p>
      <w:pPr>
        <w:ind w:left="360"/>
        <w:spacing w:before="2" w:after="2"/>
      </w:pPr>
      <w:r>
        <w:rPr>
          <w:b/>
          <w:color w:val="1A6B8A"/>
          <w:sz w:val="22"/>
        </w:rPr>
        <w:t xml:space="preserve">2.  </w:t>
      </w:r>
      <w:r>
        <w:t>"What's the chain rule and why is it important for neural networks?"</w:t>
      </w:r>
    </w:p>
    <w:p>
      <w:pPr>
        <w:ind w:left="360"/>
        <w:spacing w:before="2" w:after="2"/>
      </w:pPr>
      <w:r>
        <w:rPr>
          <w:b/>
          <w:color w:val="1A6B8A"/>
          <w:sz w:val="22"/>
        </w:rPr>
        <w:t xml:space="preserve">3.  </w:t>
      </w:r>
      <w:r>
        <w:t>"How does the learning rate affect training? What happens if it's too large?"</w:t>
      </w:r>
    </w:p>
    <w:p>
      <w:pPr>
        <w:ind w:left="360"/>
        <w:spacing w:before="2" w:after="2"/>
      </w:pPr>
      <w:r>
        <w:rPr>
          <w:b/>
          <w:color w:val="1A6B8A"/>
          <w:sz w:val="22"/>
        </w:rPr>
        <w:t xml:space="preserve">4.  </w:t>
      </w:r>
      <w:r>
        <w:t>"What's the difference between Adam and standard gradient descent?"</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What does a derivative tell you about a function at a specific point?</w:t>
      </w:r>
    </w:p>
    <w:p>
      <w:pPr>
        <w:ind w:left="360"/>
        <w:spacing w:before="2" w:after="2"/>
      </w:pPr>
      <w:r>
        <w:rPr>
          <w:b/>
          <w:color w:val="1A6B8A"/>
          <w:sz w:val="22"/>
        </w:rPr>
        <w:t xml:space="preserve">2.  </w:t>
      </w:r>
      <w:r>
        <w:t>In gradient descent, why do we subtract the gradient instead of adding it?</w:t>
      </w:r>
    </w:p>
    <w:p>
      <w:pPr>
        <w:ind w:left="360"/>
        <w:spacing w:before="2" w:after="2"/>
      </w:pPr>
      <w:r>
        <w:rPr>
          <w:b/>
          <w:color w:val="1A6B8A"/>
          <w:sz w:val="22"/>
        </w:rPr>
        <w:t xml:space="preserve">3.  </w:t>
      </w:r>
      <w:r>
        <w:t>What is the chain rule used for in neural networks?</w:t>
      </w:r>
    </w:p>
    <w:p>
      <w:pPr>
        <w:ind w:left="360"/>
        <w:spacing w:before="2" w:after="2"/>
      </w:pPr>
      <w:r>
        <w:rPr>
          <w:b/>
          <w:color w:val="1A6B8A"/>
          <w:sz w:val="22"/>
        </w:rPr>
        <w:t xml:space="preserve">4.  </w:t>
      </w:r>
      <w:r>
        <w:t>Name three factors that affect how fast gradient descent converges.</w:t>
      </w:r>
    </w:p>
    <w:p>
      <w:pPr>
        <w:ind w:left="360"/>
        <w:spacing w:before="2" w:after="2"/>
      </w:pPr>
      <w:r>
        <w:rPr>
          <w:b/>
          <w:color w:val="1A6B8A"/>
          <w:sz w:val="22"/>
        </w:rPr>
        <w:t xml:space="preserve">5.  </w:t>
      </w:r>
      <w:r>
        <w:t>Why does Adam often outperform vanilla gradient descent?</w:t>
      </w:r>
    </w:p>
    <w:p>
      <w:r>
        <w:br w:type="page"/>
      </w:r>
    </w:p>
    <w:p>
      <w:pPr>
        <w:spacing w:before="0" w:after="4"/>
      </w:pPr>
      <w:r>
        <w:rPr>
          <w:b/>
          <w:color w:val="E86A00"/>
          <w:sz w:val="20"/>
        </w:rPr>
        <w:t>MONTH 1 — FOUNDATIONS</w:t>
      </w:r>
    </w:p>
    <w:p>
      <w:pPr>
        <w:pStyle w:val="Heading1"/>
        <w:spacing w:before="0" w:after="4"/>
        <w:pBdr>
          <w:bottom w:val="single" w:color="0A3D5C" w:sz="6" w:space="4"/>
        </w:pBdr>
      </w:pPr>
      <w:r>
        <w:t>Chapter 10 — Data Preprocessing &amp; Feature Engineering</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Master data cleaning: handle missing values, duplicates, outliers</w:t>
      </w:r>
    </w:p>
    <w:p>
      <w:pPr>
        <w:ind w:left="360"/>
        <w:spacing w:before="2" w:after="2"/>
      </w:pPr>
      <w:r>
        <w:rPr>
          <w:b/>
          <w:color w:val="1A6B8A"/>
          <w:sz w:val="22"/>
        </w:rPr>
        <w:t xml:space="preserve">•  </w:t>
      </w:r>
      <w:r>
        <w:t>Normalize and standardize features for ML</w:t>
      </w:r>
    </w:p>
    <w:p>
      <w:pPr>
        <w:ind w:left="360"/>
        <w:spacing w:before="2" w:after="2"/>
      </w:pPr>
      <w:r>
        <w:rPr>
          <w:b/>
          <w:color w:val="1A6B8A"/>
          <w:sz w:val="22"/>
        </w:rPr>
        <w:t xml:space="preserve">•  </w:t>
      </w:r>
      <w:r>
        <w:t>Encode categorical variables (one-hot, label, ordinal)</w:t>
      </w:r>
    </w:p>
    <w:p>
      <w:pPr>
        <w:ind w:left="360"/>
        <w:spacing w:before="2" w:after="2"/>
      </w:pPr>
      <w:r>
        <w:rPr>
          <w:b/>
          <w:color w:val="1A6B8A"/>
          <w:sz w:val="22"/>
        </w:rPr>
        <w:t xml:space="preserve">•  </w:t>
      </w:r>
      <w:r>
        <w:t>Engineer new features that improve model performance</w:t>
      </w:r>
    </w:p>
    <w:p>
      <w:pPr>
        <w:ind w:left="360"/>
        <w:spacing w:before="2" w:after="2"/>
      </w:pPr>
      <w:r>
        <w:rPr>
          <w:b/>
          <w:color w:val="1A6B8A"/>
          <w:sz w:val="22"/>
        </w:rPr>
        <w:t xml:space="preserve">•  </w:t>
      </w:r>
      <w:r>
        <w:t>Use PCA for dimensionality reduction</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THE DATA PIPELINE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Raw Data → Clean → Transform → Engineer → Model        │</w:t>
      </w:r>
    </w:p>
    <w:p>
      <w:pPr>
        <w:spacing w:before="0" w:after="0" w:line="276" w:lineRule="auto"/>
        <w:shd w:fill="F0F2F5" w:val="clear"/>
        <w:pBdr>
          <w:left w:val="single" w:color="1A6B8A" w:sz="12" w:space="8"/>
        </w:pBdr>
      </w:pPr>
      <w:r>
        <w:rPr>
          <w:rFonts w:ascii="Consolas" w:hAnsi="Consolas"/>
          <w:color w:val="1A1A1A"/>
          <w:sz w:val="18"/>
        </w:rPr>
        <w:t>│     60%      10%      15%       10%      5%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85% of an AI Engineer's job happens BEFORE the model.  │</w:t>
      </w:r>
    </w:p>
    <w:p>
      <w:pPr>
        <w:spacing w:before="0" w:after="0" w:line="276" w:lineRule="auto"/>
        <w:shd w:fill="F0F2F5" w:val="clear"/>
        <w:pBdr>
          <w:left w:val="single" w:color="1A6B8A" w:sz="12" w:space="8"/>
        </w:pBdr>
      </w:pPr>
      <w:r>
        <w:rPr>
          <w:rFonts w:ascii="Consolas" w:hAnsi="Consolas"/>
          <w:color w:val="1A1A1A"/>
          <w:sz w:val="18"/>
        </w:rPr>
        <w:t>│  The quality of your data determines the quality of     │</w:t>
      </w:r>
    </w:p>
    <w:p>
      <w:pPr>
        <w:spacing w:before="0" w:after="0" w:line="276" w:lineRule="auto"/>
        <w:shd w:fill="F0F2F5" w:val="clear"/>
        <w:pBdr>
          <w:left w:val="single" w:color="1A6B8A" w:sz="12" w:space="8"/>
        </w:pBdr>
      </w:pPr>
      <w:r>
        <w:rPr>
          <w:rFonts w:ascii="Consolas" w:hAnsi="Consolas"/>
          <w:color w:val="1A1A1A"/>
          <w:sz w:val="18"/>
        </w:rPr>
        <w:t>│  your AI — more than any model choice ever could.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Concept Explanation</w:t>
      </w:r>
    </w:p>
    <w:p>
      <w:pPr>
        <w:pStyle w:val="Heading3"/>
      </w:pPr>
      <w:r>
        <w:t>The Preprocessing Pipeline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COMPLETE PREPROCESSING WORKFLOW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LOAD          →  Read CSV, JSON, SQL, API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2. INSPECT       →  shape, dtypes, describe(), isnull()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3. CLEAN         →  Remove duplicates                      │</w:t>
      </w:r>
    </w:p>
    <w:p>
      <w:pPr>
        <w:spacing w:before="0" w:after="0" w:line="276" w:lineRule="auto"/>
        <w:shd w:fill="F0F2F5" w:val="clear"/>
        <w:pBdr>
          <w:left w:val="single" w:color="1A6B8A" w:sz="12" w:space="8"/>
        </w:pBdr>
      </w:pPr>
      <w:r>
        <w:rPr>
          <w:rFonts w:ascii="Consolas" w:hAnsi="Consolas"/>
          <w:color w:val="1A1A1A"/>
          <w:sz w:val="18"/>
        </w:rPr>
        <w:t>│                      Handle missing values                  │</w:t>
      </w:r>
    </w:p>
    <w:p>
      <w:pPr>
        <w:spacing w:before="0" w:after="0" w:line="276" w:lineRule="auto"/>
        <w:shd w:fill="F0F2F5" w:val="clear"/>
        <w:pBdr>
          <w:left w:val="single" w:color="1A6B8A" w:sz="12" w:space="8"/>
        </w:pBdr>
      </w:pPr>
      <w:r>
        <w:rPr>
          <w:rFonts w:ascii="Consolas" w:hAnsi="Consolas"/>
          <w:color w:val="1A1A1A"/>
          <w:sz w:val="18"/>
        </w:rPr>
        <w:t>│                      Fix data types                          │</w:t>
      </w:r>
    </w:p>
    <w:p>
      <w:pPr>
        <w:spacing w:before="0" w:after="0" w:line="276" w:lineRule="auto"/>
        <w:shd w:fill="F0F2F5" w:val="clear"/>
        <w:pBdr>
          <w:left w:val="single" w:color="1A6B8A" w:sz="12" w:space="8"/>
        </w:pBdr>
      </w:pPr>
      <w:r>
        <w:rPr>
          <w:rFonts w:ascii="Consolas" w:hAnsi="Consolas"/>
          <w:color w:val="1A1A1A"/>
          <w:sz w:val="18"/>
        </w:rPr>
        <w:t>│                      Remove outliers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4. TRANSFORM     →  Normalize / Standardize                │</w:t>
      </w:r>
    </w:p>
    <w:p>
      <w:pPr>
        <w:spacing w:before="0" w:after="0" w:line="276" w:lineRule="auto"/>
        <w:shd w:fill="F0F2F5" w:val="clear"/>
        <w:pBdr>
          <w:left w:val="single" w:color="1A6B8A" w:sz="12" w:space="8"/>
        </w:pBdr>
      </w:pPr>
      <w:r>
        <w:rPr>
          <w:rFonts w:ascii="Consolas" w:hAnsi="Consolas"/>
          <w:color w:val="1A1A1A"/>
          <w:sz w:val="18"/>
        </w:rPr>
        <w:t>│                      Encode categories                       │</w:t>
      </w:r>
    </w:p>
    <w:p>
      <w:pPr>
        <w:spacing w:before="0" w:after="0" w:line="276" w:lineRule="auto"/>
        <w:shd w:fill="F0F2F5" w:val="clear"/>
        <w:pBdr>
          <w:left w:val="single" w:color="1A6B8A" w:sz="12" w:space="8"/>
        </w:pBdr>
      </w:pPr>
      <w:r>
        <w:rPr>
          <w:rFonts w:ascii="Consolas" w:hAnsi="Consolas"/>
          <w:color w:val="1A1A1A"/>
          <w:sz w:val="18"/>
        </w:rPr>
        <w:t>│                      Handle dates/times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5. ENGINEER      →  Create new features                     │</w:t>
      </w:r>
    </w:p>
    <w:p>
      <w:pPr>
        <w:spacing w:before="0" w:after="0" w:line="276" w:lineRule="auto"/>
        <w:shd w:fill="F0F2F5" w:val="clear"/>
        <w:pBdr>
          <w:left w:val="single" w:color="1A6B8A" w:sz="12" w:space="8"/>
        </w:pBdr>
      </w:pPr>
      <w:r>
        <w:rPr>
          <w:rFonts w:ascii="Consolas" w:hAnsi="Consolas"/>
          <w:color w:val="1A1A1A"/>
          <w:sz w:val="18"/>
        </w:rPr>
        <w:t>│                      Combine features                        │</w:t>
      </w:r>
    </w:p>
    <w:p>
      <w:pPr>
        <w:spacing w:before="0" w:after="0" w:line="276" w:lineRule="auto"/>
        <w:shd w:fill="F0F2F5" w:val="clear"/>
        <w:pBdr>
          <w:left w:val="single" w:color="1A6B8A" w:sz="12" w:space="8"/>
        </w:pBdr>
      </w:pPr>
      <w:r>
        <w:rPr>
          <w:rFonts w:ascii="Consolas" w:hAnsi="Consolas"/>
          <w:color w:val="1A1A1A"/>
          <w:sz w:val="18"/>
        </w:rPr>
        <w:t>│                      Extract information                    │</w:t>
      </w:r>
    </w:p>
    <w:p>
      <w:pPr>
        <w:spacing w:before="0" w:after="0" w:line="276" w:lineRule="auto"/>
        <w:shd w:fill="F0F2F5" w:val="clear"/>
        <w:pBdr>
          <w:left w:val="single" w:color="1A6B8A" w:sz="12" w:space="8"/>
        </w:pBdr>
      </w:pPr>
      <w:r>
        <w:rPr>
          <w:rFonts w:ascii="Consolas" w:hAnsi="Consolas"/>
          <w:color w:val="1A1A1A"/>
          <w:sz w:val="18"/>
        </w:rPr>
        <w:t>│                      Select important features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6. SPLIT         →  Train / Validation / Test               │</w:t>
      </w:r>
    </w:p>
    <w:p>
      <w:pPr>
        <w:spacing w:before="0" w:after="0" w:line="276" w:lineRule="auto"/>
        <w:shd w:fill="F0F2F5" w:val="clear"/>
        <w:pBdr>
          <w:left w:val="single" w:color="1A6B8A" w:sz="12" w:space="8"/>
        </w:pBdr>
      </w:pPr>
      <w:r>
        <w:rPr>
          <w:rFonts w:ascii="Consolas" w:hAnsi="Consolas"/>
          <w:color w:val="1A1A1A"/>
          <w:sz w:val="18"/>
        </w:rPr>
        <w:t>│                      (BEFORE preprocessing to avoid leakage)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8" w:after="8"/>
        <w:shd w:fill="FFF3E0" w:val="clear"/>
        <w:pBdr>
          <w:left w:val="single" w:color="E65C00" w:sz="24" w:space="8"/>
        </w:pBdr>
      </w:pPr>
      <w:r>
        <w:rPr>
          <w:b/>
          <w:color w:val="E65C00"/>
          <w:sz w:val="18"/>
        </w:rPr>
        <w:t xml:space="preserve">  IMPORTANT  </w:t>
      </w:r>
      <w:r>
        <w:rPr>
          <w:color w:val="2C2C2C"/>
          <w:sz w:val="20"/>
        </w:rPr>
        <w:t xml:space="preserve">  **IMPORTANT:** Always split data into train/test BEFORE fitting preprocessing transforms (like scaling). If you scale before splitting, information from the test set leaks into training — this is called *data leakage* and gives falsely optimistic results.</w:t>
      </w:r>
    </w:p>
    <w:p>
      <w:pPr>
        <w:pStyle w:val="Heading3"/>
      </w:pPr>
      <w:r>
        <w:t>Normalization vs Standardization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NORMALIZATION (Min-Max Scaling)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x_new = (x - min) / (max - min)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Result: all values between 0 and 1                        │</w:t>
      </w:r>
    </w:p>
    <w:p>
      <w:pPr>
        <w:spacing w:before="0" w:after="0" w:line="276" w:lineRule="auto"/>
        <w:shd w:fill="F0F2F5" w:val="clear"/>
        <w:pBdr>
          <w:left w:val="single" w:color="1A6B8A" w:sz="12" w:space="8"/>
        </w:pBdr>
      </w:pPr>
      <w:r>
        <w:rPr>
          <w:rFonts w:ascii="Consolas" w:hAnsi="Consolas"/>
          <w:color w:val="1A1A1A"/>
          <w:sz w:val="18"/>
        </w:rPr>
        <w:t>│  Use when: you know the data is bounded                    │</w:t>
      </w:r>
    </w:p>
    <w:p>
      <w:pPr>
        <w:spacing w:before="0" w:after="0" w:line="276" w:lineRule="auto"/>
        <w:shd w:fill="F0F2F5" w:val="clear"/>
        <w:pBdr>
          <w:left w:val="single" w:color="1A6B8A" w:sz="12" w:space="8"/>
        </w:pBdr>
      </w:pPr>
      <w:r>
        <w:rPr>
          <w:rFonts w:ascii="Consolas" w:hAnsi="Consolas"/>
          <w:color w:val="1A1A1A"/>
          <w:sz w:val="18"/>
        </w:rPr>
        <w:t>│  Example: pixel values 0-255 → 0.0-1.0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STANDARDIZATION (Z-score)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x_new = (x - mean) / std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Result: mean = 0, std = 1                                 │</w:t>
      </w:r>
    </w:p>
    <w:p>
      <w:pPr>
        <w:spacing w:before="0" w:after="0" w:line="276" w:lineRule="auto"/>
        <w:shd w:fill="F0F2F5" w:val="clear"/>
        <w:pBdr>
          <w:left w:val="single" w:color="1A6B8A" w:sz="12" w:space="8"/>
        </w:pBdr>
      </w:pPr>
      <w:r>
        <w:rPr>
          <w:rFonts w:ascii="Consolas" w:hAnsi="Consolas"/>
          <w:color w:val="1A1A1A"/>
          <w:sz w:val="18"/>
        </w:rPr>
        <w:t>│  Use when: data has outliers or unknown bounds             │</w:t>
      </w:r>
    </w:p>
    <w:p>
      <w:pPr>
        <w:spacing w:before="0" w:after="0" w:line="276" w:lineRule="auto"/>
        <w:shd w:fill="F0F2F5" w:val="clear"/>
        <w:pBdr>
          <w:left w:val="single" w:color="1A6B8A" w:sz="12" w:space="8"/>
        </w:pBdr>
      </w:pPr>
      <w:r>
        <w:rPr>
          <w:rFonts w:ascii="Consolas" w:hAnsi="Consolas"/>
          <w:color w:val="1A1A1A"/>
          <w:sz w:val="18"/>
        </w:rPr>
        <w:t>│  Example: features with different scales (age, income)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Encoding Categorical Variables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ENCODING METHODS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ONE-HOT ENCODING                                           │</w:t>
      </w:r>
    </w:p>
    <w:p>
      <w:pPr>
        <w:spacing w:before="0" w:after="0" w:line="276" w:lineRule="auto"/>
        <w:shd w:fill="F0F2F5" w:val="clear"/>
        <w:pBdr>
          <w:left w:val="single" w:color="1A6B8A" w:sz="12" w:space="8"/>
        </w:pBdr>
      </w:pPr>
      <w:r>
        <w:rPr>
          <w:rFonts w:ascii="Consolas" w:hAnsi="Consolas"/>
          <w:color w:val="1A1A1A"/>
          <w:sz w:val="18"/>
        </w:rPr>
        <w:t>│  Color: ["red", "blue", "green"]                           │</w:t>
      </w:r>
    </w:p>
    <w:p>
      <w:pPr>
        <w:spacing w:before="0" w:after="0" w:line="276" w:lineRule="auto"/>
        <w:shd w:fill="F0F2F5" w:val="clear"/>
        <w:pBdr>
          <w:left w:val="single" w:color="1A6B8A" w:sz="12" w:space="8"/>
        </w:pBdr>
      </w:pPr>
      <w:r>
        <w:rPr>
          <w:rFonts w:ascii="Consolas" w:hAnsi="Consolas"/>
          <w:color w:val="1A1A1A"/>
          <w:sz w:val="18"/>
        </w:rPr>
        <w:t>│  → red: [1,0,0], blue: [0,1,0], green: [0,0,1]           │</w:t>
      </w:r>
    </w:p>
    <w:p>
      <w:pPr>
        <w:spacing w:before="0" w:after="0" w:line="276" w:lineRule="auto"/>
        <w:shd w:fill="F0F2F5" w:val="clear"/>
        <w:pBdr>
          <w:left w:val="single" w:color="1A6B8A" w:sz="12" w:space="8"/>
        </w:pBdr>
      </w:pPr>
      <w:r>
        <w:rPr>
          <w:rFonts w:ascii="Consolas" w:hAnsi="Consolas"/>
          <w:color w:val="1A1A1A"/>
          <w:sz w:val="18"/>
        </w:rPr>
        <w:t>│  Use when: categories have no order (nominal)              │</w:t>
      </w:r>
    </w:p>
    <w:p>
      <w:pPr>
        <w:spacing w:before="0" w:after="0" w:line="276" w:lineRule="auto"/>
        <w:shd w:fill="F0F2F5" w:val="clear"/>
        <w:pBdr>
          <w:left w:val="single" w:color="1A6B8A" w:sz="12" w:space="8"/>
        </w:pBdr>
      </w:pPr>
      <w:r>
        <w:rPr>
          <w:rFonts w:ascii="Consolas" w:hAnsi="Consolas"/>
          <w:color w:val="1A1A1A"/>
          <w:sz w:val="18"/>
        </w:rPr>
        <w:t>│  Warning: creates many columns for many categories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LABEL ENCODING                                             │</w:t>
      </w:r>
    </w:p>
    <w:p>
      <w:pPr>
        <w:spacing w:before="0" w:after="0" w:line="276" w:lineRule="auto"/>
        <w:shd w:fill="F0F2F5" w:val="clear"/>
        <w:pBdr>
          <w:left w:val="single" w:color="1A6B8A" w:sz="12" w:space="8"/>
        </w:pBdr>
      </w:pPr>
      <w:r>
        <w:rPr>
          <w:rFonts w:ascii="Consolas" w:hAnsi="Consolas"/>
          <w:color w:val="1A1A1A"/>
          <w:sz w:val="18"/>
        </w:rPr>
        <w:t>│  Size: ["small", "medium", "large"]                        │</w:t>
      </w:r>
    </w:p>
    <w:p>
      <w:pPr>
        <w:spacing w:before="0" w:after="0" w:line="276" w:lineRule="auto"/>
        <w:shd w:fill="F0F2F5" w:val="clear"/>
        <w:pBdr>
          <w:left w:val="single" w:color="1A6B8A" w:sz="12" w:space="8"/>
        </w:pBdr>
      </w:pPr>
      <w:r>
        <w:rPr>
          <w:rFonts w:ascii="Consolas" w:hAnsi="Consolas"/>
          <w:color w:val="1A1A1A"/>
          <w:sz w:val="18"/>
        </w:rPr>
        <w:t>│  → small: 0, medium: 1, large: 2                          │</w:t>
      </w:r>
    </w:p>
    <w:p>
      <w:pPr>
        <w:spacing w:before="0" w:after="0" w:line="276" w:lineRule="auto"/>
        <w:shd w:fill="F0F2F5" w:val="clear"/>
        <w:pBdr>
          <w:left w:val="single" w:color="1A6B8A" w:sz="12" w:space="8"/>
        </w:pBdr>
      </w:pPr>
      <w:r>
        <w:rPr>
          <w:rFonts w:ascii="Consolas" w:hAnsi="Consolas"/>
          <w:color w:val="1A1A1A"/>
          <w:sz w:val="18"/>
        </w:rPr>
        <w:t>│  Use when: categories have order (ordinal)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TARGET ENCODING                                            │</w:t>
      </w:r>
    </w:p>
    <w:p>
      <w:pPr>
        <w:spacing w:before="0" w:after="0" w:line="276" w:lineRule="auto"/>
        <w:shd w:fill="F0F2F5" w:val="clear"/>
        <w:pBdr>
          <w:left w:val="single" w:color="1A6B8A" w:sz="12" w:space="8"/>
        </w:pBdr>
      </w:pPr>
      <w:r>
        <w:rPr>
          <w:rFonts w:ascii="Consolas" w:hAnsi="Consolas"/>
          <w:color w:val="1A1A1A"/>
          <w:sz w:val="18"/>
        </w:rPr>
        <w:t>│  City → replace with average target value for that city    │</w:t>
      </w:r>
    </w:p>
    <w:p>
      <w:pPr>
        <w:spacing w:before="0" w:after="0" w:line="276" w:lineRule="auto"/>
        <w:shd w:fill="F0F2F5" w:val="clear"/>
        <w:pBdr>
          <w:left w:val="single" w:color="1A6B8A" w:sz="12" w:space="8"/>
        </w:pBdr>
      </w:pPr>
      <w:r>
        <w:rPr>
          <w:rFonts w:ascii="Consolas" w:hAnsi="Consolas"/>
          <w:color w:val="1A1A1A"/>
          <w:sz w:val="18"/>
        </w:rPr>
        <w:t>│  Use when: many categories and they correlate with target  │</w:t>
      </w:r>
    </w:p>
    <w:p>
      <w:pPr>
        <w:spacing w:before="0" w:after="0" w:line="276" w:lineRule="auto"/>
        <w:shd w:fill="F0F2F5" w:val="clear"/>
        <w:pBdr>
          <w:left w:val="single" w:color="1A6B8A" w:sz="12" w:space="8"/>
        </w:pBdr>
      </w:pPr>
      <w:r>
        <w:rPr>
          <w:rFonts w:ascii="Consolas" w:hAnsi="Consolas"/>
          <w:color w:val="1A1A1A"/>
          <w:sz w:val="18"/>
        </w:rPr>
        <w:t>│  Warning: can cause overfitting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Complete Preprocessing Pipeline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10 — Data Preprocessing &amp; Feature Engineering</w:t>
      </w:r>
    </w:p>
    <w:p>
      <w:pPr>
        <w:spacing w:before="0" w:after="0" w:line="276" w:lineRule="auto"/>
        <w:shd w:fill="F0F2F5" w:val="clear"/>
        <w:pBdr>
          <w:left w:val="single" w:color="1A6B8A" w:sz="12" w:space="8"/>
        </w:pBdr>
      </w:pPr>
      <w:r>
        <w:rPr>
          <w:rFonts w:ascii="Consolas" w:hAnsi="Consolas"/>
          <w:color w:val="1A1A1A"/>
          <w:sz w:val="18"/>
        </w:rPr>
        <w:t>pip install numpy pandas scikit-learn matplotlib</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pandas as pd</w:t>
      </w:r>
    </w:p>
    <w:p>
      <w:pPr>
        <w:spacing w:before="0" w:after="0" w:line="276" w:lineRule="auto"/>
        <w:shd w:fill="F0F2F5" w:val="clear"/>
        <w:pBdr>
          <w:left w:val="single" w:color="1A6B8A" w:sz="12" w:space="8"/>
        </w:pBdr>
      </w:pPr>
      <w:r>
        <w:rPr>
          <w:rFonts w:ascii="Consolas" w:hAnsi="Consolas"/>
          <w:color w:val="1A1A1A"/>
          <w:sz w:val="18"/>
        </w:rPr>
        <w:t>from sklearn.preprocessing import StandardScaler, MinMaxScaler, LabelEncoder</w:t>
      </w:r>
    </w:p>
    <w:p>
      <w:pPr>
        <w:spacing w:before="0" w:after="0" w:line="276" w:lineRule="auto"/>
        <w:shd w:fill="F0F2F5" w:val="clear"/>
        <w:pBdr>
          <w:left w:val="single" w:color="1A6B8A" w:sz="12" w:space="8"/>
        </w:pBdr>
      </w:pPr>
      <w:r>
        <w:rPr>
          <w:rFonts w:ascii="Consolas" w:hAnsi="Consolas"/>
          <w:color w:val="1A1A1A"/>
          <w:sz w:val="18"/>
        </w:rPr>
        <w:t>from sklearn.model_selection import train_test_split</w:t>
      </w:r>
    </w:p>
    <w:p>
      <w:pPr>
        <w:spacing w:before="0" w:after="0" w:line="276" w:lineRule="auto"/>
        <w:shd w:fill="F0F2F5" w:val="clear"/>
        <w:pBdr>
          <w:left w:val="single" w:color="1A6B8A" w:sz="12" w:space="8"/>
        </w:pBdr>
      </w:pPr>
      <w:r>
        <w:rPr>
          <w:rFonts w:ascii="Consolas" w:hAnsi="Consolas"/>
          <w:color w:val="1A1A1A"/>
          <w:sz w:val="18"/>
        </w:rPr>
        <w:t>from sklearn.decomposition import PCA</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CREATE MESSY REAL-WORLD DATA</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n = 500</w:t>
      </w:r>
    </w:p>
    <w:p>
      <w:pPr>
        <w:spacing w:before="0" w:after="0" w:line="276" w:lineRule="auto"/>
        <w:shd w:fill="F0F2F5" w:val="clear"/>
        <w:pBdr>
          <w:left w:val="single" w:color="1A6B8A" w:sz="12" w:space="8"/>
        </w:pBdr>
      </w:pPr>
      <w:r>
        <w:rPr>
          <w:rFonts w:ascii="Consolas" w:hAnsi="Consolas"/>
          <w:color w:val="1A1A1A"/>
          <w:sz w:val="18"/>
        </w:rPr>
        <w:t>data = pd.DataFrame({</w:t>
      </w:r>
    </w:p>
    <w:p>
      <w:pPr>
        <w:spacing w:before="0" w:after="0" w:line="276" w:lineRule="auto"/>
        <w:shd w:fill="F0F2F5" w:val="clear"/>
        <w:pBdr>
          <w:left w:val="single" w:color="1A6B8A" w:sz="12" w:space="8"/>
        </w:pBdr>
      </w:pPr>
      <w:r>
        <w:rPr>
          <w:rFonts w:ascii="Consolas" w:hAnsi="Consolas"/>
          <w:color w:val="1A1A1A"/>
          <w:sz w:val="18"/>
        </w:rPr>
        <w:t xml:space="preserve">    "age": np.random.normal(25, 8, n).clip(15, 60),</w:t>
      </w:r>
    </w:p>
    <w:p>
      <w:pPr>
        <w:spacing w:before="0" w:after="0" w:line="276" w:lineRule="auto"/>
        <w:shd w:fill="F0F2F5" w:val="clear"/>
        <w:pBdr>
          <w:left w:val="single" w:color="1A6B8A" w:sz="12" w:space="8"/>
        </w:pBdr>
      </w:pPr>
      <w:r>
        <w:rPr>
          <w:rFonts w:ascii="Consolas" w:hAnsi="Consolas"/>
          <w:color w:val="1A1A1A"/>
          <w:sz w:val="18"/>
        </w:rPr>
        <w:t xml:space="preserve">    "income": np.random.lognormal(10, 0.5, n),  # Skewed income</w:t>
      </w:r>
    </w:p>
    <w:p>
      <w:pPr>
        <w:spacing w:before="0" w:after="0" w:line="276" w:lineRule="auto"/>
        <w:shd w:fill="F0F2F5" w:val="clear"/>
        <w:pBdr>
          <w:left w:val="single" w:color="1A6B8A" w:sz="12" w:space="8"/>
        </w:pBdr>
      </w:pPr>
      <w:r>
        <w:rPr>
          <w:rFonts w:ascii="Consolas" w:hAnsi="Consolas"/>
          <w:color w:val="1A1A1A"/>
          <w:sz w:val="18"/>
        </w:rPr>
        <w:t xml:space="preserve">    "study_hours": np.random.uniform(0, 12, n),</w:t>
      </w:r>
    </w:p>
    <w:p>
      <w:pPr>
        <w:spacing w:before="0" w:after="0" w:line="276" w:lineRule="auto"/>
        <w:shd w:fill="F0F2F5" w:val="clear"/>
        <w:pBdr>
          <w:left w:val="single" w:color="1A6B8A" w:sz="12" w:space="8"/>
        </w:pBdr>
      </w:pPr>
      <w:r>
        <w:rPr>
          <w:rFonts w:ascii="Consolas" w:hAnsi="Consolas"/>
          <w:color w:val="1A1A1A"/>
          <w:sz w:val="18"/>
        </w:rPr>
        <w:t xml:space="preserve">    "city": np.random.choice(["Kigali", "Lagos", "Nairobi", "Accra"], n),</w:t>
      </w:r>
    </w:p>
    <w:p>
      <w:pPr>
        <w:spacing w:before="0" w:after="0" w:line="276" w:lineRule="auto"/>
        <w:shd w:fill="F0F2F5" w:val="clear"/>
        <w:pBdr>
          <w:left w:val="single" w:color="1A6B8A" w:sz="12" w:space="8"/>
        </w:pBdr>
      </w:pPr>
      <w:r>
        <w:rPr>
          <w:rFonts w:ascii="Consolas" w:hAnsi="Consolas"/>
          <w:color w:val="1A1A1A"/>
          <w:sz w:val="18"/>
        </w:rPr>
        <w:t xml:space="preserve">    "education": np.random.choice(["high_school", "bachelor", "master", "phd"], n),</w:t>
      </w:r>
    </w:p>
    <w:p>
      <w:pPr>
        <w:spacing w:before="0" w:after="0" w:line="276" w:lineRule="auto"/>
        <w:shd w:fill="F0F2F5" w:val="clear"/>
        <w:pBdr>
          <w:left w:val="single" w:color="1A6B8A" w:sz="12" w:space="8"/>
        </w:pBdr>
      </w:pPr>
      <w:r>
        <w:rPr>
          <w:rFonts w:ascii="Consolas" w:hAnsi="Consolas"/>
          <w:color w:val="1A1A1A"/>
          <w:sz w:val="18"/>
        </w:rPr>
        <w:t xml:space="preserve">    "score": np.random.normal(70, 15, n).clip(0, 100)</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Add messiness</w:t>
      </w:r>
    </w:p>
    <w:p>
      <w:pPr>
        <w:spacing w:before="0" w:after="0" w:line="276" w:lineRule="auto"/>
        <w:shd w:fill="F0F2F5" w:val="clear"/>
        <w:pBdr>
          <w:left w:val="single" w:color="1A6B8A" w:sz="12" w:space="8"/>
        </w:pBdr>
      </w:pPr>
      <w:r>
        <w:rPr>
          <w:rFonts w:ascii="Consolas" w:hAnsi="Consolas"/>
          <w:color w:val="1A1A1A"/>
          <w:sz w:val="18"/>
        </w:rPr>
        <w:t>data.loc[data.sample(20).index, "income"] = np.nan</w:t>
      </w:r>
    </w:p>
    <w:p>
      <w:pPr>
        <w:spacing w:before="0" w:after="0" w:line="276" w:lineRule="auto"/>
        <w:shd w:fill="F0F2F5" w:val="clear"/>
        <w:pBdr>
          <w:left w:val="single" w:color="1A6B8A" w:sz="12" w:space="8"/>
        </w:pBdr>
      </w:pPr>
      <w:r>
        <w:rPr>
          <w:rFonts w:ascii="Consolas" w:hAnsi="Consolas"/>
          <w:color w:val="1A1A1A"/>
          <w:sz w:val="18"/>
        </w:rPr>
        <w:t>data.loc[data.sample(10).index, "age"] = np.nan</w:t>
      </w:r>
    </w:p>
    <w:p>
      <w:pPr>
        <w:spacing w:before="0" w:after="0" w:line="276" w:lineRule="auto"/>
        <w:shd w:fill="F0F2F5" w:val="clear"/>
        <w:pBdr>
          <w:left w:val="single" w:color="1A6B8A" w:sz="12" w:space="8"/>
        </w:pBdr>
      </w:pPr>
      <w:r>
        <w:rPr>
          <w:rFonts w:ascii="Consolas" w:hAnsi="Consolas"/>
          <w:color w:val="1A1A1A"/>
          <w:sz w:val="18"/>
        </w:rPr>
        <w:t>data.loc[data.sample(5).index, "study_hours"] = np.nan</w:t>
      </w:r>
    </w:p>
    <w:p>
      <w:pPr>
        <w:spacing w:before="0" w:after="0" w:line="276" w:lineRule="auto"/>
        <w:shd w:fill="F0F2F5" w:val="clear"/>
        <w:pBdr>
          <w:left w:val="single" w:color="1A6B8A" w:sz="12" w:space="8"/>
        </w:pBdr>
      </w:pPr>
      <w:r>
        <w:rPr>
          <w:rFonts w:ascii="Consolas" w:hAnsi="Consolas"/>
          <w:color w:val="1A1A1A"/>
          <w:sz w:val="18"/>
        </w:rPr>
        <w:t>data = data.append({"age": 200, "income": 999999, "study_hours": 50,</w:t>
      </w:r>
    </w:p>
    <w:p>
      <w:pPr>
        <w:spacing w:before="0" w:after="0" w:line="276" w:lineRule="auto"/>
        <w:shd w:fill="F0F2F5" w:val="clear"/>
        <w:pBdr>
          <w:left w:val="single" w:color="1A6B8A" w:sz="12" w:space="8"/>
        </w:pBdr>
      </w:pPr>
      <w:r>
        <w:rPr>
          <w:rFonts w:ascii="Consolas" w:hAnsi="Consolas"/>
          <w:color w:val="1A1A1A"/>
          <w:sz w:val="18"/>
        </w:rPr>
        <w:t xml:space="preserve">                    "city": "Kigali", "education": "phd", "score": 100},</w:t>
      </w:r>
    </w:p>
    <w:p>
      <w:pPr>
        <w:spacing w:before="0" w:after="0" w:line="276" w:lineRule="auto"/>
        <w:shd w:fill="F0F2F5" w:val="clear"/>
        <w:pBdr>
          <w:left w:val="single" w:color="1A6B8A" w:sz="12" w:space="8"/>
        </w:pBdr>
      </w:pPr>
      <w:r>
        <w:rPr>
          <w:rFonts w:ascii="Consolas" w:hAnsi="Consolas"/>
          <w:color w:val="1A1A1A"/>
          <w:sz w:val="18"/>
        </w:rPr>
        <w:t xml:space="preserve">                   ignore_index=True)  # Outlier row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STEP 1: SPLIT FIRST (avoid data leakage!)</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train_data, test_data = train_test_split(data, test_size=0.2, random_state=42)</w:t>
      </w:r>
    </w:p>
    <w:p>
      <w:pPr>
        <w:spacing w:before="0" w:after="0" w:line="276" w:lineRule="auto"/>
        <w:shd w:fill="F0F2F5" w:val="clear"/>
        <w:pBdr>
          <w:left w:val="single" w:color="1A6B8A" w:sz="12" w:space="8"/>
        </w:pBdr>
      </w:pPr>
      <w:r>
        <w:rPr>
          <w:rFonts w:ascii="Consolas" w:hAnsi="Consolas"/>
          <w:color w:val="1A1A1A"/>
          <w:sz w:val="18"/>
        </w:rPr>
        <w:t>print(f"Train: {len(train_data)}, Test: {len(test_data)}")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STEP 2: CLEAN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Cleaning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Remove duplicates</w:t>
      </w:r>
    </w:p>
    <w:p>
      <w:pPr>
        <w:spacing w:before="0" w:after="0" w:line="276" w:lineRule="auto"/>
        <w:shd w:fill="F0F2F5" w:val="clear"/>
        <w:pBdr>
          <w:left w:val="single" w:color="1A6B8A" w:sz="12" w:space="8"/>
        </w:pBdr>
      </w:pPr>
      <w:r>
        <w:rPr>
          <w:rFonts w:ascii="Consolas" w:hAnsi="Consolas"/>
          <w:color w:val="1A1A1A"/>
          <w:sz w:val="18"/>
        </w:rPr>
        <w:t>train_data = train_data.drop_duplicates()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Handle missing values</w:t>
      </w:r>
    </w:p>
    <w:p>
      <w:pPr>
        <w:spacing w:before="0" w:after="0" w:line="276" w:lineRule="auto"/>
        <w:shd w:fill="F0F2F5" w:val="clear"/>
        <w:pBdr>
          <w:left w:val="single" w:color="1A6B8A" w:sz="12" w:space="8"/>
        </w:pBdr>
      </w:pPr>
      <w:r>
        <w:rPr>
          <w:rFonts w:ascii="Consolas" w:hAnsi="Consolas"/>
          <w:color w:val="1A1A1A"/>
          <w:sz w:val="18"/>
        </w:rPr>
        <w:t>for df in [train_data, test_data]:</w:t>
      </w:r>
    </w:p>
    <w:p>
      <w:pPr>
        <w:spacing w:before="0" w:after="0" w:line="276" w:lineRule="auto"/>
        <w:shd w:fill="F0F2F5" w:val="clear"/>
        <w:pBdr>
          <w:left w:val="single" w:color="1A6B8A" w:sz="12" w:space="8"/>
        </w:pBdr>
      </w:pPr>
      <w:r>
        <w:rPr>
          <w:rFonts w:ascii="Consolas" w:hAnsi="Consolas"/>
          <w:color w:val="1A1A1A"/>
          <w:sz w:val="18"/>
        </w:rPr>
        <w:t xml:space="preserve">    df["income"] = df["income"].fillna(train_data["income"].median())</w:t>
      </w:r>
    </w:p>
    <w:p>
      <w:pPr>
        <w:spacing w:before="0" w:after="0" w:line="276" w:lineRule="auto"/>
        <w:shd w:fill="F0F2F5" w:val="clear"/>
        <w:pBdr>
          <w:left w:val="single" w:color="1A6B8A" w:sz="12" w:space="8"/>
        </w:pBdr>
      </w:pPr>
      <w:r>
        <w:rPr>
          <w:rFonts w:ascii="Consolas" w:hAnsi="Consolas"/>
          <w:color w:val="1A1A1A"/>
          <w:sz w:val="18"/>
        </w:rPr>
        <w:t xml:space="preserve">    df["age"] = df["age"].fillna(train_data["age"].median())</w:t>
      </w:r>
    </w:p>
    <w:p>
      <w:pPr>
        <w:spacing w:before="0" w:after="0" w:line="276" w:lineRule="auto"/>
        <w:shd w:fill="F0F2F5" w:val="clear"/>
        <w:pBdr>
          <w:left w:val="single" w:color="1A6B8A" w:sz="12" w:space="8"/>
        </w:pBdr>
      </w:pPr>
      <w:r>
        <w:rPr>
          <w:rFonts w:ascii="Consolas" w:hAnsi="Consolas"/>
          <w:color w:val="1A1A1A"/>
          <w:sz w:val="18"/>
        </w:rPr>
        <w:t xml:space="preserve">    df["study_hours"] = df["study_hours"].fillna(train_data["study_hours"].median())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Remove outliers (beyond 3 std from mean)</w:t>
      </w:r>
    </w:p>
    <w:p>
      <w:pPr>
        <w:spacing w:before="0" w:after="0" w:line="276" w:lineRule="auto"/>
        <w:shd w:fill="F0F2F5" w:val="clear"/>
        <w:pBdr>
          <w:left w:val="single" w:color="1A6B8A" w:sz="12" w:space="8"/>
        </w:pBdr>
      </w:pPr>
      <w:r>
        <w:rPr>
          <w:rFonts w:ascii="Consolas" w:hAnsi="Consolas"/>
          <w:color w:val="1A1A1A"/>
          <w:sz w:val="18"/>
        </w:rPr>
        <w:t>for col in ["age", "income", "study_hours"]:</w:t>
      </w:r>
    </w:p>
    <w:p>
      <w:pPr>
        <w:spacing w:before="0" w:after="0" w:line="276" w:lineRule="auto"/>
        <w:shd w:fill="F0F2F5" w:val="clear"/>
        <w:pBdr>
          <w:left w:val="single" w:color="1A6B8A" w:sz="12" w:space="8"/>
        </w:pBdr>
      </w:pPr>
      <w:r>
        <w:rPr>
          <w:rFonts w:ascii="Consolas" w:hAnsi="Consolas"/>
          <w:color w:val="1A1A1A"/>
          <w:sz w:val="18"/>
        </w:rPr>
        <w:t xml:space="preserve">    mean, std = train_data[col].mean(), train_data[col].std()</w:t>
      </w:r>
    </w:p>
    <w:p>
      <w:pPr>
        <w:spacing w:before="0" w:after="0" w:line="276" w:lineRule="auto"/>
        <w:shd w:fill="F0F2F5" w:val="clear"/>
        <w:pBdr>
          <w:left w:val="single" w:color="1A6B8A" w:sz="12" w:space="8"/>
        </w:pBdr>
      </w:pPr>
      <w:r>
        <w:rPr>
          <w:rFonts w:ascii="Consolas" w:hAnsi="Consolas"/>
          <w:color w:val="1A1A1A"/>
          <w:sz w:val="18"/>
        </w:rPr>
        <w:t xml:space="preserve">    lower, upper = mean - 3*std, mean + 3*std</w:t>
      </w:r>
    </w:p>
    <w:p>
      <w:pPr>
        <w:spacing w:before="0" w:after="0" w:line="276" w:lineRule="auto"/>
        <w:shd w:fill="F0F2F5" w:val="clear"/>
        <w:pBdr>
          <w:left w:val="single" w:color="1A6B8A" w:sz="12" w:space="8"/>
        </w:pBdr>
      </w:pPr>
      <w:r>
        <w:rPr>
          <w:rFonts w:ascii="Consolas" w:hAnsi="Consolas"/>
          <w:color w:val="1A1A1A"/>
          <w:sz w:val="18"/>
        </w:rPr>
        <w:t xml:space="preserve">    train_data = train_data[(train_data[col] &gt;= lower) &amp; (train_data[col] &lt;= upper)]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print(f"After cleaning: Train={len(train_data)}")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STEP 3: ENCODE CATEGORICAL VARIABLES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Encoding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One-hot for city (nominal — no order)</w:t>
      </w:r>
    </w:p>
    <w:p>
      <w:pPr>
        <w:spacing w:before="0" w:after="0" w:line="276" w:lineRule="auto"/>
        <w:shd w:fill="F0F2F5" w:val="clear"/>
        <w:pBdr>
          <w:left w:val="single" w:color="1A6B8A" w:sz="12" w:space="8"/>
        </w:pBdr>
      </w:pPr>
      <w:r>
        <w:rPr>
          <w:rFonts w:ascii="Consolas" w:hAnsi="Consolas"/>
          <w:color w:val="1A1A1A"/>
          <w:sz w:val="18"/>
        </w:rPr>
        <w:t>train_data = pd.get_dummies(train_data, columns=["city"], prefix="city")</w:t>
      </w:r>
    </w:p>
    <w:p>
      <w:pPr>
        <w:spacing w:before="0" w:after="0" w:line="276" w:lineRule="auto"/>
        <w:shd w:fill="F0F2F5" w:val="clear"/>
        <w:pBdr>
          <w:left w:val="single" w:color="1A6B8A" w:sz="12" w:space="8"/>
        </w:pBdr>
      </w:pPr>
      <w:r>
        <w:rPr>
          <w:rFonts w:ascii="Consolas" w:hAnsi="Consolas"/>
          <w:color w:val="1A1A1A"/>
          <w:sz w:val="18"/>
        </w:rPr>
        <w:t>test_data = pd.get_dummies(test_data, columns=["city"], prefix="city")</w:t>
      </w:r>
    </w:p>
    <w:p>
      <w:pPr>
        <w:spacing w:before="0" w:after="0" w:line="276" w:lineRule="auto"/>
        <w:shd w:fill="F0F2F5" w:val="clear"/>
        <w:pBdr>
          <w:left w:val="single" w:color="1A6B8A" w:sz="12" w:space="8"/>
        </w:pBdr>
      </w:pPr>
      <w:r>
        <w:rPr>
          <w:rFonts w:ascii="Consolas" w:hAnsi="Consolas"/>
          <w:color w:val="1A1A1A"/>
          <w:sz w:val="18"/>
        </w:rPr>
        <w:t># Align columns (test might miss some categories)</w:t>
      </w:r>
    </w:p>
    <w:p>
      <w:pPr>
        <w:spacing w:before="0" w:after="0" w:line="276" w:lineRule="auto"/>
        <w:shd w:fill="F0F2F5" w:val="clear"/>
        <w:pBdr>
          <w:left w:val="single" w:color="1A6B8A" w:sz="12" w:space="8"/>
        </w:pBdr>
      </w:pPr>
      <w:r>
        <w:rPr>
          <w:rFonts w:ascii="Consolas" w:hAnsi="Consolas"/>
          <w:color w:val="1A1A1A"/>
          <w:sz w:val="18"/>
        </w:rPr>
        <w:t>test_data = test_data.reindex(columns=train_data.columns, fill_value=0)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Label encoding for education (ordinal — has order)</w:t>
      </w:r>
    </w:p>
    <w:p>
      <w:pPr>
        <w:spacing w:before="0" w:after="0" w:line="276" w:lineRule="auto"/>
        <w:shd w:fill="F0F2F5" w:val="clear"/>
        <w:pBdr>
          <w:left w:val="single" w:color="1A6B8A" w:sz="12" w:space="8"/>
        </w:pBdr>
      </w:pPr>
      <w:r>
        <w:rPr>
          <w:rFonts w:ascii="Consolas" w:hAnsi="Consolas"/>
          <w:color w:val="1A1A1A"/>
          <w:sz w:val="18"/>
        </w:rPr>
        <w:t>edu_order = {"high_school": 0, "bachelor": 1, "master": 2, "phd": 3}</w:t>
      </w:r>
    </w:p>
    <w:p>
      <w:pPr>
        <w:spacing w:before="0" w:after="0" w:line="276" w:lineRule="auto"/>
        <w:shd w:fill="F0F2F5" w:val="clear"/>
        <w:pBdr>
          <w:left w:val="single" w:color="1A6B8A" w:sz="12" w:space="8"/>
        </w:pBdr>
      </w:pPr>
      <w:r>
        <w:rPr>
          <w:rFonts w:ascii="Consolas" w:hAnsi="Consolas"/>
          <w:color w:val="1A1A1A"/>
          <w:sz w:val="18"/>
        </w:rPr>
        <w:t>train_data["education"] = train_data["education"].map(edu_order)</w:t>
      </w:r>
    </w:p>
    <w:p>
      <w:pPr>
        <w:spacing w:before="0" w:after="0" w:line="276" w:lineRule="auto"/>
        <w:shd w:fill="F0F2F5" w:val="clear"/>
        <w:pBdr>
          <w:left w:val="single" w:color="1A6B8A" w:sz="12" w:space="8"/>
        </w:pBdr>
      </w:pPr>
      <w:r>
        <w:rPr>
          <w:rFonts w:ascii="Consolas" w:hAnsi="Consolas"/>
          <w:color w:val="1A1A1A"/>
          <w:sz w:val="18"/>
        </w:rPr>
        <w:t>test_data["education"] = test_data["education"].map(edu_order)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print(f"Columns after encoding: {train_data.columns.tolist()}")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STEP 4: FEATURE ENGINEERING</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Feature Engineering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df in [train_data, test_data]:</w:t>
      </w:r>
    </w:p>
    <w:p>
      <w:pPr>
        <w:spacing w:before="0" w:after="0" w:line="276" w:lineRule="auto"/>
        <w:shd w:fill="F0F2F5" w:val="clear"/>
        <w:pBdr>
          <w:left w:val="single" w:color="1A6B8A" w:sz="12" w:space="8"/>
        </w:pBdr>
      </w:pPr>
      <w:r>
        <w:rPr>
          <w:rFonts w:ascii="Consolas" w:hAnsi="Consolas"/>
          <w:color w:val="1A1A1A"/>
          <w:sz w:val="18"/>
        </w:rPr>
        <w:t xml:space="preserve">    # Ratio feature</w:t>
      </w:r>
    </w:p>
    <w:p>
      <w:pPr>
        <w:spacing w:before="0" w:after="0" w:line="276" w:lineRule="auto"/>
        <w:shd w:fill="F0F2F5" w:val="clear"/>
        <w:pBdr>
          <w:left w:val="single" w:color="1A6B8A" w:sz="12" w:space="8"/>
        </w:pBdr>
      </w:pPr>
      <w:r>
        <w:rPr>
          <w:rFonts w:ascii="Consolas" w:hAnsi="Consolas"/>
          <w:color w:val="1A1A1A"/>
          <w:sz w:val="18"/>
        </w:rPr>
        <w:t xml:space="preserve">    df["income_per_age"] = df["income"] / df["age"]</w:t>
      </w:r>
    </w:p>
    <w:p>
      <w:pPr>
        <w:spacing w:before="0" w:after="0" w:line="276" w:lineRule="auto"/>
        <w:shd w:fill="F0F2F5" w:val="clear"/>
        <w:pBdr>
          <w:left w:val="single" w:color="1A6B8A" w:sz="12" w:space="8"/>
        </w:pBdr>
      </w:pPr>
      <w:r>
        <w:rPr>
          <w:rFonts w:ascii="Consolas" w:hAnsi="Consolas"/>
          <w:color w:val="1A1A1A"/>
          <w:sz w:val="18"/>
        </w:rPr>
        <w:t xml:space="preserve">    # Interaction feature</w:t>
      </w:r>
    </w:p>
    <w:p>
      <w:pPr>
        <w:spacing w:before="0" w:after="0" w:line="276" w:lineRule="auto"/>
        <w:shd w:fill="F0F2F5" w:val="clear"/>
        <w:pBdr>
          <w:left w:val="single" w:color="1A6B8A" w:sz="12" w:space="8"/>
        </w:pBdr>
      </w:pPr>
      <w:r>
        <w:rPr>
          <w:rFonts w:ascii="Consolas" w:hAnsi="Consolas"/>
          <w:color w:val="1A1A1A"/>
          <w:sz w:val="18"/>
        </w:rPr>
        <w:t xml:space="preserve">    df["age_x_study"] = df["age"] * df["study_hours"]</w:t>
      </w:r>
    </w:p>
    <w:p>
      <w:pPr>
        <w:spacing w:before="0" w:after="0" w:line="276" w:lineRule="auto"/>
        <w:shd w:fill="F0F2F5" w:val="clear"/>
        <w:pBdr>
          <w:left w:val="single" w:color="1A6B8A" w:sz="12" w:space="8"/>
        </w:pBdr>
      </w:pPr>
      <w:r>
        <w:rPr>
          <w:rFonts w:ascii="Consolas" w:hAnsi="Consolas"/>
          <w:color w:val="1A1A1A"/>
          <w:sz w:val="18"/>
        </w:rPr>
        <w:t xml:space="preserve">    # Binned feature</w:t>
      </w:r>
    </w:p>
    <w:p>
      <w:pPr>
        <w:spacing w:before="0" w:after="0" w:line="276" w:lineRule="auto"/>
        <w:shd w:fill="F0F2F5" w:val="clear"/>
        <w:pBdr>
          <w:left w:val="single" w:color="1A6B8A" w:sz="12" w:space="8"/>
        </w:pBdr>
      </w:pPr>
      <w:r>
        <w:rPr>
          <w:rFonts w:ascii="Consolas" w:hAnsi="Consolas"/>
          <w:color w:val="1A1A1A"/>
          <w:sz w:val="18"/>
        </w:rPr>
        <w:t xml:space="preserve">    df["age_group"] = pd.cut(df["age"], bins=[15, 20, 25, 30, 100],</w:t>
      </w:r>
    </w:p>
    <w:p>
      <w:pPr>
        <w:spacing w:before="0" w:after="0" w:line="276" w:lineRule="auto"/>
        <w:shd w:fill="F0F2F5" w:val="clear"/>
        <w:pBdr>
          <w:left w:val="single" w:color="1A6B8A" w:sz="12" w:space="8"/>
        </w:pBdr>
      </w:pPr>
      <w:r>
        <w:rPr>
          <w:rFonts w:ascii="Consolas" w:hAnsi="Consolas"/>
          <w:color w:val="1A1A1A"/>
          <w:sz w:val="18"/>
        </w:rPr>
        <w:t xml:space="preserve">                              labels=[0, 1, 2, 3]).astype(int)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print(f"Final columns: {train_data.columns.tolist()}")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STEP 5: SCALE NUMERICAL FEATURES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Scaling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numeric_cols = ["age", "income", "study_hours", "income_per_age", "age_x_study"]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scaler = StandardScaler()</w:t>
      </w:r>
    </w:p>
    <w:p>
      <w:pPr>
        <w:spacing w:before="0" w:after="0" w:line="276" w:lineRule="auto"/>
        <w:shd w:fill="F0F2F5" w:val="clear"/>
        <w:pBdr>
          <w:left w:val="single" w:color="1A6B8A" w:sz="12" w:space="8"/>
        </w:pBdr>
      </w:pPr>
      <w:r>
        <w:rPr>
          <w:rFonts w:ascii="Consolas" w:hAnsi="Consolas"/>
          <w:color w:val="1A1A1A"/>
          <w:sz w:val="18"/>
        </w:rPr>
        <w:t># Fit on TRAIN only, transform both</w:t>
      </w:r>
    </w:p>
    <w:p>
      <w:pPr>
        <w:spacing w:before="0" w:after="0" w:line="276" w:lineRule="auto"/>
        <w:shd w:fill="F0F2F5" w:val="clear"/>
        <w:pBdr>
          <w:left w:val="single" w:color="1A6B8A" w:sz="12" w:space="8"/>
        </w:pBdr>
      </w:pPr>
      <w:r>
        <w:rPr>
          <w:rFonts w:ascii="Consolas" w:hAnsi="Consolas"/>
          <w:color w:val="1A1A1A"/>
          <w:sz w:val="18"/>
        </w:rPr>
        <w:t>train_data[numeric_cols] = scaler.fit_transform(train_data[numeric_cols])</w:t>
      </w:r>
    </w:p>
    <w:p>
      <w:pPr>
        <w:spacing w:before="0" w:after="0" w:line="276" w:lineRule="auto"/>
        <w:shd w:fill="F0F2F5" w:val="clear"/>
        <w:pBdr>
          <w:left w:val="single" w:color="1A6B8A" w:sz="12" w:space="8"/>
        </w:pBdr>
      </w:pPr>
      <w:r>
        <w:rPr>
          <w:rFonts w:ascii="Consolas" w:hAnsi="Consolas"/>
          <w:color w:val="1A1A1A"/>
          <w:sz w:val="18"/>
        </w:rPr>
        <w:t>test_data[numeric_cols] = scaler.transform(test_data[numeric_cols])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print(f"Train means (should be ~0): {train_data[numeric_cols].mean().values}")</w:t>
      </w:r>
    </w:p>
    <w:p>
      <w:pPr>
        <w:spacing w:before="0" w:after="0" w:line="276" w:lineRule="auto"/>
        <w:shd w:fill="F0F2F5" w:val="clear"/>
        <w:pBdr>
          <w:left w:val="single" w:color="1A6B8A" w:sz="12" w:space="8"/>
        </w:pBdr>
      </w:pPr>
      <w:r>
        <w:rPr>
          <w:rFonts w:ascii="Consolas" w:hAnsi="Consolas"/>
          <w:color w:val="1A1A1A"/>
          <w:sz w:val="18"/>
        </w:rPr>
        <w:t>print(f"Train stds (should be ~1):  {train_data[numeric_cols].std().values}")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STEP 6: PCA — Dimensionality Reduction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PCA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Separate target</w:t>
      </w:r>
    </w:p>
    <w:p>
      <w:pPr>
        <w:spacing w:before="0" w:after="0" w:line="276" w:lineRule="auto"/>
        <w:shd w:fill="F0F2F5" w:val="clear"/>
        <w:pBdr>
          <w:left w:val="single" w:color="1A6B8A" w:sz="12" w:space="8"/>
        </w:pBdr>
      </w:pPr>
      <w:r>
        <w:rPr>
          <w:rFonts w:ascii="Consolas" w:hAnsi="Consolas"/>
          <w:color w:val="1A1A1A"/>
          <w:sz w:val="18"/>
        </w:rPr>
        <w:t>X_train = train_data.drop("score", axis=1)</w:t>
      </w:r>
    </w:p>
    <w:p>
      <w:pPr>
        <w:spacing w:before="0" w:after="0" w:line="276" w:lineRule="auto"/>
        <w:shd w:fill="F0F2F5" w:val="clear"/>
        <w:pBdr>
          <w:left w:val="single" w:color="1A6B8A" w:sz="12" w:space="8"/>
        </w:pBdr>
      </w:pPr>
      <w:r>
        <w:rPr>
          <w:rFonts w:ascii="Consolas" w:hAnsi="Consolas"/>
          <w:color w:val="1A1A1A"/>
          <w:sz w:val="18"/>
        </w:rPr>
        <w:t>y_train = train_data["score"]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Apply PCA</w:t>
      </w:r>
    </w:p>
    <w:p>
      <w:pPr>
        <w:spacing w:before="0" w:after="0" w:line="276" w:lineRule="auto"/>
        <w:shd w:fill="F0F2F5" w:val="clear"/>
        <w:pBdr>
          <w:left w:val="single" w:color="1A6B8A" w:sz="12" w:space="8"/>
        </w:pBdr>
      </w:pPr>
      <w:r>
        <w:rPr>
          <w:rFonts w:ascii="Consolas" w:hAnsi="Consolas"/>
          <w:color w:val="1A1A1A"/>
          <w:sz w:val="18"/>
        </w:rPr>
        <w:t>pca = PCA(n_components=0.95)  # Keep 95% of variance</w:t>
      </w:r>
    </w:p>
    <w:p>
      <w:pPr>
        <w:spacing w:before="0" w:after="0" w:line="276" w:lineRule="auto"/>
        <w:shd w:fill="F0F2F5" w:val="clear"/>
        <w:pBdr>
          <w:left w:val="single" w:color="1A6B8A" w:sz="12" w:space="8"/>
        </w:pBdr>
      </w:pPr>
      <w:r>
        <w:rPr>
          <w:rFonts w:ascii="Consolas" w:hAnsi="Consolas"/>
          <w:color w:val="1A1A1A"/>
          <w:sz w:val="18"/>
        </w:rPr>
        <w:t>X_train_pca = pca.fit_transform(X_train)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print(f"Original features: {X_train.shape[1]}")</w:t>
      </w:r>
    </w:p>
    <w:p>
      <w:pPr>
        <w:spacing w:before="0" w:after="0" w:line="276" w:lineRule="auto"/>
        <w:shd w:fill="F0F2F5" w:val="clear"/>
        <w:pBdr>
          <w:left w:val="single" w:color="1A6B8A" w:sz="12" w:space="8"/>
        </w:pBdr>
      </w:pPr>
      <w:r>
        <w:rPr>
          <w:rFonts w:ascii="Consolas" w:hAnsi="Consolas"/>
          <w:color w:val="1A1A1A"/>
          <w:sz w:val="18"/>
        </w:rPr>
        <w:t>print(f"After PCA: {X_train_pca.shape[1]} components")</w:t>
      </w:r>
    </w:p>
    <w:p>
      <w:pPr>
        <w:spacing w:before="0" w:after="0" w:line="276" w:lineRule="auto"/>
        <w:shd w:fill="F0F2F5" w:val="clear"/>
        <w:pBdr>
          <w:left w:val="single" w:color="1A6B8A" w:sz="12" w:space="8"/>
        </w:pBdr>
      </w:pPr>
      <w:r>
        <w:rPr>
          <w:rFonts w:ascii="Consolas" w:hAnsi="Consolas"/>
          <w:color w:val="1A1A1A"/>
          <w:sz w:val="18"/>
        </w:rPr>
        <w:t>print(f"Explained variance: {pca.explained_variance_ratio_}")</w:t>
      </w:r>
    </w:p>
    <w:p>
      <w:pPr>
        <w:spacing w:before="0" w:after="0" w:line="276" w:lineRule="auto"/>
        <w:shd w:fill="F0F2F5" w:val="clear"/>
        <w:pBdr>
          <w:left w:val="single" w:color="1A6B8A" w:sz="12" w:space="8"/>
        </w:pBdr>
      </w:pPr>
      <w:r>
        <w:rPr>
          <w:rFonts w:ascii="Consolas" w:hAnsi="Consolas"/>
          <w:color w:val="1A1A1A"/>
          <w:sz w:val="18"/>
        </w:rPr>
        <w:t>print(f"Total variance retained: {sum(pca.explained_variance_ratio_):.4f}")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Visualize PCA</w:t>
      </w:r>
    </w:p>
    <w:p>
      <w:pPr>
        <w:spacing w:before="0" w:after="0" w:line="276" w:lineRule="auto"/>
        <w:shd w:fill="F0F2F5" w:val="clear"/>
        <w:pBdr>
          <w:left w:val="single" w:color="1A6B8A" w:sz="12" w:space="8"/>
        </w:pBdr>
      </w:pPr>
      <w:r>
        <w:rPr>
          <w:rFonts w:ascii="Consolas" w:hAnsi="Consolas"/>
          <w:color w:val="1A1A1A"/>
          <w:sz w:val="18"/>
        </w:rPr>
        <w:t>fig, axes = plt.subplots(1, 2, figsize=(14, 5))</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axes[0].bar(range(1, len(pca.explained_variance_ratio_)+1),</w:t>
      </w:r>
    </w:p>
    <w:p>
      <w:pPr>
        <w:spacing w:before="0" w:after="0" w:line="276" w:lineRule="auto"/>
        <w:shd w:fill="F0F2F5" w:val="clear"/>
        <w:pBdr>
          <w:left w:val="single" w:color="1A6B8A" w:sz="12" w:space="8"/>
        </w:pBdr>
      </w:pPr>
      <w:r>
        <w:rPr>
          <w:rFonts w:ascii="Consolas" w:hAnsi="Consolas"/>
          <w:color w:val="1A1A1A"/>
          <w:sz w:val="18"/>
        </w:rPr>
        <w:t xml:space="preserve">            pca.explained_variance_ratio_, color='steelblue')</w:t>
      </w:r>
    </w:p>
    <w:p>
      <w:pPr>
        <w:spacing w:before="0" w:after="0" w:line="276" w:lineRule="auto"/>
        <w:shd w:fill="F0F2F5" w:val="clear"/>
        <w:pBdr>
          <w:left w:val="single" w:color="1A6B8A" w:sz="12" w:space="8"/>
        </w:pBdr>
      </w:pPr>
      <w:r>
        <w:rPr>
          <w:rFonts w:ascii="Consolas" w:hAnsi="Consolas"/>
          <w:color w:val="1A1A1A"/>
          <w:sz w:val="18"/>
        </w:rPr>
        <w:t>axes[0].set_xlabel('Principal Component')</w:t>
      </w:r>
    </w:p>
    <w:p>
      <w:pPr>
        <w:spacing w:before="0" w:after="0" w:line="276" w:lineRule="auto"/>
        <w:shd w:fill="F0F2F5" w:val="clear"/>
        <w:pBdr>
          <w:left w:val="single" w:color="1A6B8A" w:sz="12" w:space="8"/>
        </w:pBdr>
      </w:pPr>
      <w:r>
        <w:rPr>
          <w:rFonts w:ascii="Consolas" w:hAnsi="Consolas"/>
          <w:color w:val="1A1A1A"/>
          <w:sz w:val="18"/>
        </w:rPr>
        <w:t>axes[0].set_ylabel('Explained Variance Ratio')</w:t>
      </w:r>
    </w:p>
    <w:p>
      <w:pPr>
        <w:spacing w:before="0" w:after="0" w:line="276" w:lineRule="auto"/>
        <w:shd w:fill="F0F2F5" w:val="clear"/>
        <w:pBdr>
          <w:left w:val="single" w:color="1A6B8A" w:sz="12" w:space="8"/>
        </w:pBdr>
      </w:pPr>
      <w:r>
        <w:rPr>
          <w:rFonts w:ascii="Consolas" w:hAnsi="Consolas"/>
          <w:color w:val="1A1A1A"/>
          <w:sz w:val="18"/>
        </w:rPr>
        <w:t>axes[0].set_title('PCA: Variance Explained by Each Component')</w:t>
      </w:r>
    </w:p>
    <w:p>
      <w:pPr>
        <w:spacing w:before="0" w:after="0" w:line="276" w:lineRule="auto"/>
        <w:shd w:fill="F0F2F5" w:val="clear"/>
        <w:pBdr>
          <w:left w:val="single" w:color="1A6B8A" w:sz="12" w:space="8"/>
        </w:pBdr>
      </w:pPr>
      <w:r>
        <w:rPr>
          <w:rFonts w:ascii="Consolas" w:hAnsi="Consolas"/>
          <w:color w:val="1A1A1A"/>
          <w:sz w:val="18"/>
        </w:rPr>
        <w:t>axes[0].grid(True,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Show cumulative</w:t>
      </w:r>
    </w:p>
    <w:p>
      <w:pPr>
        <w:spacing w:before="0" w:after="0" w:line="276" w:lineRule="auto"/>
        <w:shd w:fill="F0F2F5" w:val="clear"/>
        <w:pBdr>
          <w:left w:val="single" w:color="1A6B8A" w:sz="12" w:space="8"/>
        </w:pBdr>
      </w:pPr>
      <w:r>
        <w:rPr>
          <w:rFonts w:ascii="Consolas" w:hAnsi="Consolas"/>
          <w:color w:val="1A1A1A"/>
          <w:sz w:val="18"/>
        </w:rPr>
        <w:t>cumsum = np.cumsum(pca.explained_variance_ratio_)</w:t>
      </w:r>
    </w:p>
    <w:p>
      <w:pPr>
        <w:spacing w:before="0" w:after="0" w:line="276" w:lineRule="auto"/>
        <w:shd w:fill="F0F2F5" w:val="clear"/>
        <w:pBdr>
          <w:left w:val="single" w:color="1A6B8A" w:sz="12" w:space="8"/>
        </w:pBdr>
      </w:pPr>
      <w:r>
        <w:rPr>
          <w:rFonts w:ascii="Consolas" w:hAnsi="Consolas"/>
          <w:color w:val="1A1A1A"/>
          <w:sz w:val="18"/>
        </w:rPr>
        <w:t>axes[1].plot(range(1, len(cumsum)+1), cumsum, 'bo-', linewidth=2)</w:t>
      </w:r>
    </w:p>
    <w:p>
      <w:pPr>
        <w:spacing w:before="0" w:after="0" w:line="276" w:lineRule="auto"/>
        <w:shd w:fill="F0F2F5" w:val="clear"/>
        <w:pBdr>
          <w:left w:val="single" w:color="1A6B8A" w:sz="12" w:space="8"/>
        </w:pBdr>
      </w:pPr>
      <w:r>
        <w:rPr>
          <w:rFonts w:ascii="Consolas" w:hAnsi="Consolas"/>
          <w:color w:val="1A1A1A"/>
          <w:sz w:val="18"/>
        </w:rPr>
        <w:t>axes[1].axhline(y=0.95, color='r', linestyle='--', label='95% threshold')</w:t>
      </w:r>
    </w:p>
    <w:p>
      <w:pPr>
        <w:spacing w:before="0" w:after="0" w:line="276" w:lineRule="auto"/>
        <w:shd w:fill="F0F2F5" w:val="clear"/>
        <w:pBdr>
          <w:left w:val="single" w:color="1A6B8A" w:sz="12" w:space="8"/>
        </w:pBdr>
      </w:pPr>
      <w:r>
        <w:rPr>
          <w:rFonts w:ascii="Consolas" w:hAnsi="Consolas"/>
          <w:color w:val="1A1A1A"/>
          <w:sz w:val="18"/>
        </w:rPr>
        <w:t>axes[1].set_xlabel('Number of Components')</w:t>
      </w:r>
    </w:p>
    <w:p>
      <w:pPr>
        <w:spacing w:before="0" w:after="0" w:line="276" w:lineRule="auto"/>
        <w:shd w:fill="F0F2F5" w:val="clear"/>
        <w:pBdr>
          <w:left w:val="single" w:color="1A6B8A" w:sz="12" w:space="8"/>
        </w:pBdr>
      </w:pPr>
      <w:r>
        <w:rPr>
          <w:rFonts w:ascii="Consolas" w:hAnsi="Consolas"/>
          <w:color w:val="1A1A1A"/>
          <w:sz w:val="18"/>
        </w:rPr>
        <w:t>axes[1].set_ylabel('Cumulative Explained Variance')</w:t>
      </w:r>
    </w:p>
    <w:p>
      <w:pPr>
        <w:spacing w:before="0" w:after="0" w:line="276" w:lineRule="auto"/>
        <w:shd w:fill="F0F2F5" w:val="clear"/>
        <w:pBdr>
          <w:left w:val="single" w:color="1A6B8A" w:sz="12" w:space="8"/>
        </w:pBdr>
      </w:pPr>
      <w:r>
        <w:rPr>
          <w:rFonts w:ascii="Consolas" w:hAnsi="Consolas"/>
          <w:color w:val="1A1A1A"/>
          <w:sz w:val="18"/>
        </w:rPr>
        <w:t>axes[1].set_title('PCA: Cumulative Variance')</w:t>
      </w:r>
    </w:p>
    <w:p>
      <w:pPr>
        <w:spacing w:before="0" w:after="0" w:line="276" w:lineRule="auto"/>
        <w:shd w:fill="F0F2F5" w:val="clear"/>
        <w:pBdr>
          <w:left w:val="single" w:color="1A6B8A" w:sz="12" w:space="8"/>
        </w:pBdr>
      </w:pPr>
      <w:r>
        <w:rPr>
          <w:rFonts w:ascii="Consolas" w:hAnsi="Consolas"/>
          <w:color w:val="1A1A1A"/>
          <w:sz w:val="18"/>
        </w:rPr>
        <w:t>axes[1].legend()</w:t>
      </w:r>
    </w:p>
    <w:p>
      <w:pPr>
        <w:spacing w:before="0" w:after="0" w:line="276" w:lineRule="auto"/>
        <w:shd w:fill="F0F2F5" w:val="clear"/>
        <w:pBdr>
          <w:left w:val="single" w:color="1A6B8A" w:sz="12" w:space="8"/>
        </w:pBdr>
      </w:pPr>
      <w:r>
        <w:rPr>
          <w:rFonts w:ascii="Consolas" w:hAnsi="Consolas"/>
          <w:color w:val="1A1A1A"/>
          <w:sz w:val="18"/>
        </w:rPr>
        <w:t>axes[1].grid(True,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plt.savefig('ch10_pca.png',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 PCA visualization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10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Common Mistakes</w:t>
      </w:r>
    </w:p>
    <w:p>
      <w:pPr>
        <w:spacing w:before="8" w:after="8"/>
        <w:shd w:fill="FFEBEE" w:val="clear"/>
        <w:pBdr>
          <w:left w:val="single" w:color="C62828" w:sz="24" w:space="8"/>
        </w:pBdr>
      </w:pPr>
      <w:r>
        <w:rPr>
          <w:b/>
          <w:color w:val="C62828"/>
          <w:sz w:val="18"/>
        </w:rPr>
        <w:t xml:space="preserve">  WARNING  </w:t>
      </w:r>
      <w:r>
        <w:rPr>
          <w:color w:val="2C2C2C"/>
          <w:sz w:val="20"/>
        </w:rPr>
        <w:t xml:space="preserve">  **WARNING:**</w:t>
      </w:r>
    </w:p>
    <w:p>
      <w:pPr>
        <w:ind w:left="360"/>
        <w:spacing w:before="2" w:after="2"/>
      </w:pPr>
      <w:r>
        <w:rPr>
          <w:b/>
          <w:color w:val="1A6B8A"/>
          <w:sz w:val="22"/>
        </w:rPr>
        <w:t xml:space="preserve">1.  </w:t>
      </w:r>
      <w:r>
        <w:rPr>
          <w:i/>
        </w:rPr>
        <w:t>Data leakage.</w:t>
      </w:r>
      <w:r>
        <w:t xml:space="preserve"> Fitting scaler on all data (including test) before splitting. Always fit on train only.</w:t>
      </w:r>
    </w:p>
    <w:p>
      <w:pPr>
        <w:ind w:left="360"/>
        <w:spacing w:before="2" w:after="2"/>
      </w:pPr>
      <w:r>
        <w:rPr>
          <w:b/>
          <w:color w:val="1A6B8A"/>
          <w:sz w:val="22"/>
        </w:rPr>
        <w:t xml:space="preserve">2.  </w:t>
      </w:r>
      <w:r>
        <w:rPr>
          <w:i/>
        </w:rPr>
        <w:t>One-hot encoding without alignment.</w:t>
      </w:r>
      <w:r>
        <w:t xml:space="preserve"> Test set may have different categories. Use </w:t>
      </w:r>
      <w:r>
        <w:rPr>
          <w:rFonts w:ascii="Consolas" w:hAnsi="Consolas"/>
          <w:color w:val="1A6B8A"/>
          <w:sz w:val="20"/>
        </w:rPr>
        <w:t>reindex</w:t>
      </w:r>
      <w:r>
        <w:t xml:space="preserve"> to align.</w:t>
      </w:r>
    </w:p>
    <w:p>
      <w:pPr>
        <w:ind w:left="360"/>
        <w:spacing w:before="2" w:after="2"/>
      </w:pPr>
      <w:r>
        <w:rPr>
          <w:b/>
          <w:color w:val="1A6B8A"/>
          <w:sz w:val="22"/>
        </w:rPr>
        <w:t xml:space="preserve">3.  </w:t>
      </w:r>
      <w:r>
        <w:rPr>
          <w:i/>
        </w:rPr>
        <w:t>Not handling outliers.</w:t>
      </w:r>
      <w:r>
        <w:t xml:space="preserve"> Outliers skew mean-based scaling. Use robust methods or remove them.</w:t>
      </w:r>
    </w:p>
    <w:p>
      <w:pPr>
        <w:ind w:left="360"/>
        <w:spacing w:before="2" w:after="2"/>
      </w:pPr>
      <w:r>
        <w:rPr>
          <w:b/>
          <w:color w:val="1A6B8A"/>
          <w:sz w:val="22"/>
        </w:rPr>
        <w:t xml:space="preserve">4.  </w:t>
      </w:r>
      <w:r>
        <w:rPr>
          <w:i/>
        </w:rPr>
        <w:t>Creating too many features.</w:t>
      </w:r>
      <w:r>
        <w:t xml:space="preserve"> More features ≠ better. Can cause overfitting (curse of dimensionality).</w:t>
      </w:r>
    </w:p>
    <w:p>
      <w:pPr>
        <w:spacing w:before="4" w:after="4"/>
        <w:jc w:val="center"/>
      </w:pPr>
      <w:r>
        <w:rPr>
          <w:color w:val="5A5A5A"/>
          <w:sz w:val="16"/>
        </w:rPr>
        <w:t>━━━━━━━━━━━━━━━━━━━━━━━━━━━━━━━━━━━━━━━━</w:t>
      </w:r>
    </w:p>
    <w:p>
      <w:pPr>
        <w:pStyle w:val="Heading2"/>
      </w:pPr>
      <w:r>
        <w:t>Mini-Project — House Price Data Pipeline</w:t>
      </w:r>
    </w:p>
    <w:p>
      <w:pPr>
        <w:spacing w:before="0" w:after="6" w:line="276" w:lineRule="auto"/>
      </w:pPr>
      <w:r>
        <w:t>Build a complete preprocessing pipeline for a house price dataset:</w:t>
      </w:r>
    </w:p>
    <w:p>
      <w:pPr>
        <w:ind w:left="360"/>
        <w:spacing w:before="2" w:after="2"/>
      </w:pPr>
      <w:r>
        <w:rPr>
          <w:b/>
          <w:color w:val="1A6B8A"/>
          <w:sz w:val="22"/>
        </w:rPr>
        <w:t xml:space="preserve">1.  </w:t>
      </w:r>
      <w:r>
        <w:t>Generate synthetic house data (sqft, bedrooms, bathrooms, location, age, price)</w:t>
      </w:r>
    </w:p>
    <w:p>
      <w:pPr>
        <w:ind w:left="360"/>
        <w:spacing w:before="2" w:after="2"/>
      </w:pPr>
      <w:r>
        <w:rPr>
          <w:b/>
          <w:color w:val="1A6B8A"/>
          <w:sz w:val="22"/>
        </w:rPr>
        <w:t xml:space="preserve">2.  </w:t>
      </w:r>
      <w:r>
        <w:t>Add missing values and outliers</w:t>
      </w:r>
    </w:p>
    <w:p>
      <w:pPr>
        <w:ind w:left="360"/>
        <w:spacing w:before="2" w:after="2"/>
      </w:pPr>
      <w:r>
        <w:rPr>
          <w:b/>
          <w:color w:val="1A6B8A"/>
          <w:sz w:val="22"/>
        </w:rPr>
        <w:t xml:space="preserve">3.  </w:t>
      </w:r>
      <w:r>
        <w:t>Clean, encode, engineer features (price_per_sqft, total_rooms)</w:t>
      </w:r>
    </w:p>
    <w:p>
      <w:pPr>
        <w:ind w:left="360"/>
        <w:spacing w:before="2" w:after="2"/>
      </w:pPr>
      <w:r>
        <w:rPr>
          <w:b/>
          <w:color w:val="1A6B8A"/>
          <w:sz w:val="22"/>
        </w:rPr>
        <w:t xml:space="preserve">4.  </w:t>
      </w:r>
      <w:r>
        <w:t>Scale and split</w:t>
      </w:r>
    </w:p>
    <w:p>
      <w:pPr>
        <w:ind w:left="360"/>
        <w:spacing w:before="2" w:after="2"/>
      </w:pPr>
      <w:r>
        <w:rPr>
          <w:b/>
          <w:color w:val="1A6B8A"/>
          <w:sz w:val="22"/>
        </w:rPr>
        <w:t xml:space="preserve">5.  </w:t>
      </w:r>
      <w:r>
        <w:t>Show before/after statistics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Normalize [10, 20, 30, 40, 50] to [0, 1] range using min-max scaling.</w:t>
      </w:r>
    </w:p>
    <w:p>
      <w:pPr>
        <w:ind w:left="360"/>
        <w:spacing w:before="2" w:after="2"/>
      </w:pPr>
      <w:r>
        <w:rPr>
          <w:b/>
          <w:color w:val="1A6B8A"/>
          <w:sz w:val="22"/>
        </w:rPr>
        <w:t xml:space="preserve">2.  </w:t>
      </w:r>
      <w:r>
        <w:t>One-hot encode ["cat", "dog", "cat", "bird"] manually.</w:t>
      </w:r>
    </w:p>
    <w:p>
      <w:pPr>
        <w:ind w:left="360"/>
        <w:spacing w:before="2" w:after="2"/>
      </w:pPr>
      <w:r>
        <w:rPr>
          <w:b/>
          <w:color w:val="1A6B8A"/>
          <w:sz w:val="22"/>
        </w:rPr>
        <w:t xml:space="preserve">3.  </w:t>
      </w:r>
      <w:r>
        <w:t>Standardize [100, 200, 300] using z-score normalization.</w:t>
      </w:r>
    </w:p>
    <w:p>
      <w:pPr>
        <w:pStyle w:val="Heading3"/>
      </w:pPr>
      <w:r>
        <w:t>Medium</w:t>
      </w:r>
    </w:p>
    <w:p>
      <w:pPr>
        <w:ind w:left="360"/>
        <w:spacing w:before="2" w:after="2"/>
      </w:pPr>
      <w:r>
        <w:rPr>
          <w:b/>
          <w:color w:val="1A6B8A"/>
          <w:sz w:val="22"/>
        </w:rPr>
        <w:t xml:space="preserve">4.  </w:t>
      </w:r>
      <w:r>
        <w:t>Write a function that automatically detects and handles missing values (fill with mean for numeric, mode for categorical).</w:t>
      </w:r>
    </w:p>
    <w:p>
      <w:pPr>
        <w:ind w:left="360"/>
        <w:spacing w:before="2" w:after="2"/>
      </w:pPr>
      <w:r>
        <w:rPr>
          <w:b/>
          <w:color w:val="1A6B8A"/>
          <w:sz w:val="22"/>
        </w:rPr>
        <w:t xml:space="preserve">5.  </w:t>
      </w:r>
      <w:r>
        <w:t>Build a preprocessing pipeline class that chains: scaling → encoding → PCA.</w:t>
      </w:r>
    </w:p>
    <w:p>
      <w:pPr>
        <w:ind w:left="360"/>
        <w:spacing w:before="2" w:after="2"/>
      </w:pPr>
      <w:r>
        <w:rPr>
          <w:b/>
          <w:color w:val="1A6B8A"/>
          <w:sz w:val="22"/>
        </w:rPr>
        <w:t xml:space="preserve">6.  </w:t>
      </w:r>
      <w:r>
        <w:t>Demonstrate data leakage: show how fitting scaler on all data inflates test accuracy.</w:t>
      </w:r>
    </w:p>
    <w:p>
      <w:pPr>
        <w:pStyle w:val="Heading3"/>
      </w:pPr>
      <w:r>
        <w:t>Advanced</w:t>
      </w:r>
    </w:p>
    <w:p>
      <w:pPr>
        <w:ind w:left="360"/>
        <w:spacing w:before="2" w:after="2"/>
      </w:pPr>
      <w:r>
        <w:rPr>
          <w:b/>
          <w:color w:val="1A6B8A"/>
          <w:sz w:val="22"/>
        </w:rPr>
        <w:t xml:space="preserve">7.  </w:t>
      </w:r>
      <w:r>
        <w:t>Implement PCA from scratch using NumPy eigenvalue decomposition.</w:t>
      </w:r>
    </w:p>
    <w:p>
      <w:pPr>
        <w:ind w:left="360"/>
        <w:spacing w:before="2" w:after="2"/>
      </w:pPr>
      <w:r>
        <w:rPr>
          <w:b/>
          <w:color w:val="1A6B8A"/>
          <w:sz w:val="22"/>
        </w:rPr>
        <w:t xml:space="preserve">8.  </w:t>
      </w:r>
      <w:r>
        <w:t>Build a feature selection function that removes low-variance and highly-correlated features.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CLEAN → ENCODE → ENGINEER → SCALE → SPLIT</w:t>
      </w:r>
    </w:p>
    <w:p>
      <w:pPr>
        <w:spacing w:before="0" w:after="0" w:line="276" w:lineRule="auto"/>
        <w:shd w:fill="F0F2F5" w:val="clear"/>
        <w:pBdr>
          <w:left w:val="single" w:color="1A6B8A" w:sz="12" w:space="8"/>
        </w:pBdr>
      </w:pPr>
      <w:r>
        <w:rPr>
          <w:rFonts w:ascii="Consolas" w:hAnsi="Consolas"/>
          <w:color w:val="1A1A1A"/>
          <w:sz w:val="18"/>
        </w:rPr>
        <w:t>• Split before scaling (no leakage!)</w:t>
      </w:r>
    </w:p>
    <w:p>
      <w:pPr>
        <w:spacing w:before="0" w:after="0" w:line="276" w:lineRule="auto"/>
        <w:shd w:fill="F0F2F5" w:val="clear"/>
        <w:pBdr>
          <w:left w:val="single" w:color="1A6B8A" w:sz="12" w:space="8"/>
        </w:pBdr>
      </w:pPr>
      <w:r>
        <w:rPr>
          <w:rFonts w:ascii="Consolas" w:hAnsi="Consolas"/>
          <w:color w:val="1A1A1A"/>
          <w:sz w:val="18"/>
        </w:rPr>
        <w:t>• One-hot for nominal, label for ordinal</w:t>
      </w:r>
    </w:p>
    <w:p>
      <w:pPr>
        <w:spacing w:before="0" w:after="0" w:line="276" w:lineRule="auto"/>
        <w:shd w:fill="F0F2F5" w:val="clear"/>
        <w:pBdr>
          <w:left w:val="single" w:color="1A6B8A" w:sz="12" w:space="8"/>
        </w:pBdr>
      </w:pPr>
      <w:r>
        <w:rPr>
          <w:rFonts w:ascii="Consolas" w:hAnsi="Consolas"/>
          <w:color w:val="1A1A1A"/>
          <w:sz w:val="18"/>
        </w:rPr>
        <w:t>• Standardize when scales differ</w:t>
      </w:r>
    </w:p>
    <w:p>
      <w:pPr>
        <w:spacing w:before="0" w:after="0" w:line="276" w:lineRule="auto"/>
        <w:shd w:fill="F0F2F5" w:val="clear"/>
        <w:pBdr>
          <w:left w:val="single" w:color="1A6B8A" w:sz="12" w:space="8"/>
        </w:pBdr>
      </w:pPr>
      <w:r>
        <w:rPr>
          <w:rFonts w:ascii="Consolas" w:hAnsi="Consolas"/>
          <w:color w:val="1A1A1A"/>
          <w:sz w:val="18"/>
        </w:rPr>
        <w:t>• Engineer features that capture relationships</w:t>
      </w:r>
    </w:p>
    <w:p>
      <w:pPr>
        <w:spacing w:before="0" w:after="0" w:line="276" w:lineRule="auto"/>
        <w:shd w:fill="F0F2F5" w:val="clear"/>
        <w:pBdr>
          <w:left w:val="single" w:color="1A6B8A" w:sz="12" w:space="8"/>
        </w:pBdr>
      </w:pPr>
      <w:r>
        <w:rPr>
          <w:rFonts w:ascii="Consolas" w:hAnsi="Consolas"/>
          <w:color w:val="1A1A1A"/>
          <w:sz w:val="18"/>
        </w:rPr>
        <w:t>• PCA reduces dimensions while keeping variance</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"What is data leakage and how do you prevent it?"</w:t>
      </w:r>
    </w:p>
    <w:p>
      <w:pPr>
        <w:ind w:left="360"/>
        <w:spacing w:before="2" w:after="2"/>
      </w:pPr>
      <w:r>
        <w:rPr>
          <w:b/>
          <w:color w:val="1A6B8A"/>
          <w:sz w:val="22"/>
        </w:rPr>
        <w:t xml:space="preserve">2.  </w:t>
      </w:r>
      <w:r>
        <w:t>"When would you use normalization vs standardization?"</w:t>
      </w:r>
    </w:p>
    <w:p>
      <w:pPr>
        <w:ind w:left="360"/>
        <w:spacing w:before="2" w:after="2"/>
      </w:pPr>
      <w:r>
        <w:rPr>
          <w:b/>
          <w:color w:val="1A6B8A"/>
          <w:sz w:val="22"/>
        </w:rPr>
        <w:t xml:space="preserve">3.  </w:t>
      </w:r>
      <w:r>
        <w:t>"How does PCA work and when would you use it?"</w:t>
      </w:r>
    </w:p>
    <w:p>
      <w:pPr>
        <w:ind w:left="360"/>
        <w:spacing w:before="2" w:after="2"/>
      </w:pPr>
      <w:r>
        <w:rPr>
          <w:b/>
          <w:color w:val="1A6B8A"/>
          <w:sz w:val="22"/>
        </w:rPr>
        <w:t xml:space="preserve">4.  </w:t>
      </w:r>
      <w:r>
        <w:t>"What is feature engineering and why does it matter?"</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Why must you split data before fitting a scaler?</w:t>
      </w:r>
    </w:p>
    <w:p>
      <w:pPr>
        <w:ind w:left="360"/>
        <w:spacing w:before="2" w:after="2"/>
      </w:pPr>
      <w:r>
        <w:rPr>
          <w:b/>
          <w:color w:val="1A6B8A"/>
          <w:sz w:val="22"/>
        </w:rPr>
        <w:t xml:space="preserve">2.  </w:t>
      </w:r>
      <w:r>
        <w:t>What's the difference between one-hot and label encoding?</w:t>
      </w:r>
    </w:p>
    <w:p>
      <w:pPr>
        <w:ind w:left="360"/>
        <w:spacing w:before="2" w:after="2"/>
      </w:pPr>
      <w:r>
        <w:rPr>
          <w:b/>
          <w:color w:val="1A6B8A"/>
          <w:sz w:val="22"/>
        </w:rPr>
        <w:t xml:space="preserve">3.  </w:t>
      </w:r>
      <w:r>
        <w:t>What does PCA's "explained variance ratio" tell you?</w:t>
      </w:r>
    </w:p>
    <w:p>
      <w:pPr>
        <w:ind w:left="360"/>
        <w:spacing w:before="2" w:after="2"/>
      </w:pPr>
      <w:r>
        <w:rPr>
          <w:b/>
          <w:color w:val="1A6B8A"/>
          <w:sz w:val="22"/>
        </w:rPr>
        <w:t xml:space="preserve">4.  </w:t>
      </w:r>
      <w:r>
        <w:t>Name three ways to handle missing values.</w:t>
      </w:r>
    </w:p>
    <w:p>
      <w:pPr>
        <w:ind w:left="360"/>
        <w:spacing w:before="2" w:after="2"/>
      </w:pPr>
      <w:r>
        <w:rPr>
          <w:b/>
          <w:color w:val="1A6B8A"/>
          <w:sz w:val="22"/>
        </w:rPr>
        <w:t xml:space="preserve">5.  </w:t>
      </w:r>
      <w:r>
        <w:t>What is the "curse of dimensionality"?</w:t>
      </w:r>
    </w:p>
    <w:p>
      <w:r>
        <w:br w:type="page"/>
      </w:r>
    </w:p>
    <w:p>
      <w:pPr>
        <w:spacing w:before="0" w:after="4"/>
      </w:pPr>
      <w:r>
        <w:rPr>
          <w:b/>
          <w:color w:val="E86A00"/>
          <w:sz w:val="20"/>
        </w:rPr>
        <w:t>MONTH 1 — FOUNDATIONS</w:t>
      </w:r>
    </w:p>
    <w:p>
      <w:pPr>
        <w:pStyle w:val="Heading1"/>
        <w:spacing w:before="0" w:after="4"/>
        <w:pBdr>
          <w:bottom w:val="single" w:color="0A3D5C" w:sz="6" w:space="4"/>
        </w:pBdr>
      </w:pPr>
      <w:r>
        <w:t>Chapter 11 — Machine Learning Fundamentals</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the ML workflow end-to-end</w:t>
      </w:r>
    </w:p>
    <w:p>
      <w:pPr>
        <w:ind w:left="360"/>
        <w:spacing w:before="2" w:after="2"/>
      </w:pPr>
      <w:r>
        <w:rPr>
          <w:b/>
          <w:color w:val="1A6B8A"/>
          <w:sz w:val="22"/>
        </w:rPr>
        <w:t xml:space="preserve">•  </w:t>
      </w:r>
      <w:r>
        <w:t>Know train/validation/test splits and why they matter</w:t>
      </w:r>
    </w:p>
    <w:p>
      <w:pPr>
        <w:ind w:left="360"/>
        <w:spacing w:before="2" w:after="2"/>
      </w:pPr>
      <w:r>
        <w:rPr>
          <w:b/>
          <w:color w:val="1A6B8A"/>
          <w:sz w:val="22"/>
        </w:rPr>
        <w:t xml:space="preserve">•  </w:t>
      </w:r>
      <w:r>
        <w:t>Understand bias-variance tradeoff</w:t>
      </w:r>
    </w:p>
    <w:p>
      <w:pPr>
        <w:ind w:left="360"/>
        <w:spacing w:before="2" w:after="2"/>
      </w:pPr>
      <w:r>
        <w:rPr>
          <w:b/>
          <w:color w:val="1A6B8A"/>
          <w:sz w:val="22"/>
        </w:rPr>
        <w:t xml:space="preserve">•  </w:t>
      </w:r>
      <w:r>
        <w:t>Use scikit-learn for the first time</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Everything in Month 2 (deep learning) builds on the fundamentals here. If you don't understand train/test splits, cross-validation, and the bias-variance tradeoff, you'll build models that look good in development but fail in production.</w:t>
      </w:r>
    </w:p>
    <w:p>
      <w:pPr>
        <w:spacing w:before="4" w:after="4"/>
        <w:jc w:val="center"/>
      </w:pPr>
      <w:r>
        <w:rPr>
          <w:color w:val="5A5A5A"/>
          <w:sz w:val="16"/>
        </w:rPr>
        <w:t>━━━━━━━━━━━━━━━━━━━━━━━━━━━━━━━━━━━━━━━━</w:t>
      </w:r>
    </w:p>
    <w:p>
      <w:pPr>
        <w:pStyle w:val="Heading2"/>
      </w:pPr>
      <w:r>
        <w:t>Concept Explanation</w:t>
      </w:r>
    </w:p>
    <w:p>
      <w:pPr>
        <w:pStyle w:val="Heading3"/>
      </w:pPr>
      <w:r>
        <w:t>The ML Workflow</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THE MACHINE LEARNING WORKFLOW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Problem  │──→│  Data    │──→│ Features │──→│  Model   │  │</w:t>
      </w:r>
    </w:p>
    <w:p>
      <w:pPr>
        <w:spacing w:before="0" w:after="0" w:line="276" w:lineRule="auto"/>
        <w:shd w:fill="F0F2F5" w:val="clear"/>
        <w:pBdr>
          <w:left w:val="single" w:color="1A6B8A" w:sz="12" w:space="8"/>
        </w:pBdr>
      </w:pPr>
      <w:r>
        <w:rPr>
          <w:rFonts w:ascii="Consolas" w:hAnsi="Consolas"/>
          <w:color w:val="1A1A1A"/>
          <w:sz w:val="18"/>
        </w:rPr>
        <w:t>│  │ Define   │   │ Collect  │   │ Engineer │   │  Train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Deploy  │←──│ Tune     │←──│ Evaluate │←────────┘        │</w:t>
      </w:r>
    </w:p>
    <w:p>
      <w:pPr>
        <w:spacing w:before="0" w:after="0" w:line="276" w:lineRule="auto"/>
        <w:shd w:fill="F0F2F5" w:val="clear"/>
        <w:pBdr>
          <w:left w:val="single" w:color="1A6B8A" w:sz="12" w:space="8"/>
        </w:pBdr>
      </w:pPr>
      <w:r>
        <w:rPr>
          <w:rFonts w:ascii="Consolas" w:hAnsi="Consolas"/>
          <w:color w:val="1A1A1A"/>
          <w:sz w:val="18"/>
        </w:rPr>
        <w:t>│  │  Monitor │   │ Improve  │   │ Metrics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Train / Validation / Test Split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DATA SPLITS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TRAINING     │  VALIDATION  │  TEST         │            │</w:t>
      </w:r>
    </w:p>
    <w:p>
      <w:pPr>
        <w:spacing w:before="0" w:after="0" w:line="276" w:lineRule="auto"/>
        <w:shd w:fill="F0F2F5" w:val="clear"/>
        <w:pBdr>
          <w:left w:val="single" w:color="1A6B8A" w:sz="12" w:space="8"/>
        </w:pBdr>
      </w:pPr>
      <w:r>
        <w:rPr>
          <w:rFonts w:ascii="Consolas" w:hAnsi="Consolas"/>
          <w:color w:val="1A1A1A"/>
          <w:sz w:val="18"/>
        </w:rPr>
        <w:t>│  │  (60-70%)     │  (15-20%)    │  (15-20%)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Model learns │  Tune hyper- │  Final,      │            │</w:t>
      </w:r>
    </w:p>
    <w:p>
      <w:pPr>
        <w:spacing w:before="0" w:after="0" w:line="276" w:lineRule="auto"/>
        <w:shd w:fill="F0F2F5" w:val="clear"/>
        <w:pBdr>
          <w:left w:val="single" w:color="1A6B8A" w:sz="12" w:space="8"/>
        </w:pBdr>
      </w:pPr>
      <w:r>
        <w:rPr>
          <w:rFonts w:ascii="Consolas" w:hAnsi="Consolas"/>
          <w:color w:val="1A1A1A"/>
          <w:sz w:val="18"/>
        </w:rPr>
        <w:t>│  │  patterns     │  parameters  │  honest       │            │</w:t>
      </w:r>
    </w:p>
    <w:p>
      <w:pPr>
        <w:spacing w:before="0" w:after="0" w:line="276" w:lineRule="auto"/>
        <w:shd w:fill="F0F2F5" w:val="clear"/>
        <w:pBdr>
          <w:left w:val="single" w:color="1A6B8A" w:sz="12" w:space="8"/>
        </w:pBdr>
      </w:pPr>
      <w:r>
        <w:rPr>
          <w:rFonts w:ascii="Consolas" w:hAnsi="Consolas"/>
          <w:color w:val="1A1A1A"/>
          <w:sz w:val="18"/>
        </w:rPr>
        <w:t>│  │  from this    │  on this     │  evaluation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Used during  │  Used during │  Used ONCE    │            │</w:t>
      </w:r>
    </w:p>
    <w:p>
      <w:pPr>
        <w:spacing w:before="0" w:after="0" w:line="276" w:lineRule="auto"/>
        <w:shd w:fill="F0F2F5" w:val="clear"/>
        <w:pBdr>
          <w:left w:val="single" w:color="1A6B8A" w:sz="12" w:space="8"/>
        </w:pBdr>
      </w:pPr>
      <w:r>
        <w:rPr>
          <w:rFonts w:ascii="Consolas" w:hAnsi="Consolas"/>
          <w:color w:val="1A1A1A"/>
          <w:sz w:val="18"/>
        </w:rPr>
        <w:t>│  │  fit()       │  tuning      │  at the end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Why 3 splits?                                              │</w:t>
      </w:r>
    </w:p>
    <w:p>
      <w:pPr>
        <w:spacing w:before="0" w:after="0" w:line="276" w:lineRule="auto"/>
        <w:shd w:fill="F0F2F5" w:val="clear"/>
        <w:pBdr>
          <w:left w:val="single" w:color="1A6B8A" w:sz="12" w:space="8"/>
        </w:pBdr>
      </w:pPr>
      <w:r>
        <w:rPr>
          <w:rFonts w:ascii="Consolas" w:hAnsi="Consolas"/>
          <w:color w:val="1A1A1A"/>
          <w:sz w:val="18"/>
        </w:rPr>
        <w:t>│  Train: model learns → can overfit                         │</w:t>
      </w:r>
    </w:p>
    <w:p>
      <w:pPr>
        <w:spacing w:before="0" w:after="0" w:line="276" w:lineRule="auto"/>
        <w:shd w:fill="F0F2F5" w:val="clear"/>
        <w:pBdr>
          <w:left w:val="single" w:color="1A6B8A" w:sz="12" w:space="8"/>
        </w:pBdr>
      </w:pPr>
      <w:r>
        <w:rPr>
          <w:rFonts w:ascii="Consolas" w:hAnsi="Consolas"/>
          <w:color w:val="1A1A1A"/>
          <w:sz w:val="18"/>
        </w:rPr>
        <w:t>│  Validation: we tune → can overfit hyperparams             │</w:t>
      </w:r>
    </w:p>
    <w:p>
      <w:pPr>
        <w:spacing w:before="0" w:after="0" w:line="276" w:lineRule="auto"/>
        <w:shd w:fill="F0F2F5" w:val="clear"/>
        <w:pBdr>
          <w:left w:val="single" w:color="1A6B8A" w:sz="12" w:space="8"/>
        </w:pBdr>
      </w:pPr>
      <w:r>
        <w:rPr>
          <w:rFonts w:ascii="Consolas" w:hAnsi="Consolas"/>
          <w:color w:val="1A1A1A"/>
          <w:sz w:val="18"/>
        </w:rPr>
        <w:t>│  Test: never touched until final check → honest score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Bias-Variance Tradeoff</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THE BIAS-VARIANCE TRADEOFF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HIGH BIAS (underfitting)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Model is too  │  Training error: HIGH                   │</w:t>
      </w:r>
    </w:p>
    <w:p>
      <w:pPr>
        <w:spacing w:before="0" w:after="0" w:line="276" w:lineRule="auto"/>
        <w:shd w:fill="F0F2F5" w:val="clear"/>
        <w:pBdr>
          <w:left w:val="single" w:color="1A6B8A" w:sz="12" w:space="8"/>
        </w:pBdr>
      </w:pPr>
      <w:r>
        <w:rPr>
          <w:rFonts w:ascii="Consolas" w:hAnsi="Consolas"/>
          <w:color w:val="1A1A1A"/>
          <w:sz w:val="18"/>
        </w:rPr>
        <w:t>│  │   simple        │  Test error: HIGH                       │</w:t>
      </w:r>
    </w:p>
    <w:p>
      <w:pPr>
        <w:spacing w:before="0" w:after="0" w:line="276" w:lineRule="auto"/>
        <w:shd w:fill="F0F2F5" w:val="clear"/>
        <w:pBdr>
          <w:left w:val="single" w:color="1A6B8A" w:sz="12" w:space="8"/>
        </w:pBdr>
      </w:pPr>
      <w:r>
        <w:rPr>
          <w:rFonts w:ascii="Consolas" w:hAnsi="Consolas"/>
          <w:color w:val="1A1A1A"/>
          <w:sz w:val="18"/>
        </w:rPr>
        <w:t>│  │                 │  Example: predicting house price        │</w:t>
      </w:r>
    </w:p>
    <w:p>
      <w:pPr>
        <w:spacing w:before="0" w:after="0" w:line="276" w:lineRule="auto"/>
        <w:shd w:fill="F0F2F5" w:val="clear"/>
        <w:pBdr>
          <w:left w:val="single" w:color="1A6B8A" w:sz="12" w:space="8"/>
        </w:pBdr>
      </w:pPr>
      <w:r>
        <w:rPr>
          <w:rFonts w:ascii="Consolas" w:hAnsi="Consolas"/>
          <w:color w:val="1A1A1A"/>
          <w:sz w:val="18"/>
        </w:rPr>
        <w:t>│  │  Too few        │  using only number of bedrooms          │</w:t>
      </w:r>
    </w:p>
    <w:p>
      <w:pPr>
        <w:spacing w:before="0" w:after="0" w:line="276" w:lineRule="auto"/>
        <w:shd w:fill="F0F2F5" w:val="clear"/>
        <w:pBdr>
          <w:left w:val="single" w:color="1A6B8A" w:sz="12" w:space="8"/>
        </w:pBdr>
      </w:pPr>
      <w:r>
        <w:rPr>
          <w:rFonts w:ascii="Consolas" w:hAnsi="Consolas"/>
          <w:color w:val="1A1A1A"/>
          <w:sz w:val="18"/>
        </w:rPr>
        <w:t>│  │  parameters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GOOD FIT (balanced)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Model captures │  Training error: LOW                    │</w:t>
      </w:r>
    </w:p>
    <w:p>
      <w:pPr>
        <w:spacing w:before="0" w:after="0" w:line="276" w:lineRule="auto"/>
        <w:shd w:fill="F0F2F5" w:val="clear"/>
        <w:pBdr>
          <w:left w:val="single" w:color="1A6B8A" w:sz="12" w:space="8"/>
        </w:pBdr>
      </w:pPr>
      <w:r>
        <w:rPr>
          <w:rFonts w:ascii="Consolas" w:hAnsi="Consolas"/>
          <w:color w:val="1A1A1A"/>
          <w:sz w:val="18"/>
        </w:rPr>
        <w:t>│  │  the right      │  Test error: LOW                         │</w:t>
      </w:r>
    </w:p>
    <w:p>
      <w:pPr>
        <w:spacing w:before="0" w:after="0" w:line="276" w:lineRule="auto"/>
        <w:shd w:fill="F0F2F5" w:val="clear"/>
        <w:pBdr>
          <w:left w:val="single" w:color="1A6B8A" w:sz="12" w:space="8"/>
        </w:pBdr>
      </w:pPr>
      <w:r>
        <w:rPr>
          <w:rFonts w:ascii="Consolas" w:hAnsi="Consolas"/>
          <w:color w:val="1A1A1A"/>
          <w:sz w:val="18"/>
        </w:rPr>
        <w:t>│  │  patterns       │  Example: using sqft, location,         │</w:t>
      </w:r>
    </w:p>
    <w:p>
      <w:pPr>
        <w:spacing w:before="0" w:after="0" w:line="276" w:lineRule="auto"/>
        <w:shd w:fill="F0F2F5" w:val="clear"/>
        <w:pBdr>
          <w:left w:val="single" w:color="1A6B8A" w:sz="12" w:space="8"/>
        </w:pBdr>
      </w:pPr>
      <w:r>
        <w:rPr>
          <w:rFonts w:ascii="Consolas" w:hAnsi="Consolas"/>
          <w:color w:val="1A1A1A"/>
          <w:sz w:val="18"/>
        </w:rPr>
        <w:t>│  │                 │  bedrooms, age → good predictions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HIGH VARIANCE (overfitting)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Model is too   │  Training error: VERY LOW                │</w:t>
      </w:r>
    </w:p>
    <w:p>
      <w:pPr>
        <w:spacing w:before="0" w:after="0" w:line="276" w:lineRule="auto"/>
        <w:shd w:fill="F0F2F5" w:val="clear"/>
        <w:pBdr>
          <w:left w:val="single" w:color="1A6B8A" w:sz="12" w:space="8"/>
        </w:pBdr>
      </w:pPr>
      <w:r>
        <w:rPr>
          <w:rFonts w:ascii="Consolas" w:hAnsi="Consolas"/>
          <w:color w:val="1A1A1A"/>
          <w:sz w:val="18"/>
        </w:rPr>
        <w:t>│  │  complex        │  Test error: HIGH                        │</w:t>
      </w:r>
    </w:p>
    <w:p>
      <w:pPr>
        <w:spacing w:before="0" w:after="0" w:line="276" w:lineRule="auto"/>
        <w:shd w:fill="F0F2F5" w:val="clear"/>
        <w:pBdr>
          <w:left w:val="single" w:color="1A6B8A" w:sz="12" w:space="8"/>
        </w:pBdr>
      </w:pPr>
      <w:r>
        <w:rPr>
          <w:rFonts w:ascii="Consolas" w:hAnsi="Consolas"/>
          <w:color w:val="1A1A1A"/>
          <w:sz w:val="18"/>
        </w:rPr>
        <w:t>│  │                 │  Example: memorizing every training     │</w:t>
      </w:r>
    </w:p>
    <w:p>
      <w:pPr>
        <w:spacing w:before="0" w:after="0" w:line="276" w:lineRule="auto"/>
        <w:shd w:fill="F0F2F5" w:val="clear"/>
        <w:pBdr>
          <w:left w:val="single" w:color="1A6B8A" w:sz="12" w:space="8"/>
        </w:pBdr>
      </w:pPr>
      <w:r>
        <w:rPr>
          <w:rFonts w:ascii="Consolas" w:hAnsi="Consolas"/>
          <w:color w:val="1A1A1A"/>
          <w:sz w:val="18"/>
        </w:rPr>
        <w:t>│  │  Too many       │  example including noise                 │</w:t>
      </w:r>
    </w:p>
    <w:p>
      <w:pPr>
        <w:spacing w:before="0" w:after="0" w:line="276" w:lineRule="auto"/>
        <w:shd w:fill="F0F2F5" w:val="clear"/>
        <w:pBdr>
          <w:left w:val="single" w:color="1A6B8A" w:sz="12" w:space="8"/>
        </w:pBdr>
      </w:pPr>
      <w:r>
        <w:rPr>
          <w:rFonts w:ascii="Consolas" w:hAnsi="Consolas"/>
          <w:color w:val="1A1A1A"/>
          <w:sz w:val="18"/>
        </w:rPr>
        <w:t>│  │  parameters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Total Error = Bias² + Variance + Irreducible Error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How to Detect Overfitting vs Underfitting</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DIAGNOSIS BY ERROR PATTERNS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Training Loss │ Test Loss │ Diagnosis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HIGH       │   HIGH    │ UNDERFITTING        │</w:t>
      </w:r>
    </w:p>
    <w:p>
      <w:pPr>
        <w:spacing w:before="0" w:after="0" w:line="276" w:lineRule="auto"/>
        <w:shd w:fill="F0F2F5" w:val="clear"/>
        <w:pBdr>
          <w:left w:val="single" w:color="1A6B8A" w:sz="12" w:space="8"/>
        </w:pBdr>
      </w:pPr>
      <w:r>
        <w:rPr>
          <w:rFonts w:ascii="Consolas" w:hAnsi="Consolas"/>
          <w:color w:val="1A1A1A"/>
          <w:sz w:val="18"/>
        </w:rPr>
        <w:t>│  (model too    │           │ (increase capacity) │</w:t>
      </w:r>
    </w:p>
    <w:p>
      <w:pPr>
        <w:spacing w:before="0" w:after="0" w:line="276" w:lineRule="auto"/>
        <w:shd w:fill="F0F2F5" w:val="clear"/>
        <w:pBdr>
          <w:left w:val="single" w:color="1A6B8A" w:sz="12" w:space="8"/>
        </w:pBdr>
      </w:pPr>
      <w:r>
        <w:rPr>
          <w:rFonts w:ascii="Consolas" w:hAnsi="Consolas"/>
          <w:color w:val="1A1A1A"/>
          <w:sz w:val="18"/>
        </w:rPr>
        <w:t>│   simple)      │           │                      │</w:t>
      </w:r>
    </w:p>
    <w:p>
      <w:pPr>
        <w:spacing w:before="0" w:after="0" w:line="276" w:lineRule="auto"/>
        <w:shd w:fill="F0F2F5" w:val="clear"/>
        <w:pBdr>
          <w:left w:val="single" w:color="1A6B8A" w:sz="12" w:space="8"/>
        </w:pBdr>
      </w:pPr>
      <w:r>
        <w:rPr>
          <w:rFonts w:ascii="Consolas" w:hAnsi="Consolas"/>
          <w:color w:val="1A1A1A"/>
          <w:sz w:val="18"/>
        </w:rPr>
        <w:t>│     LOW        │   HIGH    │ OVERFITTING         │</w:t>
      </w:r>
    </w:p>
    <w:p>
      <w:pPr>
        <w:spacing w:before="0" w:after="0" w:line="276" w:lineRule="auto"/>
        <w:shd w:fill="F0F2F5" w:val="clear"/>
        <w:pBdr>
          <w:left w:val="single" w:color="1A6B8A" w:sz="12" w:space="8"/>
        </w:pBdr>
      </w:pPr>
      <w:r>
        <w:rPr>
          <w:rFonts w:ascii="Consolas" w:hAnsi="Consolas"/>
          <w:color w:val="1A1A1A"/>
          <w:sz w:val="18"/>
        </w:rPr>
        <w:t>│  (memorized    │           │ (reduce complexity, │</w:t>
      </w:r>
    </w:p>
    <w:p>
      <w:pPr>
        <w:spacing w:before="0" w:after="0" w:line="276" w:lineRule="auto"/>
        <w:shd w:fill="F0F2F5" w:val="clear"/>
        <w:pBdr>
          <w:left w:val="single" w:color="1A6B8A" w:sz="12" w:space="8"/>
        </w:pBdr>
      </w:pPr>
      <w:r>
        <w:rPr>
          <w:rFonts w:ascii="Consolas" w:hAnsi="Consolas"/>
          <w:color w:val="1A1A1A"/>
          <w:sz w:val="18"/>
        </w:rPr>
        <w:t>│   data)        │           │  add regularization) │</w:t>
      </w:r>
    </w:p>
    <w:p>
      <w:pPr>
        <w:spacing w:before="0" w:after="0" w:line="276" w:lineRule="auto"/>
        <w:shd w:fill="F0F2F5" w:val="clear"/>
        <w:pBdr>
          <w:left w:val="single" w:color="1A6B8A" w:sz="12" w:space="8"/>
        </w:pBdr>
      </w:pPr>
      <w:r>
        <w:rPr>
          <w:rFonts w:ascii="Consolas" w:hAnsi="Consolas"/>
          <w:color w:val="1A1A1A"/>
          <w:sz w:val="18"/>
        </w:rPr>
        <w:t>│     LOW        │   LOW     │ GOOD FIT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First ML Pipeline with scikit-learn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11 — ML Fundamentals with scikit-learn</w:t>
      </w:r>
    </w:p>
    <w:p>
      <w:pPr>
        <w:spacing w:before="0" w:after="0" w:line="276" w:lineRule="auto"/>
        <w:shd w:fill="F0F2F5" w:val="clear"/>
        <w:pBdr>
          <w:left w:val="single" w:color="1A6B8A" w:sz="12" w:space="8"/>
        </w:pBdr>
      </w:pPr>
      <w:r>
        <w:rPr>
          <w:rFonts w:ascii="Consolas" w:hAnsi="Consolas"/>
          <w:color w:val="1A1A1A"/>
          <w:sz w:val="18"/>
        </w:rPr>
        <w:t>pip install scikit-learn numpy pandas matplotlib</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pandas as pd</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from sklearn.model_selection import train_test_split, cross_val_score</w:t>
      </w:r>
    </w:p>
    <w:p>
      <w:pPr>
        <w:spacing w:before="0" w:after="0" w:line="276" w:lineRule="auto"/>
        <w:shd w:fill="F0F2F5" w:val="clear"/>
        <w:pBdr>
          <w:left w:val="single" w:color="1A6B8A" w:sz="12" w:space="8"/>
        </w:pBdr>
      </w:pPr>
      <w:r>
        <w:rPr>
          <w:rFonts w:ascii="Consolas" w:hAnsi="Consolas"/>
          <w:color w:val="1A1A1A"/>
          <w:sz w:val="18"/>
        </w:rPr>
        <w:t>from sklearn.linear_model import LinearRegression, Ridge</w:t>
      </w:r>
    </w:p>
    <w:p>
      <w:pPr>
        <w:spacing w:before="0" w:after="0" w:line="276" w:lineRule="auto"/>
        <w:shd w:fill="F0F2F5" w:val="clear"/>
        <w:pBdr>
          <w:left w:val="single" w:color="1A6B8A" w:sz="12" w:space="8"/>
        </w:pBdr>
      </w:pPr>
      <w:r>
        <w:rPr>
          <w:rFonts w:ascii="Consolas" w:hAnsi="Consolas"/>
          <w:color w:val="1A1A1A"/>
          <w:sz w:val="18"/>
        </w:rPr>
        <w:t>from sklearn.tree import DecisionTreeRegressor</w:t>
      </w:r>
    </w:p>
    <w:p>
      <w:pPr>
        <w:spacing w:before="0" w:after="0" w:line="276" w:lineRule="auto"/>
        <w:shd w:fill="F0F2F5" w:val="clear"/>
        <w:pBdr>
          <w:left w:val="single" w:color="1A6B8A" w:sz="12" w:space="8"/>
        </w:pBdr>
      </w:pPr>
      <w:r>
        <w:rPr>
          <w:rFonts w:ascii="Consolas" w:hAnsi="Consolas"/>
          <w:color w:val="1A1A1A"/>
          <w:sz w:val="18"/>
        </w:rPr>
        <w:t>from sklearn.ensemble import RandomForestRegressor</w:t>
      </w:r>
    </w:p>
    <w:p>
      <w:pPr>
        <w:spacing w:before="0" w:after="0" w:line="276" w:lineRule="auto"/>
        <w:shd w:fill="F0F2F5" w:val="clear"/>
        <w:pBdr>
          <w:left w:val="single" w:color="1A6B8A" w:sz="12" w:space="8"/>
        </w:pBdr>
      </w:pPr>
      <w:r>
        <w:rPr>
          <w:rFonts w:ascii="Consolas" w:hAnsi="Consolas"/>
          <w:color w:val="1A1A1A"/>
          <w:sz w:val="18"/>
        </w:rPr>
        <w:t>from sklearn.metrics import mean_squared_error, r2_score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Load/Create Data ─────────────────────────</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n = 1000</w:t>
      </w:r>
    </w:p>
    <w:p>
      <w:pPr>
        <w:spacing w:before="0" w:after="0" w:line="276" w:lineRule="auto"/>
        <w:shd w:fill="F0F2F5" w:val="clear"/>
        <w:pBdr>
          <w:left w:val="single" w:color="1A6B8A" w:sz="12" w:space="8"/>
        </w:pBdr>
      </w:pPr>
      <w:r>
        <w:rPr>
          <w:rFonts w:ascii="Consolas" w:hAnsi="Consolas"/>
          <w:color w:val="1A1A1A"/>
          <w:sz w:val="18"/>
        </w:rPr>
        <w:t>X = pd.DataFrame({</w:t>
      </w:r>
    </w:p>
    <w:p>
      <w:pPr>
        <w:spacing w:before="0" w:after="0" w:line="276" w:lineRule="auto"/>
        <w:shd w:fill="F0F2F5" w:val="clear"/>
        <w:pBdr>
          <w:left w:val="single" w:color="1A6B8A" w:sz="12" w:space="8"/>
        </w:pBdr>
      </w:pPr>
      <w:r>
        <w:rPr>
          <w:rFonts w:ascii="Consolas" w:hAnsi="Consolas"/>
          <w:color w:val="1A1A1A"/>
          <w:sz w:val="18"/>
        </w:rPr>
        <w:t xml:space="preserve">    "sqft": np.random.uniform(500, 5000, n),</w:t>
      </w:r>
    </w:p>
    <w:p>
      <w:pPr>
        <w:spacing w:before="0" w:after="0" w:line="276" w:lineRule="auto"/>
        <w:shd w:fill="F0F2F5" w:val="clear"/>
        <w:pBdr>
          <w:left w:val="single" w:color="1A6B8A" w:sz="12" w:space="8"/>
        </w:pBdr>
      </w:pPr>
      <w:r>
        <w:rPr>
          <w:rFonts w:ascii="Consolas" w:hAnsi="Consolas"/>
          <w:color w:val="1A1A1A"/>
          <w:sz w:val="18"/>
        </w:rPr>
        <w:t xml:space="preserve">    "bedrooms": np.random.randint(1, 6, n),</w:t>
      </w:r>
    </w:p>
    <w:p>
      <w:pPr>
        <w:spacing w:before="0" w:after="0" w:line="276" w:lineRule="auto"/>
        <w:shd w:fill="F0F2F5" w:val="clear"/>
        <w:pBdr>
          <w:left w:val="single" w:color="1A6B8A" w:sz="12" w:space="8"/>
        </w:pBdr>
      </w:pPr>
      <w:r>
        <w:rPr>
          <w:rFonts w:ascii="Consolas" w:hAnsi="Consolas"/>
          <w:color w:val="1A1A1A"/>
          <w:sz w:val="18"/>
        </w:rPr>
        <w:t xml:space="preserve">    "bathrooms": np.random.randint(1, 4, n),</w:t>
      </w:r>
    </w:p>
    <w:p>
      <w:pPr>
        <w:spacing w:before="0" w:after="0" w:line="276" w:lineRule="auto"/>
        <w:shd w:fill="F0F2F5" w:val="clear"/>
        <w:pBdr>
          <w:left w:val="single" w:color="1A6B8A" w:sz="12" w:space="8"/>
        </w:pBdr>
      </w:pPr>
      <w:r>
        <w:rPr>
          <w:rFonts w:ascii="Consolas" w:hAnsi="Consolas"/>
          <w:color w:val="1A1A1A"/>
          <w:sz w:val="18"/>
        </w:rPr>
        <w:t xml:space="preserve">    "age": np.random.randint(0, 50, 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Target: price based on features + noise</w:t>
      </w:r>
    </w:p>
    <w:p>
      <w:pPr>
        <w:spacing w:before="0" w:after="0" w:line="276" w:lineRule="auto"/>
        <w:shd w:fill="F0F2F5" w:val="clear"/>
        <w:pBdr>
          <w:left w:val="single" w:color="1A6B8A" w:sz="12" w:space="8"/>
        </w:pBdr>
      </w:pPr>
      <w:r>
        <w:rPr>
          <w:rFonts w:ascii="Consolas" w:hAnsi="Consolas"/>
          <w:color w:val="1A1A1A"/>
          <w:sz w:val="18"/>
        </w:rPr>
        <w:t>y = (150 * X["sqft"] + 20000 * X["bedrooms"] + 15000 * X["bathrooms"]</w:t>
      </w:r>
    </w:p>
    <w:p>
      <w:pPr>
        <w:spacing w:before="0" w:after="0" w:line="276" w:lineRule="auto"/>
        <w:shd w:fill="F0F2F5" w:val="clear"/>
        <w:pBdr>
          <w:left w:val="single" w:color="1A6B8A" w:sz="12" w:space="8"/>
        </w:pBdr>
      </w:pPr>
      <w:r>
        <w:rPr>
          <w:rFonts w:ascii="Consolas" w:hAnsi="Consolas"/>
          <w:color w:val="1A1A1A"/>
          <w:sz w:val="18"/>
        </w:rPr>
        <w:t xml:space="preserve">     - 500 * X["age"] + np.random.normal(0, 10000,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3-Way Split ───────────────────────────────</w:t>
      </w:r>
    </w:p>
    <w:p>
      <w:pPr>
        <w:spacing w:before="0" w:after="0" w:line="276" w:lineRule="auto"/>
        <w:shd w:fill="F0F2F5" w:val="clear"/>
        <w:pBdr>
          <w:left w:val="single" w:color="1A6B8A" w:sz="12" w:space="8"/>
        </w:pBdr>
      </w:pPr>
      <w:r>
        <w:rPr>
          <w:rFonts w:ascii="Consolas" w:hAnsi="Consolas"/>
          <w:color w:val="1A1A1A"/>
          <w:sz w:val="18"/>
        </w:rPr>
        <w:t>X_temp, X_test, y_temp, y_test = train_test_split(X, y, test_size=0.2, random_state=42)</w:t>
      </w:r>
    </w:p>
    <w:p>
      <w:pPr>
        <w:spacing w:before="0" w:after="0" w:line="276" w:lineRule="auto"/>
        <w:shd w:fill="F0F2F5" w:val="clear"/>
        <w:pBdr>
          <w:left w:val="single" w:color="1A6B8A" w:sz="12" w:space="8"/>
        </w:pBdr>
      </w:pPr>
      <w:r>
        <w:rPr>
          <w:rFonts w:ascii="Consolas" w:hAnsi="Consolas"/>
          <w:color w:val="1A1A1A"/>
          <w:sz w:val="18"/>
        </w:rPr>
        <w:t>X_train, X_val, y_train, y_val = train_test_split(X_temp, y_temp, test_size=0.25, random_state=42)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print(f"Train: {len(X_train)}, Validation: {len(X_val)}, Test: {len(X_test)}")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Train Multiple Models ────────────────────</w:t>
      </w:r>
    </w:p>
    <w:p>
      <w:pPr>
        <w:spacing w:before="0" w:after="0" w:line="276" w:lineRule="auto"/>
        <w:shd w:fill="F0F2F5" w:val="clear"/>
        <w:pBdr>
          <w:left w:val="single" w:color="1A6B8A" w:sz="12" w:space="8"/>
        </w:pBdr>
      </w:pPr>
      <w:r>
        <w:rPr>
          <w:rFonts w:ascii="Consolas" w:hAnsi="Consolas"/>
          <w:color w:val="1A1A1A"/>
          <w:sz w:val="18"/>
        </w:rPr>
        <w:t>models = {</w:t>
      </w:r>
    </w:p>
    <w:p>
      <w:pPr>
        <w:spacing w:before="0" w:after="0" w:line="276" w:lineRule="auto"/>
        <w:shd w:fill="F0F2F5" w:val="clear"/>
        <w:pBdr>
          <w:left w:val="single" w:color="1A6B8A" w:sz="12" w:space="8"/>
        </w:pBdr>
      </w:pPr>
      <w:r>
        <w:rPr>
          <w:rFonts w:ascii="Consolas" w:hAnsi="Consolas"/>
          <w:color w:val="1A1A1A"/>
          <w:sz w:val="18"/>
        </w:rPr>
        <w:t xml:space="preserve">    "Linear Regression": LinearRegression(),</w:t>
      </w:r>
    </w:p>
    <w:p>
      <w:pPr>
        <w:spacing w:before="0" w:after="0" w:line="276" w:lineRule="auto"/>
        <w:shd w:fill="F0F2F5" w:val="clear"/>
        <w:pBdr>
          <w:left w:val="single" w:color="1A6B8A" w:sz="12" w:space="8"/>
        </w:pBdr>
      </w:pPr>
      <w:r>
        <w:rPr>
          <w:rFonts w:ascii="Consolas" w:hAnsi="Consolas"/>
          <w:color w:val="1A1A1A"/>
          <w:sz w:val="18"/>
        </w:rPr>
        <w:t xml:space="preserve">    "Decision Tree (deep)": DecisionTreeRegressor(max_depth=20, random_state=42),</w:t>
      </w:r>
    </w:p>
    <w:p>
      <w:pPr>
        <w:spacing w:before="0" w:after="0" w:line="276" w:lineRule="auto"/>
        <w:shd w:fill="F0F2F5" w:val="clear"/>
        <w:pBdr>
          <w:left w:val="single" w:color="1A6B8A" w:sz="12" w:space="8"/>
        </w:pBdr>
      </w:pPr>
      <w:r>
        <w:rPr>
          <w:rFonts w:ascii="Consolas" w:hAnsi="Consolas"/>
          <w:color w:val="1A1A1A"/>
          <w:sz w:val="18"/>
        </w:rPr>
        <w:t xml:space="preserve">    "Decision Tree (shallow)": DecisionTreeRegressor(max_depth=3, random_state=42),</w:t>
      </w:r>
    </w:p>
    <w:p>
      <w:pPr>
        <w:spacing w:before="0" w:after="0" w:line="276" w:lineRule="auto"/>
        <w:shd w:fill="F0F2F5" w:val="clear"/>
        <w:pBdr>
          <w:left w:val="single" w:color="1A6B8A" w:sz="12" w:space="8"/>
        </w:pBdr>
      </w:pPr>
      <w:r>
        <w:rPr>
          <w:rFonts w:ascii="Consolas" w:hAnsi="Consolas"/>
          <w:color w:val="1A1A1A"/>
          <w:sz w:val="18"/>
        </w:rPr>
        <w:t xml:space="preserve">    "Random Forest": RandomForestRegressor(n_estimators=100, random_state=42),</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results = []</w:t>
      </w:r>
    </w:p>
    <w:p>
      <w:pPr>
        <w:spacing w:before="0" w:after="0" w:line="276" w:lineRule="auto"/>
        <w:shd w:fill="F0F2F5" w:val="clear"/>
        <w:pBdr>
          <w:left w:val="single" w:color="1A6B8A" w:sz="12" w:space="8"/>
        </w:pBdr>
      </w:pPr>
      <w:r>
        <w:rPr>
          <w:rFonts w:ascii="Consolas" w:hAnsi="Consolas"/>
          <w:color w:val="1A1A1A"/>
          <w:sz w:val="18"/>
        </w:rPr>
        <w:t>for name, model in models.items():</w:t>
      </w:r>
    </w:p>
    <w:p>
      <w:pPr>
        <w:spacing w:before="0" w:after="0" w:line="276" w:lineRule="auto"/>
        <w:shd w:fill="F0F2F5" w:val="clear"/>
        <w:pBdr>
          <w:left w:val="single" w:color="1A6B8A" w:sz="12" w:space="8"/>
        </w:pBdr>
      </w:pPr>
      <w:r>
        <w:rPr>
          <w:rFonts w:ascii="Consolas" w:hAnsi="Consolas"/>
          <w:color w:val="1A1A1A"/>
          <w:sz w:val="18"/>
        </w:rPr>
        <w:t xml:space="preserve">    model.fit(X_train, y_train)</w:t>
      </w:r>
    </w:p>
    <w:p>
      <w:pPr>
        <w:spacing w:before="0" w:after="0" w:line="276" w:lineRule="auto"/>
        <w:shd w:fill="F0F2F5" w:val="clear"/>
        <w:pBdr>
          <w:left w:val="single" w:color="1A6B8A" w:sz="12" w:space="8"/>
        </w:pBdr>
      </w:pPr>
      <w:r>
        <w:rPr>
          <w:rFonts w:ascii="Consolas" w:hAnsi="Consolas"/>
          <w:color w:val="1A1A1A"/>
          <w:sz w:val="18"/>
        </w:rPr>
        <w:t xml:space="preserve">    train_pred = model.predict(X_train)</w:t>
      </w:r>
    </w:p>
    <w:p>
      <w:pPr>
        <w:spacing w:before="0" w:after="0" w:line="276" w:lineRule="auto"/>
        <w:shd w:fill="F0F2F5" w:val="clear"/>
        <w:pBdr>
          <w:left w:val="single" w:color="1A6B8A" w:sz="12" w:space="8"/>
        </w:pBdr>
      </w:pPr>
      <w:r>
        <w:rPr>
          <w:rFonts w:ascii="Consolas" w:hAnsi="Consolas"/>
          <w:color w:val="1A1A1A"/>
          <w:sz w:val="18"/>
        </w:rPr>
        <w:t xml:space="preserve">    val_pred = model.predict(X_val)</w:t>
      </w:r>
    </w:p>
    <w:p>
      <w:pPr>
        <w:spacing w:before="0" w:after="0" w:line="276" w:lineRule="auto"/>
        <w:shd w:fill="F0F2F5" w:val="clear"/>
        <w:pBdr>
          <w:left w:val="single" w:color="1A6B8A" w:sz="12" w:space="8"/>
        </w:pBdr>
      </w:pPr>
      <w:r>
        <w:rPr>
          <w:rFonts w:ascii="Consolas" w:hAnsi="Consolas"/>
          <w:color w:val="1A1A1A"/>
          <w:sz w:val="18"/>
        </w:rPr>
        <w:t xml:space="preserve">    train_r2 = r2_score(y_train, train_pred)</w:t>
      </w:r>
    </w:p>
    <w:p>
      <w:pPr>
        <w:spacing w:before="0" w:after="0" w:line="276" w:lineRule="auto"/>
        <w:shd w:fill="F0F2F5" w:val="clear"/>
        <w:pBdr>
          <w:left w:val="single" w:color="1A6B8A" w:sz="12" w:space="8"/>
        </w:pBdr>
      </w:pPr>
      <w:r>
        <w:rPr>
          <w:rFonts w:ascii="Consolas" w:hAnsi="Consolas"/>
          <w:color w:val="1A1A1A"/>
          <w:sz w:val="18"/>
        </w:rPr>
        <w:t xml:space="preserve">    val_r2 = r2_score(y_val, val_pred)</w:t>
      </w:r>
    </w:p>
    <w:p>
      <w:pPr>
        <w:spacing w:before="0" w:after="0" w:line="276" w:lineRule="auto"/>
        <w:shd w:fill="F0F2F5" w:val="clear"/>
        <w:pBdr>
          <w:left w:val="single" w:color="1A6B8A" w:sz="12" w:space="8"/>
        </w:pBdr>
      </w:pPr>
      <w:r>
        <w:rPr>
          <w:rFonts w:ascii="Consolas" w:hAnsi="Consolas"/>
          <w:color w:val="1A1A1A"/>
          <w:sz w:val="18"/>
        </w:rPr>
        <w:t xml:space="preserve">    results.append({"model": name, "train_r2": train_r2, "val_r2": val_r2})</w:t>
      </w:r>
    </w:p>
    <w:p>
      <w:pPr>
        <w:spacing w:before="0" w:after="0" w:line="276" w:lineRule="auto"/>
        <w:shd w:fill="F0F2F5" w:val="clear"/>
        <w:pBdr>
          <w:left w:val="single" w:color="1A6B8A" w:sz="12" w:space="8"/>
        </w:pBdr>
      </w:pPr>
      <w:r>
        <w:rPr>
          <w:rFonts w:ascii="Consolas" w:hAnsi="Consolas"/>
          <w:color w:val="1A1A1A"/>
          <w:sz w:val="18"/>
        </w:rPr>
        <w:t xml:space="preserve">    gap = train_r2 - val_r2</w:t>
      </w:r>
    </w:p>
    <w:p>
      <w:pPr>
        <w:spacing w:before="0" w:after="0" w:line="276" w:lineRule="auto"/>
        <w:shd w:fill="F0F2F5" w:val="clear"/>
        <w:pBdr>
          <w:left w:val="single" w:color="1A6B8A" w:sz="12" w:space="8"/>
        </w:pBdr>
      </w:pPr>
      <w:r>
        <w:rPr>
          <w:rFonts w:ascii="Consolas" w:hAnsi="Consolas"/>
          <w:color w:val="1A1A1A"/>
          <w:sz w:val="18"/>
        </w:rPr>
        <w:t xml:space="preserve">    diagnosis = "OVERFITTING" if gap &gt; 0.1 else "UNDERFITTING" if val_r2 &lt; 0.5 else "GOOD"</w:t>
      </w:r>
    </w:p>
    <w:p>
      <w:pPr>
        <w:spacing w:before="0" w:after="0" w:line="276" w:lineRule="auto"/>
        <w:shd w:fill="F0F2F5" w:val="clear"/>
        <w:pBdr>
          <w:left w:val="single" w:color="1A6B8A" w:sz="12" w:space="8"/>
        </w:pBdr>
      </w:pPr>
      <w:r>
        <w:rPr>
          <w:rFonts w:ascii="Consolas" w:hAnsi="Consolas"/>
          <w:color w:val="1A1A1A"/>
          <w:sz w:val="18"/>
        </w:rPr>
        <w:t xml:space="preserve">    print(f"\n  {name}:")</w:t>
      </w:r>
    </w:p>
    <w:p>
      <w:pPr>
        <w:spacing w:before="0" w:after="0" w:line="276" w:lineRule="auto"/>
        <w:shd w:fill="F0F2F5" w:val="clear"/>
        <w:pBdr>
          <w:left w:val="single" w:color="1A6B8A" w:sz="12" w:space="8"/>
        </w:pBdr>
      </w:pPr>
      <w:r>
        <w:rPr>
          <w:rFonts w:ascii="Consolas" w:hAnsi="Consolas"/>
          <w:color w:val="1A1A1A"/>
          <w:sz w:val="18"/>
        </w:rPr>
        <w:t xml:space="preserve">    print(f"    Train R²: {train_r2:.4f}, Val R²: {val_r2:.4f}, Gap: {gap:.4f}")</w:t>
      </w:r>
    </w:p>
    <w:p>
      <w:pPr>
        <w:spacing w:before="0" w:after="0" w:line="276" w:lineRule="auto"/>
        <w:shd w:fill="F0F2F5" w:val="clear"/>
        <w:pBdr>
          <w:left w:val="single" w:color="1A6B8A" w:sz="12" w:space="8"/>
        </w:pBdr>
      </w:pPr>
      <w:r>
        <w:rPr>
          <w:rFonts w:ascii="Consolas" w:hAnsi="Consolas"/>
          <w:color w:val="1A1A1A"/>
          <w:sz w:val="18"/>
        </w:rPr>
        <w:t xml:space="preserve">    print(f"    Diagnosis: {diagnosis}")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Cross-Validation ─────────────────────────</w:t>
      </w:r>
    </w:p>
    <w:p>
      <w:pPr>
        <w:spacing w:before="0" w:after="0" w:line="276" w:lineRule="auto"/>
        <w:shd w:fill="F0F2F5" w:val="clear"/>
        <w:pBdr>
          <w:left w:val="single" w:color="1A6B8A" w:sz="12" w:space="8"/>
        </w:pBdr>
      </w:pPr>
      <w:r>
        <w:rPr>
          <w:rFonts w:ascii="Consolas" w:hAnsi="Consolas"/>
          <w:color w:val="1A1A1A"/>
          <w:sz w:val="18"/>
        </w:rPr>
        <w:t>print("\n=== Cross-Validation ===")</w:t>
      </w:r>
    </w:p>
    <w:p>
      <w:pPr>
        <w:spacing w:before="0" w:after="0" w:line="276" w:lineRule="auto"/>
        <w:shd w:fill="F0F2F5" w:val="clear"/>
        <w:pBdr>
          <w:left w:val="single" w:color="1A6B8A" w:sz="12" w:space="8"/>
        </w:pBdr>
      </w:pPr>
      <w:r>
        <w:rPr>
          <w:rFonts w:ascii="Consolas" w:hAnsi="Consolas"/>
          <w:color w:val="1A1A1A"/>
          <w:sz w:val="18"/>
        </w:rPr>
        <w:t>for name, model in models.items():</w:t>
      </w:r>
    </w:p>
    <w:p>
      <w:pPr>
        <w:spacing w:before="0" w:after="0" w:line="276" w:lineRule="auto"/>
        <w:shd w:fill="F0F2F5" w:val="clear"/>
        <w:pBdr>
          <w:left w:val="single" w:color="1A6B8A" w:sz="12" w:space="8"/>
        </w:pBdr>
      </w:pPr>
      <w:r>
        <w:rPr>
          <w:rFonts w:ascii="Consolas" w:hAnsi="Consolas"/>
          <w:color w:val="1A1A1A"/>
          <w:sz w:val="18"/>
        </w:rPr>
        <w:t xml:space="preserve">    scores = cross_val_score(model, X_train, y_train, cv=5, scoring="r2")</w:t>
      </w:r>
    </w:p>
    <w:p>
      <w:pPr>
        <w:spacing w:before="0" w:after="0" w:line="276" w:lineRule="auto"/>
        <w:shd w:fill="F0F2F5" w:val="clear"/>
        <w:pBdr>
          <w:left w:val="single" w:color="1A6B8A" w:sz="12" w:space="8"/>
        </w:pBdr>
      </w:pPr>
      <w:r>
        <w:rPr>
          <w:rFonts w:ascii="Consolas" w:hAnsi="Consolas"/>
          <w:color w:val="1A1A1A"/>
          <w:sz w:val="18"/>
        </w:rPr>
        <w:t xml:space="preserve">    print(f"  {name}: {scores.mean():.4f} ± {scores.std():.4f}")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Visualize ────────────────────────────────</w:t>
      </w:r>
    </w:p>
    <w:p>
      <w:pPr>
        <w:spacing w:before="0" w:after="0" w:line="276" w:lineRule="auto"/>
        <w:shd w:fill="F0F2F5" w:val="clear"/>
        <w:pBdr>
          <w:left w:val="single" w:color="1A6B8A" w:sz="12" w:space="8"/>
        </w:pBdr>
      </w:pPr>
      <w:r>
        <w:rPr>
          <w:rFonts w:ascii="Consolas" w:hAnsi="Consolas"/>
          <w:color w:val="1A1A1A"/>
          <w:sz w:val="18"/>
        </w:rPr>
        <w:t>fig, axes = plt.subplots(1, 2, figsize=(14, 5))</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Model comparison</w:t>
      </w:r>
    </w:p>
    <w:p>
      <w:pPr>
        <w:spacing w:before="0" w:after="0" w:line="276" w:lineRule="auto"/>
        <w:shd w:fill="F0F2F5" w:val="clear"/>
        <w:pBdr>
          <w:left w:val="single" w:color="1A6B8A" w:sz="12" w:space="8"/>
        </w:pBdr>
      </w:pPr>
      <w:r>
        <w:rPr>
          <w:rFonts w:ascii="Consolas" w:hAnsi="Consolas"/>
          <w:color w:val="1A1A1A"/>
          <w:sz w:val="18"/>
        </w:rPr>
        <w:t>names = [r["model"] for r in results]</w:t>
      </w:r>
    </w:p>
    <w:p>
      <w:pPr>
        <w:spacing w:before="0" w:after="0" w:line="276" w:lineRule="auto"/>
        <w:shd w:fill="F0F2F5" w:val="clear"/>
        <w:pBdr>
          <w:left w:val="single" w:color="1A6B8A" w:sz="12" w:space="8"/>
        </w:pBdr>
      </w:pPr>
      <w:r>
        <w:rPr>
          <w:rFonts w:ascii="Consolas" w:hAnsi="Consolas"/>
          <w:color w:val="1A1A1A"/>
          <w:sz w:val="18"/>
        </w:rPr>
        <w:t>train_scores = [r["train_r2"] for r in results]</w:t>
      </w:r>
    </w:p>
    <w:p>
      <w:pPr>
        <w:spacing w:before="0" w:after="0" w:line="276" w:lineRule="auto"/>
        <w:shd w:fill="F0F2F5" w:val="clear"/>
        <w:pBdr>
          <w:left w:val="single" w:color="1A6B8A" w:sz="12" w:space="8"/>
        </w:pBdr>
      </w:pPr>
      <w:r>
        <w:rPr>
          <w:rFonts w:ascii="Consolas" w:hAnsi="Consolas"/>
          <w:color w:val="1A1A1A"/>
          <w:sz w:val="18"/>
        </w:rPr>
        <w:t>val_scores = [r["val_r2"] for r in results]</w:t>
      </w:r>
    </w:p>
    <w:p>
      <w:pPr>
        <w:spacing w:before="0" w:after="0" w:line="276" w:lineRule="auto"/>
        <w:shd w:fill="F0F2F5" w:val="clear"/>
        <w:pBdr>
          <w:left w:val="single" w:color="1A6B8A" w:sz="12" w:space="8"/>
        </w:pBdr>
      </w:pPr>
      <w:r>
        <w:rPr>
          <w:rFonts w:ascii="Consolas" w:hAnsi="Consolas"/>
          <w:color w:val="1A1A1A"/>
          <w:sz w:val="18"/>
        </w:rPr>
        <w:t>x = np.arange(len(names))</w:t>
      </w:r>
    </w:p>
    <w:p>
      <w:pPr>
        <w:spacing w:before="0" w:after="0" w:line="276" w:lineRule="auto"/>
        <w:shd w:fill="F0F2F5" w:val="clear"/>
        <w:pBdr>
          <w:left w:val="single" w:color="1A6B8A" w:sz="12" w:space="8"/>
        </w:pBdr>
      </w:pPr>
      <w:r>
        <w:rPr>
          <w:rFonts w:ascii="Consolas" w:hAnsi="Consolas"/>
          <w:color w:val="1A1A1A"/>
          <w:sz w:val="18"/>
        </w:rPr>
        <w:t>axes[0].bar(x - 0.15, train_scores, 0.3, label="Train R²", color="blue")</w:t>
      </w:r>
    </w:p>
    <w:p>
      <w:pPr>
        <w:spacing w:before="0" w:after="0" w:line="276" w:lineRule="auto"/>
        <w:shd w:fill="F0F2F5" w:val="clear"/>
        <w:pBdr>
          <w:left w:val="single" w:color="1A6B8A" w:sz="12" w:space="8"/>
        </w:pBdr>
      </w:pPr>
      <w:r>
        <w:rPr>
          <w:rFonts w:ascii="Consolas" w:hAnsi="Consolas"/>
          <w:color w:val="1A1A1A"/>
          <w:sz w:val="18"/>
        </w:rPr>
        <w:t>axes[0].bar(x + 0.15, val_scores, 0.3, label="Val R²", color="orange")</w:t>
      </w:r>
    </w:p>
    <w:p>
      <w:pPr>
        <w:spacing w:before="0" w:after="0" w:line="276" w:lineRule="auto"/>
        <w:shd w:fill="F0F2F5" w:val="clear"/>
        <w:pBdr>
          <w:left w:val="single" w:color="1A6B8A" w:sz="12" w:space="8"/>
        </w:pBdr>
      </w:pPr>
      <w:r>
        <w:rPr>
          <w:rFonts w:ascii="Consolas" w:hAnsi="Consolas"/>
          <w:color w:val="1A1A1A"/>
          <w:sz w:val="18"/>
        </w:rPr>
        <w:t>axes[0].set_xticks(x)</w:t>
      </w:r>
    </w:p>
    <w:p>
      <w:pPr>
        <w:spacing w:before="0" w:after="0" w:line="276" w:lineRule="auto"/>
        <w:shd w:fill="F0F2F5" w:val="clear"/>
        <w:pBdr>
          <w:left w:val="single" w:color="1A6B8A" w:sz="12" w:space="8"/>
        </w:pBdr>
      </w:pPr>
      <w:r>
        <w:rPr>
          <w:rFonts w:ascii="Consolas" w:hAnsi="Consolas"/>
          <w:color w:val="1A1A1A"/>
          <w:sz w:val="18"/>
        </w:rPr>
        <w:t>axes[0].set_xticklabels(names, rotation=45, ha="right")</w:t>
      </w:r>
    </w:p>
    <w:p>
      <w:pPr>
        <w:spacing w:before="0" w:after="0" w:line="276" w:lineRule="auto"/>
        <w:shd w:fill="F0F2F5" w:val="clear"/>
        <w:pBdr>
          <w:left w:val="single" w:color="1A6B8A" w:sz="12" w:space="8"/>
        </w:pBdr>
      </w:pPr>
      <w:r>
        <w:rPr>
          <w:rFonts w:ascii="Consolas" w:hAnsi="Consolas"/>
          <w:color w:val="1A1A1A"/>
          <w:sz w:val="18"/>
        </w:rPr>
        <w:t>axes[0].set_ylabel("R² Score")</w:t>
      </w:r>
    </w:p>
    <w:p>
      <w:pPr>
        <w:spacing w:before="0" w:after="0" w:line="276" w:lineRule="auto"/>
        <w:shd w:fill="F0F2F5" w:val="clear"/>
        <w:pBdr>
          <w:left w:val="single" w:color="1A6B8A" w:sz="12" w:space="8"/>
        </w:pBdr>
      </w:pPr>
      <w:r>
        <w:rPr>
          <w:rFonts w:ascii="Consolas" w:hAnsi="Consolas"/>
          <w:color w:val="1A1A1A"/>
          <w:sz w:val="18"/>
        </w:rPr>
        <w:t>axes[0].set_title("Train vs Validation: Overfitting Check")</w:t>
      </w:r>
    </w:p>
    <w:p>
      <w:pPr>
        <w:spacing w:before="0" w:after="0" w:line="276" w:lineRule="auto"/>
        <w:shd w:fill="F0F2F5" w:val="clear"/>
        <w:pBdr>
          <w:left w:val="single" w:color="1A6B8A" w:sz="12" w:space="8"/>
        </w:pBdr>
      </w:pPr>
      <w:r>
        <w:rPr>
          <w:rFonts w:ascii="Consolas" w:hAnsi="Consolas"/>
          <w:color w:val="1A1A1A"/>
          <w:sz w:val="18"/>
        </w:rPr>
        <w:t>axes[0].legend()</w:t>
      </w:r>
    </w:p>
    <w:p>
      <w:pPr>
        <w:spacing w:before="0" w:after="0" w:line="276" w:lineRule="auto"/>
        <w:shd w:fill="F0F2F5" w:val="clear"/>
        <w:pBdr>
          <w:left w:val="single" w:color="1A6B8A" w:sz="12" w:space="8"/>
        </w:pBdr>
      </w:pPr>
      <w:r>
        <w:rPr>
          <w:rFonts w:ascii="Consolas" w:hAnsi="Consolas"/>
          <w:color w:val="1A1A1A"/>
          <w:sz w:val="18"/>
        </w:rPr>
        <w:t>axes[0].grid(True,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Learning curve (show how data size affects performance)</w:t>
      </w:r>
    </w:p>
    <w:p>
      <w:pPr>
        <w:spacing w:before="0" w:after="0" w:line="276" w:lineRule="auto"/>
        <w:shd w:fill="F0F2F5" w:val="clear"/>
        <w:pBdr>
          <w:left w:val="single" w:color="1A6B8A" w:sz="12" w:space="8"/>
        </w:pBdr>
      </w:pPr>
      <w:r>
        <w:rPr>
          <w:rFonts w:ascii="Consolas" w:hAnsi="Consolas"/>
          <w:color w:val="1A1A1A"/>
          <w:sz w:val="18"/>
        </w:rPr>
        <w:t>train_sizes = [50, 100, 200, 400, 600, len(X_train)]</w:t>
      </w:r>
    </w:p>
    <w:p>
      <w:pPr>
        <w:spacing w:before="0" w:after="0" w:line="276" w:lineRule="auto"/>
        <w:shd w:fill="F0F2F5" w:val="clear"/>
        <w:pBdr>
          <w:left w:val="single" w:color="1A6B8A" w:sz="12" w:space="8"/>
        </w:pBdr>
      </w:pPr>
      <w:r>
        <w:rPr>
          <w:rFonts w:ascii="Consolas" w:hAnsi="Consolas"/>
          <w:color w:val="1A1A1A"/>
          <w:sz w:val="18"/>
        </w:rPr>
        <w:t>train_scores_lc = []</w:t>
      </w:r>
    </w:p>
    <w:p>
      <w:pPr>
        <w:spacing w:before="0" w:after="0" w:line="276" w:lineRule="auto"/>
        <w:shd w:fill="F0F2F5" w:val="clear"/>
        <w:pBdr>
          <w:left w:val="single" w:color="1A6B8A" w:sz="12" w:space="8"/>
        </w:pBdr>
      </w:pPr>
      <w:r>
        <w:rPr>
          <w:rFonts w:ascii="Consolas" w:hAnsi="Consolas"/>
          <w:color w:val="1A1A1A"/>
          <w:sz w:val="18"/>
        </w:rPr>
        <w:t>val_scores_lc = []</w:t>
      </w:r>
    </w:p>
    <w:p>
      <w:pPr>
        <w:spacing w:before="0" w:after="0" w:line="276" w:lineRule="auto"/>
        <w:shd w:fill="F0F2F5" w:val="clear"/>
        <w:pBdr>
          <w:left w:val="single" w:color="1A6B8A" w:sz="12" w:space="8"/>
        </w:pBdr>
      </w:pPr>
      <w:r>
        <w:rPr>
          <w:rFonts w:ascii="Consolas" w:hAnsi="Consolas"/>
          <w:color w:val="1A1A1A"/>
          <w:sz w:val="18"/>
        </w:rPr>
        <w:t>for size in train_sizes:</w:t>
      </w:r>
    </w:p>
    <w:p>
      <w:pPr>
        <w:spacing w:before="0" w:after="0" w:line="276" w:lineRule="auto"/>
        <w:shd w:fill="F0F2F5" w:val="clear"/>
        <w:pBdr>
          <w:left w:val="single" w:color="1A6B8A" w:sz="12" w:space="8"/>
        </w:pBdr>
      </w:pPr>
      <w:r>
        <w:rPr>
          <w:rFonts w:ascii="Consolas" w:hAnsi="Consolas"/>
          <w:color w:val="1A1A1A"/>
          <w:sz w:val="18"/>
        </w:rPr>
        <w:t xml:space="preserve">    model = RandomForestRegressor(n_estimators=50, random_state=42)</w:t>
      </w:r>
    </w:p>
    <w:p>
      <w:pPr>
        <w:spacing w:before="0" w:after="0" w:line="276" w:lineRule="auto"/>
        <w:shd w:fill="F0F2F5" w:val="clear"/>
        <w:pBdr>
          <w:left w:val="single" w:color="1A6B8A" w:sz="12" w:space="8"/>
        </w:pBdr>
      </w:pPr>
      <w:r>
        <w:rPr>
          <w:rFonts w:ascii="Consolas" w:hAnsi="Consolas"/>
          <w:color w:val="1A1A1A"/>
          <w:sz w:val="18"/>
        </w:rPr>
        <w:t xml:space="preserve">    model.fit(X_train[:size], y_train[:size])</w:t>
      </w:r>
    </w:p>
    <w:p>
      <w:pPr>
        <w:spacing w:before="0" w:after="0" w:line="276" w:lineRule="auto"/>
        <w:shd w:fill="F0F2F5" w:val="clear"/>
        <w:pBdr>
          <w:left w:val="single" w:color="1A6B8A" w:sz="12" w:space="8"/>
        </w:pBdr>
      </w:pPr>
      <w:r>
        <w:rPr>
          <w:rFonts w:ascii="Consolas" w:hAnsi="Consolas"/>
          <w:color w:val="1A1A1A"/>
          <w:sz w:val="18"/>
        </w:rPr>
        <w:t xml:space="preserve">    train_scores_lc.append(r2_score(y_train[:size], model.predict(X_train[:size])))</w:t>
      </w:r>
    </w:p>
    <w:p>
      <w:pPr>
        <w:spacing w:before="0" w:after="0" w:line="276" w:lineRule="auto"/>
        <w:shd w:fill="F0F2F5" w:val="clear"/>
        <w:pBdr>
          <w:left w:val="single" w:color="1A6B8A" w:sz="12" w:space="8"/>
        </w:pBdr>
      </w:pPr>
      <w:r>
        <w:rPr>
          <w:rFonts w:ascii="Consolas" w:hAnsi="Consolas"/>
          <w:color w:val="1A1A1A"/>
          <w:sz w:val="18"/>
        </w:rPr>
        <w:t xml:space="preserve">    val_scores_lc.append(r2_score(y_val, model.predict(X_val)))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axes[1].plot(train_sizes, train_scores_lc, 'bo-', label="Train R²")</w:t>
      </w:r>
    </w:p>
    <w:p>
      <w:pPr>
        <w:spacing w:before="0" w:after="0" w:line="276" w:lineRule="auto"/>
        <w:shd w:fill="F0F2F5" w:val="clear"/>
        <w:pBdr>
          <w:left w:val="single" w:color="1A6B8A" w:sz="12" w:space="8"/>
        </w:pBdr>
      </w:pPr>
      <w:r>
        <w:rPr>
          <w:rFonts w:ascii="Consolas" w:hAnsi="Consolas"/>
          <w:color w:val="1A1A1A"/>
          <w:sz w:val="18"/>
        </w:rPr>
        <w:t>axes[1].plot(train_sizes, val_scores_lc, 'ro-', label="Val R²")</w:t>
      </w:r>
    </w:p>
    <w:p>
      <w:pPr>
        <w:spacing w:before="0" w:after="0" w:line="276" w:lineRule="auto"/>
        <w:shd w:fill="F0F2F5" w:val="clear"/>
        <w:pBdr>
          <w:left w:val="single" w:color="1A6B8A" w:sz="12" w:space="8"/>
        </w:pBdr>
      </w:pPr>
      <w:r>
        <w:rPr>
          <w:rFonts w:ascii="Consolas" w:hAnsi="Consolas"/>
          <w:color w:val="1A1A1A"/>
          <w:sz w:val="18"/>
        </w:rPr>
        <w:t>axes[1].set_xlabel("Training Set Size")</w:t>
      </w:r>
    </w:p>
    <w:p>
      <w:pPr>
        <w:spacing w:before="0" w:after="0" w:line="276" w:lineRule="auto"/>
        <w:shd w:fill="F0F2F5" w:val="clear"/>
        <w:pBdr>
          <w:left w:val="single" w:color="1A6B8A" w:sz="12" w:space="8"/>
        </w:pBdr>
      </w:pPr>
      <w:r>
        <w:rPr>
          <w:rFonts w:ascii="Consolas" w:hAnsi="Consolas"/>
          <w:color w:val="1A1A1A"/>
          <w:sz w:val="18"/>
        </w:rPr>
        <w:t>axes[1].set_ylabel("R² Score")</w:t>
      </w:r>
    </w:p>
    <w:p>
      <w:pPr>
        <w:spacing w:before="0" w:after="0" w:line="276" w:lineRule="auto"/>
        <w:shd w:fill="F0F2F5" w:val="clear"/>
        <w:pBdr>
          <w:left w:val="single" w:color="1A6B8A" w:sz="12" w:space="8"/>
        </w:pBdr>
      </w:pPr>
      <w:r>
        <w:rPr>
          <w:rFonts w:ascii="Consolas" w:hAnsi="Consolas"/>
          <w:color w:val="1A1A1A"/>
          <w:sz w:val="18"/>
        </w:rPr>
        <w:t>axes[1].set_title("Learning Curve")</w:t>
      </w:r>
    </w:p>
    <w:p>
      <w:pPr>
        <w:spacing w:before="0" w:after="0" w:line="276" w:lineRule="auto"/>
        <w:shd w:fill="F0F2F5" w:val="clear"/>
        <w:pBdr>
          <w:left w:val="single" w:color="1A6B8A" w:sz="12" w:space="8"/>
        </w:pBdr>
      </w:pPr>
      <w:r>
        <w:rPr>
          <w:rFonts w:ascii="Consolas" w:hAnsi="Consolas"/>
          <w:color w:val="1A1A1A"/>
          <w:sz w:val="18"/>
        </w:rPr>
        <w:t>axes[1].legend()</w:t>
      </w:r>
    </w:p>
    <w:p>
      <w:pPr>
        <w:spacing w:before="0" w:after="0" w:line="276" w:lineRule="auto"/>
        <w:shd w:fill="F0F2F5" w:val="clear"/>
        <w:pBdr>
          <w:left w:val="single" w:color="1A6B8A" w:sz="12" w:space="8"/>
        </w:pBdr>
      </w:pPr>
      <w:r>
        <w:rPr>
          <w:rFonts w:ascii="Consolas" w:hAnsi="Consolas"/>
          <w:color w:val="1A1A1A"/>
          <w:sz w:val="18"/>
        </w:rPr>
        <w:t>axes[1].grid(True,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plt.savefig('ch11_ml_fundamentals.png',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 Visualization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11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Split a dataset of 1000 samples into 70% train, 15% validation, 15% test.</w:t>
      </w:r>
    </w:p>
    <w:p>
      <w:pPr>
        <w:ind w:left="360"/>
        <w:spacing w:before="2" w:after="2"/>
      </w:pPr>
      <w:r>
        <w:rPr>
          <w:b/>
          <w:color w:val="1A6B8A"/>
          <w:sz w:val="22"/>
        </w:rPr>
        <w:t xml:space="preserve">2.  </w:t>
      </w:r>
      <w:r>
        <w:t>Train a LinearRegression model and print train and test R² scores.</w:t>
      </w:r>
    </w:p>
    <w:p>
      <w:pPr>
        <w:ind w:left="360"/>
        <w:spacing w:before="2" w:after="2"/>
      </w:pPr>
      <w:r>
        <w:rPr>
          <w:b/>
          <w:color w:val="1A6B8A"/>
          <w:sz w:val="22"/>
        </w:rPr>
        <w:t xml:space="preserve">3.  </w:t>
      </w:r>
      <w:r>
        <w:t>If train accuracy is 99% and test accuracy is 60%, what's wrong?</w:t>
      </w:r>
    </w:p>
    <w:p>
      <w:pPr>
        <w:pStyle w:val="Heading3"/>
      </w:pPr>
      <w:r>
        <w:t>Medium</w:t>
      </w:r>
    </w:p>
    <w:p>
      <w:pPr>
        <w:ind w:left="360"/>
        <w:spacing w:before="2" w:after="2"/>
      </w:pPr>
      <w:r>
        <w:rPr>
          <w:b/>
          <w:color w:val="1A6B8A"/>
          <w:sz w:val="22"/>
        </w:rPr>
        <w:t xml:space="preserve">4.  </w:t>
      </w:r>
      <w:r>
        <w:t>Use 5-fold cross-validation to evaluate a model. Report mean and std.</w:t>
      </w:r>
    </w:p>
    <w:p>
      <w:pPr>
        <w:ind w:left="360"/>
        <w:spacing w:before="2" w:after="2"/>
      </w:pPr>
      <w:r>
        <w:rPr>
          <w:b/>
          <w:color w:val="1A6B8A"/>
          <w:sz w:val="22"/>
        </w:rPr>
        <w:t xml:space="preserve">5.  </w:t>
      </w:r>
      <w:r>
        <w:t>Create a learning curve that shows how performance changes with more training data.</w:t>
      </w:r>
    </w:p>
    <w:p>
      <w:pPr>
        <w:ind w:left="360"/>
        <w:spacing w:before="2" w:after="2"/>
      </w:pPr>
      <w:r>
        <w:rPr>
          <w:b/>
          <w:color w:val="1A6B8A"/>
          <w:sz w:val="22"/>
        </w:rPr>
        <w:t xml:space="preserve">6.  </w:t>
      </w:r>
      <w:r>
        <w:t>Compare a decision tree with max_depth=2 vs max_depth=20. Which overfits?</w:t>
      </w:r>
    </w:p>
    <w:p>
      <w:pPr>
        <w:pStyle w:val="Heading3"/>
      </w:pPr>
      <w:r>
        <w:t>Advanced</w:t>
      </w:r>
    </w:p>
    <w:p>
      <w:pPr>
        <w:ind w:left="360"/>
        <w:spacing w:before="2" w:after="2"/>
      </w:pPr>
      <w:r>
        <w:rPr>
          <w:b/>
          <w:color w:val="1A6B8A"/>
          <w:sz w:val="22"/>
        </w:rPr>
        <w:t xml:space="preserve">7.  </w:t>
      </w:r>
      <w:r>
        <w:t>Implement train/validation/test split from scratch (no sklearn).</w:t>
      </w:r>
    </w:p>
    <w:p>
      <w:pPr>
        <w:ind w:left="360"/>
        <w:spacing w:before="2" w:after="2"/>
      </w:pPr>
      <w:r>
        <w:rPr>
          <w:b/>
          <w:color w:val="1A6B8A"/>
          <w:sz w:val="22"/>
        </w:rPr>
        <w:t xml:space="preserve">8.  </w:t>
      </w:r>
      <w:r>
        <w:t>Build a function that automatically diagnoses overfitting/underfitting from train/val errors.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3-way split: train (learn), validation (tune), test (final check)</w:t>
      </w:r>
    </w:p>
    <w:p>
      <w:pPr>
        <w:spacing w:before="0" w:after="0" w:line="276" w:lineRule="auto"/>
        <w:shd w:fill="F0F2F5" w:val="clear"/>
        <w:pBdr>
          <w:left w:val="single" w:color="1A6B8A" w:sz="12" w:space="8"/>
        </w:pBdr>
      </w:pPr>
      <w:r>
        <w:rPr>
          <w:rFonts w:ascii="Consolas" w:hAnsi="Consolas"/>
          <w:color w:val="1A1A1A"/>
          <w:sz w:val="18"/>
        </w:rPr>
        <w:t>• High train + high test error = underfitting</w:t>
      </w:r>
    </w:p>
    <w:p>
      <w:pPr>
        <w:spacing w:before="0" w:after="0" w:line="276" w:lineRule="auto"/>
        <w:shd w:fill="F0F2F5" w:val="clear"/>
        <w:pBdr>
          <w:left w:val="single" w:color="1A6B8A" w:sz="12" w:space="8"/>
        </w:pBdr>
      </w:pPr>
      <w:r>
        <w:rPr>
          <w:rFonts w:ascii="Consolas" w:hAnsi="Consolas"/>
          <w:color w:val="1A1A1A"/>
          <w:sz w:val="18"/>
        </w:rPr>
        <w:t>• Low train + high test error = overfitting</w:t>
      </w:r>
    </w:p>
    <w:p>
      <w:pPr>
        <w:spacing w:before="0" w:after="0" w:line="276" w:lineRule="auto"/>
        <w:shd w:fill="F0F2F5" w:val="clear"/>
        <w:pBdr>
          <w:left w:val="single" w:color="1A6B8A" w:sz="12" w:space="8"/>
        </w:pBdr>
      </w:pPr>
      <w:r>
        <w:rPr>
          <w:rFonts w:ascii="Consolas" w:hAnsi="Consolas"/>
          <w:color w:val="1A1A1A"/>
          <w:sz w:val="18"/>
        </w:rPr>
        <w:t>• Cross-validation: more robust than single split</w:t>
      </w:r>
    </w:p>
    <w:p>
      <w:pPr>
        <w:spacing w:before="0" w:after="0" w:line="276" w:lineRule="auto"/>
        <w:shd w:fill="F0F2F5" w:val="clear"/>
        <w:pBdr>
          <w:left w:val="single" w:color="1A6B8A" w:sz="12" w:space="8"/>
        </w:pBdr>
      </w:pPr>
      <w:r>
        <w:rPr>
          <w:rFonts w:ascii="Consolas" w:hAnsi="Consolas"/>
          <w:color w:val="1A1A1A"/>
          <w:sz w:val="18"/>
        </w:rPr>
        <w:t>• scikit-learn: fit() to train, predict() to test</w:t>
      </w:r>
    </w:p>
    <w:p>
      <w:pPr>
        <w:spacing w:before="0" w:after="0" w:line="276" w:lineRule="auto"/>
        <w:shd w:fill="F0F2F5" w:val="clear"/>
        <w:pBdr>
          <w:left w:val="single" w:color="1A6B8A" w:sz="12" w:space="8"/>
        </w:pBdr>
      </w:pPr>
      <w:r>
        <w:rPr>
          <w:rFonts w:ascii="Consolas" w:hAnsi="Consolas"/>
          <w:color w:val="1A1A1A"/>
          <w:sz w:val="18"/>
        </w:rPr>
        <w:t>• Learning curves show if more data would help</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"Explain the bias-variance tradeoff."</w:t>
      </w:r>
    </w:p>
    <w:p>
      <w:pPr>
        <w:ind w:left="360"/>
        <w:spacing w:before="2" w:after="2"/>
      </w:pPr>
      <w:r>
        <w:rPr>
          <w:b/>
          <w:color w:val="1A6B8A"/>
          <w:sz w:val="22"/>
        </w:rPr>
        <w:t xml:space="preserve">2.  </w:t>
      </w:r>
      <w:r>
        <w:t>"Why do we need three data splits instead of two?"</w:t>
      </w:r>
    </w:p>
    <w:p>
      <w:pPr>
        <w:ind w:left="360"/>
        <w:spacing w:before="2" w:after="2"/>
      </w:pPr>
      <w:r>
        <w:rPr>
          <w:b/>
          <w:color w:val="1A6B8A"/>
          <w:sz w:val="22"/>
        </w:rPr>
        <w:t xml:space="preserve">3.  </w:t>
      </w:r>
      <w:r>
        <w:t>"How would you detect overfitting in your model?"</w:t>
      </w:r>
    </w:p>
    <w:p>
      <w:pPr>
        <w:ind w:left="360"/>
        <w:spacing w:before="2" w:after="2"/>
      </w:pPr>
      <w:r>
        <w:rPr>
          <w:b/>
          <w:color w:val="1A6B8A"/>
          <w:sz w:val="22"/>
        </w:rPr>
        <w:t xml:space="preserve">4.  </w:t>
      </w:r>
      <w:r>
        <w:t>"What is cross-validation and why is it better than a single train/test split?"</w:t>
      </w:r>
    </w:p>
    <w:p>
      <w:r>
        <w:br w:type="page"/>
      </w:r>
    </w:p>
    <w:p>
      <w:pPr>
        <w:spacing w:before="0" w:after="4"/>
      </w:pPr>
      <w:r>
        <w:rPr>
          <w:b/>
          <w:color w:val="E86A00"/>
          <w:sz w:val="20"/>
        </w:rPr>
        <w:t>MONTH 1 — FOUNDATIONS</w:t>
      </w:r>
    </w:p>
    <w:p>
      <w:pPr>
        <w:pStyle w:val="Heading1"/>
        <w:spacing w:before="0" w:after="4"/>
        <w:pBdr>
          <w:bottom w:val="single" w:color="0A3D5C" w:sz="6" w:space="4"/>
        </w:pBdr>
      </w:pPr>
      <w:r>
        <w:t>Chapter 12 — Supervised Learning: Regression</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linear and polynomial regression</w:t>
      </w:r>
    </w:p>
    <w:p>
      <w:pPr>
        <w:ind w:left="360"/>
        <w:spacing w:before="2" w:after="2"/>
      </w:pPr>
      <w:r>
        <w:rPr>
          <w:b/>
          <w:color w:val="1A6B8A"/>
          <w:sz w:val="22"/>
        </w:rPr>
        <w:t xml:space="preserve">•  </w:t>
      </w:r>
      <w:r>
        <w:t>Implement gradient descent for regression from scratch</w:t>
      </w:r>
    </w:p>
    <w:p>
      <w:pPr>
        <w:ind w:left="360"/>
        <w:spacing w:before="2" w:after="2"/>
      </w:pPr>
      <w:r>
        <w:rPr>
          <w:b/>
          <w:color w:val="1A6B8A"/>
          <w:sz w:val="22"/>
        </w:rPr>
        <w:t xml:space="preserve">•  </w:t>
      </w:r>
      <w:r>
        <w:t>Use scikit-learn for regression tasks</w:t>
      </w:r>
    </w:p>
    <w:p>
      <w:pPr>
        <w:ind w:left="360"/>
        <w:spacing w:before="2" w:after="2"/>
      </w:pPr>
      <w:r>
        <w:rPr>
          <w:b/>
          <w:color w:val="1A6B8A"/>
          <w:sz w:val="22"/>
        </w:rPr>
        <w:t xml:space="preserve">•  </w:t>
      </w:r>
      <w:r>
        <w:t>Evaluate regression models properly</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Regression is predicting a </w:t>
      </w:r>
      <w:r>
        <w:rPr>
          <w:i/>
        </w:rPr>
        <w:t>number</w:t>
      </w:r>
      <w:r>
        <w:t xml:space="preserve"> — house prices, temperatures, stock prices, test scores. It's the most common ML task in business. Understanding regression deeply means understanding how models learn from data.</w:t>
      </w:r>
    </w:p>
    <w:p>
      <w:pPr>
        <w:spacing w:before="4" w:after="4"/>
        <w:jc w:val="center"/>
      </w:pPr>
      <w:r>
        <w:rPr>
          <w:color w:val="5A5A5A"/>
          <w:sz w:val="16"/>
        </w:rPr>
        <w:t>━━━━━━━━━━━━━━━━━━━━━━━━━━━━━━━━━━━━━━━━</w:t>
      </w:r>
    </w:p>
    <w:p>
      <w:pPr>
        <w:pStyle w:val="Heading2"/>
      </w:pPr>
      <w:r>
        <w:t>Concept Explanation</w:t>
      </w:r>
    </w:p>
    <w:p>
      <w:pPr>
        <w:pStyle w:val="Heading3"/>
      </w:pPr>
      <w:r>
        <w:t>Linear Regression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LINEAR REGRESSION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Model: y = w₁x₁ + w₂x₂ + ... + wₙxₙ + b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y = predicted value                                     │</w:t>
      </w:r>
    </w:p>
    <w:p>
      <w:pPr>
        <w:spacing w:before="0" w:after="0" w:line="276" w:lineRule="auto"/>
        <w:shd w:fill="F0F2F5" w:val="clear"/>
        <w:pBdr>
          <w:left w:val="single" w:color="1A6B8A" w:sz="12" w:space="8"/>
        </w:pBdr>
      </w:pPr>
      <w:r>
        <w:rPr>
          <w:rFonts w:ascii="Consolas" w:hAnsi="Consolas"/>
          <w:color w:val="1A1A1A"/>
          <w:sz w:val="18"/>
        </w:rPr>
        <w:t>│  x₁, x₂, ... = features (inputs)                       │</w:t>
      </w:r>
    </w:p>
    <w:p>
      <w:pPr>
        <w:spacing w:before="0" w:after="0" w:line="276" w:lineRule="auto"/>
        <w:shd w:fill="F0F2F5" w:val="clear"/>
        <w:pBdr>
          <w:left w:val="single" w:color="1A6B8A" w:sz="12" w:space="8"/>
        </w:pBdr>
      </w:pPr>
      <w:r>
        <w:rPr>
          <w:rFonts w:ascii="Consolas" w:hAnsi="Consolas"/>
          <w:color w:val="1A1A1A"/>
          <w:sz w:val="18"/>
        </w:rPr>
        <w:t>│  w₁, w₂, ... = weights (learned)                        │</w:t>
      </w:r>
    </w:p>
    <w:p>
      <w:pPr>
        <w:spacing w:before="0" w:after="0" w:line="276" w:lineRule="auto"/>
        <w:shd w:fill="F0F2F5" w:val="clear"/>
        <w:pBdr>
          <w:left w:val="single" w:color="1A6B8A" w:sz="12" w:space="8"/>
        </w:pBdr>
      </w:pPr>
      <w:r>
        <w:rPr>
          <w:rFonts w:ascii="Consolas" w:hAnsi="Consolas"/>
          <w:color w:val="1A1A1A"/>
          <w:sz w:val="18"/>
        </w:rPr>
        <w:t>│  b = bias/intercept (learned)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The model learns w and b to minimize:                    │</w:t>
      </w:r>
    </w:p>
    <w:p>
      <w:pPr>
        <w:spacing w:before="0" w:after="0" w:line="276" w:lineRule="auto"/>
        <w:shd w:fill="F0F2F5" w:val="clear"/>
        <w:pBdr>
          <w:left w:val="single" w:color="1A6B8A" w:sz="12" w:space="8"/>
        </w:pBdr>
      </w:pPr>
      <w:r>
        <w:rPr>
          <w:rFonts w:ascii="Consolas" w:hAnsi="Consolas"/>
          <w:color w:val="1A1A1A"/>
          <w:sz w:val="18"/>
        </w:rPr>
        <w:t>│  MSE = (1/n) × Σ(y_true - y_pred)²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Visual: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y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  ← regression line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x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The line minimizes total vertical distance              │</w:t>
      </w:r>
    </w:p>
    <w:p>
      <w:pPr>
        <w:spacing w:before="0" w:after="0" w:line="276" w:lineRule="auto"/>
        <w:shd w:fill="F0F2F5" w:val="clear"/>
        <w:pBdr>
          <w:left w:val="single" w:color="1A6B8A" w:sz="12" w:space="8"/>
        </w:pBdr>
      </w:pPr>
      <w:r>
        <w:rPr>
          <w:rFonts w:ascii="Consolas" w:hAnsi="Consolas"/>
          <w:color w:val="1A1A1A"/>
          <w:sz w:val="18"/>
        </w:rPr>
        <w:t>│  from all points (least squares)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Polynomial Regression</w:t>
      </w:r>
    </w:p>
    <w:p>
      <w:pPr>
        <w:spacing w:before="0" w:after="0" w:line="276" w:lineRule="auto"/>
        <w:shd w:fill="F0F2F5" w:val="clear"/>
        <w:pBdr>
          <w:left w:val="single" w:color="1A6B8A" w:sz="12" w:space="8"/>
        </w:pBdr>
      </w:pPr>
      <w:r>
        <w:rPr>
          <w:rFonts w:ascii="Consolas" w:hAnsi="Consolas"/>
          <w:color w:val="1A1A1A"/>
          <w:sz w:val="18"/>
        </w:rPr>
        <w:t>Linear:     y = w·x + b</w:t>
      </w:r>
    </w:p>
    <w:p>
      <w:pPr>
        <w:spacing w:before="0" w:after="0" w:line="276" w:lineRule="auto"/>
        <w:shd w:fill="F0F2F5" w:val="clear"/>
        <w:pBdr>
          <w:left w:val="single" w:color="1A6B8A" w:sz="12" w:space="8"/>
        </w:pBdr>
      </w:pPr>
      <w:r>
        <w:rPr>
          <w:rFonts w:ascii="Consolas" w:hAnsi="Consolas"/>
          <w:color w:val="1A1A1A"/>
          <w:sz w:val="18"/>
        </w:rPr>
        <w:t>Polynomial: y = w₁·x + w₂·x² + w₃·x³ +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When data follows a curve, linear can't capture it.</w:t>
      </w:r>
    </w:p>
    <w:p>
      <w:pPr>
        <w:spacing w:before="0" w:after="0" w:line="276" w:lineRule="auto"/>
        <w:shd w:fill="F0F2F5" w:val="clear"/>
        <w:pBdr>
          <w:left w:val="single" w:color="1A6B8A" w:sz="12" w:space="8"/>
        </w:pBdr>
      </w:pPr>
      <w:r>
        <w:rPr>
          <w:rFonts w:ascii="Consolas" w:hAnsi="Consolas"/>
          <w:color w:val="1A1A1A"/>
          <w:sz w:val="18"/>
        </w:rPr>
        <w:t>Polynomial adds powers of x as new features.</w:t>
      </w:r>
    </w:p>
    <w:p>
      <w:pPr>
        <w:spacing w:before="0" w:after="4"/>
      </w:pPr>
    </w:p>
    <w:p>
      <w:pPr>
        <w:pStyle w:val="Heading3"/>
      </w:pPr>
      <w:r>
        <w:t>Loss Function: MSE</w:t>
      </w:r>
    </w:p>
    <w:p>
      <w:pPr>
        <w:spacing w:before="0" w:after="0" w:line="276" w:lineRule="auto"/>
        <w:shd w:fill="F0F2F5" w:val="clear"/>
        <w:pBdr>
          <w:left w:val="single" w:color="1A6B8A" w:sz="12" w:space="8"/>
        </w:pBdr>
      </w:pPr>
      <w:r>
        <w:rPr>
          <w:rFonts w:ascii="Consolas" w:hAnsi="Consolas"/>
          <w:color w:val="1A1A1A"/>
          <w:sz w:val="18"/>
        </w:rPr>
        <w:t>MSE = (1/n) × Σ(y_true - y_pred)²</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y_true = actual value</w:t>
      </w:r>
    </w:p>
    <w:p>
      <w:pPr>
        <w:spacing w:before="0" w:after="0" w:line="276" w:lineRule="auto"/>
        <w:shd w:fill="F0F2F5" w:val="clear"/>
        <w:pBdr>
          <w:left w:val="single" w:color="1A6B8A" w:sz="12" w:space="8"/>
        </w:pBdr>
      </w:pPr>
      <w:r>
        <w:rPr>
          <w:rFonts w:ascii="Consolas" w:hAnsi="Consolas"/>
          <w:color w:val="1A1A1A"/>
          <w:sz w:val="18"/>
        </w:rPr>
        <w:t>y_pred = predicted value</w:t>
      </w:r>
    </w:p>
    <w:p>
      <w:pPr>
        <w:spacing w:before="0" w:after="0" w:line="276" w:lineRule="auto"/>
        <w:shd w:fill="F0F2F5" w:val="clear"/>
        <w:pBdr>
          <w:left w:val="single" w:color="1A6B8A" w:sz="12" w:space="8"/>
        </w:pBdr>
      </w:pPr>
      <w:r>
        <w:rPr>
          <w:rFonts w:ascii="Consolas" w:hAnsi="Consolas"/>
          <w:color w:val="1A1A1A"/>
          <w:sz w:val="18"/>
        </w:rPr>
        <w:t>n = number of samples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Why squared? </w:t>
      </w:r>
    </w:p>
    <w:p>
      <w:pPr>
        <w:spacing w:before="0" w:after="0" w:line="276" w:lineRule="auto"/>
        <w:shd w:fill="F0F2F5" w:val="clear"/>
        <w:pBdr>
          <w:left w:val="single" w:color="1A6B8A" w:sz="12" w:space="8"/>
        </w:pBdr>
      </w:pPr>
      <w:r>
        <w:rPr>
          <w:rFonts w:ascii="Consolas" w:hAnsi="Consolas"/>
          <w:color w:val="1A1A1A"/>
          <w:sz w:val="18"/>
        </w:rPr>
        <w:t>1. Penalizes large errors more than small ones</w:t>
      </w:r>
    </w:p>
    <w:p>
      <w:pPr>
        <w:spacing w:before="0" w:after="0" w:line="276" w:lineRule="auto"/>
        <w:shd w:fill="F0F2F5" w:val="clear"/>
        <w:pBdr>
          <w:left w:val="single" w:color="1A6B8A" w:sz="12" w:space="8"/>
        </w:pBdr>
      </w:pPr>
      <w:r>
        <w:rPr>
          <w:rFonts w:ascii="Consolas" w:hAnsi="Consolas"/>
          <w:color w:val="1A1A1A"/>
          <w:sz w:val="18"/>
        </w:rPr>
        <w:t>2. Mathematically smooth (differentiable everywhere)</w:t>
      </w:r>
    </w:p>
    <w:p>
      <w:pPr>
        <w:spacing w:before="0" w:after="0" w:line="276" w:lineRule="auto"/>
        <w:shd w:fill="F0F2F5" w:val="clear"/>
        <w:pBdr>
          <w:left w:val="single" w:color="1A6B8A" w:sz="12" w:space="8"/>
        </w:pBdr>
      </w:pPr>
      <w:r>
        <w:rPr>
          <w:rFonts w:ascii="Consolas" w:hAnsi="Consolas"/>
          <w:color w:val="1A1A1A"/>
          <w:sz w:val="18"/>
        </w:rPr>
        <w:t>3. Always positive (never negative)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RMSE = √MSE (same units as the target variable)</w:t>
      </w:r>
    </w:p>
    <w:p>
      <w:pPr>
        <w:spacing w:before="0" w:after="4"/>
      </w:pPr>
    </w:p>
    <w:p>
      <w:pPr>
        <w:spacing w:before="4" w:after="4"/>
        <w:jc w:val="center"/>
      </w:pPr>
      <w:r>
        <w:rPr>
          <w:color w:val="5A5A5A"/>
          <w:sz w:val="16"/>
        </w:rPr>
        <w:t>━━━━━━━━━━━━━━━━━━━━━━━━━━━━━━━━━━━━━━━━</w:t>
      </w:r>
    </w:p>
    <w:p>
      <w:pPr>
        <w:pStyle w:val="Heading2"/>
      </w:pPr>
      <w:r>
        <w:t>Code — Regression from Scratch + scikit-learn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12 — Regression</w:t>
      </w:r>
    </w:p>
    <w:p>
      <w:pPr>
        <w:spacing w:before="0" w:after="0" w:line="276" w:lineRule="auto"/>
        <w:shd w:fill="F0F2F5" w:val="clear"/>
        <w:pBdr>
          <w:left w:val="single" w:color="1A6B8A" w:sz="12" w:space="8"/>
        </w:pBdr>
      </w:pPr>
      <w:r>
        <w:rPr>
          <w:rFonts w:ascii="Consolas" w:hAnsi="Consolas"/>
          <w:color w:val="1A1A1A"/>
          <w:sz w:val="18"/>
        </w:rPr>
        <w:t>pip install numpy scikit-learn matplotlib pandas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from sklearn.linear_model import LinearRegression, Ridge, Lasso</w:t>
      </w:r>
    </w:p>
    <w:p>
      <w:pPr>
        <w:spacing w:before="0" w:after="0" w:line="276" w:lineRule="auto"/>
        <w:shd w:fill="F0F2F5" w:val="clear"/>
        <w:pBdr>
          <w:left w:val="single" w:color="1A6B8A" w:sz="12" w:space="8"/>
        </w:pBdr>
      </w:pPr>
      <w:r>
        <w:rPr>
          <w:rFonts w:ascii="Consolas" w:hAnsi="Consolas"/>
          <w:color w:val="1A1A1A"/>
          <w:sz w:val="18"/>
        </w:rPr>
        <w:t>from sklearn.preprocessing import PolynomialFeatures</w:t>
      </w:r>
    </w:p>
    <w:p>
      <w:pPr>
        <w:spacing w:before="0" w:after="0" w:line="276" w:lineRule="auto"/>
        <w:shd w:fill="F0F2F5" w:val="clear"/>
        <w:pBdr>
          <w:left w:val="single" w:color="1A6B8A" w:sz="12" w:space="8"/>
        </w:pBdr>
      </w:pPr>
      <w:r>
        <w:rPr>
          <w:rFonts w:ascii="Consolas" w:hAnsi="Consolas"/>
          <w:color w:val="1A1A1A"/>
          <w:sz w:val="18"/>
        </w:rPr>
        <w:t>from sklearn.model_selection import train_test_split</w:t>
      </w:r>
    </w:p>
    <w:p>
      <w:pPr>
        <w:spacing w:before="0" w:after="0" w:line="276" w:lineRule="auto"/>
        <w:shd w:fill="F0F2F5" w:val="clear"/>
        <w:pBdr>
          <w:left w:val="single" w:color="1A6B8A" w:sz="12" w:space="8"/>
        </w:pBdr>
      </w:pPr>
      <w:r>
        <w:rPr>
          <w:rFonts w:ascii="Consolas" w:hAnsi="Consolas"/>
          <w:color w:val="1A1A1A"/>
          <w:sz w:val="18"/>
        </w:rPr>
        <w:t>from sklearn.metrics import mean_squared_error, r2_score, mean_absolute_error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1: LINEAR REGRESSION FROM SCRATCH</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Linear Regression from Scratch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LinearRegressionScratch:</w:t>
      </w:r>
    </w:p>
    <w:p>
      <w:pPr>
        <w:spacing w:before="0" w:after="0" w:line="276" w:lineRule="auto"/>
        <w:shd w:fill="F0F2F5" w:val="clear"/>
        <w:pBdr>
          <w:left w:val="single" w:color="1A6B8A" w:sz="12" w:space="8"/>
        </w:pBdr>
      </w:pPr>
      <w:r>
        <w:rPr>
          <w:rFonts w:ascii="Consolas" w:hAnsi="Consolas"/>
          <w:color w:val="1A1A1A"/>
          <w:sz w:val="18"/>
        </w:rPr>
        <w:t xml:space="preserve">    """Linear regression trained with gradient descent."""</w:t>
      </w:r>
    </w:p>
    <w:p>
      <w:pPr>
        <w:spacing w:before="0" w:after="0" w:line="276" w:lineRule="auto"/>
        <w:shd w:fill="F0F2F5" w:val="clear"/>
        <w:pBdr>
          <w:left w:val="single" w:color="1A6B8A" w:sz="12" w:space="8"/>
        </w:pBdr>
      </w:pPr>
      <w:r>
        <w:rPr>
          <w:rFonts w:ascii="Consolas" w:hAnsi="Consolas"/>
          <w:color w:val="1A1A1A"/>
          <w:sz w:val="18"/>
        </w:rPr>
        <w:t xml:space="preserve">    def __init__(self, lr=0.01, epochs=1000):</w:t>
      </w:r>
    </w:p>
    <w:p>
      <w:pPr>
        <w:spacing w:before="0" w:after="0" w:line="276" w:lineRule="auto"/>
        <w:shd w:fill="F0F2F5" w:val="clear"/>
        <w:pBdr>
          <w:left w:val="single" w:color="1A6B8A" w:sz="12" w:space="8"/>
        </w:pBdr>
      </w:pPr>
      <w:r>
        <w:rPr>
          <w:rFonts w:ascii="Consolas" w:hAnsi="Consolas"/>
          <w:color w:val="1A1A1A"/>
          <w:sz w:val="18"/>
        </w:rPr>
        <w:t xml:space="preserve">        self.lr = lr</w:t>
      </w:r>
    </w:p>
    <w:p>
      <w:pPr>
        <w:spacing w:before="0" w:after="0" w:line="276" w:lineRule="auto"/>
        <w:shd w:fill="F0F2F5" w:val="clear"/>
        <w:pBdr>
          <w:left w:val="single" w:color="1A6B8A" w:sz="12" w:space="8"/>
        </w:pBdr>
      </w:pPr>
      <w:r>
        <w:rPr>
          <w:rFonts w:ascii="Consolas" w:hAnsi="Consolas"/>
          <w:color w:val="1A1A1A"/>
          <w:sz w:val="18"/>
        </w:rPr>
        <w:t xml:space="preserve">        self.epochs = epochs</w:t>
      </w:r>
    </w:p>
    <w:p>
      <w:pPr>
        <w:spacing w:before="0" w:after="0" w:line="276" w:lineRule="auto"/>
        <w:shd w:fill="F0F2F5" w:val="clear"/>
        <w:pBdr>
          <w:left w:val="single" w:color="1A6B8A" w:sz="12" w:space="8"/>
        </w:pBdr>
      </w:pPr>
      <w:r>
        <w:rPr>
          <w:rFonts w:ascii="Consolas" w:hAnsi="Consolas"/>
          <w:color w:val="1A1A1A"/>
          <w:sz w:val="18"/>
        </w:rPr>
        <w:t xml:space="preserve">        self.w = None</w:t>
      </w:r>
    </w:p>
    <w:p>
      <w:pPr>
        <w:spacing w:before="0" w:after="0" w:line="276" w:lineRule="auto"/>
        <w:shd w:fill="F0F2F5" w:val="clear"/>
        <w:pBdr>
          <w:left w:val="single" w:color="1A6B8A" w:sz="12" w:space="8"/>
        </w:pBdr>
      </w:pPr>
      <w:r>
        <w:rPr>
          <w:rFonts w:ascii="Consolas" w:hAnsi="Consolas"/>
          <w:color w:val="1A1A1A"/>
          <w:sz w:val="18"/>
        </w:rPr>
        <w:t xml:space="preserve">        self.b = 0</w:t>
      </w:r>
    </w:p>
    <w:p>
      <w:pPr>
        <w:spacing w:before="0" w:after="0" w:line="276" w:lineRule="auto"/>
        <w:shd w:fill="F0F2F5" w:val="clear"/>
        <w:pBdr>
          <w:left w:val="single" w:color="1A6B8A" w:sz="12" w:space="8"/>
        </w:pBdr>
      </w:pPr>
      <w:r>
        <w:rPr>
          <w:rFonts w:ascii="Consolas" w:hAnsi="Consolas"/>
          <w:color w:val="1A1A1A"/>
          <w:sz w:val="18"/>
        </w:rPr>
        <w:t xml:space="preserve">        self.history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fit(self, X, y):</w:t>
      </w:r>
    </w:p>
    <w:p>
      <w:pPr>
        <w:spacing w:before="0" w:after="0" w:line="276" w:lineRule="auto"/>
        <w:shd w:fill="F0F2F5" w:val="clear"/>
        <w:pBdr>
          <w:left w:val="single" w:color="1A6B8A" w:sz="12" w:space="8"/>
        </w:pBdr>
      </w:pPr>
      <w:r>
        <w:rPr>
          <w:rFonts w:ascii="Consolas" w:hAnsi="Consolas"/>
          <w:color w:val="1A1A1A"/>
          <w:sz w:val="18"/>
        </w:rPr>
        <w:t xml:space="preserve">        n_samples, n_features = X.shape</w:t>
      </w:r>
    </w:p>
    <w:p>
      <w:pPr>
        <w:spacing w:before="0" w:after="0" w:line="276" w:lineRule="auto"/>
        <w:shd w:fill="F0F2F5" w:val="clear"/>
        <w:pBdr>
          <w:left w:val="single" w:color="1A6B8A" w:sz="12" w:space="8"/>
        </w:pBdr>
      </w:pPr>
      <w:r>
        <w:rPr>
          <w:rFonts w:ascii="Consolas" w:hAnsi="Consolas"/>
          <w:color w:val="1A1A1A"/>
          <w:sz w:val="18"/>
        </w:rPr>
        <w:t xml:space="preserve">        self.w = np.zeros(n_features)</w:t>
      </w:r>
    </w:p>
    <w:p>
      <w:pPr>
        <w:spacing w:before="0" w:after="0" w:line="276" w:lineRule="auto"/>
        <w:shd w:fill="F0F2F5" w:val="clear"/>
        <w:pBdr>
          <w:left w:val="single" w:color="1A6B8A" w:sz="12" w:space="8"/>
        </w:pBdr>
      </w:pPr>
      <w:r>
        <w:rPr>
          <w:rFonts w:ascii="Consolas" w:hAnsi="Consolas"/>
          <w:color w:val="1A1A1A"/>
          <w:sz w:val="18"/>
        </w:rPr>
        <w:t xml:space="preserve">        self.b =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epoch in range(self.epochs):</w:t>
      </w:r>
    </w:p>
    <w:p>
      <w:pPr>
        <w:spacing w:before="0" w:after="0" w:line="276" w:lineRule="auto"/>
        <w:shd w:fill="F0F2F5" w:val="clear"/>
        <w:pBdr>
          <w:left w:val="single" w:color="1A6B8A" w:sz="12" w:space="8"/>
        </w:pBdr>
      </w:pPr>
      <w:r>
        <w:rPr>
          <w:rFonts w:ascii="Consolas" w:hAnsi="Consolas"/>
          <w:color w:val="1A1A1A"/>
          <w:sz w:val="18"/>
        </w:rPr>
        <w:t xml:space="preserve">            y_pred = X @ self.w + self.b</w:t>
      </w:r>
    </w:p>
    <w:p>
      <w:pPr>
        <w:spacing w:before="0" w:after="0" w:line="276" w:lineRule="auto"/>
        <w:shd w:fill="F0F2F5" w:val="clear"/>
        <w:pBdr>
          <w:left w:val="single" w:color="1A6B8A" w:sz="12" w:space="8"/>
        </w:pBdr>
      </w:pPr>
      <w:r>
        <w:rPr>
          <w:rFonts w:ascii="Consolas" w:hAnsi="Consolas"/>
          <w:color w:val="1A1A1A"/>
          <w:sz w:val="18"/>
        </w:rPr>
        <w:t xml:space="preserve">            error = y_pred - 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Gradients</w:t>
      </w:r>
    </w:p>
    <w:p>
      <w:pPr>
        <w:spacing w:before="0" w:after="0" w:line="276" w:lineRule="auto"/>
        <w:shd w:fill="F0F2F5" w:val="clear"/>
        <w:pBdr>
          <w:left w:val="single" w:color="1A6B8A" w:sz="12" w:space="8"/>
        </w:pBdr>
      </w:pPr>
      <w:r>
        <w:rPr>
          <w:rFonts w:ascii="Consolas" w:hAnsi="Consolas"/>
          <w:color w:val="1A1A1A"/>
          <w:sz w:val="18"/>
        </w:rPr>
        <w:t xml:space="preserve">            dw = (2 / n_samples) * X.T @ error</w:t>
      </w:r>
    </w:p>
    <w:p>
      <w:pPr>
        <w:spacing w:before="0" w:after="0" w:line="276" w:lineRule="auto"/>
        <w:shd w:fill="F0F2F5" w:val="clear"/>
        <w:pBdr>
          <w:left w:val="single" w:color="1A6B8A" w:sz="12" w:space="8"/>
        </w:pBdr>
      </w:pPr>
      <w:r>
        <w:rPr>
          <w:rFonts w:ascii="Consolas" w:hAnsi="Consolas"/>
          <w:color w:val="1A1A1A"/>
          <w:sz w:val="18"/>
        </w:rPr>
        <w:t xml:space="preserve">            db = (2 / n_samples) * np.sum(error)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Update</w:t>
      </w:r>
    </w:p>
    <w:p>
      <w:pPr>
        <w:spacing w:before="0" w:after="0" w:line="276" w:lineRule="auto"/>
        <w:shd w:fill="F0F2F5" w:val="clear"/>
        <w:pBdr>
          <w:left w:val="single" w:color="1A6B8A" w:sz="12" w:space="8"/>
        </w:pBdr>
      </w:pPr>
      <w:r>
        <w:rPr>
          <w:rFonts w:ascii="Consolas" w:hAnsi="Consolas"/>
          <w:color w:val="1A1A1A"/>
          <w:sz w:val="18"/>
        </w:rPr>
        <w:t xml:space="preserve">            self.w -= self.lr * dw</w:t>
      </w:r>
    </w:p>
    <w:p>
      <w:pPr>
        <w:spacing w:before="0" w:after="0" w:line="276" w:lineRule="auto"/>
        <w:shd w:fill="F0F2F5" w:val="clear"/>
        <w:pBdr>
          <w:left w:val="single" w:color="1A6B8A" w:sz="12" w:space="8"/>
        </w:pBdr>
      </w:pPr>
      <w:r>
        <w:rPr>
          <w:rFonts w:ascii="Consolas" w:hAnsi="Consolas"/>
          <w:color w:val="1A1A1A"/>
          <w:sz w:val="18"/>
        </w:rPr>
        <w:t xml:space="preserve">            self.b -= self.lr * db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loss = np.mean(error ** 2)</w:t>
      </w:r>
    </w:p>
    <w:p>
      <w:pPr>
        <w:spacing w:before="0" w:after="0" w:line="276" w:lineRule="auto"/>
        <w:shd w:fill="F0F2F5" w:val="clear"/>
        <w:pBdr>
          <w:left w:val="single" w:color="1A6B8A" w:sz="12" w:space="8"/>
        </w:pBdr>
      </w:pPr>
      <w:r>
        <w:rPr>
          <w:rFonts w:ascii="Consolas" w:hAnsi="Consolas"/>
          <w:color w:val="1A1A1A"/>
          <w:sz w:val="18"/>
        </w:rPr>
        <w:t xml:space="preserve">            self.history.append(loss)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predict(self, X):</w:t>
      </w:r>
    </w:p>
    <w:p>
      <w:pPr>
        <w:spacing w:before="0" w:after="0" w:line="276" w:lineRule="auto"/>
        <w:shd w:fill="F0F2F5" w:val="clear"/>
        <w:pBdr>
          <w:left w:val="single" w:color="1A6B8A" w:sz="12" w:space="8"/>
        </w:pBdr>
      </w:pPr>
      <w:r>
        <w:rPr>
          <w:rFonts w:ascii="Consolas" w:hAnsi="Consolas"/>
          <w:color w:val="1A1A1A"/>
          <w:sz w:val="18"/>
        </w:rPr>
        <w:t xml:space="preserve">        return X @ self.w + self.b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Test it</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X = np.random.randn(200, 3)</w:t>
      </w:r>
    </w:p>
    <w:p>
      <w:pPr>
        <w:spacing w:before="0" w:after="0" w:line="276" w:lineRule="auto"/>
        <w:shd w:fill="F0F2F5" w:val="clear"/>
        <w:pBdr>
          <w:left w:val="single" w:color="1A6B8A" w:sz="12" w:space="8"/>
        </w:pBdr>
      </w:pPr>
      <w:r>
        <w:rPr>
          <w:rFonts w:ascii="Consolas" w:hAnsi="Consolas"/>
          <w:color w:val="1A1A1A"/>
          <w:sz w:val="18"/>
        </w:rPr>
        <w:t>true_w = np.array([3, -1, 2])</w:t>
      </w:r>
    </w:p>
    <w:p>
      <w:pPr>
        <w:spacing w:before="0" w:after="0" w:line="276" w:lineRule="auto"/>
        <w:shd w:fill="F0F2F5" w:val="clear"/>
        <w:pBdr>
          <w:left w:val="single" w:color="1A6B8A" w:sz="12" w:space="8"/>
        </w:pBdr>
      </w:pPr>
      <w:r>
        <w:rPr>
          <w:rFonts w:ascii="Consolas" w:hAnsi="Consolas"/>
          <w:color w:val="1A1A1A"/>
          <w:sz w:val="18"/>
        </w:rPr>
        <w:t>y = X @ true_w + 5 + np.random.normal(0, 0.5, 200)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X_train, X_test, y_train, y_test = train_test_split(X, y, test_size=0.2, random_state=42)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 = LinearRegressionScratch(lr=0.1, epochs=500)</w:t>
      </w:r>
    </w:p>
    <w:p>
      <w:pPr>
        <w:spacing w:before="0" w:after="0" w:line="276" w:lineRule="auto"/>
        <w:shd w:fill="F0F2F5" w:val="clear"/>
        <w:pBdr>
          <w:left w:val="single" w:color="1A6B8A" w:sz="12" w:space="8"/>
        </w:pBdr>
      </w:pPr>
      <w:r>
        <w:rPr>
          <w:rFonts w:ascii="Consolas" w:hAnsi="Consolas"/>
          <w:color w:val="1A1A1A"/>
          <w:sz w:val="18"/>
        </w:rPr>
        <w:t>model.fit(X_train, y_train)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True weights:     {true_w}")</w:t>
      </w:r>
    </w:p>
    <w:p>
      <w:pPr>
        <w:spacing w:before="0" w:after="0" w:line="276" w:lineRule="auto"/>
        <w:shd w:fill="F0F2F5" w:val="clear"/>
        <w:pBdr>
          <w:left w:val="single" w:color="1A6B8A" w:sz="12" w:space="8"/>
        </w:pBdr>
      </w:pPr>
      <w:r>
        <w:rPr>
          <w:rFonts w:ascii="Consolas" w:hAnsi="Consolas"/>
          <w:color w:val="1A1A1A"/>
          <w:sz w:val="18"/>
        </w:rPr>
        <w:t>print(f"  Learned weights:  {model.w}")</w:t>
      </w:r>
    </w:p>
    <w:p>
      <w:pPr>
        <w:spacing w:before="0" w:after="0" w:line="276" w:lineRule="auto"/>
        <w:shd w:fill="F0F2F5" w:val="clear"/>
        <w:pBdr>
          <w:left w:val="single" w:color="1A6B8A" w:sz="12" w:space="8"/>
        </w:pBdr>
      </w:pPr>
      <w:r>
        <w:rPr>
          <w:rFonts w:ascii="Consolas" w:hAnsi="Consolas"/>
          <w:color w:val="1A1A1A"/>
          <w:sz w:val="18"/>
        </w:rPr>
        <w:t>print(f"  True bias: 5, Learned bias: {model.b:.4f}")</w:t>
      </w:r>
    </w:p>
    <w:p>
      <w:pPr>
        <w:spacing w:before="0" w:after="0" w:line="276" w:lineRule="auto"/>
        <w:shd w:fill="F0F2F5" w:val="clear"/>
        <w:pBdr>
          <w:left w:val="single" w:color="1A6B8A" w:sz="12" w:space="8"/>
        </w:pBdr>
      </w:pPr>
      <w:r>
        <w:rPr>
          <w:rFonts w:ascii="Consolas" w:hAnsi="Consolas"/>
          <w:color w:val="1A1A1A"/>
          <w:sz w:val="18"/>
        </w:rPr>
        <w:t>print(f"  Train R²: {r2_score(y_train, model.predict(X_train)):.4f}")</w:t>
      </w:r>
    </w:p>
    <w:p>
      <w:pPr>
        <w:spacing w:before="0" w:after="0" w:line="276" w:lineRule="auto"/>
        <w:shd w:fill="F0F2F5" w:val="clear"/>
        <w:pBdr>
          <w:left w:val="single" w:color="1A6B8A" w:sz="12" w:space="8"/>
        </w:pBdr>
      </w:pPr>
      <w:r>
        <w:rPr>
          <w:rFonts w:ascii="Consolas" w:hAnsi="Consolas"/>
          <w:color w:val="1A1A1A"/>
          <w:sz w:val="18"/>
        </w:rPr>
        <w:t>print(f"  Test R²:  {r2_score(y_test, model.predict(X_test)):.4f}")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2: SCIKIT-LEARN REGRESSION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scikit-learn Regression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Compare sklearn's implementation</w:t>
      </w:r>
    </w:p>
    <w:p>
      <w:pPr>
        <w:spacing w:before="0" w:after="0" w:line="276" w:lineRule="auto"/>
        <w:shd w:fill="F0F2F5" w:val="clear"/>
        <w:pBdr>
          <w:left w:val="single" w:color="1A6B8A" w:sz="12" w:space="8"/>
        </w:pBdr>
      </w:pPr>
      <w:r>
        <w:rPr>
          <w:rFonts w:ascii="Consolas" w:hAnsi="Consolas"/>
          <w:color w:val="1A1A1A"/>
          <w:sz w:val="18"/>
        </w:rPr>
        <w:t>sk_model = LinearRegression()</w:t>
      </w:r>
    </w:p>
    <w:p>
      <w:pPr>
        <w:spacing w:before="0" w:after="0" w:line="276" w:lineRule="auto"/>
        <w:shd w:fill="F0F2F5" w:val="clear"/>
        <w:pBdr>
          <w:left w:val="single" w:color="1A6B8A" w:sz="12" w:space="8"/>
        </w:pBdr>
      </w:pPr>
      <w:r>
        <w:rPr>
          <w:rFonts w:ascii="Consolas" w:hAnsi="Consolas"/>
          <w:color w:val="1A1A1A"/>
          <w:sz w:val="18"/>
        </w:rPr>
        <w:t>sk_model.fit(X_train, y_train)</w:t>
      </w:r>
    </w:p>
    <w:p>
      <w:pPr>
        <w:spacing w:before="0" w:after="0" w:line="276" w:lineRule="auto"/>
        <w:shd w:fill="F0F2F5" w:val="clear"/>
        <w:pBdr>
          <w:left w:val="single" w:color="1A6B8A" w:sz="12" w:space="8"/>
        </w:pBdr>
      </w:pPr>
      <w:r>
        <w:rPr>
          <w:rFonts w:ascii="Consolas" w:hAnsi="Consolas"/>
          <w:color w:val="1A1A1A"/>
          <w:sz w:val="18"/>
        </w:rPr>
        <w:t>print(f"  sklearn weights: {sk_model.coef_}")</w:t>
      </w:r>
    </w:p>
    <w:p>
      <w:pPr>
        <w:spacing w:before="0" w:after="0" w:line="276" w:lineRule="auto"/>
        <w:shd w:fill="F0F2F5" w:val="clear"/>
        <w:pBdr>
          <w:left w:val="single" w:color="1A6B8A" w:sz="12" w:space="8"/>
        </w:pBdr>
      </w:pPr>
      <w:r>
        <w:rPr>
          <w:rFonts w:ascii="Consolas" w:hAnsi="Consolas"/>
          <w:color w:val="1A1A1A"/>
          <w:sz w:val="18"/>
        </w:rPr>
        <w:t>print(f"  sklearn bias:    {sk_model.intercept_:.4f}")</w:t>
      </w:r>
    </w:p>
    <w:p>
      <w:pPr>
        <w:spacing w:before="0" w:after="0" w:line="276" w:lineRule="auto"/>
        <w:shd w:fill="F0F2F5" w:val="clear"/>
        <w:pBdr>
          <w:left w:val="single" w:color="1A6B8A" w:sz="12" w:space="8"/>
        </w:pBdr>
      </w:pPr>
      <w:r>
        <w:rPr>
          <w:rFonts w:ascii="Consolas" w:hAnsi="Consolas"/>
          <w:color w:val="1A1A1A"/>
          <w:sz w:val="18"/>
        </w:rPr>
        <w:t>print(f"  Test R²:          {sk_model.score(X_test, y_test):.4f}")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3: POLYNOMIAL REGRESSION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Polynomial Regression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Non-linear data</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X_curve = np.sort(np.random.uniform(-3, 3, 100)).reshape(-1, 1)</w:t>
      </w:r>
    </w:p>
    <w:p>
      <w:pPr>
        <w:spacing w:before="0" w:after="0" w:line="276" w:lineRule="auto"/>
        <w:shd w:fill="F0F2F5" w:val="clear"/>
        <w:pBdr>
          <w:left w:val="single" w:color="1A6B8A" w:sz="12" w:space="8"/>
        </w:pBdr>
      </w:pPr>
      <w:r>
        <w:rPr>
          <w:rFonts w:ascii="Consolas" w:hAnsi="Consolas"/>
          <w:color w:val="1A1A1A"/>
          <w:sz w:val="18"/>
        </w:rPr>
        <w:t>y_curve = 0.5 * X_curve.ravel()**3 - 2 * X_curve.ravel()**2 + \</w:t>
      </w:r>
    </w:p>
    <w:p>
      <w:pPr>
        <w:spacing w:before="0" w:after="0" w:line="276" w:lineRule="auto"/>
        <w:shd w:fill="F0F2F5" w:val="clear"/>
        <w:pBdr>
          <w:left w:val="single" w:color="1A6B8A" w:sz="12" w:space="8"/>
        </w:pBdr>
      </w:pPr>
      <w:r>
        <w:rPr>
          <w:rFonts w:ascii="Consolas" w:hAnsi="Consolas"/>
          <w:color w:val="1A1A1A"/>
          <w:sz w:val="18"/>
        </w:rPr>
        <w:t xml:space="preserve">          1 * X_curve.ravel() + 2 + np.random.normal(0, 1, 100)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degrees = [1, 3, 5, 15]</w:t>
      </w:r>
    </w:p>
    <w:p>
      <w:pPr>
        <w:spacing w:before="0" w:after="0" w:line="276" w:lineRule="auto"/>
        <w:shd w:fill="F0F2F5" w:val="clear"/>
        <w:pBdr>
          <w:left w:val="single" w:color="1A6B8A" w:sz="12" w:space="8"/>
        </w:pBdr>
      </w:pPr>
      <w:r>
        <w:rPr>
          <w:rFonts w:ascii="Consolas" w:hAnsi="Consolas"/>
          <w:color w:val="1A1A1A"/>
          <w:sz w:val="18"/>
        </w:rPr>
        <w:t>fig, axes = plt.subplots(2, 2, figsize=(14, 10))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idx, degree in enumerate(degrees):</w:t>
      </w:r>
    </w:p>
    <w:p>
      <w:pPr>
        <w:spacing w:before="0" w:after="0" w:line="276" w:lineRule="auto"/>
        <w:shd w:fill="F0F2F5" w:val="clear"/>
        <w:pBdr>
          <w:left w:val="single" w:color="1A6B8A" w:sz="12" w:space="8"/>
        </w:pBdr>
      </w:pPr>
      <w:r>
        <w:rPr>
          <w:rFonts w:ascii="Consolas" w:hAnsi="Consolas"/>
          <w:color w:val="1A1A1A"/>
          <w:sz w:val="18"/>
        </w:rPr>
        <w:t xml:space="preserve">    ax = axes[idx // 2, idx % 2]</w:t>
      </w:r>
    </w:p>
    <w:p>
      <w:pPr>
        <w:spacing w:before="0" w:after="0" w:line="276" w:lineRule="auto"/>
        <w:shd w:fill="F0F2F5" w:val="clear"/>
        <w:pBdr>
          <w:left w:val="single" w:color="1A6B8A" w:sz="12" w:space="8"/>
        </w:pBdr>
      </w:pPr>
      <w:r>
        <w:rPr>
          <w:rFonts w:ascii="Consolas" w:hAnsi="Consolas"/>
          <w:color w:val="1A1A1A"/>
          <w:sz w:val="18"/>
        </w:rPr>
        <w:t xml:space="preserve">    poly = PolynomialFeatures(degree=degree)</w:t>
      </w:r>
    </w:p>
    <w:p>
      <w:pPr>
        <w:spacing w:before="0" w:after="0" w:line="276" w:lineRule="auto"/>
        <w:shd w:fill="F0F2F5" w:val="clear"/>
        <w:pBdr>
          <w:left w:val="single" w:color="1A6B8A" w:sz="12" w:space="8"/>
        </w:pBdr>
      </w:pPr>
      <w:r>
        <w:rPr>
          <w:rFonts w:ascii="Consolas" w:hAnsi="Consolas"/>
          <w:color w:val="1A1A1A"/>
          <w:sz w:val="18"/>
        </w:rPr>
        <w:t xml:space="preserve">    X_poly = poly.fit_transform(X_curve)</w:t>
      </w:r>
    </w:p>
    <w:p>
      <w:pPr>
        <w:spacing w:before="0" w:after="0" w:line="276" w:lineRule="auto"/>
        <w:shd w:fill="F0F2F5" w:val="clear"/>
        <w:pBdr>
          <w:left w:val="single" w:color="1A6B8A" w:sz="12" w:space="8"/>
        </w:pBdr>
      </w:pPr>
      <w:r>
        <w:rPr>
          <w:rFonts w:ascii="Consolas" w:hAnsi="Consolas"/>
          <w:color w:val="1A1A1A"/>
          <w:sz w:val="18"/>
        </w:rPr>
        <w:t xml:space="preserve">    model = LinearRegression()</w:t>
      </w:r>
    </w:p>
    <w:p>
      <w:pPr>
        <w:spacing w:before="0" w:after="0" w:line="276" w:lineRule="auto"/>
        <w:shd w:fill="F0F2F5" w:val="clear"/>
        <w:pBdr>
          <w:left w:val="single" w:color="1A6B8A" w:sz="12" w:space="8"/>
        </w:pBdr>
      </w:pPr>
      <w:r>
        <w:rPr>
          <w:rFonts w:ascii="Consolas" w:hAnsi="Consolas"/>
          <w:color w:val="1A1A1A"/>
          <w:sz w:val="18"/>
        </w:rPr>
        <w:t xml:space="preserve">    model.fit(X_poly, y_curve)</w:t>
      </w:r>
    </w:p>
    <w:p>
      <w:pPr>
        <w:spacing w:before="0" w:after="0" w:line="276" w:lineRule="auto"/>
        <w:shd w:fill="F0F2F5" w:val="clear"/>
        <w:pBdr>
          <w:left w:val="single" w:color="1A6B8A" w:sz="12" w:space="8"/>
        </w:pBdr>
      </w:pPr>
      <w:r>
        <w:rPr>
          <w:rFonts w:ascii="Consolas" w:hAnsi="Consolas"/>
          <w:color w:val="1A1A1A"/>
          <w:sz w:val="18"/>
        </w:rPr>
        <w:t xml:space="preserve">    y_pred = model.predict(X_poly)</w:t>
      </w:r>
    </w:p>
    <w:p>
      <w:pPr>
        <w:spacing w:before="0" w:after="0" w:line="276" w:lineRule="auto"/>
        <w:shd w:fill="F0F2F5" w:val="clear"/>
        <w:pBdr>
          <w:left w:val="single" w:color="1A6B8A" w:sz="12" w:space="8"/>
        </w:pBdr>
      </w:pPr>
      <w:r>
        <w:rPr>
          <w:rFonts w:ascii="Consolas" w:hAnsi="Consolas"/>
          <w:color w:val="1A1A1A"/>
          <w:sz w:val="18"/>
        </w:rPr>
        <w:t xml:space="preserve">    r2 = r2_score(y_curve, y_pred)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ax.scatter(X_curve, y_curve, s=10, alpha=0.5, label='Data')</w:t>
      </w:r>
    </w:p>
    <w:p>
      <w:pPr>
        <w:spacing w:before="0" w:after="0" w:line="276" w:lineRule="auto"/>
        <w:shd w:fill="F0F2F5" w:val="clear"/>
        <w:pBdr>
          <w:left w:val="single" w:color="1A6B8A" w:sz="12" w:space="8"/>
        </w:pBdr>
      </w:pPr>
      <w:r>
        <w:rPr>
          <w:rFonts w:ascii="Consolas" w:hAnsi="Consolas"/>
          <w:color w:val="1A1A1A"/>
          <w:sz w:val="18"/>
        </w:rPr>
        <w:t xml:space="preserve">    ax.plot(X_curve, y_pred, 'r-', linewidth=2, label=f'Degree {degree} (R²={r2:.3f})')</w:t>
      </w:r>
    </w:p>
    <w:p>
      <w:pPr>
        <w:spacing w:before="0" w:after="0" w:line="276" w:lineRule="auto"/>
        <w:shd w:fill="F0F2F5" w:val="clear"/>
        <w:pBdr>
          <w:left w:val="single" w:color="1A6B8A" w:sz="12" w:space="8"/>
        </w:pBdr>
      </w:pPr>
      <w:r>
        <w:rPr>
          <w:rFonts w:ascii="Consolas" w:hAnsi="Consolas"/>
          <w:color w:val="1A1A1A"/>
          <w:sz w:val="18"/>
        </w:rPr>
        <w:t xml:space="preserve">    ax.set_title(f'Polynomial Degree {degree}')</w:t>
      </w:r>
    </w:p>
    <w:p>
      <w:pPr>
        <w:spacing w:before="0" w:after="0" w:line="276" w:lineRule="auto"/>
        <w:shd w:fill="F0F2F5" w:val="clear"/>
        <w:pBdr>
          <w:left w:val="single" w:color="1A6B8A" w:sz="12" w:space="8"/>
        </w:pBdr>
      </w:pPr>
      <w:r>
        <w:rPr>
          <w:rFonts w:ascii="Consolas" w:hAnsi="Consolas"/>
          <w:color w:val="1A1A1A"/>
          <w:sz w:val="18"/>
        </w:rPr>
        <w:t xml:space="preserve">    ax.legend()</w:t>
      </w:r>
    </w:p>
    <w:p>
      <w:pPr>
        <w:spacing w:before="0" w:after="0" w:line="276" w:lineRule="auto"/>
        <w:shd w:fill="F0F2F5" w:val="clear"/>
        <w:pBdr>
          <w:left w:val="single" w:color="1A6B8A" w:sz="12" w:space="8"/>
        </w:pBdr>
      </w:pPr>
      <w:r>
        <w:rPr>
          <w:rFonts w:ascii="Consolas" w:hAnsi="Consolas"/>
          <w:color w:val="1A1A1A"/>
          <w:sz w:val="18"/>
        </w:rPr>
        <w:t xml:space="preserve">    ax.grid(True,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degree == 1:</w:t>
      </w:r>
    </w:p>
    <w:p>
      <w:pPr>
        <w:spacing w:before="0" w:after="0" w:line="276" w:lineRule="auto"/>
        <w:shd w:fill="F0F2F5" w:val="clear"/>
        <w:pBdr>
          <w:left w:val="single" w:color="1A6B8A" w:sz="12" w:space="8"/>
        </w:pBdr>
      </w:pPr>
      <w:r>
        <w:rPr>
          <w:rFonts w:ascii="Consolas" w:hAnsi="Consolas"/>
          <w:color w:val="1A1A1A"/>
          <w:sz w:val="18"/>
        </w:rPr>
        <w:t xml:space="preserve">        print(f"  Degree {degree}: R²={r2:.4f} — UNDERFITTING (too simple)")</w:t>
      </w:r>
    </w:p>
    <w:p>
      <w:pPr>
        <w:spacing w:before="0" w:after="0" w:line="276" w:lineRule="auto"/>
        <w:shd w:fill="F0F2F5" w:val="clear"/>
        <w:pBdr>
          <w:left w:val="single" w:color="1A6B8A" w:sz="12" w:space="8"/>
        </w:pBdr>
      </w:pPr>
      <w:r>
        <w:rPr>
          <w:rFonts w:ascii="Consolas" w:hAnsi="Consolas"/>
          <w:color w:val="1A1A1A"/>
          <w:sz w:val="18"/>
        </w:rPr>
        <w:t xml:space="preserve">    elif degree == 15:</w:t>
      </w:r>
    </w:p>
    <w:p>
      <w:pPr>
        <w:spacing w:before="0" w:after="0" w:line="276" w:lineRule="auto"/>
        <w:shd w:fill="F0F2F5" w:val="clear"/>
        <w:pBdr>
          <w:left w:val="single" w:color="1A6B8A" w:sz="12" w:space="8"/>
        </w:pBdr>
      </w:pPr>
      <w:r>
        <w:rPr>
          <w:rFonts w:ascii="Consolas" w:hAnsi="Consolas"/>
          <w:color w:val="1A1A1A"/>
          <w:sz w:val="18"/>
        </w:rPr>
        <w:t xml:space="preserve">        print(f"  Degree {degree}: R²={r2:.4f} — OVERFITTING (memorizing noise)")</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print(f"  Degree {degree}: R²={r2:.4f} — GOOD FIT")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plt.suptitle('Polynomial Regression: Underfitting vs Overfitting', fontsize=14)</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plt.savefig('ch12_polynomial.png',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4: REGULARIZATION (Ridge, Lasso)</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Regularization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High-degree polynomial with regularization</w:t>
      </w:r>
    </w:p>
    <w:p>
      <w:pPr>
        <w:spacing w:before="0" w:after="0" w:line="276" w:lineRule="auto"/>
        <w:shd w:fill="F0F2F5" w:val="clear"/>
        <w:pBdr>
          <w:left w:val="single" w:color="1A6B8A" w:sz="12" w:space="8"/>
        </w:pBdr>
      </w:pPr>
      <w:r>
        <w:rPr>
          <w:rFonts w:ascii="Consolas" w:hAnsi="Consolas"/>
          <w:color w:val="1A1A1A"/>
          <w:sz w:val="18"/>
        </w:rPr>
        <w:t>degree = 15</w:t>
      </w:r>
    </w:p>
    <w:p>
      <w:pPr>
        <w:spacing w:before="0" w:after="0" w:line="276" w:lineRule="auto"/>
        <w:shd w:fill="F0F2F5" w:val="clear"/>
        <w:pBdr>
          <w:left w:val="single" w:color="1A6B8A" w:sz="12" w:space="8"/>
        </w:pBdr>
      </w:pPr>
      <w:r>
        <w:rPr>
          <w:rFonts w:ascii="Consolas" w:hAnsi="Consolas"/>
          <w:color w:val="1A1A1A"/>
          <w:sz w:val="18"/>
        </w:rPr>
        <w:t>poly = PolynomialFeatures(degree=degree)</w:t>
      </w:r>
    </w:p>
    <w:p>
      <w:pPr>
        <w:spacing w:before="0" w:after="0" w:line="276" w:lineRule="auto"/>
        <w:shd w:fill="F0F2F5" w:val="clear"/>
        <w:pBdr>
          <w:left w:val="single" w:color="1A6B8A" w:sz="12" w:space="8"/>
        </w:pBdr>
      </w:pPr>
      <w:r>
        <w:rPr>
          <w:rFonts w:ascii="Consolas" w:hAnsi="Consolas"/>
          <w:color w:val="1A1A1A"/>
          <w:sz w:val="18"/>
        </w:rPr>
        <w:t>X_poly = poly.fit_transform(X_curve)</w:t>
      </w:r>
    </w:p>
    <w:p>
      <w:pPr>
        <w:spacing w:before="0" w:after="0" w:line="276" w:lineRule="auto"/>
        <w:shd w:fill="F0F2F5" w:val="clear"/>
        <w:pBdr>
          <w:left w:val="single" w:color="1A6B8A" w:sz="12" w:space="8"/>
        </w:pBdr>
      </w:pPr>
      <w:r>
        <w:rPr>
          <w:rFonts w:ascii="Consolas" w:hAnsi="Consolas"/>
          <w:color w:val="1A1A1A"/>
          <w:sz w:val="18"/>
        </w:rPr>
        <w:t>X_train_p, X_test_p, y_train_p, y_test_p = train_test_split(</w:t>
      </w:r>
    </w:p>
    <w:p>
      <w:pPr>
        <w:spacing w:before="0" w:after="0" w:line="276" w:lineRule="auto"/>
        <w:shd w:fill="F0F2F5" w:val="clear"/>
        <w:pBdr>
          <w:left w:val="single" w:color="1A6B8A" w:sz="12" w:space="8"/>
        </w:pBdr>
      </w:pPr>
      <w:r>
        <w:rPr>
          <w:rFonts w:ascii="Consolas" w:hAnsi="Consolas"/>
          <w:color w:val="1A1A1A"/>
          <w:sz w:val="18"/>
        </w:rPr>
        <w:t xml:space="preserve">    X_poly, y_curve, test_size=0.3, random_state=42)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models = {</w:t>
      </w:r>
    </w:p>
    <w:p>
      <w:pPr>
        <w:spacing w:before="0" w:after="0" w:line="276" w:lineRule="auto"/>
        <w:shd w:fill="F0F2F5" w:val="clear"/>
        <w:pBdr>
          <w:left w:val="single" w:color="1A6B8A" w:sz="12" w:space="8"/>
        </w:pBdr>
      </w:pPr>
      <w:r>
        <w:rPr>
          <w:rFonts w:ascii="Consolas" w:hAnsi="Consolas"/>
          <w:color w:val="1A1A1A"/>
          <w:sz w:val="18"/>
        </w:rPr>
        <w:t xml:space="preserve">    "No regularization": LinearRegression(),</w:t>
      </w:r>
    </w:p>
    <w:p>
      <w:pPr>
        <w:spacing w:before="0" w:after="0" w:line="276" w:lineRule="auto"/>
        <w:shd w:fill="F0F2F5" w:val="clear"/>
        <w:pBdr>
          <w:left w:val="single" w:color="1A6B8A" w:sz="12" w:space="8"/>
        </w:pBdr>
      </w:pPr>
      <w:r>
        <w:rPr>
          <w:rFonts w:ascii="Consolas" w:hAnsi="Consolas"/>
          <w:color w:val="1A1A1A"/>
          <w:sz w:val="18"/>
        </w:rPr>
        <w:t xml:space="preserve">    "Ridge (L2)": Ridge(alpha=1.0),</w:t>
      </w:r>
    </w:p>
    <w:p>
      <w:pPr>
        <w:spacing w:before="0" w:after="0" w:line="276" w:lineRule="auto"/>
        <w:shd w:fill="F0F2F5" w:val="clear"/>
        <w:pBdr>
          <w:left w:val="single" w:color="1A6B8A" w:sz="12" w:space="8"/>
        </w:pBdr>
      </w:pPr>
      <w:r>
        <w:rPr>
          <w:rFonts w:ascii="Consolas" w:hAnsi="Consolas"/>
          <w:color w:val="1A1A1A"/>
          <w:sz w:val="18"/>
        </w:rPr>
        <w:t xml:space="preserve">    "Lasso (L1)": Lasso(alpha=0.1),</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name, model in models.items():</w:t>
      </w:r>
    </w:p>
    <w:p>
      <w:pPr>
        <w:spacing w:before="0" w:after="0" w:line="276" w:lineRule="auto"/>
        <w:shd w:fill="F0F2F5" w:val="clear"/>
        <w:pBdr>
          <w:left w:val="single" w:color="1A6B8A" w:sz="12" w:space="8"/>
        </w:pBdr>
      </w:pPr>
      <w:r>
        <w:rPr>
          <w:rFonts w:ascii="Consolas" w:hAnsi="Consolas"/>
          <w:color w:val="1A1A1A"/>
          <w:sz w:val="18"/>
        </w:rPr>
        <w:t xml:space="preserve">    model.fit(X_train_p, y_train_p)</w:t>
      </w:r>
    </w:p>
    <w:p>
      <w:pPr>
        <w:spacing w:before="0" w:after="0" w:line="276" w:lineRule="auto"/>
        <w:shd w:fill="F0F2F5" w:val="clear"/>
        <w:pBdr>
          <w:left w:val="single" w:color="1A6B8A" w:sz="12" w:space="8"/>
        </w:pBdr>
      </w:pPr>
      <w:r>
        <w:rPr>
          <w:rFonts w:ascii="Consolas" w:hAnsi="Consolas"/>
          <w:color w:val="1A1A1A"/>
          <w:sz w:val="18"/>
        </w:rPr>
        <w:t xml:space="preserve">    train_r2 = r2_score(y_train_p, model.predict(X_train_p))</w:t>
      </w:r>
    </w:p>
    <w:p>
      <w:pPr>
        <w:spacing w:before="0" w:after="0" w:line="276" w:lineRule="auto"/>
        <w:shd w:fill="F0F2F5" w:val="clear"/>
        <w:pBdr>
          <w:left w:val="single" w:color="1A6B8A" w:sz="12" w:space="8"/>
        </w:pBdr>
      </w:pPr>
      <w:r>
        <w:rPr>
          <w:rFonts w:ascii="Consolas" w:hAnsi="Consolas"/>
          <w:color w:val="1A1A1A"/>
          <w:sz w:val="18"/>
        </w:rPr>
        <w:t xml:space="preserve">    test_r2 = r2_score(y_test_p, model.predict(X_test_p))</w:t>
      </w:r>
    </w:p>
    <w:p>
      <w:pPr>
        <w:spacing w:before="0" w:after="0" w:line="276" w:lineRule="auto"/>
        <w:shd w:fill="F0F2F5" w:val="clear"/>
        <w:pBdr>
          <w:left w:val="single" w:color="1A6B8A" w:sz="12" w:space="8"/>
        </w:pBdr>
      </w:pPr>
      <w:r>
        <w:rPr>
          <w:rFonts w:ascii="Consolas" w:hAnsi="Consolas"/>
          <w:color w:val="1A1A1A"/>
          <w:sz w:val="18"/>
        </w:rPr>
        <w:t xml:space="preserve">    n_nonzero = np.sum(np.abs(model.coef_) &gt; 1e-6)</w:t>
      </w:r>
    </w:p>
    <w:p>
      <w:pPr>
        <w:spacing w:before="0" w:after="0" w:line="276" w:lineRule="auto"/>
        <w:shd w:fill="F0F2F5" w:val="clear"/>
        <w:pBdr>
          <w:left w:val="single" w:color="1A6B8A" w:sz="12" w:space="8"/>
        </w:pBdr>
      </w:pPr>
      <w:r>
        <w:rPr>
          <w:rFonts w:ascii="Consolas" w:hAnsi="Consolas"/>
          <w:color w:val="1A1A1A"/>
          <w:sz w:val="18"/>
        </w:rPr>
        <w:t xml:space="preserve">    print(f"  {name}:")</w:t>
      </w:r>
    </w:p>
    <w:p>
      <w:pPr>
        <w:spacing w:before="0" w:after="0" w:line="276" w:lineRule="auto"/>
        <w:shd w:fill="F0F2F5" w:val="clear"/>
        <w:pBdr>
          <w:left w:val="single" w:color="1A6B8A" w:sz="12" w:space="8"/>
        </w:pBdr>
      </w:pPr>
      <w:r>
        <w:rPr>
          <w:rFonts w:ascii="Consolas" w:hAnsi="Consolas"/>
          <w:color w:val="1A1A1A"/>
          <w:sz w:val="18"/>
        </w:rPr>
        <w:t xml:space="preserve">    print(f"    Train R²: {train_r2:.4f}, Test R²: {test_r2:.4f}")</w:t>
      </w:r>
    </w:p>
    <w:p>
      <w:pPr>
        <w:spacing w:before="0" w:after="0" w:line="276" w:lineRule="auto"/>
        <w:shd w:fill="F0F2F5" w:val="clear"/>
        <w:pBdr>
          <w:left w:val="single" w:color="1A6B8A" w:sz="12" w:space="8"/>
        </w:pBdr>
      </w:pPr>
      <w:r>
        <w:rPr>
          <w:rFonts w:ascii="Consolas" w:hAnsi="Consolas"/>
          <w:color w:val="1A1A1A"/>
          <w:sz w:val="18"/>
        </w:rPr>
        <w:t xml:space="preserve">    print(f"    Non-zero coefficients: {n_nonzero}/{len(model.coef_)}")</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w:t>
      </w:r>
    </w:p>
    <w:p>
      <w:pPr>
        <w:spacing w:before="0" w:after="0" w:line="276" w:lineRule="auto"/>
        <w:shd w:fill="F0F2F5" w:val="clear"/>
        <w:pBdr>
          <w:left w:val="single" w:color="1A6B8A" w:sz="12" w:space="8"/>
        </w:pBdr>
      </w:pPr>
      <w:r>
        <w:rPr>
          <w:rFonts w:ascii="Consolas" w:hAnsi="Consolas"/>
          <w:color w:val="1A1A1A"/>
          <w:sz w:val="18"/>
        </w:rPr>
        <w:t xml:space="preserve">  REGULARIZATION SUMMARY: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Ridge (L2): shrinks weights toward zero (but never exactly zero)</w:t>
      </w:r>
    </w:p>
    <w:p>
      <w:pPr>
        <w:spacing w:before="0" w:after="0" w:line="276" w:lineRule="auto"/>
        <w:shd w:fill="F0F2F5" w:val="clear"/>
        <w:pBdr>
          <w:left w:val="single" w:color="1A6B8A" w:sz="12" w:space="8"/>
        </w:pBdr>
      </w:pPr>
      <w:r>
        <w:rPr>
          <w:rFonts w:ascii="Consolas" w:hAnsi="Consolas"/>
          <w:color w:val="1A1A1A"/>
          <w:sz w:val="18"/>
        </w:rPr>
        <w:t xml:space="preserve">              Good when many features contribute slightly</w:t>
      </w:r>
    </w:p>
    <w:p>
      <w:pPr>
        <w:spacing w:before="0" w:after="0" w:line="276" w:lineRule="auto"/>
        <w:shd w:fill="F0F2F5" w:val="clear"/>
        <w:pBdr>
          <w:left w:val="single" w:color="1A6B8A" w:sz="12" w:space="8"/>
        </w:pBdr>
      </w:pPr>
      <w:r>
        <w:rPr>
          <w:rFonts w:ascii="Consolas" w:hAnsi="Consolas"/>
          <w:color w:val="1A1A1A"/>
          <w:sz w:val="18"/>
        </w:rPr>
        <w:t xml:space="preserve">  Lasso (L1): can set weights to exactly zero (feature selection)</w:t>
      </w:r>
    </w:p>
    <w:p>
      <w:pPr>
        <w:spacing w:before="0" w:after="0" w:line="276" w:lineRule="auto"/>
        <w:shd w:fill="F0F2F5" w:val="clear"/>
        <w:pBdr>
          <w:left w:val="single" w:color="1A6B8A" w:sz="12" w:space="8"/>
        </w:pBdr>
      </w:pPr>
      <w:r>
        <w:rPr>
          <w:rFonts w:ascii="Consolas" w:hAnsi="Consolas"/>
          <w:color w:val="1A1A1A"/>
          <w:sz w:val="18"/>
        </w:rPr>
        <w:t xml:space="preserve">              Good when few features are important</w:t>
      </w:r>
    </w:p>
    <w:p>
      <w:pPr>
        <w:spacing w:before="0" w:after="0" w:line="276" w:lineRule="auto"/>
        <w:shd w:fill="F0F2F5" w:val="clear"/>
        <w:pBdr>
          <w:left w:val="single" w:color="1A6B8A" w:sz="12" w:space="8"/>
        </w:pBdr>
      </w:pPr>
      <w:r>
        <w:rPr>
          <w:rFonts w:ascii="Consolas" w:hAnsi="Consolas"/>
          <w:color w:val="1A1A1A"/>
          <w:sz w:val="18"/>
        </w:rPr>
        <w:t xml:space="preserve">  Both prevent overfitting by penalizing large weights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0" w:line="276" w:lineRule="auto"/>
        <w:shd w:fill="F0F2F5" w:val="clear"/>
        <w:pBdr>
          <w:left w:val="single" w:color="1A6B8A" w:sz="12" w:space="8"/>
        </w:pBdr>
      </w:pPr>
      <w:r>
        <w:rPr>
          <w:rFonts w:ascii="Consolas" w:hAnsi="Consolas"/>
          <w:color w:val="1A1A1A"/>
          <w:sz w:val="18"/>
        </w:rPr>
        <w:t>print("✓ Chapter 12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pStyle w:val="Heading2"/>
      </w:pPr>
      <w:r>
        <w:t>Mini-Project — House Price Predictor</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Project 2: House Price Prediction System</w:t>
      </w:r>
    </w:p>
    <w:p>
      <w:pPr>
        <w:spacing w:before="0" w:after="0" w:line="276" w:lineRule="auto"/>
        <w:shd w:fill="F0F2F5" w:val="clear"/>
        <w:pBdr>
          <w:left w:val="single" w:color="1A6B8A" w:sz="12" w:space="8"/>
        </w:pBdr>
      </w:pPr>
      <w:r>
        <w:rPr>
          <w:rFonts w:ascii="Consolas" w:hAnsi="Consolas"/>
          <w:color w:val="1A1A1A"/>
          <w:sz w:val="18"/>
        </w:rPr>
        <w:t>Combines preprocessing + regression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pandas as pd</w:t>
      </w:r>
    </w:p>
    <w:p>
      <w:pPr>
        <w:spacing w:before="0" w:after="0" w:line="276" w:lineRule="auto"/>
        <w:shd w:fill="F0F2F5" w:val="clear"/>
        <w:pBdr>
          <w:left w:val="single" w:color="1A6B8A" w:sz="12" w:space="8"/>
        </w:pBdr>
      </w:pPr>
      <w:r>
        <w:rPr>
          <w:rFonts w:ascii="Consolas" w:hAnsi="Consolas"/>
          <w:color w:val="1A1A1A"/>
          <w:sz w:val="18"/>
        </w:rPr>
        <w:t>from sklearn.model_selection import train_test_split</w:t>
      </w:r>
    </w:p>
    <w:p>
      <w:pPr>
        <w:spacing w:before="0" w:after="0" w:line="276" w:lineRule="auto"/>
        <w:shd w:fill="F0F2F5" w:val="clear"/>
        <w:pBdr>
          <w:left w:val="single" w:color="1A6B8A" w:sz="12" w:space="8"/>
        </w:pBdr>
      </w:pPr>
      <w:r>
        <w:rPr>
          <w:rFonts w:ascii="Consolas" w:hAnsi="Consolas"/>
          <w:color w:val="1A1A1A"/>
          <w:sz w:val="18"/>
        </w:rPr>
        <w:t>from sklearn.linear_model import Ridge</w:t>
      </w:r>
    </w:p>
    <w:p>
      <w:pPr>
        <w:spacing w:before="0" w:after="0" w:line="276" w:lineRule="auto"/>
        <w:shd w:fill="F0F2F5" w:val="clear"/>
        <w:pBdr>
          <w:left w:val="single" w:color="1A6B8A" w:sz="12" w:space="8"/>
        </w:pBdr>
      </w:pPr>
      <w:r>
        <w:rPr>
          <w:rFonts w:ascii="Consolas" w:hAnsi="Consolas"/>
          <w:color w:val="1A1A1A"/>
          <w:sz w:val="18"/>
        </w:rPr>
        <w:t>from sklearn.preprocessing import StandardScaler, PolynomialFeatures</w:t>
      </w:r>
    </w:p>
    <w:p>
      <w:pPr>
        <w:spacing w:before="0" w:after="0" w:line="276" w:lineRule="auto"/>
        <w:shd w:fill="F0F2F5" w:val="clear"/>
        <w:pBdr>
          <w:left w:val="single" w:color="1A6B8A" w:sz="12" w:space="8"/>
        </w:pBdr>
      </w:pPr>
      <w:r>
        <w:rPr>
          <w:rFonts w:ascii="Consolas" w:hAnsi="Consolas"/>
          <w:color w:val="1A1A1A"/>
          <w:sz w:val="18"/>
        </w:rPr>
        <w:t>from sklearn.metrics import r2_score, mean_absolute_error</w:t>
      </w:r>
    </w:p>
    <w:p>
      <w:pPr>
        <w:spacing w:before="0" w:after="0" w:line="276" w:lineRule="auto"/>
        <w:shd w:fill="F0F2F5" w:val="clear"/>
        <w:pBdr>
          <w:left w:val="single" w:color="1A6B8A" w:sz="12" w:space="8"/>
        </w:pBdr>
      </w:pPr>
      <w:r>
        <w:rPr>
          <w:rFonts w:ascii="Consolas" w:hAnsi="Consolas"/>
          <w:color w:val="1A1A1A"/>
          <w:sz w:val="18"/>
        </w:rPr>
        <w:t>from sklearn.pipeline import Pipeline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Generate data</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n = 500</w:t>
      </w:r>
    </w:p>
    <w:p>
      <w:pPr>
        <w:spacing w:before="0" w:after="0" w:line="276" w:lineRule="auto"/>
        <w:shd w:fill="F0F2F5" w:val="clear"/>
        <w:pBdr>
          <w:left w:val="single" w:color="1A6B8A" w:sz="12" w:space="8"/>
        </w:pBdr>
      </w:pPr>
      <w:r>
        <w:rPr>
          <w:rFonts w:ascii="Consolas" w:hAnsi="Consolas"/>
          <w:color w:val="1A1A1A"/>
          <w:sz w:val="18"/>
        </w:rPr>
        <w:t>X = pd.DataFrame({</w:t>
      </w:r>
    </w:p>
    <w:p>
      <w:pPr>
        <w:spacing w:before="0" w:after="0" w:line="276" w:lineRule="auto"/>
        <w:shd w:fill="F0F2F5" w:val="clear"/>
        <w:pBdr>
          <w:left w:val="single" w:color="1A6B8A" w:sz="12" w:space="8"/>
        </w:pBdr>
      </w:pPr>
      <w:r>
        <w:rPr>
          <w:rFonts w:ascii="Consolas" w:hAnsi="Consolas"/>
          <w:color w:val="1A1A1A"/>
          <w:sz w:val="18"/>
        </w:rPr>
        <w:t xml:space="preserve">    "sqft": np.random.uniform(800, 4000, n),</w:t>
      </w:r>
    </w:p>
    <w:p>
      <w:pPr>
        <w:spacing w:before="0" w:after="0" w:line="276" w:lineRule="auto"/>
        <w:shd w:fill="F0F2F5" w:val="clear"/>
        <w:pBdr>
          <w:left w:val="single" w:color="1A6B8A" w:sz="12" w:space="8"/>
        </w:pBdr>
      </w:pPr>
      <w:r>
        <w:rPr>
          <w:rFonts w:ascii="Consolas" w:hAnsi="Consolas"/>
          <w:color w:val="1A1A1A"/>
          <w:sz w:val="18"/>
        </w:rPr>
        <w:t xml:space="preserve">    "bedrooms": np.random.randint(1, 6, n),</w:t>
      </w:r>
    </w:p>
    <w:p>
      <w:pPr>
        <w:spacing w:before="0" w:after="0" w:line="276" w:lineRule="auto"/>
        <w:shd w:fill="F0F2F5" w:val="clear"/>
        <w:pBdr>
          <w:left w:val="single" w:color="1A6B8A" w:sz="12" w:space="8"/>
        </w:pBdr>
      </w:pPr>
      <w:r>
        <w:rPr>
          <w:rFonts w:ascii="Consolas" w:hAnsi="Consolas"/>
          <w:color w:val="1A1A1A"/>
          <w:sz w:val="18"/>
        </w:rPr>
        <w:t xml:space="preserve">    "bathrooms": np.random.randint(1, 4, n),</w:t>
      </w:r>
    </w:p>
    <w:p>
      <w:pPr>
        <w:spacing w:before="0" w:after="0" w:line="276" w:lineRule="auto"/>
        <w:shd w:fill="F0F2F5" w:val="clear"/>
        <w:pBdr>
          <w:left w:val="single" w:color="1A6B8A" w:sz="12" w:space="8"/>
        </w:pBdr>
      </w:pPr>
      <w:r>
        <w:rPr>
          <w:rFonts w:ascii="Consolas" w:hAnsi="Consolas"/>
          <w:color w:val="1A1A1A"/>
          <w:sz w:val="18"/>
        </w:rPr>
        <w:t xml:space="preserve">    "age": np.random.randint(0, 50, n),</w:t>
      </w:r>
    </w:p>
    <w:p>
      <w:pPr>
        <w:spacing w:before="0" w:after="0" w:line="276" w:lineRule="auto"/>
        <w:shd w:fill="F0F2F5" w:val="clear"/>
        <w:pBdr>
          <w:left w:val="single" w:color="1A6B8A" w:sz="12" w:space="8"/>
        </w:pBdr>
      </w:pPr>
      <w:r>
        <w:rPr>
          <w:rFonts w:ascii="Consolas" w:hAnsi="Consolas"/>
          <w:color w:val="1A1A1A"/>
          <w:sz w:val="18"/>
        </w:rPr>
        <w:t xml:space="preserve">    "garage": np.random.randint(0, 3, 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y = (150 * X["sqft"] + 20000 * X["bedrooms"] + 15000 * X["bathrooms"]</w:t>
      </w:r>
    </w:p>
    <w:p>
      <w:pPr>
        <w:spacing w:before="0" w:after="0" w:line="276" w:lineRule="auto"/>
        <w:shd w:fill="F0F2F5" w:val="clear"/>
        <w:pBdr>
          <w:left w:val="single" w:color="1A6B8A" w:sz="12" w:space="8"/>
        </w:pBdr>
      </w:pPr>
      <w:r>
        <w:rPr>
          <w:rFonts w:ascii="Consolas" w:hAnsi="Consolas"/>
          <w:color w:val="1A1A1A"/>
          <w:sz w:val="18"/>
        </w:rPr>
        <w:t xml:space="preserve">     - 400 * X["age"] + 8000 * X["garage"] + np.random.normal(0, 15000,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Pipeline</w:t>
      </w:r>
    </w:p>
    <w:p>
      <w:pPr>
        <w:spacing w:before="0" w:after="0" w:line="276" w:lineRule="auto"/>
        <w:shd w:fill="F0F2F5" w:val="clear"/>
        <w:pBdr>
          <w:left w:val="single" w:color="1A6B8A" w:sz="12" w:space="8"/>
        </w:pBdr>
      </w:pPr>
      <w:r>
        <w:rPr>
          <w:rFonts w:ascii="Consolas" w:hAnsi="Consolas"/>
          <w:color w:val="1A1A1A"/>
          <w:sz w:val="18"/>
        </w:rPr>
        <w:t>pipeline = Pipeline([</w:t>
      </w:r>
    </w:p>
    <w:p>
      <w:pPr>
        <w:spacing w:before="0" w:after="0" w:line="276" w:lineRule="auto"/>
        <w:shd w:fill="F0F2F5" w:val="clear"/>
        <w:pBdr>
          <w:left w:val="single" w:color="1A6B8A" w:sz="12" w:space="8"/>
        </w:pBdr>
      </w:pPr>
      <w:r>
        <w:rPr>
          <w:rFonts w:ascii="Consolas" w:hAnsi="Consolas"/>
          <w:color w:val="1A1A1A"/>
          <w:sz w:val="18"/>
        </w:rPr>
        <w:t xml:space="preserve">    ("scaler", StandardScaler()),</w:t>
      </w:r>
    </w:p>
    <w:p>
      <w:pPr>
        <w:spacing w:before="0" w:after="0" w:line="276" w:lineRule="auto"/>
        <w:shd w:fill="F0F2F5" w:val="clear"/>
        <w:pBdr>
          <w:left w:val="single" w:color="1A6B8A" w:sz="12" w:space="8"/>
        </w:pBdr>
      </w:pPr>
      <w:r>
        <w:rPr>
          <w:rFonts w:ascii="Consolas" w:hAnsi="Consolas"/>
          <w:color w:val="1A1A1A"/>
          <w:sz w:val="18"/>
        </w:rPr>
        <w:t xml:space="preserve">    ("model", Ridge(alpha=1.0))</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X_train, X_test, y_train, y_test = train_test_split(X, y, test_size=0.2, random_state=42)</w:t>
      </w:r>
    </w:p>
    <w:p>
      <w:pPr>
        <w:spacing w:before="0" w:after="0" w:line="276" w:lineRule="auto"/>
        <w:shd w:fill="F0F2F5" w:val="clear"/>
        <w:pBdr>
          <w:left w:val="single" w:color="1A6B8A" w:sz="12" w:space="8"/>
        </w:pBdr>
      </w:pPr>
      <w:r>
        <w:rPr>
          <w:rFonts w:ascii="Consolas" w:hAnsi="Consolas"/>
          <w:color w:val="1A1A1A"/>
          <w:sz w:val="18"/>
        </w:rPr>
        <w:t>pipeline.fit(X_train, y_train)</w:t>
      </w:r>
    </w:p>
    <w:p>
      <w:pPr>
        <w:spacing w:before="0" w:after="0" w:line="276" w:lineRule="auto"/>
        <w:shd w:fill="F0F2F5" w:val="clear"/>
        <w:pBdr>
          <w:left w:val="single" w:color="1A6B8A" w:sz="12" w:space="8"/>
        </w:pBdr>
      </w:pPr>
      <w:r>
        <w:rPr>
          <w:rFonts w:ascii="Consolas" w:hAnsi="Consolas"/>
          <w:color w:val="1A1A1A"/>
          <w:sz w:val="18"/>
        </w:rPr>
        <w:t>predictions = pipeline.predict(X_test)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print(f"R²: {r2_score(y_test, predictions):.4f}")</w:t>
      </w:r>
    </w:p>
    <w:p>
      <w:pPr>
        <w:spacing w:before="0" w:after="0" w:line="276" w:lineRule="auto"/>
        <w:shd w:fill="F0F2F5" w:val="clear"/>
        <w:pBdr>
          <w:left w:val="single" w:color="1A6B8A" w:sz="12" w:space="8"/>
        </w:pBdr>
      </w:pPr>
      <w:r>
        <w:rPr>
          <w:rFonts w:ascii="Consolas" w:hAnsi="Consolas"/>
          <w:color w:val="1A1A1A"/>
          <w:sz w:val="18"/>
        </w:rPr>
        <w:t>print(f"MAE: ${mean_absolute_error(y_test, predictions):,.0f}")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Predict a new house</w:t>
      </w:r>
    </w:p>
    <w:p>
      <w:pPr>
        <w:spacing w:before="0" w:after="0" w:line="276" w:lineRule="auto"/>
        <w:shd w:fill="F0F2F5" w:val="clear"/>
        <w:pBdr>
          <w:left w:val="single" w:color="1A6B8A" w:sz="12" w:space="8"/>
        </w:pBdr>
      </w:pPr>
      <w:r>
        <w:rPr>
          <w:rFonts w:ascii="Consolas" w:hAnsi="Consolas"/>
          <w:color w:val="1A1A1A"/>
          <w:sz w:val="18"/>
        </w:rPr>
        <w:t>new_house = pd.DataFrame({"sqft": [2000], "bedrooms": [3], "bathrooms": [2],</w:t>
      </w:r>
    </w:p>
    <w:p>
      <w:pPr>
        <w:spacing w:before="0" w:after="0" w:line="276" w:lineRule="auto"/>
        <w:shd w:fill="F0F2F5" w:val="clear"/>
        <w:pBdr>
          <w:left w:val="single" w:color="1A6B8A" w:sz="12" w:space="8"/>
        </w:pBdr>
      </w:pPr>
      <w:r>
        <w:rPr>
          <w:rFonts w:ascii="Consolas" w:hAnsi="Consolas"/>
          <w:color w:val="1A1A1A"/>
          <w:sz w:val="18"/>
        </w:rPr>
        <w:t xml:space="preserve">                          "age": [10], "garage": [2]})</w:t>
      </w:r>
    </w:p>
    <w:p>
      <w:pPr>
        <w:spacing w:before="0" w:after="0" w:line="276" w:lineRule="auto"/>
        <w:shd w:fill="F0F2F5" w:val="clear"/>
        <w:pBdr>
          <w:left w:val="single" w:color="1A6B8A" w:sz="12" w:space="8"/>
        </w:pBdr>
      </w:pPr>
      <w:r>
        <w:rPr>
          <w:rFonts w:ascii="Consolas" w:hAnsi="Consolas"/>
          <w:color w:val="1A1A1A"/>
          <w:sz w:val="18"/>
        </w:rPr>
        <w:t>predicted_price = pipeline.predict(new_house)</w:t>
      </w:r>
    </w:p>
    <w:p>
      <w:pPr>
        <w:spacing w:before="0" w:after="0" w:line="276" w:lineRule="auto"/>
        <w:shd w:fill="F0F2F5" w:val="clear"/>
        <w:pBdr>
          <w:left w:val="single" w:color="1A6B8A" w:sz="12" w:space="8"/>
        </w:pBdr>
      </w:pPr>
      <w:r>
        <w:rPr>
          <w:rFonts w:ascii="Consolas" w:hAnsi="Consolas"/>
          <w:color w:val="1A1A1A"/>
          <w:sz w:val="18"/>
        </w:rPr>
        <w:t>print(f"Predicted price: ${predicted_price[0]:,.0f}")</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Train a linear regression model on any dataset. Print the coefficients and intercept.</w:t>
      </w:r>
    </w:p>
    <w:p>
      <w:pPr>
        <w:ind w:left="360"/>
        <w:spacing w:before="2" w:after="2"/>
      </w:pPr>
      <w:r>
        <w:rPr>
          <w:b/>
          <w:color w:val="1A6B8A"/>
          <w:sz w:val="22"/>
        </w:rPr>
        <w:t xml:space="preserve">2.  </w:t>
      </w:r>
      <w:r>
        <w:t>What happens to R² when you add a completely random feature?</w:t>
      </w:r>
    </w:p>
    <w:p>
      <w:pPr>
        <w:ind w:left="360"/>
        <w:spacing w:before="2" w:after="2"/>
      </w:pPr>
      <w:r>
        <w:rPr>
          <w:b/>
          <w:color w:val="1A6B8A"/>
          <w:sz w:val="22"/>
        </w:rPr>
        <w:t xml:space="preserve">3.  </w:t>
      </w:r>
      <w:r>
        <w:t>Calculate MSE, RMSE, and MAE for a set of predictions.</w:t>
      </w:r>
    </w:p>
    <w:p>
      <w:pPr>
        <w:pStyle w:val="Heading3"/>
      </w:pPr>
      <w:r>
        <w:t>Medium</w:t>
      </w:r>
    </w:p>
    <w:p>
      <w:pPr>
        <w:ind w:left="360"/>
        <w:spacing w:before="2" w:after="2"/>
      </w:pPr>
      <w:r>
        <w:rPr>
          <w:b/>
          <w:color w:val="1A6B8A"/>
          <w:sz w:val="22"/>
        </w:rPr>
        <w:t xml:space="preserve">4.  </w:t>
      </w:r>
      <w:r>
        <w:t>Compare degree 1, 3, and 10 polynomial regression. Plot all three.</w:t>
      </w:r>
    </w:p>
    <w:p>
      <w:pPr>
        <w:ind w:left="360"/>
        <w:spacing w:before="2" w:after="2"/>
      </w:pPr>
      <w:r>
        <w:rPr>
          <w:b/>
          <w:color w:val="1A6B8A"/>
          <w:sz w:val="22"/>
        </w:rPr>
        <w:t xml:space="preserve">5.  </w:t>
      </w:r>
      <w:r>
        <w:t>Train Ridge regression with alpha=0.01, 1.0, and 100. How does alpha affect coefficients?</w:t>
      </w:r>
    </w:p>
    <w:p>
      <w:pPr>
        <w:ind w:left="360"/>
        <w:spacing w:before="2" w:after="2"/>
      </w:pPr>
      <w:r>
        <w:rPr>
          <w:b/>
          <w:color w:val="1A6B8A"/>
          <w:sz w:val="22"/>
        </w:rPr>
        <w:t xml:space="preserve">6.  </w:t>
      </w:r>
      <w:r>
        <w:t>Build a regression pipeline with scaling + polynomial features + Ridge.</w:t>
      </w:r>
    </w:p>
    <w:p>
      <w:pPr>
        <w:pStyle w:val="Heading3"/>
      </w:pPr>
      <w:r>
        <w:t>Advanced</w:t>
      </w:r>
    </w:p>
    <w:p>
      <w:pPr>
        <w:ind w:left="360"/>
        <w:spacing w:before="2" w:after="2"/>
      </w:pPr>
      <w:r>
        <w:rPr>
          <w:b/>
          <w:color w:val="1A6B8A"/>
          <w:sz w:val="22"/>
        </w:rPr>
        <w:t xml:space="preserve">7.  </w:t>
      </w:r>
      <w:r>
        <w:t>Implement Ridge regression from scratch (add L2 penalty to gradient descent).</w:t>
      </w:r>
    </w:p>
    <w:p>
      <w:pPr>
        <w:ind w:left="360"/>
        <w:spacing w:before="2" w:after="2"/>
      </w:pPr>
      <w:r>
        <w:rPr>
          <w:b/>
          <w:color w:val="1A6B8A"/>
          <w:sz w:val="22"/>
        </w:rPr>
        <w:t xml:space="preserve">8.  </w:t>
      </w:r>
      <w:r>
        <w:t>Build a house price predictor that selects the best polynomial degree automatically.</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Linear: y = Wx + b (minimizes MSE)</w:t>
      </w:r>
    </w:p>
    <w:p>
      <w:pPr>
        <w:spacing w:before="0" w:after="0" w:line="276" w:lineRule="auto"/>
        <w:shd w:fill="F0F2F5" w:val="clear"/>
        <w:pBdr>
          <w:left w:val="single" w:color="1A6B8A" w:sz="12" w:space="8"/>
        </w:pBdr>
      </w:pPr>
      <w:r>
        <w:rPr>
          <w:rFonts w:ascii="Consolas" w:hAnsi="Consolas"/>
          <w:color w:val="1A1A1A"/>
          <w:sz w:val="18"/>
        </w:rPr>
        <w:t>• Polynomial: adds x², x³ as features for curves</w:t>
      </w:r>
    </w:p>
    <w:p>
      <w:pPr>
        <w:spacing w:before="0" w:after="0" w:line="276" w:lineRule="auto"/>
        <w:shd w:fill="F0F2F5" w:val="clear"/>
        <w:pBdr>
          <w:left w:val="single" w:color="1A6B8A" w:sz="12" w:space="8"/>
        </w:pBdr>
      </w:pPr>
      <w:r>
        <w:rPr>
          <w:rFonts w:ascii="Consolas" w:hAnsi="Consolas"/>
          <w:color w:val="1A1A1A"/>
          <w:sz w:val="18"/>
        </w:rPr>
        <w:t>• High degree = overfitting, low degree = underfitting</w:t>
      </w:r>
    </w:p>
    <w:p>
      <w:pPr>
        <w:spacing w:before="0" w:after="0" w:line="276" w:lineRule="auto"/>
        <w:shd w:fill="F0F2F5" w:val="clear"/>
        <w:pBdr>
          <w:left w:val="single" w:color="1A6B8A" w:sz="12" w:space="8"/>
        </w:pBdr>
      </w:pPr>
      <w:r>
        <w:rPr>
          <w:rFonts w:ascii="Consolas" w:hAnsi="Consolas"/>
          <w:color w:val="1A1A1A"/>
          <w:sz w:val="18"/>
        </w:rPr>
        <w:t>• Ridge (L2): shrinks weights, never zero</w:t>
      </w:r>
    </w:p>
    <w:p>
      <w:pPr>
        <w:spacing w:before="0" w:after="0" w:line="276" w:lineRule="auto"/>
        <w:shd w:fill="F0F2F5" w:val="clear"/>
        <w:pBdr>
          <w:left w:val="single" w:color="1A6B8A" w:sz="12" w:space="8"/>
        </w:pBdr>
      </w:pPr>
      <w:r>
        <w:rPr>
          <w:rFonts w:ascii="Consolas" w:hAnsi="Consolas"/>
          <w:color w:val="1A1A1A"/>
          <w:sz w:val="18"/>
        </w:rPr>
        <w:t>• Lasso (L1): can zero out weights (feature selection)</w:t>
      </w:r>
    </w:p>
    <w:p>
      <w:pPr>
        <w:spacing w:before="0" w:after="0" w:line="276" w:lineRule="auto"/>
        <w:shd w:fill="F0F2F5" w:val="clear"/>
        <w:pBdr>
          <w:left w:val="single" w:color="1A6B8A" w:sz="12" w:space="8"/>
        </w:pBdr>
      </w:pPr>
      <w:r>
        <w:rPr>
          <w:rFonts w:ascii="Consolas" w:hAnsi="Consolas"/>
          <w:color w:val="1A1A1A"/>
          <w:sz w:val="18"/>
        </w:rPr>
        <w:t>• Always evaluate with R², RMSE, and MAE</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"What's the difference between Ridge and Lasso regression?"</w:t>
      </w:r>
    </w:p>
    <w:p>
      <w:pPr>
        <w:ind w:left="360"/>
        <w:spacing w:before="2" w:after="2"/>
      </w:pPr>
      <w:r>
        <w:rPr>
          <w:b/>
          <w:color w:val="1A6B8A"/>
          <w:sz w:val="22"/>
        </w:rPr>
        <w:t xml:space="preserve">2.  </w:t>
      </w:r>
      <w:r>
        <w:t>"How do you choose the polynomial degree for a regression?"</w:t>
      </w:r>
    </w:p>
    <w:p>
      <w:pPr>
        <w:ind w:left="360"/>
        <w:spacing w:before="2" w:after="2"/>
      </w:pPr>
      <w:r>
        <w:rPr>
          <w:b/>
          <w:color w:val="1A6B8A"/>
          <w:sz w:val="22"/>
        </w:rPr>
        <w:t xml:space="preserve">3.  </w:t>
      </w:r>
      <w:r>
        <w:t>"What does R² = 0.85 mean?"</w:t>
      </w:r>
    </w:p>
    <w:p>
      <w:pPr>
        <w:ind w:left="360"/>
        <w:spacing w:before="2" w:after="2"/>
      </w:pPr>
      <w:r>
        <w:rPr>
          <w:b/>
          <w:color w:val="1A6B8A"/>
          <w:sz w:val="22"/>
        </w:rPr>
        <w:t xml:space="preserve">4.  </w:t>
      </w:r>
      <w:r>
        <w:t>"Why might a complex model perform worse than a simple one?"</w:t>
      </w:r>
    </w:p>
    <w:p>
      <w:r>
        <w:br w:type="page"/>
      </w:r>
    </w:p>
    <w:p>
      <w:pPr>
        <w:spacing w:before="0" w:after="4"/>
      </w:pPr>
      <w:r>
        <w:rPr>
          <w:b/>
          <w:color w:val="E86A00"/>
          <w:sz w:val="20"/>
        </w:rPr>
        <w:t>MONTH 1 — FOUNDATIONS</w:t>
      </w:r>
    </w:p>
    <w:p>
      <w:pPr>
        <w:pStyle w:val="Heading1"/>
        <w:spacing w:before="0" w:after="4"/>
        <w:pBdr>
          <w:bottom w:val="single" w:color="0A3D5C" w:sz="6" w:space="4"/>
        </w:pBdr>
      </w:pPr>
      <w:r>
        <w:t>Chapter 13 — Supervised Learning: Classification</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classification (predicting categories, not numbers)</w:t>
      </w:r>
    </w:p>
    <w:p>
      <w:pPr>
        <w:ind w:left="360"/>
        <w:spacing w:before="2" w:after="2"/>
      </w:pPr>
      <w:r>
        <w:rPr>
          <w:b/>
          <w:color w:val="1A6B8A"/>
          <w:sz w:val="22"/>
        </w:rPr>
        <w:t xml:space="preserve">•  </w:t>
      </w:r>
      <w:r>
        <w:t>Use logistic regression, k-NN, and SVM</w:t>
      </w:r>
    </w:p>
    <w:p>
      <w:pPr>
        <w:ind w:left="360"/>
        <w:spacing w:before="2" w:after="2"/>
      </w:pPr>
      <w:r>
        <w:rPr>
          <w:b/>
          <w:color w:val="1A6B8A"/>
          <w:sz w:val="22"/>
        </w:rPr>
        <w:t xml:space="preserve">•  </w:t>
      </w:r>
      <w:r>
        <w:t>Know when to use which classifier</w:t>
      </w:r>
    </w:p>
    <w:p>
      <w:pPr>
        <w:ind w:left="360"/>
        <w:spacing w:before="2" w:after="2"/>
      </w:pPr>
      <w:r>
        <w:rPr>
          <w:b/>
          <w:color w:val="1A6B8A"/>
          <w:sz w:val="22"/>
        </w:rPr>
        <w:t xml:space="preserve">•  </w:t>
      </w:r>
      <w:r>
        <w:t>Evaluate with precision, recall, F1 (not just accuracy)</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Spam detection, disease diagnosis, fraud detection, image recognition — all are classification. Along with regression, this is the bread and butter of applied ML.</w:t>
      </w:r>
    </w:p>
    <w:p>
      <w:pPr>
        <w:spacing w:before="4" w:after="4"/>
        <w:jc w:val="center"/>
      </w:pPr>
      <w:r>
        <w:rPr>
          <w:color w:val="5A5A5A"/>
          <w:sz w:val="16"/>
        </w:rPr>
        <w:t>━━━━━━━━━━━━━━━━━━━━━━━━━━━━━━━━━━━━━━━━</w:t>
      </w:r>
    </w:p>
    <w:p>
      <w:pPr>
        <w:pStyle w:val="Heading2"/>
      </w:pPr>
      <w:r>
        <w:t>Concept Explanation</w:t>
      </w:r>
    </w:p>
    <w:p>
      <w:pPr>
        <w:pStyle w:val="Heading3"/>
      </w:pPr>
      <w:r>
        <w:t>Classification vs Regression</w:t>
      </w:r>
    </w:p>
    <w:p>
      <w:pPr>
        <w:spacing w:before="0" w:after="0" w:line="276" w:lineRule="auto"/>
        <w:shd w:fill="F0F2F5" w:val="clear"/>
        <w:pBdr>
          <w:left w:val="single" w:color="1A6B8A" w:sz="12" w:space="8"/>
        </w:pBdr>
      </w:pPr>
      <w:r>
        <w:rPr>
          <w:rFonts w:ascii="Consolas" w:hAnsi="Consolas"/>
          <w:color w:val="1A1A1A"/>
          <w:sz w:val="18"/>
        </w:rPr>
        <w:t>REGRESSION:         CLASSIFICATION:</w:t>
      </w:r>
    </w:p>
    <w:p>
      <w:pPr>
        <w:spacing w:before="0" w:after="0" w:line="276" w:lineRule="auto"/>
        <w:shd w:fill="F0F2F5" w:val="clear"/>
        <w:pBdr>
          <w:left w:val="single" w:color="1A6B8A" w:sz="12" w:space="8"/>
        </w:pBdr>
      </w:pPr>
      <w:r>
        <w:rPr>
          <w:rFonts w:ascii="Consolas" w:hAnsi="Consolas"/>
          <w:color w:val="1A1A1A"/>
          <w:sz w:val="18"/>
        </w:rPr>
        <w:t>Predict a number    Predict a category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y = $350,000        y = "spam"</w:t>
      </w:r>
    </w:p>
    <w:p>
      <w:pPr>
        <w:spacing w:before="0" w:after="0" w:line="276" w:lineRule="auto"/>
        <w:shd w:fill="F0F2F5" w:val="clear"/>
        <w:pBdr>
          <w:left w:val="single" w:color="1A6B8A" w:sz="12" w:space="8"/>
        </w:pBdr>
      </w:pPr>
      <w:r>
        <w:rPr>
          <w:rFonts w:ascii="Consolas" w:hAnsi="Consolas"/>
          <w:color w:val="1A1A1A"/>
          <w:sz w:val="18"/>
        </w:rPr>
        <w:t>y = 72.5°F          y = "cat"</w:t>
      </w:r>
    </w:p>
    <w:p>
      <w:pPr>
        <w:spacing w:before="0" w:after="0" w:line="276" w:lineRule="auto"/>
        <w:shd w:fill="F0F2F5" w:val="clear"/>
        <w:pBdr>
          <w:left w:val="single" w:color="1A6B8A" w:sz="12" w:space="8"/>
        </w:pBdr>
      </w:pPr>
      <w:r>
        <w:rPr>
          <w:rFonts w:ascii="Consolas" w:hAnsi="Consolas"/>
          <w:color w:val="1A1A1A"/>
          <w:sz w:val="18"/>
        </w:rPr>
        <w:t>y = 1,234 users     y = "positive"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Output: continuous  Output: discrete labels</w:t>
      </w:r>
    </w:p>
    <w:p>
      <w:pPr>
        <w:spacing w:before="0" w:after="4"/>
      </w:pPr>
    </w:p>
    <w:p>
      <w:pPr>
        <w:pStyle w:val="Heading3"/>
      </w:pPr>
      <w:r>
        <w:t>Binary vs Multi-class</w:t>
      </w:r>
    </w:p>
    <w:p>
      <w:pPr>
        <w:spacing w:before="0" w:after="0" w:line="276" w:lineRule="auto"/>
        <w:shd w:fill="F0F2F5" w:val="clear"/>
        <w:pBdr>
          <w:left w:val="single" w:color="1A6B8A" w:sz="12" w:space="8"/>
        </w:pBdr>
      </w:pPr>
      <w:r>
        <w:rPr>
          <w:rFonts w:ascii="Consolas" w:hAnsi="Consolas"/>
          <w:color w:val="1A1A1A"/>
          <w:sz w:val="18"/>
        </w:rPr>
        <w:t>Binary:     2 classes   (spam/not spam, positive/negative)</w:t>
      </w:r>
    </w:p>
    <w:p>
      <w:pPr>
        <w:spacing w:before="0" w:after="0" w:line="276" w:lineRule="auto"/>
        <w:shd w:fill="F0F2F5" w:val="clear"/>
        <w:pBdr>
          <w:left w:val="single" w:color="1A6B8A" w:sz="12" w:space="8"/>
        </w:pBdr>
      </w:pPr>
      <w:r>
        <w:rPr>
          <w:rFonts w:ascii="Consolas" w:hAnsi="Consolas"/>
          <w:color w:val="1A1A1A"/>
          <w:sz w:val="18"/>
        </w:rPr>
        <w:t>Multi-class: 3+ classes (cat/dog/bird, A/B/C/D grade)</w:t>
      </w:r>
    </w:p>
    <w:p>
      <w:pPr>
        <w:spacing w:before="0" w:after="4"/>
      </w:pPr>
    </w:p>
    <w:p>
      <w:pPr>
        <w:pStyle w:val="Heading3"/>
      </w:pPr>
      <w:r>
        <w:t>Logistic Regression (for Classification)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LOGISTIC REGRESSION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Despite the name, it's for CLASSIFICATION not regression│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Compute: z = w₁x₁ + w₂x₂ + ... + b                 │</w:t>
      </w:r>
    </w:p>
    <w:p>
      <w:pPr>
        <w:spacing w:before="0" w:after="0" w:line="276" w:lineRule="auto"/>
        <w:shd w:fill="F0F2F5" w:val="clear"/>
        <w:pBdr>
          <w:left w:val="single" w:color="1A6B8A" w:sz="12" w:space="8"/>
        </w:pBdr>
      </w:pPr>
      <w:r>
        <w:rPr>
          <w:rFonts w:ascii="Consolas" w:hAnsi="Consolas"/>
          <w:color w:val="1A1A1A"/>
          <w:sz w:val="18"/>
        </w:rPr>
        <w:t>│  2. Apply sigmoid: p = 1 / (1 + e^(-z))                 │</w:t>
      </w:r>
    </w:p>
    <w:p>
      <w:pPr>
        <w:spacing w:before="0" w:after="0" w:line="276" w:lineRule="auto"/>
        <w:shd w:fill="F0F2F5" w:val="clear"/>
        <w:pBdr>
          <w:left w:val="single" w:color="1A6B8A" w:sz="12" w:space="8"/>
        </w:pBdr>
      </w:pPr>
      <w:r>
        <w:rPr>
          <w:rFonts w:ascii="Consolas" w:hAnsi="Consolas"/>
          <w:color w:val="1A1A1A"/>
          <w:sz w:val="18"/>
        </w:rPr>
        <w:t>│  3. If p &gt;= 0.5 → class 1, else class 0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The sigmoid function: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1.0 ─   ──────___________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0.5 ──/───────  ← decision boundary (p=0.5)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0.0 _│__________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-3  0  3  → z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Squeezes any value into [0, 1] = probability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k-Nearest Neighbors (k-NN)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K-NEAREST NEIGHBORS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"Show me your friends and I'll tell you who you are"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To classify a new point:                                │</w:t>
      </w:r>
    </w:p>
    <w:p>
      <w:pPr>
        <w:spacing w:before="0" w:after="0" w:line="276" w:lineRule="auto"/>
        <w:shd w:fill="F0F2F5" w:val="clear"/>
        <w:pBdr>
          <w:left w:val="single" w:color="1A6B8A" w:sz="12" w:space="8"/>
        </w:pBdr>
      </w:pPr>
      <w:r>
        <w:rPr>
          <w:rFonts w:ascii="Consolas" w:hAnsi="Consolas"/>
          <w:color w:val="1A1A1A"/>
          <w:sz w:val="18"/>
        </w:rPr>
        <w:t>│  1. Find the k nearest training points                   │</w:t>
      </w:r>
    </w:p>
    <w:p>
      <w:pPr>
        <w:spacing w:before="0" w:after="0" w:line="276" w:lineRule="auto"/>
        <w:shd w:fill="F0F2F5" w:val="clear"/>
        <w:pBdr>
          <w:left w:val="single" w:color="1A6B8A" w:sz="12" w:space="8"/>
        </w:pBdr>
      </w:pPr>
      <w:r>
        <w:rPr>
          <w:rFonts w:ascii="Consolas" w:hAnsi="Consolas"/>
          <w:color w:val="1A1A1A"/>
          <w:sz w:val="18"/>
        </w:rPr>
        <w:t>│  2. Vote: majority class wins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Visual (k=3):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   ? ← new point to classify                       │</w:t>
      </w:r>
    </w:p>
    <w:p>
      <w:pPr>
        <w:spacing w:before="0" w:after="0" w:line="276" w:lineRule="auto"/>
        <w:shd w:fill="F0F2F5" w:val="clear"/>
        <w:pBdr>
          <w:left w:val="single" w:color="1A6B8A" w:sz="12" w:space="8"/>
        </w:pBdr>
      </w:pPr>
      <w:r>
        <w:rPr>
          <w:rFonts w:ascii="Consolas" w:hAnsi="Consolas"/>
          <w:color w:val="1A1A1A"/>
          <w:sz w:val="18"/>
        </w:rPr>
        <w:t>│    ● ● ●○     (find 3 nearest neighbors)                 │</w:t>
      </w:r>
    </w:p>
    <w:p>
      <w:pPr>
        <w:spacing w:before="0" w:after="0" w:line="276" w:lineRule="auto"/>
        <w:shd w:fill="F0F2F5" w:val="clear"/>
        <w:pBdr>
          <w:left w:val="single" w:color="1A6B8A" w:sz="12" w:space="8"/>
        </w:pBdr>
      </w:pPr>
      <w:r>
        <w:rPr>
          <w:rFonts w:ascii="Consolas" w:hAnsi="Consolas"/>
          <w:color w:val="1A1A1A"/>
          <w:sz w:val="18"/>
        </w:rPr>
        <w:t>│    ● ● ○○○  → 2 blue, 1 orange → class = blue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No training needed (lazy learner)                       │</w:t>
      </w:r>
    </w:p>
    <w:p>
      <w:pPr>
        <w:spacing w:before="0" w:after="0" w:line="276" w:lineRule="auto"/>
        <w:shd w:fill="F0F2F5" w:val="clear"/>
        <w:pBdr>
          <w:left w:val="single" w:color="1A6B8A" w:sz="12" w:space="8"/>
        </w:pBdr>
      </w:pPr>
      <w:r>
        <w:rPr>
          <w:rFonts w:ascii="Consolas" w:hAnsi="Consolas"/>
          <w:color w:val="1A1A1A"/>
          <w:sz w:val="18"/>
        </w:rPr>
        <w:t>│  Prediction is slow with large data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Evaluation Metrics (CRITICAL)</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CLASSIFICATION METRICS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CONFUSION MATRIX:                                         │</w:t>
      </w:r>
    </w:p>
    <w:p>
      <w:pPr>
        <w:spacing w:before="0" w:after="0" w:line="276" w:lineRule="auto"/>
        <w:shd w:fill="F0F2F5" w:val="clear"/>
        <w:pBdr>
          <w:left w:val="single" w:color="1A6B8A" w:sz="12" w:space="8"/>
        </w:pBdr>
      </w:pPr>
      <w:r>
        <w:rPr>
          <w:rFonts w:ascii="Consolas" w:hAnsi="Consolas"/>
          <w:color w:val="1A1A1A"/>
          <w:sz w:val="18"/>
        </w:rPr>
        <w:t>│                    Predicted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Positive │ Negative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Actual Pos    │    TP    │    FN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Actual Neg    │    FP    │    TN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Accuracy  = (TP + TN) / Total                              │</w:t>
      </w:r>
    </w:p>
    <w:p>
      <w:pPr>
        <w:spacing w:before="0" w:after="0" w:line="276" w:lineRule="auto"/>
        <w:shd w:fill="F0F2F5" w:val="clear"/>
        <w:pBdr>
          <w:left w:val="single" w:color="1A6B8A" w:sz="12" w:space="8"/>
        </w:pBdr>
      </w:pPr>
      <w:r>
        <w:rPr>
          <w:rFonts w:ascii="Consolas" w:hAnsi="Consolas"/>
          <w:color w:val="1A1A1A"/>
          <w:sz w:val="18"/>
        </w:rPr>
        <w:t>│  Precision = TP / (TP + FP) — of predicted positive,      │</w:t>
      </w:r>
    </w:p>
    <w:p>
      <w:pPr>
        <w:spacing w:before="0" w:after="0" w:line="276" w:lineRule="auto"/>
        <w:shd w:fill="F0F2F5" w:val="clear"/>
        <w:pBdr>
          <w:left w:val="single" w:color="1A6B8A" w:sz="12" w:space="8"/>
        </w:pBdr>
      </w:pPr>
      <w:r>
        <w:rPr>
          <w:rFonts w:ascii="Consolas" w:hAnsi="Consolas"/>
          <w:color w:val="1A1A1A"/>
          <w:sz w:val="18"/>
        </w:rPr>
        <w:t>│              how many are actually positive?                │</w:t>
      </w:r>
    </w:p>
    <w:p>
      <w:pPr>
        <w:spacing w:before="0" w:after="0" w:line="276" w:lineRule="auto"/>
        <w:shd w:fill="F0F2F5" w:val="clear"/>
        <w:pBdr>
          <w:left w:val="single" w:color="1A6B8A" w:sz="12" w:space="8"/>
        </w:pBdr>
      </w:pPr>
      <w:r>
        <w:rPr>
          <w:rFonts w:ascii="Consolas" w:hAnsi="Consolas"/>
          <w:color w:val="1A1A1A"/>
          <w:sz w:val="18"/>
        </w:rPr>
        <w:t>│  Recall    = TP / (TP + FN) — of actual positive,         │</w:t>
      </w:r>
    </w:p>
    <w:p>
      <w:pPr>
        <w:spacing w:before="0" w:after="0" w:line="276" w:lineRule="auto"/>
        <w:shd w:fill="F0F2F5" w:val="clear"/>
        <w:pBdr>
          <w:left w:val="single" w:color="1A6B8A" w:sz="12" w:space="8"/>
        </w:pBdr>
      </w:pPr>
      <w:r>
        <w:rPr>
          <w:rFonts w:ascii="Consolas" w:hAnsi="Consolas"/>
          <w:color w:val="1A1A1A"/>
          <w:sz w:val="18"/>
        </w:rPr>
        <w:t>│              how many did we find?                          │</w:t>
      </w:r>
    </w:p>
    <w:p>
      <w:pPr>
        <w:spacing w:before="0" w:after="0" w:line="276" w:lineRule="auto"/>
        <w:shd w:fill="F0F2F5" w:val="clear"/>
        <w:pBdr>
          <w:left w:val="single" w:color="1A6B8A" w:sz="12" w:space="8"/>
        </w:pBdr>
      </w:pPr>
      <w:r>
        <w:rPr>
          <w:rFonts w:ascii="Consolas" w:hAnsi="Consolas"/>
          <w:color w:val="1A1A1A"/>
          <w:sz w:val="18"/>
        </w:rPr>
        <w:t>│  F1 Score  = 2 × (Precision × Recall) / (Precision + Recall)│</w:t>
      </w:r>
    </w:p>
    <w:p>
      <w:pPr>
        <w:spacing w:before="0" w:after="0" w:line="276" w:lineRule="auto"/>
        <w:shd w:fill="F0F2F5" w:val="clear"/>
        <w:pBdr>
          <w:left w:val="single" w:color="1A6B8A" w:sz="12" w:space="8"/>
        </w:pBdr>
      </w:pPr>
      <w:r>
        <w:rPr>
          <w:rFonts w:ascii="Consolas" w:hAnsi="Consolas"/>
          <w:color w:val="1A1A1A"/>
          <w:sz w:val="18"/>
        </w:rPr>
        <w:t>│              — harmonic mean of precision and recall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When accuracy is misleading:                               │</w:t>
      </w:r>
    </w:p>
    <w:p>
      <w:pPr>
        <w:spacing w:before="0" w:after="0" w:line="276" w:lineRule="auto"/>
        <w:shd w:fill="F0F2F5" w:val="clear"/>
        <w:pBdr>
          <w:left w:val="single" w:color="1A6B8A" w:sz="12" w:space="8"/>
        </w:pBdr>
      </w:pPr>
      <w:r>
        <w:rPr>
          <w:rFonts w:ascii="Consolas" w:hAnsi="Consolas"/>
          <w:color w:val="1A1A1A"/>
          <w:sz w:val="18"/>
        </w:rPr>
        <w:t>│  If 99% of emails are not spam, a model that always        │</w:t>
      </w:r>
    </w:p>
    <w:p>
      <w:pPr>
        <w:spacing w:before="0" w:after="0" w:line="276" w:lineRule="auto"/>
        <w:shd w:fill="F0F2F5" w:val="clear"/>
        <w:pBdr>
          <w:left w:val="single" w:color="1A6B8A" w:sz="12" w:space="8"/>
        </w:pBdr>
      </w:pPr>
      <w:r>
        <w:rPr>
          <w:rFonts w:ascii="Consolas" w:hAnsi="Consolas"/>
          <w:color w:val="1A1A1A"/>
          <w:sz w:val="18"/>
        </w:rPr>
        <w:t>│  predicts "not spam" has 99% accuracy but is useless!      │</w:t>
      </w:r>
    </w:p>
    <w:p>
      <w:pPr>
        <w:spacing w:before="0" w:after="0" w:line="276" w:lineRule="auto"/>
        <w:shd w:fill="F0F2F5" w:val="clear"/>
        <w:pBdr>
          <w:left w:val="single" w:color="1A6B8A" w:sz="12" w:space="8"/>
        </w:pBdr>
      </w:pPr>
      <w:r>
        <w:rPr>
          <w:rFonts w:ascii="Consolas" w:hAnsi="Consolas"/>
          <w:color w:val="1A1A1A"/>
          <w:sz w:val="18"/>
        </w:rPr>
        <w:t>│  Use precision and recall instead.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Classification with scikit-learn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13 — Classification</w:t>
      </w:r>
    </w:p>
    <w:p>
      <w:pPr>
        <w:spacing w:before="0" w:after="0" w:line="276" w:lineRule="auto"/>
        <w:shd w:fill="F0F2F5" w:val="clear"/>
        <w:pBdr>
          <w:left w:val="single" w:color="1A6B8A" w:sz="12" w:space="8"/>
        </w:pBdr>
      </w:pPr>
      <w:r>
        <w:rPr>
          <w:rFonts w:ascii="Consolas" w:hAnsi="Consolas"/>
          <w:color w:val="1A1A1A"/>
          <w:sz w:val="18"/>
        </w:rPr>
        <w:t>pip install scikit-learn numpy pandas matplotlib</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from sklearn.datasets import make_classification, load_iris</w:t>
      </w:r>
    </w:p>
    <w:p>
      <w:pPr>
        <w:spacing w:before="0" w:after="0" w:line="276" w:lineRule="auto"/>
        <w:shd w:fill="F0F2F5" w:val="clear"/>
        <w:pBdr>
          <w:left w:val="single" w:color="1A6B8A" w:sz="12" w:space="8"/>
        </w:pBdr>
      </w:pPr>
      <w:r>
        <w:rPr>
          <w:rFonts w:ascii="Consolas" w:hAnsi="Consolas"/>
          <w:color w:val="1A1A1A"/>
          <w:sz w:val="18"/>
        </w:rPr>
        <w:t>from sklearn.linear_model import LogisticRegression</w:t>
      </w:r>
    </w:p>
    <w:p>
      <w:pPr>
        <w:spacing w:before="0" w:after="0" w:line="276" w:lineRule="auto"/>
        <w:shd w:fill="F0F2F5" w:val="clear"/>
        <w:pBdr>
          <w:left w:val="single" w:color="1A6B8A" w:sz="12" w:space="8"/>
        </w:pBdr>
      </w:pPr>
      <w:r>
        <w:rPr>
          <w:rFonts w:ascii="Consolas" w:hAnsi="Consolas"/>
          <w:color w:val="1A1A1A"/>
          <w:sz w:val="18"/>
        </w:rPr>
        <w:t>from sklearn.neighbors import KNeighborsClassifier</w:t>
      </w:r>
    </w:p>
    <w:p>
      <w:pPr>
        <w:spacing w:before="0" w:after="0" w:line="276" w:lineRule="auto"/>
        <w:shd w:fill="F0F2F5" w:val="clear"/>
        <w:pBdr>
          <w:left w:val="single" w:color="1A6B8A" w:sz="12" w:space="8"/>
        </w:pBdr>
      </w:pPr>
      <w:r>
        <w:rPr>
          <w:rFonts w:ascii="Consolas" w:hAnsi="Consolas"/>
          <w:color w:val="1A1A1A"/>
          <w:sz w:val="18"/>
        </w:rPr>
        <w:t>from sklearn.svm import SVC</w:t>
      </w:r>
    </w:p>
    <w:p>
      <w:pPr>
        <w:spacing w:before="0" w:after="0" w:line="276" w:lineRule="auto"/>
        <w:shd w:fill="F0F2F5" w:val="clear"/>
        <w:pBdr>
          <w:left w:val="single" w:color="1A6B8A" w:sz="12" w:space="8"/>
        </w:pBdr>
      </w:pPr>
      <w:r>
        <w:rPr>
          <w:rFonts w:ascii="Consolas" w:hAnsi="Consolas"/>
          <w:color w:val="1A1A1A"/>
          <w:sz w:val="18"/>
        </w:rPr>
        <w:t>from sklearn.model_selection import train_test_split, cross_val_score</w:t>
      </w:r>
    </w:p>
    <w:p>
      <w:pPr>
        <w:spacing w:before="0" w:after="0" w:line="276" w:lineRule="auto"/>
        <w:shd w:fill="F0F2F5" w:val="clear"/>
        <w:pBdr>
          <w:left w:val="single" w:color="1A6B8A" w:sz="12" w:space="8"/>
        </w:pBdr>
      </w:pPr>
      <w:r>
        <w:rPr>
          <w:rFonts w:ascii="Consolas" w:hAnsi="Consolas"/>
          <w:color w:val="1A1A1A"/>
          <w:sz w:val="18"/>
        </w:rPr>
        <w:t>from sklearn.metrics import (classification_report, confusion_matrix,</w:t>
      </w:r>
    </w:p>
    <w:p>
      <w:pPr>
        <w:spacing w:before="0" w:after="0" w:line="276" w:lineRule="auto"/>
        <w:shd w:fill="F0F2F5" w:val="clear"/>
        <w:pBdr>
          <w:left w:val="single" w:color="1A6B8A" w:sz="12" w:space="8"/>
        </w:pBdr>
      </w:pPr>
      <w:r>
        <w:rPr>
          <w:rFonts w:ascii="Consolas" w:hAnsi="Consolas"/>
          <w:color w:val="1A1A1A"/>
          <w:sz w:val="18"/>
        </w:rPr>
        <w:t xml:space="preserve">                              precision_score, recall_score, f1_score, accuracy_score)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1. Sigmoid Function (Logistic Regression core) ───</w:t>
      </w:r>
    </w:p>
    <w:p>
      <w:pPr>
        <w:spacing w:before="0" w:after="0" w:line="276" w:lineRule="auto"/>
        <w:shd w:fill="F0F2F5" w:val="clear"/>
        <w:pBdr>
          <w:left w:val="single" w:color="1A6B8A" w:sz="12" w:space="8"/>
        </w:pBdr>
      </w:pPr>
      <w:r>
        <w:rPr>
          <w:rFonts w:ascii="Consolas" w:hAnsi="Consolas"/>
          <w:color w:val="1A1A1A"/>
          <w:sz w:val="18"/>
        </w:rPr>
        <w:t>def sigmoid(z):</w:t>
      </w:r>
    </w:p>
    <w:p>
      <w:pPr>
        <w:spacing w:before="0" w:after="0" w:line="276" w:lineRule="auto"/>
        <w:shd w:fill="F0F2F5" w:val="clear"/>
        <w:pBdr>
          <w:left w:val="single" w:color="1A6B8A" w:sz="12" w:space="8"/>
        </w:pBdr>
      </w:pPr>
      <w:r>
        <w:rPr>
          <w:rFonts w:ascii="Consolas" w:hAnsi="Consolas"/>
          <w:color w:val="1A1A1A"/>
          <w:sz w:val="18"/>
        </w:rPr>
        <w:t xml:space="preserve">    return 1 / (1 + np.exp(-z))</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z = np.linspace(-10, 10, 100)</w:t>
      </w:r>
    </w:p>
    <w:p>
      <w:pPr>
        <w:spacing w:before="0" w:after="0" w:line="276" w:lineRule="auto"/>
        <w:shd w:fill="F0F2F5" w:val="clear"/>
        <w:pBdr>
          <w:left w:val="single" w:color="1A6B8A" w:sz="12" w:space="8"/>
        </w:pBdr>
      </w:pPr>
      <w:r>
        <w:rPr>
          <w:rFonts w:ascii="Consolas" w:hAnsi="Consolas"/>
          <w:color w:val="1A1A1A"/>
          <w:sz w:val="18"/>
        </w:rPr>
        <w:t>plt.figure(figsize=(8, 4))</w:t>
      </w:r>
    </w:p>
    <w:p>
      <w:pPr>
        <w:spacing w:before="0" w:after="0" w:line="276" w:lineRule="auto"/>
        <w:shd w:fill="F0F2F5" w:val="clear"/>
        <w:pBdr>
          <w:left w:val="single" w:color="1A6B8A" w:sz="12" w:space="8"/>
        </w:pBdr>
      </w:pPr>
      <w:r>
        <w:rPr>
          <w:rFonts w:ascii="Consolas" w:hAnsi="Consolas"/>
          <w:color w:val="1A1A1A"/>
          <w:sz w:val="18"/>
        </w:rPr>
        <w:t>plt.plot(z, sigmoid(z), 'b-', linewidth=2)</w:t>
      </w:r>
    </w:p>
    <w:p>
      <w:pPr>
        <w:spacing w:before="0" w:after="0" w:line="276" w:lineRule="auto"/>
        <w:shd w:fill="F0F2F5" w:val="clear"/>
        <w:pBdr>
          <w:left w:val="single" w:color="1A6B8A" w:sz="12" w:space="8"/>
        </w:pBdr>
      </w:pPr>
      <w:r>
        <w:rPr>
          <w:rFonts w:ascii="Consolas" w:hAnsi="Consolas"/>
          <w:color w:val="1A1A1A"/>
          <w:sz w:val="18"/>
        </w:rPr>
        <w:t>plt.axhline(y=0.5, color='r', linestyle='--', label='Decision threshold (0.5)')</w:t>
      </w:r>
    </w:p>
    <w:p>
      <w:pPr>
        <w:spacing w:before="0" w:after="0" w:line="276" w:lineRule="auto"/>
        <w:shd w:fill="F0F2F5" w:val="clear"/>
        <w:pBdr>
          <w:left w:val="single" w:color="1A6B8A" w:sz="12" w:space="8"/>
        </w:pBdr>
      </w:pPr>
      <w:r>
        <w:rPr>
          <w:rFonts w:ascii="Consolas" w:hAnsi="Consolas"/>
          <w:color w:val="1A1A1A"/>
          <w:sz w:val="18"/>
        </w:rPr>
        <w:t>plt.xlabel('z')</w:t>
      </w:r>
    </w:p>
    <w:p>
      <w:pPr>
        <w:spacing w:before="0" w:after="0" w:line="276" w:lineRule="auto"/>
        <w:shd w:fill="F0F2F5" w:val="clear"/>
        <w:pBdr>
          <w:left w:val="single" w:color="1A6B8A" w:sz="12" w:space="8"/>
        </w:pBdr>
      </w:pPr>
      <w:r>
        <w:rPr>
          <w:rFonts w:ascii="Consolas" w:hAnsi="Consolas"/>
          <w:color w:val="1A1A1A"/>
          <w:sz w:val="18"/>
        </w:rPr>
        <w:t>plt.ylabel('P(class=1)')</w:t>
      </w:r>
    </w:p>
    <w:p>
      <w:pPr>
        <w:spacing w:before="0" w:after="0" w:line="276" w:lineRule="auto"/>
        <w:shd w:fill="F0F2F5" w:val="clear"/>
        <w:pBdr>
          <w:left w:val="single" w:color="1A6B8A" w:sz="12" w:space="8"/>
        </w:pBdr>
      </w:pPr>
      <w:r>
        <w:rPr>
          <w:rFonts w:ascii="Consolas" w:hAnsi="Consolas"/>
          <w:color w:val="1A1A1A"/>
          <w:sz w:val="18"/>
        </w:rPr>
        <w:t>plt.title('Sigmoid Function — Core of Logistic Regression')</w:t>
      </w:r>
    </w:p>
    <w:p>
      <w:pPr>
        <w:spacing w:before="0" w:after="0" w:line="276" w:lineRule="auto"/>
        <w:shd w:fill="F0F2F5" w:val="clear"/>
        <w:pBdr>
          <w:left w:val="single" w:color="1A6B8A" w:sz="12" w:space="8"/>
        </w:pBdr>
      </w:pPr>
      <w:r>
        <w:rPr>
          <w:rFonts w:ascii="Consolas" w:hAnsi="Consolas"/>
          <w:color w:val="1A1A1A"/>
          <w:sz w:val="18"/>
        </w:rPr>
        <w:t>plt.legend()</w:t>
      </w:r>
    </w:p>
    <w:p>
      <w:pPr>
        <w:spacing w:before="0" w:after="0" w:line="276" w:lineRule="auto"/>
        <w:shd w:fill="F0F2F5" w:val="clear"/>
        <w:pBdr>
          <w:left w:val="single" w:color="1A6B8A" w:sz="12" w:space="8"/>
        </w:pBdr>
      </w:pPr>
      <w:r>
        <w:rPr>
          <w:rFonts w:ascii="Consolas" w:hAnsi="Consolas"/>
          <w:color w:val="1A1A1A"/>
          <w:sz w:val="18"/>
        </w:rPr>
        <w:t>plt.grid(True, alpha=0.3)</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plt.savefig('ch13_sigmoid.png',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2. Binary Classification ─────────────────────</w:t>
      </w:r>
    </w:p>
    <w:p>
      <w:pPr>
        <w:spacing w:before="0" w:after="0" w:line="276" w:lineRule="auto"/>
        <w:shd w:fill="F0F2F5" w:val="clear"/>
        <w:pBdr>
          <w:left w:val="single" w:color="1A6B8A" w:sz="12" w:space="8"/>
        </w:pBdr>
      </w:pPr>
      <w:r>
        <w:rPr>
          <w:rFonts w:ascii="Consolas" w:hAnsi="Consolas"/>
          <w:color w:val="1A1A1A"/>
          <w:sz w:val="18"/>
        </w:rPr>
        <w:t>X, y = make_classification(n_samples=500, n_features=2, n_redundant=0,</w:t>
      </w:r>
    </w:p>
    <w:p>
      <w:pPr>
        <w:spacing w:before="0" w:after="0" w:line="276" w:lineRule="auto"/>
        <w:shd w:fill="F0F2F5" w:val="clear"/>
        <w:pBdr>
          <w:left w:val="single" w:color="1A6B8A" w:sz="12" w:space="8"/>
        </w:pBdr>
      </w:pPr>
      <w:r>
        <w:rPr>
          <w:rFonts w:ascii="Consolas" w:hAnsi="Consolas"/>
          <w:color w:val="1A1A1A"/>
          <w:sz w:val="18"/>
        </w:rPr>
        <w:t xml:space="preserve">                           n_informative=2, n_clusters_per_class=1,</w:t>
      </w:r>
    </w:p>
    <w:p>
      <w:pPr>
        <w:spacing w:before="0" w:after="0" w:line="276" w:lineRule="auto"/>
        <w:shd w:fill="F0F2F5" w:val="clear"/>
        <w:pBdr>
          <w:left w:val="single" w:color="1A6B8A" w:sz="12" w:space="8"/>
        </w:pBdr>
      </w:pPr>
      <w:r>
        <w:rPr>
          <w:rFonts w:ascii="Consolas" w:hAnsi="Consolas"/>
          <w:color w:val="1A1A1A"/>
          <w:sz w:val="18"/>
        </w:rPr>
        <w:t xml:space="preserve">                           class_sep=1.5, random_state=42)</w:t>
      </w:r>
    </w:p>
    <w:p>
      <w:pPr>
        <w:spacing w:before="0" w:after="0" w:line="276" w:lineRule="auto"/>
        <w:shd w:fill="F0F2F5" w:val="clear"/>
        <w:pBdr>
          <w:left w:val="single" w:color="1A6B8A" w:sz="12" w:space="8"/>
        </w:pBdr>
      </w:pPr>
      <w:r>
        <w:rPr>
          <w:rFonts w:ascii="Consolas" w:hAnsi="Consolas"/>
          <w:color w:val="1A1A1A"/>
          <w:sz w:val="18"/>
        </w:rPr>
        <w:t>X_train, X_test, y_train, y_test = train_test_split(X, y, test_size=0.2, random_state=42)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models = {</w:t>
      </w:r>
    </w:p>
    <w:p>
      <w:pPr>
        <w:spacing w:before="0" w:after="0" w:line="276" w:lineRule="auto"/>
        <w:shd w:fill="F0F2F5" w:val="clear"/>
        <w:pBdr>
          <w:left w:val="single" w:color="1A6B8A" w:sz="12" w:space="8"/>
        </w:pBdr>
      </w:pPr>
      <w:r>
        <w:rPr>
          <w:rFonts w:ascii="Consolas" w:hAnsi="Consolas"/>
          <w:color w:val="1A1A1A"/>
          <w:sz w:val="18"/>
        </w:rPr>
        <w:t xml:space="preserve">    "Logistic Regression": LogisticRegression(random_state=42),</w:t>
      </w:r>
    </w:p>
    <w:p>
      <w:pPr>
        <w:spacing w:before="0" w:after="0" w:line="276" w:lineRule="auto"/>
        <w:shd w:fill="F0F2F5" w:val="clear"/>
        <w:pBdr>
          <w:left w:val="single" w:color="1A6B8A" w:sz="12" w:space="8"/>
        </w:pBdr>
      </w:pPr>
      <w:r>
        <w:rPr>
          <w:rFonts w:ascii="Consolas" w:hAnsi="Consolas"/>
          <w:color w:val="1A1A1A"/>
          <w:sz w:val="18"/>
        </w:rPr>
        <w:t xml:space="preserve">    "k-NN (k=5)": KNeighborsClassifier(n_neighbors=5),</w:t>
      </w:r>
    </w:p>
    <w:p>
      <w:pPr>
        <w:spacing w:before="0" w:after="0" w:line="276" w:lineRule="auto"/>
        <w:shd w:fill="F0F2F5" w:val="clear"/>
        <w:pBdr>
          <w:left w:val="single" w:color="1A6B8A" w:sz="12" w:space="8"/>
        </w:pBdr>
      </w:pPr>
      <w:r>
        <w:rPr>
          <w:rFonts w:ascii="Consolas" w:hAnsi="Consolas"/>
          <w:color w:val="1A1A1A"/>
          <w:sz w:val="18"/>
        </w:rPr>
        <w:t xml:space="preserve">    "k-NN (k=1)": KNeighborsClassifier(n_neighbors=1),</w:t>
      </w:r>
    </w:p>
    <w:p>
      <w:pPr>
        <w:spacing w:before="0" w:after="0" w:line="276" w:lineRule="auto"/>
        <w:shd w:fill="F0F2F5" w:val="clear"/>
        <w:pBdr>
          <w:left w:val="single" w:color="1A6B8A" w:sz="12" w:space="8"/>
        </w:pBdr>
      </w:pPr>
      <w:r>
        <w:rPr>
          <w:rFonts w:ascii="Consolas" w:hAnsi="Consolas"/>
          <w:color w:val="1A1A1A"/>
          <w:sz w:val="18"/>
        </w:rPr>
        <w:t xml:space="preserve">    "SVM (RBF)": SVC(kernel='rbf', random_state=42),</w:t>
      </w:r>
    </w:p>
    <w:p>
      <w:pPr>
        <w:spacing w:before="0" w:after="0" w:line="276" w:lineRule="auto"/>
        <w:shd w:fill="F0F2F5" w:val="clear"/>
        <w:pBdr>
          <w:left w:val="single" w:color="1A6B8A" w:sz="12" w:space="8"/>
        </w:pBdr>
      </w:pPr>
      <w:r>
        <w:rPr>
          <w:rFonts w:ascii="Consolas" w:hAnsi="Consolas"/>
          <w:color w:val="1A1A1A"/>
          <w:sz w:val="18"/>
        </w:rPr>
        <w:t xml:space="preserve">    "SVM (Linear)": SVC(kernel='linear', random_state=42),</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Binary Classification Results ===\n")</w:t>
      </w:r>
    </w:p>
    <w:p>
      <w:pPr>
        <w:spacing w:before="0" w:after="0" w:line="276" w:lineRule="auto"/>
        <w:shd w:fill="F0F2F5" w:val="clear"/>
        <w:pBdr>
          <w:left w:val="single" w:color="1A6B8A" w:sz="12" w:space="8"/>
        </w:pBdr>
      </w:pPr>
      <w:r>
        <w:rPr>
          <w:rFonts w:ascii="Consolas" w:hAnsi="Consolas"/>
          <w:color w:val="1A1A1A"/>
          <w:sz w:val="18"/>
        </w:rPr>
        <w:t>for name, model in models.items():</w:t>
      </w:r>
    </w:p>
    <w:p>
      <w:pPr>
        <w:spacing w:before="0" w:after="0" w:line="276" w:lineRule="auto"/>
        <w:shd w:fill="F0F2F5" w:val="clear"/>
        <w:pBdr>
          <w:left w:val="single" w:color="1A6B8A" w:sz="12" w:space="8"/>
        </w:pBdr>
      </w:pPr>
      <w:r>
        <w:rPr>
          <w:rFonts w:ascii="Consolas" w:hAnsi="Consolas"/>
          <w:color w:val="1A1A1A"/>
          <w:sz w:val="18"/>
        </w:rPr>
        <w:t xml:space="preserve">    model.fit(X_train, y_train)</w:t>
      </w:r>
    </w:p>
    <w:p>
      <w:pPr>
        <w:spacing w:before="0" w:after="0" w:line="276" w:lineRule="auto"/>
        <w:shd w:fill="F0F2F5" w:val="clear"/>
        <w:pBdr>
          <w:left w:val="single" w:color="1A6B8A" w:sz="12" w:space="8"/>
        </w:pBdr>
      </w:pPr>
      <w:r>
        <w:rPr>
          <w:rFonts w:ascii="Consolas" w:hAnsi="Consolas"/>
          <w:color w:val="1A1A1A"/>
          <w:sz w:val="18"/>
        </w:rPr>
        <w:t xml:space="preserve">    y_pred = model.predict(X_test)</w:t>
      </w:r>
    </w:p>
    <w:p>
      <w:pPr>
        <w:spacing w:before="0" w:after="0" w:line="276" w:lineRule="auto"/>
        <w:shd w:fill="F0F2F5" w:val="clear"/>
        <w:pBdr>
          <w:left w:val="single" w:color="1A6B8A" w:sz="12" w:space="8"/>
        </w:pBdr>
      </w:pPr>
      <w:r>
        <w:rPr>
          <w:rFonts w:ascii="Consolas" w:hAnsi="Consolas"/>
          <w:color w:val="1A1A1A"/>
          <w:sz w:val="18"/>
        </w:rPr>
        <w:t xml:space="preserve">    acc = accuracy_score(y_test, y_pred)</w:t>
      </w:r>
    </w:p>
    <w:p>
      <w:pPr>
        <w:spacing w:before="0" w:after="0" w:line="276" w:lineRule="auto"/>
        <w:shd w:fill="F0F2F5" w:val="clear"/>
        <w:pBdr>
          <w:left w:val="single" w:color="1A6B8A" w:sz="12" w:space="8"/>
        </w:pBdr>
      </w:pPr>
      <w:r>
        <w:rPr>
          <w:rFonts w:ascii="Consolas" w:hAnsi="Consolas"/>
          <w:color w:val="1A1A1A"/>
          <w:sz w:val="18"/>
        </w:rPr>
        <w:t xml:space="preserve">    prec = precision_score(y_test, y_pred)</w:t>
      </w:r>
    </w:p>
    <w:p>
      <w:pPr>
        <w:spacing w:before="0" w:after="0" w:line="276" w:lineRule="auto"/>
        <w:shd w:fill="F0F2F5" w:val="clear"/>
        <w:pBdr>
          <w:left w:val="single" w:color="1A6B8A" w:sz="12" w:space="8"/>
        </w:pBdr>
      </w:pPr>
      <w:r>
        <w:rPr>
          <w:rFonts w:ascii="Consolas" w:hAnsi="Consolas"/>
          <w:color w:val="1A1A1A"/>
          <w:sz w:val="18"/>
        </w:rPr>
        <w:t xml:space="preserve">    rec = recall_score(y_test, y_pred)</w:t>
      </w:r>
    </w:p>
    <w:p>
      <w:pPr>
        <w:spacing w:before="0" w:after="0" w:line="276" w:lineRule="auto"/>
        <w:shd w:fill="F0F2F5" w:val="clear"/>
        <w:pBdr>
          <w:left w:val="single" w:color="1A6B8A" w:sz="12" w:space="8"/>
        </w:pBdr>
      </w:pPr>
      <w:r>
        <w:rPr>
          <w:rFonts w:ascii="Consolas" w:hAnsi="Consolas"/>
          <w:color w:val="1A1A1A"/>
          <w:sz w:val="18"/>
        </w:rPr>
        <w:t xml:space="preserve">    f1 = f1_score(y_test, y_pred)</w:t>
      </w:r>
    </w:p>
    <w:p>
      <w:pPr>
        <w:spacing w:before="0" w:after="0" w:line="276" w:lineRule="auto"/>
        <w:shd w:fill="F0F2F5" w:val="clear"/>
        <w:pBdr>
          <w:left w:val="single" w:color="1A6B8A" w:sz="12" w:space="8"/>
        </w:pBdr>
      </w:pPr>
      <w:r>
        <w:rPr>
          <w:rFonts w:ascii="Consolas" w:hAnsi="Consolas"/>
          <w:color w:val="1A1A1A"/>
          <w:sz w:val="18"/>
        </w:rPr>
        <w:t xml:space="preserve">    print(f"  {name}:")</w:t>
      </w:r>
    </w:p>
    <w:p>
      <w:pPr>
        <w:spacing w:before="0" w:after="0" w:line="276" w:lineRule="auto"/>
        <w:shd w:fill="F0F2F5" w:val="clear"/>
        <w:pBdr>
          <w:left w:val="single" w:color="1A6B8A" w:sz="12" w:space="8"/>
        </w:pBdr>
      </w:pPr>
      <w:r>
        <w:rPr>
          <w:rFonts w:ascii="Consolas" w:hAnsi="Consolas"/>
          <w:color w:val="1A1A1A"/>
          <w:sz w:val="18"/>
        </w:rPr>
        <w:t xml:space="preserve">    print(f"    Accuracy={acc:.4f}, Precision={prec:.4f}, Recall={rec:.4f}, F1={f1:.4f}")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3. Multi-class Classification (Iris) ────────</w:t>
      </w:r>
    </w:p>
    <w:p>
      <w:pPr>
        <w:spacing w:before="0" w:after="0" w:line="276" w:lineRule="auto"/>
        <w:shd w:fill="F0F2F5" w:val="clear"/>
        <w:pBdr>
          <w:left w:val="single" w:color="1A6B8A" w:sz="12" w:space="8"/>
        </w:pBdr>
      </w:pPr>
      <w:r>
        <w:rPr>
          <w:rFonts w:ascii="Consolas" w:hAnsi="Consolas"/>
          <w:color w:val="1A1A1A"/>
          <w:sz w:val="18"/>
        </w:rPr>
        <w:t>print("\n=== Multi-class: Iris Dataset ===\n")</w:t>
      </w:r>
    </w:p>
    <w:p>
      <w:pPr>
        <w:spacing w:before="0" w:after="0" w:line="276" w:lineRule="auto"/>
        <w:shd w:fill="F0F2F5" w:val="clear"/>
        <w:pBdr>
          <w:left w:val="single" w:color="1A6B8A" w:sz="12" w:space="8"/>
        </w:pBdr>
      </w:pPr>
      <w:r>
        <w:rPr>
          <w:rFonts w:ascii="Consolas" w:hAnsi="Consolas"/>
          <w:color w:val="1A1A1A"/>
          <w:sz w:val="18"/>
        </w:rPr>
        <w:t>iris = load_iris()</w:t>
      </w:r>
    </w:p>
    <w:p>
      <w:pPr>
        <w:spacing w:before="0" w:after="0" w:line="276" w:lineRule="auto"/>
        <w:shd w:fill="F0F2F5" w:val="clear"/>
        <w:pBdr>
          <w:left w:val="single" w:color="1A6B8A" w:sz="12" w:space="8"/>
        </w:pBdr>
      </w:pPr>
      <w:r>
        <w:rPr>
          <w:rFonts w:ascii="Consolas" w:hAnsi="Consolas"/>
          <w:color w:val="1A1A1A"/>
          <w:sz w:val="18"/>
        </w:rPr>
        <w:t>X_iris, y_iris = iris.data, iris.target</w:t>
      </w:r>
    </w:p>
    <w:p>
      <w:pPr>
        <w:spacing w:before="0" w:after="0" w:line="276" w:lineRule="auto"/>
        <w:shd w:fill="F0F2F5" w:val="clear"/>
        <w:pBdr>
          <w:left w:val="single" w:color="1A6B8A" w:sz="12" w:space="8"/>
        </w:pBdr>
      </w:pPr>
      <w:r>
        <w:rPr>
          <w:rFonts w:ascii="Consolas" w:hAnsi="Consolas"/>
          <w:color w:val="1A1A1A"/>
          <w:sz w:val="18"/>
        </w:rPr>
        <w:t>X_train_i, X_test_i, y_train_i, y_test_i = train_test_split(</w:t>
      </w:r>
    </w:p>
    <w:p>
      <w:pPr>
        <w:spacing w:before="0" w:after="0" w:line="276" w:lineRule="auto"/>
        <w:shd w:fill="F0F2F5" w:val="clear"/>
        <w:pBdr>
          <w:left w:val="single" w:color="1A6B8A" w:sz="12" w:space="8"/>
        </w:pBdr>
      </w:pPr>
      <w:r>
        <w:rPr>
          <w:rFonts w:ascii="Consolas" w:hAnsi="Consolas"/>
          <w:color w:val="1A1A1A"/>
          <w:sz w:val="18"/>
        </w:rPr>
        <w:t xml:space="preserve">    X_iris, y_iris, test_size=0.2, random_state=42, stratify=y_iris)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 = LogisticRegression(max_iter=200)</w:t>
      </w:r>
    </w:p>
    <w:p>
      <w:pPr>
        <w:spacing w:before="0" w:after="0" w:line="276" w:lineRule="auto"/>
        <w:shd w:fill="F0F2F5" w:val="clear"/>
        <w:pBdr>
          <w:left w:val="single" w:color="1A6B8A" w:sz="12" w:space="8"/>
        </w:pBdr>
      </w:pPr>
      <w:r>
        <w:rPr>
          <w:rFonts w:ascii="Consolas" w:hAnsi="Consolas"/>
          <w:color w:val="1A1A1A"/>
          <w:sz w:val="18"/>
        </w:rPr>
        <w:t>model.fit(X_train_i, y_train_i)</w:t>
      </w:r>
    </w:p>
    <w:p>
      <w:pPr>
        <w:spacing w:before="0" w:after="0" w:line="276" w:lineRule="auto"/>
        <w:shd w:fill="F0F2F5" w:val="clear"/>
        <w:pBdr>
          <w:left w:val="single" w:color="1A6B8A" w:sz="12" w:space="8"/>
        </w:pBdr>
      </w:pPr>
      <w:r>
        <w:rPr>
          <w:rFonts w:ascii="Consolas" w:hAnsi="Consolas"/>
          <w:color w:val="1A1A1A"/>
          <w:sz w:val="18"/>
        </w:rPr>
        <w:t>y_pred_i = model.predict(X_test_i)</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Accuracy: {accuracy_score(y_test_i, y_pred_i):.4f}")</w:t>
      </w:r>
    </w:p>
    <w:p>
      <w:pPr>
        <w:spacing w:before="0" w:after="0" w:line="276" w:lineRule="auto"/>
        <w:shd w:fill="F0F2F5" w:val="clear"/>
        <w:pBdr>
          <w:left w:val="single" w:color="1A6B8A" w:sz="12" w:space="8"/>
        </w:pBdr>
      </w:pPr>
      <w:r>
        <w:rPr>
          <w:rFonts w:ascii="Consolas" w:hAnsi="Consolas"/>
          <w:color w:val="1A1A1A"/>
          <w:sz w:val="18"/>
        </w:rPr>
        <w:t>print(f"\n  Classification Report:")</w:t>
      </w:r>
    </w:p>
    <w:p>
      <w:pPr>
        <w:spacing w:before="0" w:after="0" w:line="276" w:lineRule="auto"/>
        <w:shd w:fill="F0F2F5" w:val="clear"/>
        <w:pBdr>
          <w:left w:val="single" w:color="1A6B8A" w:sz="12" w:space="8"/>
        </w:pBdr>
      </w:pPr>
      <w:r>
        <w:rPr>
          <w:rFonts w:ascii="Consolas" w:hAnsi="Consolas"/>
          <w:color w:val="1A1A1A"/>
          <w:sz w:val="18"/>
        </w:rPr>
        <w:t>print(classification_report(y_test_i, y_pred_i, target_names=iris.target_names))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Confusion Matrix:")</w:t>
      </w:r>
    </w:p>
    <w:p>
      <w:pPr>
        <w:spacing w:before="0" w:after="0" w:line="276" w:lineRule="auto"/>
        <w:shd w:fill="F0F2F5" w:val="clear"/>
        <w:pBdr>
          <w:left w:val="single" w:color="1A6B8A" w:sz="12" w:space="8"/>
        </w:pBdr>
      </w:pPr>
      <w:r>
        <w:rPr>
          <w:rFonts w:ascii="Consolas" w:hAnsi="Consolas"/>
          <w:color w:val="1A1A1A"/>
          <w:sz w:val="18"/>
        </w:rPr>
        <w:t>print(confusion_matrix(y_test_i, y_pred_i))</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4. When Accuracy is Misleading ──────────────</w:t>
      </w:r>
    </w:p>
    <w:p>
      <w:pPr>
        <w:spacing w:before="0" w:after="0" w:line="276" w:lineRule="auto"/>
        <w:shd w:fill="F0F2F5" w:val="clear"/>
        <w:pBdr>
          <w:left w:val="single" w:color="1A6B8A" w:sz="12" w:space="8"/>
        </w:pBdr>
      </w:pPr>
      <w:r>
        <w:rPr>
          <w:rFonts w:ascii="Consolas" w:hAnsi="Consolas"/>
          <w:color w:val="1A1A1A"/>
          <w:sz w:val="18"/>
        </w:rPr>
        <w:t>print("\n=== Imbalanced Classes: Why Accuracy is Misleading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y_imbalanced = np.array([0]*990 + [1]*10)  # 99% class 0, 1% class 1</w:t>
      </w:r>
    </w:p>
    <w:p>
      <w:pPr>
        <w:spacing w:before="0" w:after="0" w:line="276" w:lineRule="auto"/>
        <w:shd w:fill="F0F2F5" w:val="clear"/>
        <w:pBdr>
          <w:left w:val="single" w:color="1A6B8A" w:sz="12" w:space="8"/>
        </w:pBdr>
      </w:pPr>
      <w:r>
        <w:rPr>
          <w:rFonts w:ascii="Consolas" w:hAnsi="Consolas"/>
          <w:color w:val="1A1A1A"/>
          <w:sz w:val="18"/>
        </w:rPr>
        <w:t>y_dumb = np.zeros(1000)  # Always predict class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Dumb model (always predicts class 0):")</w:t>
      </w:r>
    </w:p>
    <w:p>
      <w:pPr>
        <w:spacing w:before="0" w:after="0" w:line="276" w:lineRule="auto"/>
        <w:shd w:fill="F0F2F5" w:val="clear"/>
        <w:pBdr>
          <w:left w:val="single" w:color="1A6B8A" w:sz="12" w:space="8"/>
        </w:pBdr>
      </w:pPr>
      <w:r>
        <w:rPr>
          <w:rFonts w:ascii="Consolas" w:hAnsi="Consolas"/>
          <w:color w:val="1A1A1A"/>
          <w:sz w:val="18"/>
        </w:rPr>
        <w:t>print(f"    Accuracy: {accuracy_score(y_imbalanced, y_dumb):.4f} (99%!)")</w:t>
      </w:r>
    </w:p>
    <w:p>
      <w:pPr>
        <w:spacing w:before="0" w:after="0" w:line="276" w:lineRule="auto"/>
        <w:shd w:fill="F0F2F5" w:val="clear"/>
        <w:pBdr>
          <w:left w:val="single" w:color="1A6B8A" w:sz="12" w:space="8"/>
        </w:pBdr>
      </w:pPr>
      <w:r>
        <w:rPr>
          <w:rFonts w:ascii="Consolas" w:hAnsi="Consolas"/>
          <w:color w:val="1A1A1A"/>
          <w:sz w:val="18"/>
        </w:rPr>
        <w:t>print(f"    But it detected 0 out of 10 positive cases!")</w:t>
      </w:r>
    </w:p>
    <w:p>
      <w:pPr>
        <w:spacing w:before="0" w:after="0" w:line="276" w:lineRule="auto"/>
        <w:shd w:fill="F0F2F5" w:val="clear"/>
        <w:pBdr>
          <w:left w:val="single" w:color="1A6B8A" w:sz="12" w:space="8"/>
        </w:pBdr>
      </w:pPr>
      <w:r>
        <w:rPr>
          <w:rFonts w:ascii="Consolas" w:hAnsi="Consolas"/>
          <w:color w:val="1A1A1A"/>
          <w:sz w:val="18"/>
        </w:rPr>
        <w:t>print(f"    Recall: {recall_score(y_imbalanced, y_dumb):.4f}")</w:t>
      </w:r>
    </w:p>
    <w:p>
      <w:pPr>
        <w:spacing w:before="0" w:after="0" w:line="276" w:lineRule="auto"/>
        <w:shd w:fill="F0F2F5" w:val="clear"/>
        <w:pBdr>
          <w:left w:val="single" w:color="1A6B8A" w:sz="12" w:space="8"/>
        </w:pBdr>
      </w:pPr>
      <w:r>
        <w:rPr>
          <w:rFonts w:ascii="Consolas" w:hAnsi="Consolas"/>
          <w:color w:val="1A1A1A"/>
          <w:sz w:val="18"/>
        </w:rPr>
        <w:t>print(f"    F1: {f1_score(y_imbalanced, y_dumb):.4f}")</w:t>
      </w:r>
    </w:p>
    <w:p>
      <w:pPr>
        <w:spacing w:before="0" w:after="0" w:line="276" w:lineRule="auto"/>
        <w:shd w:fill="F0F2F5" w:val="clear"/>
        <w:pBdr>
          <w:left w:val="single" w:color="1A6B8A" w:sz="12" w:space="8"/>
        </w:pBdr>
      </w:pPr>
      <w:r>
        <w:rPr>
          <w:rFonts w:ascii="Consolas" w:hAnsi="Consolas"/>
          <w:color w:val="1A1A1A"/>
          <w:sz w:val="18"/>
        </w:rPr>
        <w:t>print(f"  → Accuracy alone is USELESS for imbalanced data!")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5. Decision Boundaries ─────────────────────</w:t>
      </w:r>
    </w:p>
    <w:p>
      <w:pPr>
        <w:spacing w:before="0" w:after="0" w:line="276" w:lineRule="auto"/>
        <w:shd w:fill="F0F2F5" w:val="clear"/>
        <w:pBdr>
          <w:left w:val="single" w:color="1A6B8A" w:sz="12" w:space="8"/>
        </w:pBdr>
      </w:pPr>
      <w:r>
        <w:rPr>
          <w:rFonts w:ascii="Consolas" w:hAnsi="Consolas"/>
          <w:color w:val="1A1A1A"/>
          <w:sz w:val="18"/>
        </w:rPr>
        <w:t>fig, axes = plt.subplots(2, 2, figsize=(12, 10))</w:t>
      </w:r>
    </w:p>
    <w:p>
      <w:pPr>
        <w:spacing w:before="0" w:after="0" w:line="276" w:lineRule="auto"/>
        <w:shd w:fill="F0F2F5" w:val="clear"/>
        <w:pBdr>
          <w:left w:val="single" w:color="1A6B8A" w:sz="12" w:space="8"/>
        </w:pBdr>
      </w:pPr>
      <w:r>
        <w:rPr>
          <w:rFonts w:ascii="Consolas" w:hAnsi="Consolas"/>
          <w:color w:val="1A1A1A"/>
          <w:sz w:val="18"/>
        </w:rPr>
        <w:t>model_dict = {</w:t>
      </w:r>
    </w:p>
    <w:p>
      <w:pPr>
        <w:spacing w:before="0" w:after="0" w:line="276" w:lineRule="auto"/>
        <w:shd w:fill="F0F2F5" w:val="clear"/>
        <w:pBdr>
          <w:left w:val="single" w:color="1A6B8A" w:sz="12" w:space="8"/>
        </w:pBdr>
      </w:pPr>
      <w:r>
        <w:rPr>
          <w:rFonts w:ascii="Consolas" w:hAnsi="Consolas"/>
          <w:color w:val="1A1A1A"/>
          <w:sz w:val="18"/>
        </w:rPr>
        <w:t xml:space="preserve">    "Logistic Regression": LogisticRegression(),</w:t>
      </w:r>
    </w:p>
    <w:p>
      <w:pPr>
        <w:spacing w:before="0" w:after="0" w:line="276" w:lineRule="auto"/>
        <w:shd w:fill="F0F2F5" w:val="clear"/>
        <w:pBdr>
          <w:left w:val="single" w:color="1A6B8A" w:sz="12" w:space="8"/>
        </w:pBdr>
      </w:pPr>
      <w:r>
        <w:rPr>
          <w:rFonts w:ascii="Consolas" w:hAnsi="Consolas"/>
          <w:color w:val="1A1A1A"/>
          <w:sz w:val="18"/>
        </w:rPr>
        <w:t xml:space="preserve">    "k-NN (k=5)": KNeighborsClassifier(5),</w:t>
      </w:r>
    </w:p>
    <w:p>
      <w:pPr>
        <w:spacing w:before="0" w:after="0" w:line="276" w:lineRule="auto"/>
        <w:shd w:fill="F0F2F5" w:val="clear"/>
        <w:pBdr>
          <w:left w:val="single" w:color="1A6B8A" w:sz="12" w:space="8"/>
        </w:pBdr>
      </w:pPr>
      <w:r>
        <w:rPr>
          <w:rFonts w:ascii="Consolas" w:hAnsi="Consolas"/>
          <w:color w:val="1A1A1A"/>
          <w:sz w:val="18"/>
        </w:rPr>
        <w:t xml:space="preserve">    "k-NN (k=1)": KNeighborsClassifier(1),</w:t>
      </w:r>
    </w:p>
    <w:p>
      <w:pPr>
        <w:spacing w:before="0" w:after="0" w:line="276" w:lineRule="auto"/>
        <w:shd w:fill="F0F2F5" w:val="clear"/>
        <w:pBdr>
          <w:left w:val="single" w:color="1A6B8A" w:sz="12" w:space="8"/>
        </w:pBdr>
      </w:pPr>
      <w:r>
        <w:rPr>
          <w:rFonts w:ascii="Consolas" w:hAnsi="Consolas"/>
          <w:color w:val="1A1A1A"/>
          <w:sz w:val="18"/>
        </w:rPr>
        <w:t xml:space="preserve">    "SVM (RBF)": SVC(kernel='rbf'),</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idx, (name, model) in enumerate(model_dict.items()):</w:t>
      </w:r>
    </w:p>
    <w:p>
      <w:pPr>
        <w:spacing w:before="0" w:after="0" w:line="276" w:lineRule="auto"/>
        <w:shd w:fill="F0F2F5" w:val="clear"/>
        <w:pBdr>
          <w:left w:val="single" w:color="1A6B8A" w:sz="12" w:space="8"/>
        </w:pBdr>
      </w:pPr>
      <w:r>
        <w:rPr>
          <w:rFonts w:ascii="Consolas" w:hAnsi="Consolas"/>
          <w:color w:val="1A1A1A"/>
          <w:sz w:val="18"/>
        </w:rPr>
        <w:t xml:space="preserve">    ax = axes[idx // 2, idx % 2]</w:t>
      </w:r>
    </w:p>
    <w:p>
      <w:pPr>
        <w:spacing w:before="0" w:after="0" w:line="276" w:lineRule="auto"/>
        <w:shd w:fill="F0F2F5" w:val="clear"/>
        <w:pBdr>
          <w:left w:val="single" w:color="1A6B8A" w:sz="12" w:space="8"/>
        </w:pBdr>
      </w:pPr>
      <w:r>
        <w:rPr>
          <w:rFonts w:ascii="Consolas" w:hAnsi="Consolas"/>
          <w:color w:val="1A1A1A"/>
          <w:sz w:val="18"/>
        </w:rPr>
        <w:t xml:space="preserve">    model.fit(X_train, y_train)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x_min, x_max = X[:, 0].min() - 1, X[:, 0].max() + 1</w:t>
      </w:r>
    </w:p>
    <w:p>
      <w:pPr>
        <w:spacing w:before="0" w:after="0" w:line="276" w:lineRule="auto"/>
        <w:shd w:fill="F0F2F5" w:val="clear"/>
        <w:pBdr>
          <w:left w:val="single" w:color="1A6B8A" w:sz="12" w:space="8"/>
        </w:pBdr>
      </w:pPr>
      <w:r>
        <w:rPr>
          <w:rFonts w:ascii="Consolas" w:hAnsi="Consolas"/>
          <w:color w:val="1A1A1A"/>
          <w:sz w:val="18"/>
        </w:rPr>
        <w:t xml:space="preserve">    y_min, y_max = X[:, 1].min() - 1, X[:, 1].max() + 1</w:t>
      </w:r>
    </w:p>
    <w:p>
      <w:pPr>
        <w:spacing w:before="0" w:after="0" w:line="276" w:lineRule="auto"/>
        <w:shd w:fill="F0F2F5" w:val="clear"/>
        <w:pBdr>
          <w:left w:val="single" w:color="1A6B8A" w:sz="12" w:space="8"/>
        </w:pBdr>
      </w:pPr>
      <w:r>
        <w:rPr>
          <w:rFonts w:ascii="Consolas" w:hAnsi="Consolas"/>
          <w:color w:val="1A1A1A"/>
          <w:sz w:val="18"/>
        </w:rPr>
        <w:t xml:space="preserve">    xx, yy = np.meshgrid(np.arange(x_min, x_max, 0.1),</w:t>
      </w:r>
    </w:p>
    <w:p>
      <w:pPr>
        <w:spacing w:before="0" w:after="0" w:line="276" w:lineRule="auto"/>
        <w:shd w:fill="F0F2F5" w:val="clear"/>
        <w:pBdr>
          <w:left w:val="single" w:color="1A6B8A" w:sz="12" w:space="8"/>
        </w:pBdr>
      </w:pPr>
      <w:r>
        <w:rPr>
          <w:rFonts w:ascii="Consolas" w:hAnsi="Consolas"/>
          <w:color w:val="1A1A1A"/>
          <w:sz w:val="18"/>
        </w:rPr>
        <w:t xml:space="preserve">                          np.arange(y_min, y_max, 0.1))</w:t>
      </w:r>
    </w:p>
    <w:p>
      <w:pPr>
        <w:spacing w:before="0" w:after="0" w:line="276" w:lineRule="auto"/>
        <w:shd w:fill="F0F2F5" w:val="clear"/>
        <w:pBdr>
          <w:left w:val="single" w:color="1A6B8A" w:sz="12" w:space="8"/>
        </w:pBdr>
      </w:pPr>
      <w:r>
        <w:rPr>
          <w:rFonts w:ascii="Consolas" w:hAnsi="Consolas"/>
          <w:color w:val="1A1A1A"/>
          <w:sz w:val="18"/>
        </w:rPr>
        <w:t xml:space="preserve">    Z = model.predict(np.c_[xx.ravel(), yy.ravel()]).reshape(xx.shape)</w:t>
      </w:r>
    </w:p>
    <w:p>
      <w:pPr>
        <w:spacing w:before="0" w:after="0" w:line="276" w:lineRule="auto"/>
        <w:shd w:fill="F0F2F5" w:val="clear"/>
        <w:pBdr>
          <w:left w:val="single" w:color="1A6B8A" w:sz="12" w:space="8"/>
        </w:pBdr>
      </w:pPr>
      <w:r>
        <w:rPr>
          <w:rFonts w:ascii="Consolas" w:hAnsi="Consolas"/>
          <w:color w:val="1A1A1A"/>
          <w:sz w:val="18"/>
        </w:rPr>
        <w:t xml:space="preserve">    ax.contourf(xx, yy, Z, alpha=0.3, cmap='coolwarm')</w:t>
      </w:r>
    </w:p>
    <w:p>
      <w:pPr>
        <w:spacing w:before="0" w:after="0" w:line="276" w:lineRule="auto"/>
        <w:shd w:fill="F0F2F5" w:val="clear"/>
        <w:pBdr>
          <w:left w:val="single" w:color="1A6B8A" w:sz="12" w:space="8"/>
        </w:pBdr>
      </w:pPr>
      <w:r>
        <w:rPr>
          <w:rFonts w:ascii="Consolas" w:hAnsi="Consolas"/>
          <w:color w:val="1A1A1A"/>
          <w:sz w:val="18"/>
        </w:rPr>
        <w:t xml:space="preserve">    ax.scatter(X_train[:, 0], X_train[:, 1], c=y_train, cmap='coolwarm',</w:t>
      </w:r>
    </w:p>
    <w:p>
      <w:pPr>
        <w:spacing w:before="0" w:after="0" w:line="276" w:lineRule="auto"/>
        <w:shd w:fill="F0F2F5" w:val="clear"/>
        <w:pBdr>
          <w:left w:val="single" w:color="1A6B8A" w:sz="12" w:space="8"/>
        </w:pBdr>
      </w:pPr>
      <w:r>
        <w:rPr>
          <w:rFonts w:ascii="Consolas" w:hAnsi="Consolas"/>
          <w:color w:val="1A1A1A"/>
          <w:sz w:val="18"/>
        </w:rPr>
        <w:t xml:space="preserve">              edgecolors='black', s=20)</w:t>
      </w:r>
    </w:p>
    <w:p>
      <w:pPr>
        <w:spacing w:before="0" w:after="0" w:line="276" w:lineRule="auto"/>
        <w:shd w:fill="F0F2F5" w:val="clear"/>
        <w:pBdr>
          <w:left w:val="single" w:color="1A6B8A" w:sz="12" w:space="8"/>
        </w:pBdr>
      </w:pPr>
      <w:r>
        <w:rPr>
          <w:rFonts w:ascii="Consolas" w:hAnsi="Consolas"/>
          <w:color w:val="1A1A1A"/>
          <w:sz w:val="18"/>
        </w:rPr>
        <w:t xml:space="preserve">    ax.set_title(f'{name}\nAcc={model.score(X_test, y_test):.3f}')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plt.savefig('ch13_decision_boundaries.png',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 Decision boundaries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13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pStyle w:val="Heading2"/>
      </w:pPr>
      <w:r>
        <w:t>Mini-Project — Image Classifier (Simple)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Project 3: Simple Image Classifier</w:t>
      </w:r>
    </w:p>
    <w:p>
      <w:pPr>
        <w:spacing w:before="0" w:after="0" w:line="276" w:lineRule="auto"/>
        <w:shd w:fill="F0F2F5" w:val="clear"/>
        <w:pBdr>
          <w:left w:val="single" w:color="1A6B8A" w:sz="12" w:space="8"/>
        </w:pBdr>
      </w:pPr>
      <w:r>
        <w:rPr>
          <w:rFonts w:ascii="Consolas" w:hAnsi="Consolas"/>
          <w:color w:val="1A1A1A"/>
          <w:sz w:val="18"/>
        </w:rPr>
        <w:t>Uses scikit-learn on the digits dataset (8x8 pixel images)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from sklearn.datasets import load_digits</w:t>
      </w:r>
    </w:p>
    <w:p>
      <w:pPr>
        <w:spacing w:before="0" w:after="0" w:line="276" w:lineRule="auto"/>
        <w:shd w:fill="F0F2F5" w:val="clear"/>
        <w:pBdr>
          <w:left w:val="single" w:color="1A6B8A" w:sz="12" w:space="8"/>
        </w:pBdr>
      </w:pPr>
      <w:r>
        <w:rPr>
          <w:rFonts w:ascii="Consolas" w:hAnsi="Consolas"/>
          <w:color w:val="1A1A1A"/>
          <w:sz w:val="18"/>
        </w:rPr>
        <w:t>from sklearn.model_selection import train_test_split</w:t>
      </w:r>
    </w:p>
    <w:p>
      <w:pPr>
        <w:spacing w:before="0" w:after="0" w:line="276" w:lineRule="auto"/>
        <w:shd w:fill="F0F2F5" w:val="clear"/>
        <w:pBdr>
          <w:left w:val="single" w:color="1A6B8A" w:sz="12" w:space="8"/>
        </w:pBdr>
      </w:pPr>
      <w:r>
        <w:rPr>
          <w:rFonts w:ascii="Consolas" w:hAnsi="Consolas"/>
          <w:color w:val="1A1A1A"/>
          <w:sz w:val="18"/>
        </w:rPr>
        <w:t>from sklearn.linear_model import LogisticRegression</w:t>
      </w:r>
    </w:p>
    <w:p>
      <w:pPr>
        <w:spacing w:before="0" w:after="0" w:line="276" w:lineRule="auto"/>
        <w:shd w:fill="F0F2F5" w:val="clear"/>
        <w:pBdr>
          <w:left w:val="single" w:color="1A6B8A" w:sz="12" w:space="8"/>
        </w:pBdr>
      </w:pPr>
      <w:r>
        <w:rPr>
          <w:rFonts w:ascii="Consolas" w:hAnsi="Consolas"/>
          <w:color w:val="1A1A1A"/>
          <w:sz w:val="18"/>
        </w:rPr>
        <w:t>from sklearn.svm import SVC</w:t>
      </w:r>
    </w:p>
    <w:p>
      <w:pPr>
        <w:spacing w:before="0" w:after="0" w:line="276" w:lineRule="auto"/>
        <w:shd w:fill="F0F2F5" w:val="clear"/>
        <w:pBdr>
          <w:left w:val="single" w:color="1A6B8A" w:sz="12" w:space="8"/>
        </w:pBdr>
      </w:pPr>
      <w:r>
        <w:rPr>
          <w:rFonts w:ascii="Consolas" w:hAnsi="Consolas"/>
          <w:color w:val="1A1A1A"/>
          <w:sz w:val="18"/>
        </w:rPr>
        <w:t>from sklearn.neighbors import KNeighborsClassifier</w:t>
      </w:r>
    </w:p>
    <w:p>
      <w:pPr>
        <w:spacing w:before="0" w:after="0" w:line="276" w:lineRule="auto"/>
        <w:shd w:fill="F0F2F5" w:val="clear"/>
        <w:pBdr>
          <w:left w:val="single" w:color="1A6B8A" w:sz="12" w:space="8"/>
        </w:pBdr>
      </w:pPr>
      <w:r>
        <w:rPr>
          <w:rFonts w:ascii="Consolas" w:hAnsi="Consolas"/>
          <w:color w:val="1A1A1A"/>
          <w:sz w:val="18"/>
        </w:rPr>
        <w:t>from sklearn.metrics import classification_report</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digits = load_digits()</w:t>
      </w:r>
    </w:p>
    <w:p>
      <w:pPr>
        <w:spacing w:before="0" w:after="0" w:line="276" w:lineRule="auto"/>
        <w:shd w:fill="F0F2F5" w:val="clear"/>
        <w:pBdr>
          <w:left w:val="single" w:color="1A6B8A" w:sz="12" w:space="8"/>
        </w:pBdr>
      </w:pPr>
      <w:r>
        <w:rPr>
          <w:rFonts w:ascii="Consolas" w:hAnsi="Consolas"/>
          <w:color w:val="1A1A1A"/>
          <w:sz w:val="18"/>
        </w:rPr>
        <w:t>X, y = digits.data, digits.target  # 1797 samples, 64 features each</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X_train, X_test, y_train, y_test = train_test_split(</w:t>
      </w:r>
    </w:p>
    <w:p>
      <w:pPr>
        <w:spacing w:before="0" w:after="0" w:line="276" w:lineRule="auto"/>
        <w:shd w:fill="F0F2F5" w:val="clear"/>
        <w:pBdr>
          <w:left w:val="single" w:color="1A6B8A" w:sz="12" w:space="8"/>
        </w:pBdr>
      </w:pPr>
      <w:r>
        <w:rPr>
          <w:rFonts w:ascii="Consolas" w:hAnsi="Consolas"/>
          <w:color w:val="1A1A1A"/>
          <w:sz w:val="18"/>
        </w:rPr>
        <w:t xml:space="preserve">    X, y, test_size=0.2, random_state=42, stratify=y)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models = {</w:t>
      </w:r>
    </w:p>
    <w:p>
      <w:pPr>
        <w:spacing w:before="0" w:after="0" w:line="276" w:lineRule="auto"/>
        <w:shd w:fill="F0F2F5" w:val="clear"/>
        <w:pBdr>
          <w:left w:val="single" w:color="1A6B8A" w:sz="12" w:space="8"/>
        </w:pBdr>
      </w:pPr>
      <w:r>
        <w:rPr>
          <w:rFonts w:ascii="Consolas" w:hAnsi="Consolas"/>
          <w:color w:val="1A1A1A"/>
          <w:sz w:val="18"/>
        </w:rPr>
        <w:t xml:space="preserve">    "Logistic Regression": LogisticRegression(max_iter=1000),</w:t>
      </w:r>
    </w:p>
    <w:p>
      <w:pPr>
        <w:spacing w:before="0" w:after="0" w:line="276" w:lineRule="auto"/>
        <w:shd w:fill="F0F2F5" w:val="clear"/>
        <w:pBdr>
          <w:left w:val="single" w:color="1A6B8A" w:sz="12" w:space="8"/>
        </w:pBdr>
      </w:pPr>
      <w:r>
        <w:rPr>
          <w:rFonts w:ascii="Consolas" w:hAnsi="Consolas"/>
          <w:color w:val="1A1A1A"/>
          <w:sz w:val="18"/>
        </w:rPr>
        <w:t xml:space="preserve">    "k-NN": KNeighborsClassifier(n_neighbors=5),</w:t>
      </w:r>
    </w:p>
    <w:p>
      <w:pPr>
        <w:spacing w:before="0" w:after="0" w:line="276" w:lineRule="auto"/>
        <w:shd w:fill="F0F2F5" w:val="clear"/>
        <w:pBdr>
          <w:left w:val="single" w:color="1A6B8A" w:sz="12" w:space="8"/>
        </w:pBdr>
      </w:pPr>
      <w:r>
        <w:rPr>
          <w:rFonts w:ascii="Consolas" w:hAnsi="Consolas"/>
          <w:color w:val="1A1A1A"/>
          <w:sz w:val="18"/>
        </w:rPr>
        <w:t xml:space="preserve">    "SVM": SVC(kernel='rbf'),</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name, model in models.items():</w:t>
      </w:r>
    </w:p>
    <w:p>
      <w:pPr>
        <w:spacing w:before="0" w:after="0" w:line="276" w:lineRule="auto"/>
        <w:shd w:fill="F0F2F5" w:val="clear"/>
        <w:pBdr>
          <w:left w:val="single" w:color="1A6B8A" w:sz="12" w:space="8"/>
        </w:pBdr>
      </w:pPr>
      <w:r>
        <w:rPr>
          <w:rFonts w:ascii="Consolas" w:hAnsi="Consolas"/>
          <w:color w:val="1A1A1A"/>
          <w:sz w:val="18"/>
        </w:rPr>
        <w:t xml:space="preserve">    model.fit(X_train, y_train)</w:t>
      </w:r>
    </w:p>
    <w:p>
      <w:pPr>
        <w:spacing w:before="0" w:after="0" w:line="276" w:lineRule="auto"/>
        <w:shd w:fill="F0F2F5" w:val="clear"/>
        <w:pBdr>
          <w:left w:val="single" w:color="1A6B8A" w:sz="12" w:space="8"/>
        </w:pBdr>
      </w:pPr>
      <w:r>
        <w:rPr>
          <w:rFonts w:ascii="Consolas" w:hAnsi="Consolas"/>
          <w:color w:val="1A1A1A"/>
          <w:sz w:val="18"/>
        </w:rPr>
        <w:t xml:space="preserve">    print(f"{name}: {model.score(X_test, y_test):.4f}")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Visualize a few predictions</w:t>
      </w:r>
    </w:p>
    <w:p>
      <w:pPr>
        <w:spacing w:before="0" w:after="0" w:line="276" w:lineRule="auto"/>
        <w:shd w:fill="F0F2F5" w:val="clear"/>
        <w:pBdr>
          <w:left w:val="single" w:color="1A6B8A" w:sz="12" w:space="8"/>
        </w:pBdr>
      </w:pPr>
      <w:r>
        <w:rPr>
          <w:rFonts w:ascii="Consolas" w:hAnsi="Consolas"/>
          <w:color w:val="1A1A1A"/>
          <w:sz w:val="18"/>
        </w:rPr>
        <w:t>best_model = SVC(kernel='rbf')</w:t>
      </w:r>
    </w:p>
    <w:p>
      <w:pPr>
        <w:spacing w:before="0" w:after="0" w:line="276" w:lineRule="auto"/>
        <w:shd w:fill="F0F2F5" w:val="clear"/>
        <w:pBdr>
          <w:left w:val="single" w:color="1A6B8A" w:sz="12" w:space="8"/>
        </w:pBdr>
      </w:pPr>
      <w:r>
        <w:rPr>
          <w:rFonts w:ascii="Consolas" w:hAnsi="Consolas"/>
          <w:color w:val="1A1A1A"/>
          <w:sz w:val="18"/>
        </w:rPr>
        <w:t>best_model.fit(X_train, y_train)</w:t>
      </w:r>
    </w:p>
    <w:p>
      <w:pPr>
        <w:spacing w:before="0" w:after="0" w:line="276" w:lineRule="auto"/>
        <w:shd w:fill="F0F2F5" w:val="clear"/>
        <w:pBdr>
          <w:left w:val="single" w:color="1A6B8A" w:sz="12" w:space="8"/>
        </w:pBdr>
      </w:pPr>
      <w:r>
        <w:rPr>
          <w:rFonts w:ascii="Consolas" w:hAnsi="Consolas"/>
          <w:color w:val="1A1A1A"/>
          <w:sz w:val="18"/>
        </w:rPr>
        <w:t>predictions = best_model.predict(X_test[:8])</w:t>
      </w:r>
    </w:p>
    <w:p>
      <w:pPr>
        <w:spacing w:before="0" w:after="0" w:line="276" w:lineRule="auto"/>
        <w:shd w:fill="F0F2F5" w:val="clear"/>
        <w:pBdr>
          <w:left w:val="single" w:color="1A6B8A" w:sz="12" w:space="8"/>
        </w:pBdr>
      </w:pPr>
      <w:r>
        <w:rPr>
          <w:rFonts w:ascii="Consolas" w:hAnsi="Consolas"/>
          <w:color w:val="1A1A1A"/>
          <w:sz w:val="18"/>
        </w:rPr>
        <w:t>fig, axes = plt.subplots(2, 4, figsize=(12, 6))</w:t>
      </w:r>
    </w:p>
    <w:p>
      <w:pPr>
        <w:spacing w:before="0" w:after="0" w:line="276" w:lineRule="auto"/>
        <w:shd w:fill="F0F2F5" w:val="clear"/>
        <w:pBdr>
          <w:left w:val="single" w:color="1A6B8A" w:sz="12" w:space="8"/>
        </w:pBdr>
      </w:pPr>
      <w:r>
        <w:rPr>
          <w:rFonts w:ascii="Consolas" w:hAnsi="Consolas"/>
          <w:color w:val="1A1A1A"/>
          <w:sz w:val="18"/>
        </w:rPr>
        <w:t>for i, ax in enumerate(axes.flat):</w:t>
      </w:r>
    </w:p>
    <w:p>
      <w:pPr>
        <w:spacing w:before="0" w:after="0" w:line="276" w:lineRule="auto"/>
        <w:shd w:fill="F0F2F5" w:val="clear"/>
        <w:pBdr>
          <w:left w:val="single" w:color="1A6B8A" w:sz="12" w:space="8"/>
        </w:pBdr>
      </w:pPr>
      <w:r>
        <w:rPr>
          <w:rFonts w:ascii="Consolas" w:hAnsi="Consolas"/>
          <w:color w:val="1A1A1A"/>
          <w:sz w:val="18"/>
        </w:rPr>
        <w:t xml:space="preserve">    ax.imshow(X_test[i].reshape(8, 8), cmap='gray')</w:t>
      </w:r>
    </w:p>
    <w:p>
      <w:pPr>
        <w:spacing w:before="0" w:after="0" w:line="276" w:lineRule="auto"/>
        <w:shd w:fill="F0F2F5" w:val="clear"/>
        <w:pBdr>
          <w:left w:val="single" w:color="1A6B8A" w:sz="12" w:space="8"/>
        </w:pBdr>
      </w:pPr>
      <w:r>
        <w:rPr>
          <w:rFonts w:ascii="Consolas" w:hAnsi="Consolas"/>
          <w:color w:val="1A1A1A"/>
          <w:sz w:val="18"/>
        </w:rPr>
        <w:t xml:space="preserve">    ax.set_title(f'Pred: {predictions[i]}, True: {y_test[i]}')</w:t>
      </w:r>
    </w:p>
    <w:p>
      <w:pPr>
        <w:spacing w:before="0" w:after="0" w:line="276" w:lineRule="auto"/>
        <w:shd w:fill="F0F2F5" w:val="clear"/>
        <w:pBdr>
          <w:left w:val="single" w:color="1A6B8A" w:sz="12" w:space="8"/>
        </w:pBdr>
      </w:pPr>
      <w:r>
        <w:rPr>
          <w:rFonts w:ascii="Consolas" w:hAnsi="Consolas"/>
          <w:color w:val="1A1A1A"/>
          <w:sz w:val="18"/>
        </w:rPr>
        <w:t xml:space="preserve">    ax.axis('off')</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plt.savefig('ch13_digit_classification.png',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What does the sigmoid function output for z=0? Why?</w:t>
      </w:r>
    </w:p>
    <w:p>
      <w:pPr>
        <w:ind w:left="360"/>
        <w:spacing w:before="2" w:after="2"/>
      </w:pPr>
      <w:r>
        <w:rPr>
          <w:b/>
          <w:color w:val="1A6B8A"/>
          <w:sz w:val="22"/>
        </w:rPr>
        <w:t xml:space="preserve">2.  </w:t>
      </w:r>
      <w:r>
        <w:t>Train a logistic regression model. What do the coefficients mean?</w:t>
      </w:r>
    </w:p>
    <w:p>
      <w:pPr>
        <w:ind w:left="360"/>
        <w:spacing w:before="2" w:after="2"/>
      </w:pPr>
      <w:r>
        <w:rPr>
          <w:b/>
          <w:color w:val="1A6B8A"/>
          <w:sz w:val="22"/>
        </w:rPr>
        <w:t xml:space="preserve">3.  </w:t>
      </w:r>
      <w:r>
        <w:t>If precision=0.8 and recall=0.6, what's the F1 score?</w:t>
      </w:r>
    </w:p>
    <w:p>
      <w:pPr>
        <w:pStyle w:val="Heading3"/>
      </w:pPr>
      <w:r>
        <w:t>Medium</w:t>
      </w:r>
    </w:p>
    <w:p>
      <w:pPr>
        <w:ind w:left="360"/>
        <w:spacing w:before="2" w:after="2"/>
      </w:pPr>
      <w:r>
        <w:rPr>
          <w:b/>
          <w:color w:val="1A6B8A"/>
          <w:sz w:val="22"/>
        </w:rPr>
        <w:t xml:space="preserve">4.  </w:t>
      </w:r>
      <w:r>
        <w:t>Compare k-NN with k=1, k=5, and k=20. Which overfits?</w:t>
      </w:r>
    </w:p>
    <w:p>
      <w:pPr>
        <w:ind w:left="360"/>
        <w:spacing w:before="2" w:after="2"/>
      </w:pPr>
      <w:r>
        <w:rPr>
          <w:b/>
          <w:color w:val="1A6B8A"/>
          <w:sz w:val="22"/>
        </w:rPr>
        <w:t xml:space="preserve">5.  </w:t>
      </w:r>
      <w:r>
        <w:t>Create a binary classification problem with 95% class 0 and 5% class 1. Show why accuracy is misleading.</w:t>
      </w:r>
    </w:p>
    <w:p>
      <w:pPr>
        <w:ind w:left="360"/>
        <w:spacing w:before="2" w:after="2"/>
      </w:pPr>
      <w:r>
        <w:rPr>
          <w:b/>
          <w:color w:val="1A6B8A"/>
          <w:sz w:val="22"/>
        </w:rPr>
        <w:t xml:space="preserve">6.  </w:t>
      </w:r>
      <w:r>
        <w:t>Plot decision boundaries for LogisticRegression and k-NN on the same data.</w:t>
      </w:r>
    </w:p>
    <w:p>
      <w:pPr>
        <w:pStyle w:val="Heading3"/>
      </w:pPr>
      <w:r>
        <w:t>Advanced</w:t>
      </w:r>
    </w:p>
    <w:p>
      <w:pPr>
        <w:ind w:left="360"/>
        <w:spacing w:before="2" w:after="2"/>
      </w:pPr>
      <w:r>
        <w:rPr>
          <w:b/>
          <w:color w:val="1A6B8A"/>
          <w:sz w:val="22"/>
        </w:rPr>
        <w:t xml:space="preserve">7.  </w:t>
      </w:r>
      <w:r>
        <w:t>Implement logistic regression from scratch using gradient descent and the sigmoid function.</w:t>
      </w:r>
    </w:p>
    <w:p>
      <w:pPr>
        <w:ind w:left="360"/>
        <w:spacing w:before="2" w:after="2"/>
      </w:pPr>
      <w:r>
        <w:rPr>
          <w:b/>
          <w:color w:val="1A6B8A"/>
          <w:sz w:val="22"/>
        </w:rPr>
        <w:t xml:space="preserve">8.  </w:t>
      </w:r>
      <w:r>
        <w:t>Build a multi-class classifier that handles 10 classes and reports per-class precision/recall.</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Classification predicts categories, not numbers</w:t>
      </w:r>
    </w:p>
    <w:p>
      <w:pPr>
        <w:spacing w:before="0" w:after="0" w:line="276" w:lineRule="auto"/>
        <w:shd w:fill="F0F2F5" w:val="clear"/>
        <w:pBdr>
          <w:left w:val="single" w:color="1A6B8A" w:sz="12" w:space="8"/>
        </w:pBdr>
      </w:pPr>
      <w:r>
        <w:rPr>
          <w:rFonts w:ascii="Consolas" w:hAnsi="Consolas"/>
          <w:color w:val="1A1A1A"/>
          <w:sz w:val="18"/>
        </w:rPr>
        <w:t>• Logistic regression uses sigmoid to output probabilities</w:t>
      </w:r>
    </w:p>
    <w:p>
      <w:pPr>
        <w:spacing w:before="0" w:after="0" w:line="276" w:lineRule="auto"/>
        <w:shd w:fill="F0F2F5" w:val="clear"/>
        <w:pBdr>
          <w:left w:val="single" w:color="1A6B8A" w:sz="12" w:space="8"/>
        </w:pBdr>
      </w:pPr>
      <w:r>
        <w:rPr>
          <w:rFonts w:ascii="Consolas" w:hAnsi="Consolas"/>
          <w:color w:val="1A1A1A"/>
          <w:sz w:val="18"/>
        </w:rPr>
        <w:t>• k-NN: majority vote of nearest neighbors</w:t>
      </w:r>
    </w:p>
    <w:p>
      <w:pPr>
        <w:spacing w:before="0" w:after="0" w:line="276" w:lineRule="auto"/>
        <w:shd w:fill="F0F2F5" w:val="clear"/>
        <w:pBdr>
          <w:left w:val="single" w:color="1A6B8A" w:sz="12" w:space="8"/>
        </w:pBdr>
      </w:pPr>
      <w:r>
        <w:rPr>
          <w:rFonts w:ascii="Consolas" w:hAnsi="Consolas"/>
          <w:color w:val="1A1A1A"/>
          <w:sz w:val="18"/>
        </w:rPr>
        <w:t>• Accuracy is misleading for imbalanced data</w:t>
      </w:r>
    </w:p>
    <w:p>
      <w:pPr>
        <w:spacing w:before="0" w:after="0" w:line="276" w:lineRule="auto"/>
        <w:shd w:fill="F0F2F5" w:val="clear"/>
        <w:pBdr>
          <w:left w:val="single" w:color="1A6B8A" w:sz="12" w:space="8"/>
        </w:pBdr>
      </w:pPr>
      <w:r>
        <w:rPr>
          <w:rFonts w:ascii="Consolas" w:hAnsi="Consolas"/>
          <w:color w:val="1A1A1A"/>
          <w:sz w:val="18"/>
        </w:rPr>
        <w:t>• Use precision, recall, and F1 together</w:t>
      </w:r>
    </w:p>
    <w:p>
      <w:pPr>
        <w:spacing w:before="0" w:after="0" w:line="276" w:lineRule="auto"/>
        <w:shd w:fill="F0F2F5" w:val="clear"/>
        <w:pBdr>
          <w:left w:val="single" w:color="1A6B8A" w:sz="12" w:space="8"/>
        </w:pBdr>
      </w:pPr>
      <w:r>
        <w:rPr>
          <w:rFonts w:ascii="Consolas" w:hAnsi="Consolas"/>
          <w:color w:val="1A1A1A"/>
          <w:sz w:val="18"/>
        </w:rPr>
        <w:t>• Confusion matrix shows TP/FP/TN/FN breakdown</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"When is accuracy a bad metric?"</w:t>
      </w:r>
    </w:p>
    <w:p>
      <w:pPr>
        <w:ind w:left="360"/>
        <w:spacing w:before="2" w:after="2"/>
      </w:pPr>
      <w:r>
        <w:rPr>
          <w:b/>
          <w:color w:val="1A6B8A"/>
          <w:sz w:val="22"/>
        </w:rPr>
        <w:t xml:space="preserve">2.  </w:t>
      </w:r>
      <w:r>
        <w:t>"Explain the tradeoff between precision and recall."</w:t>
      </w:r>
    </w:p>
    <w:p>
      <w:pPr>
        <w:ind w:left="360"/>
        <w:spacing w:before="2" w:after="2"/>
      </w:pPr>
      <w:r>
        <w:rPr>
          <w:b/>
          <w:color w:val="1A6B8A"/>
          <w:sz w:val="22"/>
        </w:rPr>
        <w:t xml:space="preserve">3.  </w:t>
      </w:r>
      <w:r>
        <w:t>"How does k-NN work and what's a good value for k?"</w:t>
      </w:r>
    </w:p>
    <w:p>
      <w:pPr>
        <w:ind w:left="360"/>
        <w:spacing w:before="2" w:after="2"/>
      </w:pPr>
      <w:r>
        <w:rPr>
          <w:b/>
          <w:color w:val="1A6B8A"/>
          <w:sz w:val="22"/>
        </w:rPr>
        <w:t xml:space="preserve">4.  </w:t>
      </w:r>
      <w:r>
        <w:t>"How would you handle a dataset with 99% negative and 1% positive examples?"</w:t>
      </w:r>
    </w:p>
    <w:p>
      <w:r>
        <w:br w:type="page"/>
      </w:r>
    </w:p>
    <w:p>
      <w:pPr>
        <w:spacing w:before="0" w:after="4"/>
      </w:pPr>
      <w:r>
        <w:rPr>
          <w:b/>
          <w:color w:val="E86A00"/>
          <w:sz w:val="20"/>
        </w:rPr>
        <w:t>MONTH 1 — FOUNDATIONS</w:t>
      </w:r>
    </w:p>
    <w:p>
      <w:pPr>
        <w:pStyle w:val="Heading1"/>
        <w:spacing w:before="0" w:after="4"/>
        <w:pBdr>
          <w:bottom w:val="single" w:color="0A3D5C" w:sz="6" w:space="4"/>
        </w:pBdr>
      </w:pPr>
      <w:r>
        <w:t>Chapter 14 — Decision Trees &amp; Random Forests</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how decision trees split data</w:t>
      </w:r>
    </w:p>
    <w:p>
      <w:pPr>
        <w:ind w:left="360"/>
        <w:spacing w:before="2" w:after="2"/>
      </w:pPr>
      <w:r>
        <w:rPr>
          <w:b/>
          <w:color w:val="1A6B8A"/>
          <w:sz w:val="22"/>
        </w:rPr>
        <w:t xml:space="preserve">•  </w:t>
      </w:r>
      <w:r>
        <w:t>Know entropy, Gini impurity, and information gain</w:t>
      </w:r>
    </w:p>
    <w:p>
      <w:pPr>
        <w:ind w:left="360"/>
        <w:spacing w:before="2" w:after="2"/>
      </w:pPr>
      <w:r>
        <w:rPr>
          <w:b/>
          <w:color w:val="1A6B8A"/>
          <w:sz w:val="22"/>
        </w:rPr>
        <w:t xml:space="preserve">•  </w:t>
      </w:r>
      <w:r>
        <w:t>Build and tune random forests</w:t>
      </w:r>
    </w:p>
    <w:p>
      <w:pPr>
        <w:ind w:left="360"/>
        <w:spacing w:before="2" w:after="2"/>
      </w:pPr>
      <w:r>
        <w:rPr>
          <w:b/>
          <w:color w:val="1A6B8A"/>
          <w:sz w:val="22"/>
        </w:rPr>
        <w:t xml:space="preserve">•  </w:t>
      </w:r>
      <w:r>
        <w:t>Use ensemble methods to improve accuracy</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Random forests and gradient-boosted trees are still the most effective models for tabular data in production. Companies like banks, insurance, and healthcare use tree-based models more than deep learning for structured data.</w:t>
      </w:r>
    </w:p>
    <w:p>
      <w:pPr>
        <w:spacing w:before="4" w:after="4"/>
        <w:jc w:val="center"/>
      </w:pPr>
      <w:r>
        <w:rPr>
          <w:color w:val="5A5A5A"/>
          <w:sz w:val="16"/>
        </w:rPr>
        <w:t>━━━━━━━━━━━━━━━━━━━━━━━━━━━━━━━━━━━━━━━━</w:t>
      </w:r>
    </w:p>
    <w:p>
      <w:pPr>
        <w:pStyle w:val="Heading2"/>
      </w:pPr>
      <w:r>
        <w:t>Concept Explanation</w:t>
      </w:r>
    </w:p>
    <w:p>
      <w:pPr>
        <w:pStyle w:val="Heading3"/>
      </w:pPr>
      <w:r>
        <w:t>Decision Tree — How It Works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DECISION TREE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Should I study tonight?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[Exam tomorrow?]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Yes               No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[Grade &lt; 80?]         [Other hw?]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Yes         No         Yes         No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STUDY!     Relax      STUDY!     Relax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Each node asks a yes/no question about a feature.       │</w:t>
      </w:r>
    </w:p>
    <w:p>
      <w:pPr>
        <w:spacing w:before="0" w:after="0" w:line="276" w:lineRule="auto"/>
        <w:shd w:fill="F0F2F5" w:val="clear"/>
        <w:pBdr>
          <w:left w:val="single" w:color="1A6B8A" w:sz="12" w:space="8"/>
        </w:pBdr>
      </w:pPr>
      <w:r>
        <w:rPr>
          <w:rFonts w:ascii="Consolas" w:hAnsi="Consolas"/>
          <w:color w:val="1A1A1A"/>
          <w:sz w:val="18"/>
        </w:rPr>
        <w:t>│  The tree splits data to maximize information gain.     │</w:t>
      </w:r>
    </w:p>
    <w:p>
      <w:pPr>
        <w:spacing w:before="0" w:after="0" w:line="276" w:lineRule="auto"/>
        <w:shd w:fill="F0F2F5" w:val="clear"/>
        <w:pBdr>
          <w:left w:val="single" w:color="1A6B8A" w:sz="12" w:space="8"/>
        </w:pBdr>
      </w:pPr>
      <w:r>
        <w:rPr>
          <w:rFonts w:ascii="Consolas" w:hAnsi="Consolas"/>
          <w:color w:val="1A1A1A"/>
          <w:sz w:val="18"/>
        </w:rPr>
        <w:t>│  Leaves contain the prediction.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How Trees Choose Splits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IMPURITY MEASURES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GINI IMPURITY (default in sklearn):                     │</w:t>
      </w:r>
    </w:p>
    <w:p>
      <w:pPr>
        <w:spacing w:before="0" w:after="0" w:line="276" w:lineRule="auto"/>
        <w:shd w:fill="F0F2F5" w:val="clear"/>
        <w:pBdr>
          <w:left w:val="single" w:color="1A6B8A" w:sz="12" w:space="8"/>
        </w:pBdr>
      </w:pPr>
      <w:r>
        <w:rPr>
          <w:rFonts w:ascii="Consolas" w:hAnsi="Consolas"/>
          <w:color w:val="1A1A1A"/>
          <w:sz w:val="18"/>
        </w:rPr>
        <w:t>│  Gini = 1 - Σ(pᵢ)²                                      │</w:t>
      </w:r>
    </w:p>
    <w:p>
      <w:pPr>
        <w:spacing w:before="0" w:after="0" w:line="276" w:lineRule="auto"/>
        <w:shd w:fill="F0F2F5" w:val="clear"/>
        <w:pBdr>
          <w:left w:val="single" w:color="1A6B8A" w:sz="12" w:space="8"/>
        </w:pBdr>
      </w:pPr>
      <w:r>
        <w:rPr>
          <w:rFonts w:ascii="Consolas" w:hAnsi="Consolas"/>
          <w:color w:val="1A1A1A"/>
          <w:sz w:val="18"/>
        </w:rPr>
        <w:t>│  where pᵢ = probability of class i in the node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Lower Gini = purer node (good split)                   │</w:t>
      </w:r>
    </w:p>
    <w:p>
      <w:pPr>
        <w:spacing w:before="0" w:after="0" w:line="276" w:lineRule="auto"/>
        <w:shd w:fill="F0F2F5" w:val="clear"/>
        <w:pBdr>
          <w:left w:val="single" w:color="1A6B8A" w:sz="12" w:space="8"/>
        </w:pBdr>
      </w:pPr>
      <w:r>
        <w:rPr>
          <w:rFonts w:ascii="Consolas" w:hAnsi="Consolas"/>
          <w:color w:val="1A1A1A"/>
          <w:sz w:val="18"/>
        </w:rPr>
        <w:t>│  Gini=0 means all samples are same class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Example: node has [5 positive, 5 negative]              │</w:t>
      </w:r>
    </w:p>
    <w:p>
      <w:pPr>
        <w:spacing w:before="0" w:after="0" w:line="276" w:lineRule="auto"/>
        <w:shd w:fill="F0F2F5" w:val="clear"/>
        <w:pBdr>
          <w:left w:val="single" w:color="1A6B8A" w:sz="12" w:space="8"/>
        </w:pBdr>
      </w:pPr>
      <w:r>
        <w:rPr>
          <w:rFonts w:ascii="Consolas" w:hAnsi="Consolas"/>
          <w:color w:val="1A1A1A"/>
          <w:sz w:val="18"/>
        </w:rPr>
        <w:t>│  Gini = 1 - (0.5² + 0.5²) = 1 - 0.5 = 0.5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After split: left=[5 pos, 0 neg], right=[0 pos, 5 neg] │</w:t>
      </w:r>
    </w:p>
    <w:p>
      <w:pPr>
        <w:spacing w:before="0" w:after="0" w:line="276" w:lineRule="auto"/>
        <w:shd w:fill="F0F2F5" w:val="clear"/>
        <w:pBdr>
          <w:left w:val="single" w:color="1A6B8A" w:sz="12" w:space="8"/>
        </w:pBdr>
      </w:pPr>
      <w:r>
        <w:rPr>
          <w:rFonts w:ascii="Consolas" w:hAnsi="Consolas"/>
          <w:color w:val="1A1A1A"/>
          <w:sz w:val="18"/>
        </w:rPr>
        <w:t>│  Gini_left = 1 - (1²) = 0                                │</w:t>
      </w:r>
    </w:p>
    <w:p>
      <w:pPr>
        <w:spacing w:before="0" w:after="0" w:line="276" w:lineRule="auto"/>
        <w:shd w:fill="F0F2F5" w:val="clear"/>
        <w:pBdr>
          <w:left w:val="single" w:color="1A6B8A" w:sz="12" w:space="8"/>
        </w:pBdr>
      </w:pPr>
      <w:r>
        <w:rPr>
          <w:rFonts w:ascii="Consolas" w:hAnsi="Consolas"/>
          <w:color w:val="1A1A1A"/>
          <w:sz w:val="18"/>
        </w:rPr>
        <w:t>│  Gini_right = 1 - (1²) = 0                               │</w:t>
      </w:r>
    </w:p>
    <w:p>
      <w:pPr>
        <w:spacing w:before="0" w:after="0" w:line="276" w:lineRule="auto"/>
        <w:shd w:fill="F0F2F5" w:val="clear"/>
        <w:pBdr>
          <w:left w:val="single" w:color="1A6B8A" w:sz="12" w:space="8"/>
        </w:pBdr>
      </w:pPr>
      <w:r>
        <w:rPr>
          <w:rFonts w:ascii="Consolas" w:hAnsi="Consolas"/>
          <w:color w:val="1A1A1A"/>
          <w:sz w:val="18"/>
        </w:rPr>
        <w:t>│  → Perfect split! (each child is pure)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INFORMATION GAIN:                                       │</w:t>
      </w:r>
    </w:p>
    <w:p>
      <w:pPr>
        <w:spacing w:before="0" w:after="0" w:line="276" w:lineRule="auto"/>
        <w:shd w:fill="F0F2F5" w:val="clear"/>
        <w:pBdr>
          <w:left w:val="single" w:color="1A6B8A" w:sz="12" w:space="8"/>
        </w:pBdr>
      </w:pPr>
      <w:r>
        <w:rPr>
          <w:rFonts w:ascii="Consolas" w:hAnsi="Consolas"/>
          <w:color w:val="1A1A1A"/>
          <w:sz w:val="18"/>
        </w:rPr>
        <w:t>│  Gain = Impurity(parent) - weighted avg Impurity(children)│</w:t>
      </w:r>
    </w:p>
    <w:p>
      <w:pPr>
        <w:spacing w:before="0" w:after="0" w:line="276" w:lineRule="auto"/>
        <w:shd w:fill="F0F2F5" w:val="clear"/>
        <w:pBdr>
          <w:left w:val="single" w:color="1A6B8A" w:sz="12" w:space="8"/>
        </w:pBdr>
      </w:pPr>
      <w:r>
        <w:rPr>
          <w:rFonts w:ascii="Consolas" w:hAnsi="Consolas"/>
          <w:color w:val="1A1A1A"/>
          <w:sz w:val="18"/>
        </w:rPr>
        <w:t>│  Tree picks the split that maximizes information gain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Random Forests — Ensemble of Trees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RANDOM FOREST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"Many trees are better than one"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Training:                                                   │</w:t>
      </w:r>
    </w:p>
    <w:p>
      <w:pPr>
        <w:spacing w:before="0" w:after="0" w:line="276" w:lineRule="auto"/>
        <w:shd w:fill="F0F2F5" w:val="clear"/>
        <w:pBdr>
          <w:left w:val="single" w:color="1A6B8A" w:sz="12" w:space="8"/>
        </w:pBdr>
      </w:pPr>
      <w:r>
        <w:rPr>
          <w:rFonts w:ascii="Consolas" w:hAnsi="Consolas"/>
          <w:color w:val="1A1A1A"/>
          <w:sz w:val="18"/>
        </w:rPr>
        <w:t>│  1. Create N decision trees (e.g., 100)                      │</w:t>
      </w:r>
    </w:p>
    <w:p>
      <w:pPr>
        <w:spacing w:before="0" w:after="0" w:line="276" w:lineRule="auto"/>
        <w:shd w:fill="F0F2F5" w:val="clear"/>
        <w:pBdr>
          <w:left w:val="single" w:color="1A6B8A" w:sz="12" w:space="8"/>
        </w:pBdr>
      </w:pPr>
      <w:r>
        <w:rPr>
          <w:rFonts w:ascii="Consolas" w:hAnsi="Consolas"/>
          <w:color w:val="1A1A1A"/>
          <w:sz w:val="18"/>
        </w:rPr>
        <w:t>│  2. Each tree trains on a random subset of data (bagging)   │</w:t>
      </w:r>
    </w:p>
    <w:p>
      <w:pPr>
        <w:spacing w:before="0" w:after="0" w:line="276" w:lineRule="auto"/>
        <w:shd w:fill="F0F2F5" w:val="clear"/>
        <w:pBdr>
          <w:left w:val="single" w:color="1A6B8A" w:sz="12" w:space="8"/>
        </w:pBdr>
      </w:pPr>
      <w:r>
        <w:rPr>
          <w:rFonts w:ascii="Consolas" w:hAnsi="Consolas"/>
          <w:color w:val="1A1A1A"/>
          <w:sz w:val="18"/>
        </w:rPr>
        <w:t>│  3. Each split considers only a random subset of features    │</w:t>
      </w:r>
    </w:p>
    <w:p>
      <w:pPr>
        <w:spacing w:before="0" w:after="0" w:line="276" w:lineRule="auto"/>
        <w:shd w:fill="F0F2F5" w:val="clear"/>
        <w:pBdr>
          <w:left w:val="single" w:color="1A6B8A" w:sz="12" w:space="8"/>
        </w:pBdr>
      </w:pPr>
      <w:r>
        <w:rPr>
          <w:rFonts w:ascii="Consolas" w:hAnsi="Consolas"/>
          <w:color w:val="1A1A1A"/>
          <w:sz w:val="18"/>
        </w:rPr>
        <w:t>│  4. Trees are different from each other (decorrelated)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Prediction:                                                 │</w:t>
      </w:r>
    </w:p>
    <w:p>
      <w:pPr>
        <w:spacing w:before="0" w:after="0" w:line="276" w:lineRule="auto"/>
        <w:shd w:fill="F0F2F5" w:val="clear"/>
        <w:pBdr>
          <w:left w:val="single" w:color="1A6B8A" w:sz="12" w:space="8"/>
        </w:pBdr>
      </w:pPr>
      <w:r>
        <w:rPr>
          <w:rFonts w:ascii="Consolas" w:hAnsi="Consolas"/>
          <w:color w:val="1A1A1A"/>
          <w:sz w:val="18"/>
        </w:rPr>
        <w:t>│  ┌──────┐ ┌──────┐ ┌──────┐ ┌──────┐ ┌──────┐               │</w:t>
      </w:r>
    </w:p>
    <w:p>
      <w:pPr>
        <w:spacing w:before="0" w:after="0" w:line="276" w:lineRule="auto"/>
        <w:shd w:fill="F0F2F5" w:val="clear"/>
        <w:pBdr>
          <w:left w:val="single" w:color="1A6B8A" w:sz="12" w:space="8"/>
        </w:pBdr>
      </w:pPr>
      <w:r>
        <w:rPr>
          <w:rFonts w:ascii="Consolas" w:hAnsi="Consolas"/>
          <w:color w:val="1A1A1A"/>
          <w:sz w:val="18"/>
        </w:rPr>
        <w:t>│  │Tree 1│ │Tree 2│ │Tree 3│ │Tree 4│ │Tree 5│               │</w:t>
      </w:r>
    </w:p>
    <w:p>
      <w:pPr>
        <w:spacing w:before="0" w:after="0" w:line="276" w:lineRule="auto"/>
        <w:shd w:fill="F0F2F5" w:val="clear"/>
        <w:pBdr>
          <w:left w:val="single" w:color="1A6B8A" w:sz="12" w:space="8"/>
        </w:pBdr>
      </w:pPr>
      <w:r>
        <w:rPr>
          <w:rFonts w:ascii="Consolas" w:hAnsi="Consolas"/>
          <w:color w:val="1A1A1A"/>
          <w:sz w:val="18"/>
        </w:rPr>
        <w:t>│  │ → A  │ │ → B  │ │ → A  │ │ → A  │ │ → B  │               │</w:t>
      </w:r>
    </w:p>
    <w:p>
      <w:pPr>
        <w:spacing w:before="0" w:after="0" w:line="276" w:lineRule="auto"/>
        <w:shd w:fill="F0F2F5" w:val="clear"/>
        <w:pBdr>
          <w:left w:val="single" w:color="1A6B8A" w:sz="12" w:space="8"/>
        </w:pBdr>
      </w:pPr>
      <w:r>
        <w:rPr>
          <w:rFonts w:ascii="Consolas" w:hAnsi="Consolas"/>
          <w:color w:val="1A1A1A"/>
          <w:sz w:val="18"/>
        </w:rPr>
        <w:t>│  └──────┘ └──────┘ └──────┘ └──────┘ └──────┘               │</w:t>
      </w:r>
    </w:p>
    <w:p>
      <w:pPr>
        <w:spacing w:before="0" w:after="0" w:line="276" w:lineRule="auto"/>
        <w:shd w:fill="F0F2F5" w:val="clear"/>
        <w:pBdr>
          <w:left w:val="single" w:color="1A6B8A" w:sz="12" w:space="8"/>
        </w:pBdr>
      </w:pPr>
      <w:r>
        <w:rPr>
          <w:rFonts w:ascii="Consolas" w:hAnsi="Consolas"/>
          <w:color w:val="1A1A1A"/>
          <w:sz w:val="18"/>
        </w:rPr>
        <w:t>│      │        │        │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Majority Vote → A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Why it works:                                               │</w:t>
      </w:r>
    </w:p>
    <w:p>
      <w:pPr>
        <w:spacing w:before="0" w:after="0" w:line="276" w:lineRule="auto"/>
        <w:shd w:fill="F0F2F5" w:val="clear"/>
        <w:pBdr>
          <w:left w:val="single" w:color="1A6B8A" w:sz="12" w:space="8"/>
        </w:pBdr>
      </w:pPr>
      <w:r>
        <w:rPr>
          <w:rFonts w:ascii="Consolas" w:hAnsi="Consolas"/>
          <w:color w:val="1A1A1A"/>
          <w:sz w:val="18"/>
        </w:rPr>
        <w:t>│  • Single trees overfit → forests average them out          │</w:t>
      </w:r>
    </w:p>
    <w:p>
      <w:pPr>
        <w:spacing w:before="0" w:after="0" w:line="276" w:lineRule="auto"/>
        <w:shd w:fill="F0F2F5" w:val="clear"/>
        <w:pBdr>
          <w:left w:val="single" w:color="1A6B8A" w:sz="12" w:space="8"/>
        </w:pBdr>
      </w:pPr>
      <w:r>
        <w:rPr>
          <w:rFonts w:ascii="Consolas" w:hAnsi="Consolas"/>
          <w:color w:val="1A1A1A"/>
          <w:sz w:val="18"/>
        </w:rPr>
        <w:t>│  • Random subsets prevent all trees from making same        │</w:t>
      </w:r>
    </w:p>
    <w:p>
      <w:pPr>
        <w:spacing w:before="0" w:after="0" w:line="276" w:lineRule="auto"/>
        <w:shd w:fill="F0F2F5" w:val="clear"/>
        <w:pBdr>
          <w:left w:val="single" w:color="1A6B8A" w:sz="12" w:space="8"/>
        </w:pBdr>
      </w:pPr>
      <w:r>
        <w:rPr>
          <w:rFonts w:ascii="Consolas" w:hAnsi="Consolas"/>
          <w:color w:val="1A1A1A"/>
          <w:sz w:val="18"/>
        </w:rPr>
        <w:t>│    mistakes                                                  │</w:t>
      </w:r>
    </w:p>
    <w:p>
      <w:pPr>
        <w:spacing w:before="0" w:after="0" w:line="276" w:lineRule="auto"/>
        <w:shd w:fill="F0F2F5" w:val="clear"/>
        <w:pBdr>
          <w:left w:val="single" w:color="1A6B8A" w:sz="12" w:space="8"/>
        </w:pBdr>
      </w:pPr>
      <w:r>
        <w:rPr>
          <w:rFonts w:ascii="Consolas" w:hAnsi="Consolas"/>
          <w:color w:val="1A1A1A"/>
          <w:sz w:val="18"/>
        </w:rPr>
        <w:t>│  • "Wisdom of the crowd"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Trees &amp; Forests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14 — Decision Trees &amp; Random Forests</w:t>
      </w:r>
    </w:p>
    <w:p>
      <w:pPr>
        <w:spacing w:before="0" w:after="0" w:line="276" w:lineRule="auto"/>
        <w:shd w:fill="F0F2F5" w:val="clear"/>
        <w:pBdr>
          <w:left w:val="single" w:color="1A6B8A" w:sz="12" w:space="8"/>
        </w:pBdr>
      </w:pPr>
      <w:r>
        <w:rPr>
          <w:rFonts w:ascii="Consolas" w:hAnsi="Consolas"/>
          <w:color w:val="1A1A1A"/>
          <w:sz w:val="18"/>
        </w:rPr>
        <w:t>pip install scikit-learn numpy matplotlib</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from sklearn.tree import DecisionTreeClassifier, plot_tree</w:t>
      </w:r>
    </w:p>
    <w:p>
      <w:pPr>
        <w:spacing w:before="0" w:after="0" w:line="276" w:lineRule="auto"/>
        <w:shd w:fill="F0F2F5" w:val="clear"/>
        <w:pBdr>
          <w:left w:val="single" w:color="1A6B8A" w:sz="12" w:space="8"/>
        </w:pBdr>
      </w:pPr>
      <w:r>
        <w:rPr>
          <w:rFonts w:ascii="Consolas" w:hAnsi="Consolas"/>
          <w:color w:val="1A1A1A"/>
          <w:sz w:val="18"/>
        </w:rPr>
        <w:t>from sklearn.ensemble import RandomForestClassifier, GradientBoostingClassifier</w:t>
      </w:r>
    </w:p>
    <w:p>
      <w:pPr>
        <w:spacing w:before="0" w:after="0" w:line="276" w:lineRule="auto"/>
        <w:shd w:fill="F0F2F5" w:val="clear"/>
        <w:pBdr>
          <w:left w:val="single" w:color="1A6B8A" w:sz="12" w:space="8"/>
        </w:pBdr>
      </w:pPr>
      <w:r>
        <w:rPr>
          <w:rFonts w:ascii="Consolas" w:hAnsi="Consolas"/>
          <w:color w:val="1A1A1A"/>
          <w:sz w:val="18"/>
        </w:rPr>
        <w:t>from sklearn.datasets import load_iris</w:t>
      </w:r>
    </w:p>
    <w:p>
      <w:pPr>
        <w:spacing w:before="0" w:after="0" w:line="276" w:lineRule="auto"/>
        <w:shd w:fill="F0F2F5" w:val="clear"/>
        <w:pBdr>
          <w:left w:val="single" w:color="1A6B8A" w:sz="12" w:space="8"/>
        </w:pBdr>
      </w:pPr>
      <w:r>
        <w:rPr>
          <w:rFonts w:ascii="Consolas" w:hAnsi="Consolas"/>
          <w:color w:val="1A1A1A"/>
          <w:sz w:val="18"/>
        </w:rPr>
        <w:t>from sklearn.model_selection import train_test_split, cross_val_score</w:t>
      </w:r>
    </w:p>
    <w:p>
      <w:pPr>
        <w:spacing w:before="0" w:after="0" w:line="276" w:lineRule="auto"/>
        <w:shd w:fill="F0F2F5" w:val="clear"/>
        <w:pBdr>
          <w:left w:val="single" w:color="1A6B8A" w:sz="12" w:space="8"/>
        </w:pBdr>
      </w:pPr>
      <w:r>
        <w:rPr>
          <w:rFonts w:ascii="Consolas" w:hAnsi="Consolas"/>
          <w:color w:val="1A1A1A"/>
          <w:sz w:val="18"/>
        </w:rPr>
        <w:t>from sklearn.metrics import accuracy_score, classification_report</w:t>
      </w:r>
    </w:p>
    <w:p>
      <w:pPr>
        <w:spacing w:before="0" w:after="0" w:line="276" w:lineRule="auto"/>
        <w:shd w:fill="F0F2F5" w:val="clear"/>
        <w:pBdr>
          <w:left w:val="single" w:color="1A6B8A" w:sz="12" w:space="8"/>
        </w:pBdr>
      </w:pPr>
      <w:r>
        <w:rPr>
          <w:rFonts w:ascii="Consolas" w:hAnsi="Consolas"/>
          <w:color w:val="1A1A1A"/>
          <w:sz w:val="18"/>
        </w:rPr>
        <w:t>import pandas as pd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1. Single Decision Tree ──────────────────</w:t>
      </w:r>
    </w:p>
    <w:p>
      <w:pPr>
        <w:spacing w:before="0" w:after="0" w:line="276" w:lineRule="auto"/>
        <w:shd w:fill="F0F2F5" w:val="clear"/>
        <w:pBdr>
          <w:left w:val="single" w:color="1A6B8A" w:sz="12" w:space="8"/>
        </w:pBdr>
      </w:pPr>
      <w:r>
        <w:rPr>
          <w:rFonts w:ascii="Consolas" w:hAnsi="Consolas"/>
          <w:color w:val="1A1A1A"/>
          <w:sz w:val="18"/>
        </w:rPr>
        <w:t>iris = load_iris()</w:t>
      </w:r>
    </w:p>
    <w:p>
      <w:pPr>
        <w:spacing w:before="0" w:after="0" w:line="276" w:lineRule="auto"/>
        <w:shd w:fill="F0F2F5" w:val="clear"/>
        <w:pBdr>
          <w:left w:val="single" w:color="1A6B8A" w:sz="12" w:space="8"/>
        </w:pBdr>
      </w:pPr>
      <w:r>
        <w:rPr>
          <w:rFonts w:ascii="Consolas" w:hAnsi="Consolas"/>
          <w:color w:val="1A1A1A"/>
          <w:sz w:val="18"/>
        </w:rPr>
        <w:t>X, y = iris.data, iris.target</w:t>
      </w:r>
    </w:p>
    <w:p>
      <w:pPr>
        <w:spacing w:before="0" w:after="0" w:line="276" w:lineRule="auto"/>
        <w:shd w:fill="F0F2F5" w:val="clear"/>
        <w:pBdr>
          <w:left w:val="single" w:color="1A6B8A" w:sz="12" w:space="8"/>
        </w:pBdr>
      </w:pPr>
      <w:r>
        <w:rPr>
          <w:rFonts w:ascii="Consolas" w:hAnsi="Consolas"/>
          <w:color w:val="1A1A1A"/>
          <w:sz w:val="18"/>
        </w:rPr>
        <w:t>X_train, X_test, y_train, y_test = train_test_split(</w:t>
      </w:r>
    </w:p>
    <w:p>
      <w:pPr>
        <w:spacing w:before="0" w:after="0" w:line="276" w:lineRule="auto"/>
        <w:shd w:fill="F0F2F5" w:val="clear"/>
        <w:pBdr>
          <w:left w:val="single" w:color="1A6B8A" w:sz="12" w:space="8"/>
        </w:pBdr>
      </w:pPr>
      <w:r>
        <w:rPr>
          <w:rFonts w:ascii="Consolas" w:hAnsi="Consolas"/>
          <w:color w:val="1A1A1A"/>
          <w:sz w:val="18"/>
        </w:rPr>
        <w:t xml:space="preserve">    X, y, test_size=0.2, random_state=42, stratify=y)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Deep tree (overfits)</w:t>
      </w:r>
    </w:p>
    <w:p>
      <w:pPr>
        <w:spacing w:before="0" w:after="0" w:line="276" w:lineRule="auto"/>
        <w:shd w:fill="F0F2F5" w:val="clear"/>
        <w:pBdr>
          <w:left w:val="single" w:color="1A6B8A" w:sz="12" w:space="8"/>
        </w:pBdr>
      </w:pPr>
      <w:r>
        <w:rPr>
          <w:rFonts w:ascii="Consolas" w:hAnsi="Consolas"/>
          <w:color w:val="1A1A1A"/>
          <w:sz w:val="18"/>
        </w:rPr>
        <w:t>deep_tree = DecisionTreeClassifier(max_depth=None, random_state=42)</w:t>
      </w:r>
    </w:p>
    <w:p>
      <w:pPr>
        <w:spacing w:before="0" w:after="0" w:line="276" w:lineRule="auto"/>
        <w:shd w:fill="F0F2F5" w:val="clear"/>
        <w:pBdr>
          <w:left w:val="single" w:color="1A6B8A" w:sz="12" w:space="8"/>
        </w:pBdr>
      </w:pPr>
      <w:r>
        <w:rPr>
          <w:rFonts w:ascii="Consolas" w:hAnsi="Consolas"/>
          <w:color w:val="1A1A1A"/>
          <w:sz w:val="18"/>
        </w:rPr>
        <w:t>deep_tree.fit(X_train, y_train)</w:t>
      </w:r>
    </w:p>
    <w:p>
      <w:pPr>
        <w:spacing w:before="0" w:after="0" w:line="276" w:lineRule="auto"/>
        <w:shd w:fill="F0F2F5" w:val="clear"/>
        <w:pBdr>
          <w:left w:val="single" w:color="1A6B8A" w:sz="12" w:space="8"/>
        </w:pBdr>
      </w:pPr>
      <w:r>
        <w:rPr>
          <w:rFonts w:ascii="Consolas" w:hAnsi="Consolas"/>
          <w:color w:val="1A1A1A"/>
          <w:sz w:val="18"/>
        </w:rPr>
        <w:t>print(f"Deep tree — Train: {deep_tree.score(X_train, y_train):.4f}, "</w:t>
      </w:r>
    </w:p>
    <w:p>
      <w:pPr>
        <w:spacing w:before="0" w:after="0" w:line="276" w:lineRule="auto"/>
        <w:shd w:fill="F0F2F5" w:val="clear"/>
        <w:pBdr>
          <w:left w:val="single" w:color="1A6B8A" w:sz="12" w:space="8"/>
        </w:pBdr>
      </w:pPr>
      <w:r>
        <w:rPr>
          <w:rFonts w:ascii="Consolas" w:hAnsi="Consolas"/>
          <w:color w:val="1A1A1A"/>
          <w:sz w:val="18"/>
        </w:rPr>
        <w:t xml:space="preserve">      f"Test: {deep_tree.score(X_test, y_test):.4f}")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Shallow tree (underfits)</w:t>
      </w:r>
    </w:p>
    <w:p>
      <w:pPr>
        <w:spacing w:before="0" w:after="0" w:line="276" w:lineRule="auto"/>
        <w:shd w:fill="F0F2F5" w:val="clear"/>
        <w:pBdr>
          <w:left w:val="single" w:color="1A6B8A" w:sz="12" w:space="8"/>
        </w:pBdr>
      </w:pPr>
      <w:r>
        <w:rPr>
          <w:rFonts w:ascii="Consolas" w:hAnsi="Consolas"/>
          <w:color w:val="1A1A1A"/>
          <w:sz w:val="18"/>
        </w:rPr>
        <w:t>shallow_tree = DecisionTreeClassifier(max_depth=2, random_state=42)</w:t>
      </w:r>
    </w:p>
    <w:p>
      <w:pPr>
        <w:spacing w:before="0" w:after="0" w:line="276" w:lineRule="auto"/>
        <w:shd w:fill="F0F2F5" w:val="clear"/>
        <w:pBdr>
          <w:left w:val="single" w:color="1A6B8A" w:sz="12" w:space="8"/>
        </w:pBdr>
      </w:pPr>
      <w:r>
        <w:rPr>
          <w:rFonts w:ascii="Consolas" w:hAnsi="Consolas"/>
          <w:color w:val="1A1A1A"/>
          <w:sz w:val="18"/>
        </w:rPr>
        <w:t>shallow_tree.fit(X_train, y_train)</w:t>
      </w:r>
    </w:p>
    <w:p>
      <w:pPr>
        <w:spacing w:before="0" w:after="0" w:line="276" w:lineRule="auto"/>
        <w:shd w:fill="F0F2F5" w:val="clear"/>
        <w:pBdr>
          <w:left w:val="single" w:color="1A6B8A" w:sz="12" w:space="8"/>
        </w:pBdr>
      </w:pPr>
      <w:r>
        <w:rPr>
          <w:rFonts w:ascii="Consolas" w:hAnsi="Consolas"/>
          <w:color w:val="1A1A1A"/>
          <w:sz w:val="18"/>
        </w:rPr>
        <w:t>print(f"Shallow tree — Train: {shallow_tree.score(X_train, y_train):.4f}, "</w:t>
      </w:r>
    </w:p>
    <w:p>
      <w:pPr>
        <w:spacing w:before="0" w:after="0" w:line="276" w:lineRule="auto"/>
        <w:shd w:fill="F0F2F5" w:val="clear"/>
        <w:pBdr>
          <w:left w:val="single" w:color="1A6B8A" w:sz="12" w:space="8"/>
        </w:pBdr>
      </w:pPr>
      <w:r>
        <w:rPr>
          <w:rFonts w:ascii="Consolas" w:hAnsi="Consolas"/>
          <w:color w:val="1A1A1A"/>
          <w:sz w:val="18"/>
        </w:rPr>
        <w:t xml:space="preserve">      f"Test: {shallow_tree.score(X_test, y_test):.4f}")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Visualize the tree</w:t>
      </w:r>
    </w:p>
    <w:p>
      <w:pPr>
        <w:spacing w:before="0" w:after="0" w:line="276" w:lineRule="auto"/>
        <w:shd w:fill="F0F2F5" w:val="clear"/>
        <w:pBdr>
          <w:left w:val="single" w:color="1A6B8A" w:sz="12" w:space="8"/>
        </w:pBdr>
      </w:pPr>
      <w:r>
        <w:rPr>
          <w:rFonts w:ascii="Consolas" w:hAnsi="Consolas"/>
          <w:color w:val="1A1A1A"/>
          <w:sz w:val="18"/>
        </w:rPr>
        <w:t>fig, ax = plt.subplots(figsize=(15, 8))</w:t>
      </w:r>
    </w:p>
    <w:p>
      <w:pPr>
        <w:spacing w:before="0" w:after="0" w:line="276" w:lineRule="auto"/>
        <w:shd w:fill="F0F2F5" w:val="clear"/>
        <w:pBdr>
          <w:left w:val="single" w:color="1A6B8A" w:sz="12" w:space="8"/>
        </w:pBdr>
      </w:pPr>
      <w:r>
        <w:rPr>
          <w:rFonts w:ascii="Consolas" w:hAnsi="Consolas"/>
          <w:color w:val="1A1A1A"/>
          <w:sz w:val="18"/>
        </w:rPr>
        <w:t>plot_tree(shallow_tree, feature_names=iris.feature_names,</w:t>
      </w:r>
    </w:p>
    <w:p>
      <w:pPr>
        <w:spacing w:before="0" w:after="0" w:line="276" w:lineRule="auto"/>
        <w:shd w:fill="F0F2F5" w:val="clear"/>
        <w:pBdr>
          <w:left w:val="single" w:color="1A6B8A" w:sz="12" w:space="8"/>
        </w:pBdr>
      </w:pPr>
      <w:r>
        <w:rPr>
          <w:rFonts w:ascii="Consolas" w:hAnsi="Consolas"/>
          <w:color w:val="1A1A1A"/>
          <w:sz w:val="18"/>
        </w:rPr>
        <w:t xml:space="preserve">          class_names=iris.target_names, filled=True, ax=ax, fontsize=8)</w:t>
      </w:r>
    </w:p>
    <w:p>
      <w:pPr>
        <w:spacing w:before="0" w:after="0" w:line="276" w:lineRule="auto"/>
        <w:shd w:fill="F0F2F5" w:val="clear"/>
        <w:pBdr>
          <w:left w:val="single" w:color="1A6B8A" w:sz="12" w:space="8"/>
        </w:pBdr>
      </w:pPr>
      <w:r>
        <w:rPr>
          <w:rFonts w:ascii="Consolas" w:hAnsi="Consolas"/>
          <w:color w:val="1A1A1A"/>
          <w:sz w:val="18"/>
        </w:rPr>
        <w:t>plt.title('Decision Tree (max_depth=2)')</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plt.savefig('ch14_decision_tree.png',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2. Tree Depth vs Overfitting ──────────────</w:t>
      </w:r>
    </w:p>
    <w:p>
      <w:pPr>
        <w:spacing w:before="0" w:after="0" w:line="276" w:lineRule="auto"/>
        <w:shd w:fill="F0F2F5" w:val="clear"/>
        <w:pBdr>
          <w:left w:val="single" w:color="1A6B8A" w:sz="12" w:space="8"/>
        </w:pBdr>
      </w:pPr>
      <w:r>
        <w:rPr>
          <w:rFonts w:ascii="Consolas" w:hAnsi="Consolas"/>
          <w:color w:val="1A1A1A"/>
          <w:sz w:val="18"/>
        </w:rPr>
        <w:t>depths = range(1, 20)</w:t>
      </w:r>
    </w:p>
    <w:p>
      <w:pPr>
        <w:spacing w:before="0" w:after="0" w:line="276" w:lineRule="auto"/>
        <w:shd w:fill="F0F2F5" w:val="clear"/>
        <w:pBdr>
          <w:left w:val="single" w:color="1A6B8A" w:sz="12" w:space="8"/>
        </w:pBdr>
      </w:pPr>
      <w:r>
        <w:rPr>
          <w:rFonts w:ascii="Consolas" w:hAnsi="Consolas"/>
          <w:color w:val="1A1A1A"/>
          <w:sz w:val="18"/>
        </w:rPr>
        <w:t>train_scores = []</w:t>
      </w:r>
    </w:p>
    <w:p>
      <w:pPr>
        <w:spacing w:before="0" w:after="0" w:line="276" w:lineRule="auto"/>
        <w:shd w:fill="F0F2F5" w:val="clear"/>
        <w:pBdr>
          <w:left w:val="single" w:color="1A6B8A" w:sz="12" w:space="8"/>
        </w:pBdr>
      </w:pPr>
      <w:r>
        <w:rPr>
          <w:rFonts w:ascii="Consolas" w:hAnsi="Consolas"/>
          <w:color w:val="1A1A1A"/>
          <w:sz w:val="18"/>
        </w:rPr>
        <w:t>test_scores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depth in depths:</w:t>
      </w:r>
    </w:p>
    <w:p>
      <w:pPr>
        <w:spacing w:before="0" w:after="0" w:line="276" w:lineRule="auto"/>
        <w:shd w:fill="F0F2F5" w:val="clear"/>
        <w:pBdr>
          <w:left w:val="single" w:color="1A6B8A" w:sz="12" w:space="8"/>
        </w:pBdr>
      </w:pPr>
      <w:r>
        <w:rPr>
          <w:rFonts w:ascii="Consolas" w:hAnsi="Consolas"/>
          <w:color w:val="1A1A1A"/>
          <w:sz w:val="18"/>
        </w:rPr>
        <w:t xml:space="preserve">    tree = DecisionTreeClassifier(max_depth=depth, random_state=42)</w:t>
      </w:r>
    </w:p>
    <w:p>
      <w:pPr>
        <w:spacing w:before="0" w:after="0" w:line="276" w:lineRule="auto"/>
        <w:shd w:fill="F0F2F5" w:val="clear"/>
        <w:pBdr>
          <w:left w:val="single" w:color="1A6B8A" w:sz="12" w:space="8"/>
        </w:pBdr>
      </w:pPr>
      <w:r>
        <w:rPr>
          <w:rFonts w:ascii="Consolas" w:hAnsi="Consolas"/>
          <w:color w:val="1A1A1A"/>
          <w:sz w:val="18"/>
        </w:rPr>
        <w:t xml:space="preserve">    tree.fit(X_train, y_train)</w:t>
      </w:r>
    </w:p>
    <w:p>
      <w:pPr>
        <w:spacing w:before="0" w:after="0" w:line="276" w:lineRule="auto"/>
        <w:shd w:fill="F0F2F5" w:val="clear"/>
        <w:pBdr>
          <w:left w:val="single" w:color="1A6B8A" w:sz="12" w:space="8"/>
        </w:pBdr>
      </w:pPr>
      <w:r>
        <w:rPr>
          <w:rFonts w:ascii="Consolas" w:hAnsi="Consolas"/>
          <w:color w:val="1A1A1A"/>
          <w:sz w:val="18"/>
        </w:rPr>
        <w:t xml:space="preserve">    train_scores.append(tree.score(X_train, y_train))</w:t>
      </w:r>
    </w:p>
    <w:p>
      <w:pPr>
        <w:spacing w:before="0" w:after="0" w:line="276" w:lineRule="auto"/>
        <w:shd w:fill="F0F2F5" w:val="clear"/>
        <w:pBdr>
          <w:left w:val="single" w:color="1A6B8A" w:sz="12" w:space="8"/>
        </w:pBdr>
      </w:pPr>
      <w:r>
        <w:rPr>
          <w:rFonts w:ascii="Consolas" w:hAnsi="Consolas"/>
          <w:color w:val="1A1A1A"/>
          <w:sz w:val="18"/>
        </w:rPr>
        <w:t xml:space="preserve">    test_scores.append(tree.score(X_test, y_test))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plt.figure(figsize=(10, 5))</w:t>
      </w:r>
    </w:p>
    <w:p>
      <w:pPr>
        <w:spacing w:before="0" w:after="0" w:line="276" w:lineRule="auto"/>
        <w:shd w:fill="F0F2F5" w:val="clear"/>
        <w:pBdr>
          <w:left w:val="single" w:color="1A6B8A" w:sz="12" w:space="8"/>
        </w:pBdr>
      </w:pPr>
      <w:r>
        <w:rPr>
          <w:rFonts w:ascii="Consolas" w:hAnsi="Consolas"/>
          <w:color w:val="1A1A1A"/>
          <w:sz w:val="18"/>
        </w:rPr>
        <w:t>plt.plot(depths, train_scores, 'bo-', label='Train Accuracy')</w:t>
      </w:r>
    </w:p>
    <w:p>
      <w:pPr>
        <w:spacing w:before="0" w:after="0" w:line="276" w:lineRule="auto"/>
        <w:shd w:fill="F0F2F5" w:val="clear"/>
        <w:pBdr>
          <w:left w:val="single" w:color="1A6B8A" w:sz="12" w:space="8"/>
        </w:pBdr>
      </w:pPr>
      <w:r>
        <w:rPr>
          <w:rFonts w:ascii="Consolas" w:hAnsi="Consolas"/>
          <w:color w:val="1A1A1A"/>
          <w:sz w:val="18"/>
        </w:rPr>
        <w:t>plt.plot(depths, test_scores, 'ro-', label='Test Accuracy')</w:t>
      </w:r>
    </w:p>
    <w:p>
      <w:pPr>
        <w:spacing w:before="0" w:after="0" w:line="276" w:lineRule="auto"/>
        <w:shd w:fill="F0F2F5" w:val="clear"/>
        <w:pBdr>
          <w:left w:val="single" w:color="1A6B8A" w:sz="12" w:space="8"/>
        </w:pBdr>
      </w:pPr>
      <w:r>
        <w:rPr>
          <w:rFonts w:ascii="Consolas" w:hAnsi="Consolas"/>
          <w:color w:val="1A1A1A"/>
          <w:sz w:val="18"/>
        </w:rPr>
        <w:t>plt.xlabel('Max Depth')</w:t>
      </w:r>
    </w:p>
    <w:p>
      <w:pPr>
        <w:spacing w:before="0" w:after="0" w:line="276" w:lineRule="auto"/>
        <w:shd w:fill="F0F2F5" w:val="clear"/>
        <w:pBdr>
          <w:left w:val="single" w:color="1A6B8A" w:sz="12" w:space="8"/>
        </w:pBdr>
      </w:pPr>
      <w:r>
        <w:rPr>
          <w:rFonts w:ascii="Consolas" w:hAnsi="Consolas"/>
          <w:color w:val="1A1A1A"/>
          <w:sz w:val="18"/>
        </w:rPr>
        <w:t>plt.ylabel('Accuracy')</w:t>
      </w:r>
    </w:p>
    <w:p>
      <w:pPr>
        <w:spacing w:before="0" w:after="0" w:line="276" w:lineRule="auto"/>
        <w:shd w:fill="F0F2F5" w:val="clear"/>
        <w:pBdr>
          <w:left w:val="single" w:color="1A6B8A" w:sz="12" w:space="8"/>
        </w:pBdr>
      </w:pPr>
      <w:r>
        <w:rPr>
          <w:rFonts w:ascii="Consolas" w:hAnsi="Consolas"/>
          <w:color w:val="1A1A1A"/>
          <w:sz w:val="18"/>
        </w:rPr>
        <w:t>plt.title('Decision Tree: Depth vs Overfitting')</w:t>
      </w:r>
    </w:p>
    <w:p>
      <w:pPr>
        <w:spacing w:before="0" w:after="0" w:line="276" w:lineRule="auto"/>
        <w:shd w:fill="F0F2F5" w:val="clear"/>
        <w:pBdr>
          <w:left w:val="single" w:color="1A6B8A" w:sz="12" w:space="8"/>
        </w:pBdr>
      </w:pPr>
      <w:r>
        <w:rPr>
          <w:rFonts w:ascii="Consolas" w:hAnsi="Consolas"/>
          <w:color w:val="1A1A1A"/>
          <w:sz w:val="18"/>
        </w:rPr>
        <w:t>plt.legend()</w:t>
      </w:r>
    </w:p>
    <w:p>
      <w:pPr>
        <w:spacing w:before="0" w:after="0" w:line="276" w:lineRule="auto"/>
        <w:shd w:fill="F0F2F5" w:val="clear"/>
        <w:pBdr>
          <w:left w:val="single" w:color="1A6B8A" w:sz="12" w:space="8"/>
        </w:pBdr>
      </w:pPr>
      <w:r>
        <w:rPr>
          <w:rFonts w:ascii="Consolas" w:hAnsi="Consolas"/>
          <w:color w:val="1A1A1A"/>
          <w:sz w:val="18"/>
        </w:rPr>
        <w:t>plt.grid(True, alpha=0.3)</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plt.savefig('ch14_tree_depth.png',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3. Random Forest ──────────────────────────</w:t>
      </w:r>
    </w:p>
    <w:p>
      <w:pPr>
        <w:spacing w:before="0" w:after="0" w:line="276" w:lineRule="auto"/>
        <w:shd w:fill="F0F2F5" w:val="clear"/>
        <w:pBdr>
          <w:left w:val="single" w:color="1A6B8A" w:sz="12" w:space="8"/>
        </w:pBdr>
      </w:pPr>
      <w:r>
        <w:rPr>
          <w:rFonts w:ascii="Consolas" w:hAnsi="Consolas"/>
          <w:color w:val="1A1A1A"/>
          <w:sz w:val="18"/>
        </w:rPr>
        <w:t>n_estimators_list = [1, 5, 10, 50, 100, 200]</w:t>
      </w:r>
    </w:p>
    <w:p>
      <w:pPr>
        <w:spacing w:before="0" w:after="0" w:line="276" w:lineRule="auto"/>
        <w:shd w:fill="F0F2F5" w:val="clear"/>
        <w:pBdr>
          <w:left w:val="single" w:color="1A6B8A" w:sz="12" w:space="8"/>
        </w:pBdr>
      </w:pPr>
      <w:r>
        <w:rPr>
          <w:rFonts w:ascii="Consolas" w:hAnsi="Consolas"/>
          <w:color w:val="1A1A1A"/>
          <w:sz w:val="18"/>
        </w:rPr>
        <w:t>rf_scores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n in n_estimators_list:</w:t>
      </w:r>
    </w:p>
    <w:p>
      <w:pPr>
        <w:spacing w:before="0" w:after="0" w:line="276" w:lineRule="auto"/>
        <w:shd w:fill="F0F2F5" w:val="clear"/>
        <w:pBdr>
          <w:left w:val="single" w:color="1A6B8A" w:sz="12" w:space="8"/>
        </w:pBdr>
      </w:pPr>
      <w:r>
        <w:rPr>
          <w:rFonts w:ascii="Consolas" w:hAnsi="Consolas"/>
          <w:color w:val="1A1A1A"/>
          <w:sz w:val="18"/>
        </w:rPr>
        <w:t xml:space="preserve">    rf = RandomForestClassifier(n_estimators=n, random_state=42)</w:t>
      </w:r>
    </w:p>
    <w:p>
      <w:pPr>
        <w:spacing w:before="0" w:after="0" w:line="276" w:lineRule="auto"/>
        <w:shd w:fill="F0F2F5" w:val="clear"/>
        <w:pBdr>
          <w:left w:val="single" w:color="1A6B8A" w:sz="12" w:space="8"/>
        </w:pBdr>
      </w:pPr>
      <w:r>
        <w:rPr>
          <w:rFonts w:ascii="Consolas" w:hAnsi="Consolas"/>
          <w:color w:val="1A1A1A"/>
          <w:sz w:val="18"/>
        </w:rPr>
        <w:t xml:space="preserve">    rf.fit(X_train, y_train)</w:t>
      </w:r>
    </w:p>
    <w:p>
      <w:pPr>
        <w:spacing w:before="0" w:after="0" w:line="276" w:lineRule="auto"/>
        <w:shd w:fill="F0F2F5" w:val="clear"/>
        <w:pBdr>
          <w:left w:val="single" w:color="1A6B8A" w:sz="12" w:space="8"/>
        </w:pBdr>
      </w:pPr>
      <w:r>
        <w:rPr>
          <w:rFonts w:ascii="Consolas" w:hAnsi="Consolas"/>
          <w:color w:val="1A1A1A"/>
          <w:sz w:val="18"/>
        </w:rPr>
        <w:t xml:space="preserve">    score = cross_val_score(rf, X_train, y_train, cv=5).mean()</w:t>
      </w:r>
    </w:p>
    <w:p>
      <w:pPr>
        <w:spacing w:before="0" w:after="0" w:line="276" w:lineRule="auto"/>
        <w:shd w:fill="F0F2F5" w:val="clear"/>
        <w:pBdr>
          <w:left w:val="single" w:color="1A6B8A" w:sz="12" w:space="8"/>
        </w:pBdr>
      </w:pPr>
      <w:r>
        <w:rPr>
          <w:rFonts w:ascii="Consolas" w:hAnsi="Consolas"/>
          <w:color w:val="1A1A1A"/>
          <w:sz w:val="18"/>
        </w:rPr>
        <w:t xml:space="preserve">    rf_scores.append(score)</w:t>
      </w:r>
    </w:p>
    <w:p>
      <w:pPr>
        <w:spacing w:before="0" w:after="0" w:line="276" w:lineRule="auto"/>
        <w:shd w:fill="F0F2F5" w:val="clear"/>
        <w:pBdr>
          <w:left w:val="single" w:color="1A6B8A" w:sz="12" w:space="8"/>
        </w:pBdr>
      </w:pPr>
      <w:r>
        <w:rPr>
          <w:rFonts w:ascii="Consolas" w:hAnsi="Consolas"/>
          <w:color w:val="1A1A1A"/>
          <w:sz w:val="18"/>
        </w:rPr>
        <w:t xml:space="preserve">    print(f"  RF ({n} trees): CV accuracy = {score:.4f}")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4. Feature Importance ─────────────────────</w:t>
      </w:r>
    </w:p>
    <w:p>
      <w:pPr>
        <w:spacing w:before="0" w:after="0" w:line="276" w:lineRule="auto"/>
        <w:shd w:fill="F0F2F5" w:val="clear"/>
        <w:pBdr>
          <w:left w:val="single" w:color="1A6B8A" w:sz="12" w:space="8"/>
        </w:pBdr>
      </w:pPr>
      <w:r>
        <w:rPr>
          <w:rFonts w:ascii="Consolas" w:hAnsi="Consolas"/>
          <w:color w:val="1A1A1A"/>
          <w:sz w:val="18"/>
        </w:rPr>
        <w:t>rf = RandomForestClassifier(n_estimators=100, random_state=42)</w:t>
      </w:r>
    </w:p>
    <w:p>
      <w:pPr>
        <w:spacing w:before="0" w:after="0" w:line="276" w:lineRule="auto"/>
        <w:shd w:fill="F0F2F5" w:val="clear"/>
        <w:pBdr>
          <w:left w:val="single" w:color="1A6B8A" w:sz="12" w:space="8"/>
        </w:pBdr>
      </w:pPr>
      <w:r>
        <w:rPr>
          <w:rFonts w:ascii="Consolas" w:hAnsi="Consolas"/>
          <w:color w:val="1A1A1A"/>
          <w:sz w:val="18"/>
        </w:rPr>
        <w:t>rf.fit(X_train, y_train)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importances = rf.feature_importances_</w:t>
      </w:r>
    </w:p>
    <w:p>
      <w:pPr>
        <w:spacing w:before="0" w:after="0" w:line="276" w:lineRule="auto"/>
        <w:shd w:fill="F0F2F5" w:val="clear"/>
        <w:pBdr>
          <w:left w:val="single" w:color="1A6B8A" w:sz="12" w:space="8"/>
        </w:pBdr>
      </w:pPr>
      <w:r>
        <w:rPr>
          <w:rFonts w:ascii="Consolas" w:hAnsi="Consolas"/>
          <w:color w:val="1A1A1A"/>
          <w:sz w:val="18"/>
        </w:rPr>
        <w:t>indices = np.argsort(importances)[::-1]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Feature Importances ===")</w:t>
      </w:r>
    </w:p>
    <w:p>
      <w:pPr>
        <w:spacing w:before="0" w:after="0" w:line="276" w:lineRule="auto"/>
        <w:shd w:fill="F0F2F5" w:val="clear"/>
        <w:pBdr>
          <w:left w:val="single" w:color="1A6B8A" w:sz="12" w:space="8"/>
        </w:pBdr>
      </w:pPr>
      <w:r>
        <w:rPr>
          <w:rFonts w:ascii="Consolas" w:hAnsi="Consolas"/>
          <w:color w:val="1A1A1A"/>
          <w:sz w:val="18"/>
        </w:rPr>
        <w:t>for i, idx in enumerate(indices):</w:t>
      </w:r>
    </w:p>
    <w:p>
      <w:pPr>
        <w:spacing w:before="0" w:after="0" w:line="276" w:lineRule="auto"/>
        <w:shd w:fill="F0F2F5" w:val="clear"/>
        <w:pBdr>
          <w:left w:val="single" w:color="1A6B8A" w:sz="12" w:space="8"/>
        </w:pBdr>
      </w:pPr>
      <w:r>
        <w:rPr>
          <w:rFonts w:ascii="Consolas" w:hAnsi="Consolas"/>
          <w:color w:val="1A1A1A"/>
          <w:sz w:val="18"/>
        </w:rPr>
        <w:t xml:space="preserve">    print(f"  {i+1}. {iris.feature_names[idx]}: {importances[idx]:.4f}")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plt.figure(figsize=(8, 4))</w:t>
      </w:r>
    </w:p>
    <w:p>
      <w:pPr>
        <w:spacing w:before="0" w:after="0" w:line="276" w:lineRule="auto"/>
        <w:shd w:fill="F0F2F5" w:val="clear"/>
        <w:pBdr>
          <w:left w:val="single" w:color="1A6B8A" w:sz="12" w:space="8"/>
        </w:pBdr>
      </w:pPr>
      <w:r>
        <w:rPr>
          <w:rFonts w:ascii="Consolas" w:hAnsi="Consolas"/>
          <w:color w:val="1A1A1A"/>
          <w:sz w:val="18"/>
        </w:rPr>
        <w:t>plt.bar(range(len(importances)), importances[indices], color='steelblue')</w:t>
      </w:r>
    </w:p>
    <w:p>
      <w:pPr>
        <w:spacing w:before="0" w:after="0" w:line="276" w:lineRule="auto"/>
        <w:shd w:fill="F0F2F5" w:val="clear"/>
        <w:pBdr>
          <w:left w:val="single" w:color="1A6B8A" w:sz="12" w:space="8"/>
        </w:pBdr>
      </w:pPr>
      <w:r>
        <w:rPr>
          <w:rFonts w:ascii="Consolas" w:hAnsi="Consolas"/>
          <w:color w:val="1A1A1A"/>
          <w:sz w:val="18"/>
        </w:rPr>
        <w:t>plt.xticks(range(len(importances)),</w:t>
      </w:r>
    </w:p>
    <w:p>
      <w:pPr>
        <w:spacing w:before="0" w:after="0" w:line="276" w:lineRule="auto"/>
        <w:shd w:fill="F0F2F5" w:val="clear"/>
        <w:pBdr>
          <w:left w:val="single" w:color="1A6B8A" w:sz="12" w:space="8"/>
        </w:pBdr>
      </w:pPr>
      <w:r>
        <w:rPr>
          <w:rFonts w:ascii="Consolas" w:hAnsi="Consolas"/>
          <w:color w:val="1A1A1A"/>
          <w:sz w:val="18"/>
        </w:rPr>
        <w:t xml:space="preserve">           [iris.feature_names[i] for i in indices], rotation=45)</w:t>
      </w:r>
    </w:p>
    <w:p>
      <w:pPr>
        <w:spacing w:before="0" w:after="0" w:line="276" w:lineRule="auto"/>
        <w:shd w:fill="F0F2F5" w:val="clear"/>
        <w:pBdr>
          <w:left w:val="single" w:color="1A6B8A" w:sz="12" w:space="8"/>
        </w:pBdr>
      </w:pPr>
      <w:r>
        <w:rPr>
          <w:rFonts w:ascii="Consolas" w:hAnsi="Consolas"/>
          <w:color w:val="1A1A1A"/>
          <w:sz w:val="18"/>
        </w:rPr>
        <w:t>plt.title('Random Forest Feature Importances')</w:t>
      </w:r>
    </w:p>
    <w:p>
      <w:pPr>
        <w:spacing w:before="0" w:after="0" w:line="276" w:lineRule="auto"/>
        <w:shd w:fill="F0F2F5" w:val="clear"/>
        <w:pBdr>
          <w:left w:val="single" w:color="1A6B8A" w:sz="12" w:space="8"/>
        </w:pBdr>
      </w:pPr>
      <w:r>
        <w:rPr>
          <w:rFonts w:ascii="Consolas" w:hAnsi="Consolas"/>
          <w:color w:val="1A1A1A"/>
          <w:sz w:val="18"/>
        </w:rPr>
        <w:t>plt.ylabel('Importance')</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plt.savefig('ch14_feature_importance.png',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5. Compare Models ─────────────────────────</w:t>
      </w:r>
    </w:p>
    <w:p>
      <w:pPr>
        <w:spacing w:before="0" w:after="0" w:line="276" w:lineRule="auto"/>
        <w:shd w:fill="F0F2F5" w:val="clear"/>
        <w:pBdr>
          <w:left w:val="single" w:color="1A6B8A" w:sz="12" w:space="8"/>
        </w:pBdr>
      </w:pPr>
      <w:r>
        <w:rPr>
          <w:rFonts w:ascii="Consolas" w:hAnsi="Consolas"/>
          <w:color w:val="1A1A1A"/>
          <w:sz w:val="18"/>
        </w:rPr>
        <w:t>models = {</w:t>
      </w:r>
    </w:p>
    <w:p>
      <w:pPr>
        <w:spacing w:before="0" w:after="0" w:line="276" w:lineRule="auto"/>
        <w:shd w:fill="F0F2F5" w:val="clear"/>
        <w:pBdr>
          <w:left w:val="single" w:color="1A6B8A" w:sz="12" w:space="8"/>
        </w:pBdr>
      </w:pPr>
      <w:r>
        <w:rPr>
          <w:rFonts w:ascii="Consolas" w:hAnsi="Consolas"/>
          <w:color w:val="1A1A1A"/>
          <w:sz w:val="18"/>
        </w:rPr>
        <w:t xml:space="preserve">    "Decision Tree (deep)": DecisionTreeClassifier(max_depth=None, random_state=42),</w:t>
      </w:r>
    </w:p>
    <w:p>
      <w:pPr>
        <w:spacing w:before="0" w:after="0" w:line="276" w:lineRule="auto"/>
        <w:shd w:fill="F0F2F5" w:val="clear"/>
        <w:pBdr>
          <w:left w:val="single" w:color="1A6B8A" w:sz="12" w:space="8"/>
        </w:pBdr>
      </w:pPr>
      <w:r>
        <w:rPr>
          <w:rFonts w:ascii="Consolas" w:hAnsi="Consolas"/>
          <w:color w:val="1A1A1A"/>
          <w:sz w:val="18"/>
        </w:rPr>
        <w:t xml:space="preserve">    "Decision Tree (depth=3)": DecisionTreeClassifier(max_depth=3, random_state=42),</w:t>
      </w:r>
    </w:p>
    <w:p>
      <w:pPr>
        <w:spacing w:before="0" w:after="0" w:line="276" w:lineRule="auto"/>
        <w:shd w:fill="F0F2F5" w:val="clear"/>
        <w:pBdr>
          <w:left w:val="single" w:color="1A6B8A" w:sz="12" w:space="8"/>
        </w:pBdr>
      </w:pPr>
      <w:r>
        <w:rPr>
          <w:rFonts w:ascii="Consolas" w:hAnsi="Consolas"/>
          <w:color w:val="1A1A1A"/>
          <w:sz w:val="18"/>
        </w:rPr>
        <w:t xml:space="preserve">    "Random Forest": RandomForestClassifier(n_estimators=100, random_state=42),</w:t>
      </w:r>
    </w:p>
    <w:p>
      <w:pPr>
        <w:spacing w:before="0" w:after="0" w:line="276" w:lineRule="auto"/>
        <w:shd w:fill="F0F2F5" w:val="clear"/>
        <w:pBdr>
          <w:left w:val="single" w:color="1A6B8A" w:sz="12" w:space="8"/>
        </w:pBdr>
      </w:pPr>
      <w:r>
        <w:rPr>
          <w:rFonts w:ascii="Consolas" w:hAnsi="Consolas"/>
          <w:color w:val="1A1A1A"/>
          <w:sz w:val="18"/>
        </w:rPr>
        <w:t xml:space="preserve">    "Gradient Boosting": GradientBoostingClassifier(n_estimators=100, random_state=42),</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Model Comparison ===")</w:t>
      </w:r>
    </w:p>
    <w:p>
      <w:pPr>
        <w:spacing w:before="0" w:after="0" w:line="276" w:lineRule="auto"/>
        <w:shd w:fill="F0F2F5" w:val="clear"/>
        <w:pBdr>
          <w:left w:val="single" w:color="1A6B8A" w:sz="12" w:space="8"/>
        </w:pBdr>
      </w:pPr>
      <w:r>
        <w:rPr>
          <w:rFonts w:ascii="Consolas" w:hAnsi="Consolas"/>
          <w:color w:val="1A1A1A"/>
          <w:sz w:val="18"/>
        </w:rPr>
        <w:t>for name, model in models.items():</w:t>
      </w:r>
    </w:p>
    <w:p>
      <w:pPr>
        <w:spacing w:before="0" w:after="0" w:line="276" w:lineRule="auto"/>
        <w:shd w:fill="F0F2F5" w:val="clear"/>
        <w:pBdr>
          <w:left w:val="single" w:color="1A6B8A" w:sz="12" w:space="8"/>
        </w:pBdr>
      </w:pPr>
      <w:r>
        <w:rPr>
          <w:rFonts w:ascii="Consolas" w:hAnsi="Consolas"/>
          <w:color w:val="1A1A1A"/>
          <w:sz w:val="18"/>
        </w:rPr>
        <w:t xml:space="preserve">    model.fit(X_train, y_train)</w:t>
      </w:r>
    </w:p>
    <w:p>
      <w:pPr>
        <w:spacing w:before="0" w:after="0" w:line="276" w:lineRule="auto"/>
        <w:shd w:fill="F0F2F5" w:val="clear"/>
        <w:pBdr>
          <w:left w:val="single" w:color="1A6B8A" w:sz="12" w:space="8"/>
        </w:pBdr>
      </w:pPr>
      <w:r>
        <w:rPr>
          <w:rFonts w:ascii="Consolas" w:hAnsi="Consolas"/>
          <w:color w:val="1A1A1A"/>
          <w:sz w:val="18"/>
        </w:rPr>
        <w:t xml:space="preserve">    scores = cross_val_score(model, X_train, y_train, cv=5)</w:t>
      </w:r>
    </w:p>
    <w:p>
      <w:pPr>
        <w:spacing w:before="0" w:after="0" w:line="276" w:lineRule="auto"/>
        <w:shd w:fill="F0F2F5" w:val="clear"/>
        <w:pBdr>
          <w:left w:val="single" w:color="1A6B8A" w:sz="12" w:space="8"/>
        </w:pBdr>
      </w:pPr>
      <w:r>
        <w:rPr>
          <w:rFonts w:ascii="Consolas" w:hAnsi="Consolas"/>
          <w:color w:val="1A1A1A"/>
          <w:sz w:val="18"/>
        </w:rPr>
        <w:t xml:space="preserve">    test_acc = model.score(X_test, y_test)</w:t>
      </w:r>
    </w:p>
    <w:p>
      <w:pPr>
        <w:spacing w:before="0" w:after="0" w:line="276" w:lineRule="auto"/>
        <w:shd w:fill="F0F2F5" w:val="clear"/>
        <w:pBdr>
          <w:left w:val="single" w:color="1A6B8A" w:sz="12" w:space="8"/>
        </w:pBdr>
      </w:pPr>
      <w:r>
        <w:rPr>
          <w:rFonts w:ascii="Consolas" w:hAnsi="Consolas"/>
          <w:color w:val="1A1A1A"/>
          <w:sz w:val="18"/>
        </w:rPr>
        <w:t xml:space="preserve">    print(f"  {name}: CV={scores.mean():.4f}±{scores.std():.4f}, Test={test_acc:.4f}")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Chapter 14 complete!")</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Train a decision tree and visualize it. What feature does it split on first?</w:t>
      </w:r>
    </w:p>
    <w:p>
      <w:pPr>
        <w:ind w:left="360"/>
        <w:spacing w:before="2" w:after="2"/>
      </w:pPr>
      <w:r>
        <w:rPr>
          <w:b/>
          <w:color w:val="1A6B8A"/>
          <w:sz w:val="22"/>
        </w:rPr>
        <w:t xml:space="preserve">2.  </w:t>
      </w:r>
      <w:r>
        <w:t>What is Gini impurity of a node with 3 classes, each having equal probability?</w:t>
      </w:r>
    </w:p>
    <w:p>
      <w:pPr>
        <w:ind w:left="360"/>
        <w:spacing w:before="2" w:after="2"/>
      </w:pPr>
      <w:r>
        <w:rPr>
          <w:b/>
          <w:color w:val="1A6B8A"/>
          <w:sz w:val="22"/>
        </w:rPr>
        <w:t xml:space="preserve">3.  </w:t>
      </w:r>
      <w:r>
        <w:t>Train a random forest with 10 trees. Compare accuracy to a single tree.</w:t>
      </w:r>
    </w:p>
    <w:p>
      <w:pPr>
        <w:pStyle w:val="Heading3"/>
      </w:pPr>
      <w:r>
        <w:t>Medium</w:t>
      </w:r>
    </w:p>
    <w:p>
      <w:pPr>
        <w:ind w:left="360"/>
        <w:spacing w:before="2" w:after="2"/>
      </w:pPr>
      <w:r>
        <w:rPr>
          <w:b/>
          <w:color w:val="1A6B8A"/>
          <w:sz w:val="22"/>
        </w:rPr>
        <w:t xml:space="preserve">4.  </w:t>
      </w:r>
      <w:r>
        <w:t>Plot tree depth vs train/test accuracy. Where does overfitting begin?</w:t>
      </w:r>
    </w:p>
    <w:p>
      <w:pPr>
        <w:ind w:left="360"/>
        <w:spacing w:before="2" w:after="2"/>
      </w:pPr>
      <w:r>
        <w:rPr>
          <w:b/>
          <w:color w:val="1A6B8A"/>
          <w:sz w:val="22"/>
        </w:rPr>
        <w:t xml:space="preserve">5.  </w:t>
      </w:r>
      <w:r>
        <w:t>Use feature importance to identify the top 2 features in a dataset.</w:t>
      </w:r>
    </w:p>
    <w:p>
      <w:pPr>
        <w:ind w:left="360"/>
        <w:spacing w:before="2" w:after="2"/>
      </w:pPr>
      <w:r>
        <w:rPr>
          <w:b/>
          <w:color w:val="1A6B8A"/>
          <w:sz w:val="22"/>
        </w:rPr>
        <w:t xml:space="preserve">6.  </w:t>
      </w:r>
      <w:r>
        <w:t>Compare Random Forest vs Gradient Boosting on the same data.</w:t>
      </w:r>
    </w:p>
    <w:p>
      <w:pPr>
        <w:pStyle w:val="Heading3"/>
      </w:pPr>
      <w:r>
        <w:t>Advanced</w:t>
      </w:r>
    </w:p>
    <w:p>
      <w:pPr>
        <w:ind w:left="360"/>
        <w:spacing w:before="2" w:after="2"/>
      </w:pPr>
      <w:r>
        <w:rPr>
          <w:b/>
          <w:color w:val="1A6B8A"/>
          <w:sz w:val="22"/>
        </w:rPr>
        <w:t xml:space="preserve">7.  </w:t>
      </w:r>
      <w:r>
        <w:t>Implement Gini impurity calculation from scratch and verify against sklearn.</w:t>
      </w:r>
    </w:p>
    <w:p>
      <w:pPr>
        <w:ind w:left="360"/>
        <w:spacing w:before="2" w:after="2"/>
      </w:pPr>
      <w:r>
        <w:rPr>
          <w:b/>
          <w:color w:val="1A6B8A"/>
          <w:sz w:val="22"/>
        </w:rPr>
        <w:t xml:space="preserve">8.  </w:t>
      </w:r>
      <w:r>
        <w:t>Build a custom random forest that samples both rows and columns.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Trees split by maximizing information gain (minimizing impurity)</w:t>
      </w:r>
    </w:p>
    <w:p>
      <w:pPr>
        <w:spacing w:before="0" w:after="0" w:line="276" w:lineRule="auto"/>
        <w:shd w:fill="F0F2F5" w:val="clear"/>
        <w:pBdr>
          <w:left w:val="single" w:color="1A6B8A" w:sz="12" w:space="8"/>
        </w:pBdr>
      </w:pPr>
      <w:r>
        <w:rPr>
          <w:rFonts w:ascii="Consolas" w:hAnsi="Consolas"/>
          <w:color w:val="1A1A1A"/>
          <w:sz w:val="18"/>
        </w:rPr>
        <w:t>• Deep trees overfit → shallow trees underfit</w:t>
      </w:r>
    </w:p>
    <w:p>
      <w:pPr>
        <w:spacing w:before="0" w:after="0" w:line="276" w:lineRule="auto"/>
        <w:shd w:fill="F0F2F5" w:val="clear"/>
        <w:pBdr>
          <w:left w:val="single" w:color="1A6B8A" w:sz="12" w:space="8"/>
        </w:pBdr>
      </w:pPr>
      <w:r>
        <w:rPr>
          <w:rFonts w:ascii="Consolas" w:hAnsi="Consolas"/>
          <w:color w:val="1A1A1A"/>
          <w:sz w:val="18"/>
        </w:rPr>
        <w:t>• Random forests average many trees → reduce overfitting</w:t>
      </w:r>
    </w:p>
    <w:p>
      <w:pPr>
        <w:spacing w:before="0" w:after="0" w:line="276" w:lineRule="auto"/>
        <w:shd w:fill="F0F2F5" w:val="clear"/>
        <w:pBdr>
          <w:left w:val="single" w:color="1A6B8A" w:sz="12" w:space="8"/>
        </w:pBdr>
      </w:pPr>
      <w:r>
        <w:rPr>
          <w:rFonts w:ascii="Consolas" w:hAnsi="Consolas"/>
          <w:color w:val="1A1A1A"/>
          <w:sz w:val="18"/>
        </w:rPr>
        <w:t>• Feature importance tells you which features matter most</w:t>
      </w:r>
    </w:p>
    <w:p>
      <w:pPr>
        <w:spacing w:before="0" w:after="0" w:line="276" w:lineRule="auto"/>
        <w:shd w:fill="F0F2F5" w:val="clear"/>
        <w:pBdr>
          <w:left w:val="single" w:color="1A6B8A" w:sz="12" w:space="8"/>
        </w:pBdr>
      </w:pPr>
      <w:r>
        <w:rPr>
          <w:rFonts w:ascii="Consolas" w:hAnsi="Consolas"/>
          <w:color w:val="1A1A1A"/>
          <w:sz w:val="18"/>
        </w:rPr>
        <w:t>• Tree-based models excel on tabular data</w:t>
      </w:r>
    </w:p>
    <w:p>
      <w:pPr>
        <w:spacing w:before="0" w:after="4"/>
      </w:pPr>
    </w:p>
    <w:p>
      <w:r>
        <w:br w:type="page"/>
      </w:r>
    </w:p>
    <w:p>
      <w:pPr>
        <w:spacing w:before="0" w:after="4"/>
      </w:pPr>
      <w:r>
        <w:rPr>
          <w:b/>
          <w:color w:val="E86A00"/>
          <w:sz w:val="20"/>
        </w:rPr>
        <w:t>MONTH 1 — FOUNDATIONS</w:t>
      </w:r>
    </w:p>
    <w:p>
      <w:pPr>
        <w:pStyle w:val="Heading1"/>
        <w:spacing w:before="0" w:after="4"/>
        <w:pBdr>
          <w:bottom w:val="single" w:color="0A3D5C" w:sz="6" w:space="4"/>
        </w:pBdr>
      </w:pPr>
      <w:r>
        <w:t>Chapter 15 — Model Evaluation, Overfitting &amp; Cross-Validation</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Master all evaluation metrics (accuracy, precision, recall, F1, ROC-AUC)</w:t>
      </w:r>
    </w:p>
    <w:p>
      <w:pPr>
        <w:ind w:left="360"/>
        <w:spacing w:before="2" w:after="2"/>
      </w:pPr>
      <w:r>
        <w:rPr>
          <w:b/>
          <w:color w:val="1A6B8A"/>
          <w:sz w:val="22"/>
        </w:rPr>
        <w:t xml:space="preserve">•  </w:t>
      </w:r>
      <w:r>
        <w:t>Detect and prevent overfitting and underfitting</w:t>
      </w:r>
    </w:p>
    <w:p>
      <w:pPr>
        <w:ind w:left="360"/>
        <w:spacing w:before="2" w:after="2"/>
      </w:pPr>
      <w:r>
        <w:rPr>
          <w:b/>
          <w:color w:val="1A6B8A"/>
          <w:sz w:val="22"/>
        </w:rPr>
        <w:t xml:space="preserve">•  </w:t>
      </w:r>
      <w:r>
        <w:t>Implement k-fold cross-validation</w:t>
      </w:r>
    </w:p>
    <w:p>
      <w:pPr>
        <w:ind w:left="360"/>
        <w:spacing w:before="2" w:after="2"/>
      </w:pPr>
      <w:r>
        <w:rPr>
          <w:b/>
          <w:color w:val="1A6B8A"/>
          <w:sz w:val="22"/>
        </w:rPr>
        <w:t xml:space="preserve">•  </w:t>
      </w:r>
      <w:r>
        <w:t>Use learning curves to diagnose model problems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A model that scores 95% in the notebook but 60% in production is worse than useless — it's misleading. Proper evaluation is what separates a student from an engineer. You must be able to trust your metrics.</w:t>
      </w:r>
    </w:p>
    <w:p>
      <w:pPr>
        <w:spacing w:before="4" w:after="4"/>
        <w:jc w:val="center"/>
      </w:pPr>
      <w:r>
        <w:rPr>
          <w:color w:val="5A5A5A"/>
          <w:sz w:val="16"/>
        </w:rPr>
        <w:t>━━━━━━━━━━━━━━━━━━━━━━━━━━━━━━━━━━━━━━━━</w:t>
      </w:r>
    </w:p>
    <w:p>
      <w:pPr>
        <w:pStyle w:val="Heading2"/>
      </w:pPr>
      <w:r>
        <w:t>Concept Explanation</w:t>
      </w:r>
    </w:p>
    <w:p>
      <w:pPr>
        <w:pStyle w:val="Heading3"/>
      </w:pPr>
      <w:r>
        <w:t>Evaluation Metrics for Classification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ALL CLASSIFICATION METRICS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Actual + │  Actual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Pred + TP │ Pred + FP │                                │</w:t>
      </w:r>
    </w:p>
    <w:p>
      <w:pPr>
        <w:spacing w:before="0" w:after="0" w:line="276" w:lineRule="auto"/>
        <w:shd w:fill="F0F2F5" w:val="clear"/>
        <w:pBdr>
          <w:left w:val="single" w:color="1A6B8A" w:sz="12" w:space="8"/>
        </w:pBdr>
      </w:pPr>
      <w:r>
        <w:rPr>
          <w:rFonts w:ascii="Consolas" w:hAnsi="Consolas"/>
          <w:color w:val="1A1A1A"/>
          <w:sz w:val="18"/>
        </w:rPr>
        <w:t>│  │ Pred - FN │ Pred - TN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Accuracy  = (TP + TN) / (TP + TN + FP + FN)             │</w:t>
      </w:r>
    </w:p>
    <w:p>
      <w:pPr>
        <w:spacing w:before="0" w:after="0" w:line="276" w:lineRule="auto"/>
        <w:shd w:fill="F0F2F5" w:val="clear"/>
        <w:pBdr>
          <w:left w:val="single" w:color="1A6B8A" w:sz="12" w:space="8"/>
        </w:pBdr>
      </w:pPr>
      <w:r>
        <w:rPr>
          <w:rFonts w:ascii="Consolas" w:hAnsi="Consolas"/>
          <w:color w:val="1A1A1A"/>
          <w:sz w:val="18"/>
        </w:rPr>
        <w:t>│  Precision = TP / (TP + FP)                               │</w:t>
      </w:r>
    </w:p>
    <w:p>
      <w:pPr>
        <w:spacing w:before="0" w:after="0" w:line="276" w:lineRule="auto"/>
        <w:shd w:fill="F0F2F5" w:val="clear"/>
        <w:pBdr>
          <w:left w:val="single" w:color="1A6B8A" w:sz="12" w:space="8"/>
        </w:pBdr>
      </w:pPr>
      <w:r>
        <w:rPr>
          <w:rFonts w:ascii="Consolas" w:hAnsi="Consolas"/>
          <w:color w:val="1A1A1A"/>
          <w:sz w:val="18"/>
        </w:rPr>
        <w:t>│  Recall    = TP / (TP + FN)                               │</w:t>
      </w:r>
    </w:p>
    <w:p>
      <w:pPr>
        <w:spacing w:before="0" w:after="0" w:line="276" w:lineRule="auto"/>
        <w:shd w:fill="F0F2F5" w:val="clear"/>
        <w:pBdr>
          <w:left w:val="single" w:color="1A6B8A" w:sz="12" w:space="8"/>
        </w:pBdr>
      </w:pPr>
      <w:r>
        <w:rPr>
          <w:rFonts w:ascii="Consolas" w:hAnsi="Consolas"/>
          <w:color w:val="1A1A1A"/>
          <w:sz w:val="18"/>
        </w:rPr>
        <w:t>│  F1        = 2 × P × R / (P + 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ROC Curve: plot True Positive Rate vs False Positive Rate│</w:t>
      </w:r>
    </w:p>
    <w:p>
      <w:pPr>
        <w:spacing w:before="0" w:after="0" w:line="276" w:lineRule="auto"/>
        <w:shd w:fill="F0F2F5" w:val="clear"/>
        <w:pBdr>
          <w:left w:val="single" w:color="1A6B8A" w:sz="12" w:space="8"/>
        </w:pBdr>
      </w:pPr>
      <w:r>
        <w:rPr>
          <w:rFonts w:ascii="Consolas" w:hAnsi="Consolas"/>
          <w:color w:val="1A1A1A"/>
          <w:sz w:val="18"/>
        </w:rPr>
        <w:t>│  AUC: area under ROC curve (0.5 = random, 1.0 = perfect)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When to use which:                                       │</w:t>
      </w:r>
    </w:p>
    <w:p>
      <w:pPr>
        <w:spacing w:before="0" w:after="0" w:line="276" w:lineRule="auto"/>
        <w:shd w:fill="F0F2F5" w:val="clear"/>
        <w:pBdr>
          <w:left w:val="single" w:color="1A6B8A" w:sz="12" w:space="8"/>
        </w:pBdr>
      </w:pPr>
      <w:r>
        <w:rPr>
          <w:rFonts w:ascii="Consolas" w:hAnsi="Consolas"/>
          <w:color w:val="1A1A1A"/>
          <w:sz w:val="18"/>
        </w:rPr>
        <w:t>│  • Balanced data → accuracy is fine                      │</w:t>
      </w:r>
    </w:p>
    <w:p>
      <w:pPr>
        <w:spacing w:before="0" w:after="0" w:line="276" w:lineRule="auto"/>
        <w:shd w:fill="F0F2F5" w:val="clear"/>
        <w:pBdr>
          <w:left w:val="single" w:color="1A6B8A" w:sz="12" w:space="8"/>
        </w:pBdr>
      </w:pPr>
      <w:r>
        <w:rPr>
          <w:rFonts w:ascii="Consolas" w:hAnsi="Consolas"/>
          <w:color w:val="1A1A1A"/>
          <w:sz w:val="18"/>
        </w:rPr>
        <w:t>│  • Imbalanced data → precision, recall, F1              │</w:t>
      </w:r>
    </w:p>
    <w:p>
      <w:pPr>
        <w:spacing w:before="0" w:after="0" w:line="276" w:lineRule="auto"/>
        <w:shd w:fill="F0F2F5" w:val="clear"/>
        <w:pBdr>
          <w:left w:val="single" w:color="1A6B8A" w:sz="12" w:space="8"/>
        </w:pBdr>
      </w:pPr>
      <w:r>
        <w:rPr>
          <w:rFonts w:ascii="Consolas" w:hAnsi="Consolas"/>
          <w:color w:val="1A1A1A"/>
          <w:sz w:val="18"/>
        </w:rPr>
        <w:t>│  • Need ranking quality → ROC-AUC                        │</w:t>
      </w:r>
    </w:p>
    <w:p>
      <w:pPr>
        <w:spacing w:before="0" w:after="0" w:line="276" w:lineRule="auto"/>
        <w:shd w:fill="F0F2F5" w:val="clear"/>
        <w:pBdr>
          <w:left w:val="single" w:color="1A6B8A" w:sz="12" w:space="8"/>
        </w:pBdr>
      </w:pPr>
      <w:r>
        <w:rPr>
          <w:rFonts w:ascii="Consolas" w:hAnsi="Consolas"/>
          <w:color w:val="1A1A1A"/>
          <w:sz w:val="18"/>
        </w:rPr>
        <w:t>│  • Medical diagnosis → recall (don't miss positive cases)│</w:t>
      </w:r>
    </w:p>
    <w:p>
      <w:pPr>
        <w:spacing w:before="0" w:after="0" w:line="276" w:lineRule="auto"/>
        <w:shd w:fill="F0F2F5" w:val="clear"/>
        <w:pBdr>
          <w:left w:val="single" w:color="1A6B8A" w:sz="12" w:space="8"/>
        </w:pBdr>
      </w:pPr>
      <w:r>
        <w:rPr>
          <w:rFonts w:ascii="Consolas" w:hAnsi="Consolas"/>
          <w:color w:val="1A1A1A"/>
          <w:sz w:val="18"/>
        </w:rPr>
        <w:t>│  • Spam filter → precision (don't block good emails)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Cross-Validation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K-FOLD CROSS-VALIDATION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Data: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Fold 1: [TEST][TRAIN][TRAIN][TRAIN][TRAIN]                 │</w:t>
      </w:r>
    </w:p>
    <w:p>
      <w:pPr>
        <w:spacing w:before="0" w:after="0" w:line="276" w:lineRule="auto"/>
        <w:shd w:fill="F0F2F5" w:val="clear"/>
        <w:pBdr>
          <w:left w:val="single" w:color="1A6B8A" w:sz="12" w:space="8"/>
        </w:pBdr>
      </w:pPr>
      <w:r>
        <w:rPr>
          <w:rFonts w:ascii="Consolas" w:hAnsi="Consolas"/>
          <w:color w:val="1A1A1A"/>
          <w:sz w:val="18"/>
        </w:rPr>
        <w:t>│  Fold 2: [TRAIN][TEST][TRAIN][TRAIN][TRAIN]                 │</w:t>
      </w:r>
    </w:p>
    <w:p>
      <w:pPr>
        <w:spacing w:before="0" w:after="0" w:line="276" w:lineRule="auto"/>
        <w:shd w:fill="F0F2F5" w:val="clear"/>
        <w:pBdr>
          <w:left w:val="single" w:color="1A6B8A" w:sz="12" w:space="8"/>
        </w:pBdr>
      </w:pPr>
      <w:r>
        <w:rPr>
          <w:rFonts w:ascii="Consolas" w:hAnsi="Consolas"/>
          <w:color w:val="1A1A1A"/>
          <w:sz w:val="18"/>
        </w:rPr>
        <w:t>│  Fold 3: [TRAIN][TRAIN][TEST][TRAIN][TRAIN]                 │</w:t>
      </w:r>
    </w:p>
    <w:p>
      <w:pPr>
        <w:spacing w:before="0" w:after="0" w:line="276" w:lineRule="auto"/>
        <w:shd w:fill="F0F2F5" w:val="clear"/>
        <w:pBdr>
          <w:left w:val="single" w:color="1A6B8A" w:sz="12" w:space="8"/>
        </w:pBdr>
      </w:pPr>
      <w:r>
        <w:rPr>
          <w:rFonts w:ascii="Consolas" w:hAnsi="Consolas"/>
          <w:color w:val="1A1A1A"/>
          <w:sz w:val="18"/>
        </w:rPr>
        <w:t>│  Fold 4: [TRAIN][TRAIN][TRAIN][TEST][TRAIN]                 │</w:t>
      </w:r>
    </w:p>
    <w:p>
      <w:pPr>
        <w:spacing w:before="0" w:after="0" w:line="276" w:lineRule="auto"/>
        <w:shd w:fill="F0F2F5" w:val="clear"/>
        <w:pBdr>
          <w:left w:val="single" w:color="1A6B8A" w:sz="12" w:space="8"/>
        </w:pBdr>
      </w:pPr>
      <w:r>
        <w:rPr>
          <w:rFonts w:ascii="Consolas" w:hAnsi="Consolas"/>
          <w:color w:val="1A1A1A"/>
          <w:sz w:val="18"/>
        </w:rPr>
        <w:t>│  Fold 5: [TRAIN][TRAIN][TRAIN][TRAIN][TEST]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Each fold: train on 4/5, test on 1/5, record score        │</w:t>
      </w:r>
    </w:p>
    <w:p>
      <w:pPr>
        <w:spacing w:before="0" w:after="0" w:line="276" w:lineRule="auto"/>
        <w:shd w:fill="F0F2F5" w:val="clear"/>
        <w:pBdr>
          <w:left w:val="single" w:color="1A6B8A" w:sz="12" w:space="8"/>
        </w:pBdr>
      </w:pPr>
      <w:r>
        <w:rPr>
          <w:rFonts w:ascii="Consolas" w:hAnsi="Consolas"/>
          <w:color w:val="1A1A1A"/>
          <w:sz w:val="18"/>
        </w:rPr>
        <w:t>│  Final score = mean of 5 scores ± std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Why better than single split?                              │</w:t>
      </w:r>
    </w:p>
    <w:p>
      <w:pPr>
        <w:spacing w:before="0" w:after="0" w:line="276" w:lineRule="auto"/>
        <w:shd w:fill="F0F2F5" w:val="clear"/>
        <w:pBdr>
          <w:left w:val="single" w:color="1A6B8A" w:sz="12" w:space="8"/>
        </w:pBdr>
      </w:pPr>
      <w:r>
        <w:rPr>
          <w:rFonts w:ascii="Consolas" w:hAnsi="Consolas"/>
          <w:color w:val="1A1A1A"/>
          <w:sz w:val="18"/>
        </w:rPr>
        <w:t>│  • Uses all data for testing (no lucky/unlucky split)     │</w:t>
      </w:r>
    </w:p>
    <w:p>
      <w:pPr>
        <w:spacing w:before="0" w:after="0" w:line="276" w:lineRule="auto"/>
        <w:shd w:fill="F0F2F5" w:val="clear"/>
        <w:pBdr>
          <w:left w:val="single" w:color="1A6B8A" w:sz="12" w:space="8"/>
        </w:pBdr>
      </w:pPr>
      <w:r>
        <w:rPr>
          <w:rFonts w:ascii="Consolas" w:hAnsi="Consolas"/>
          <w:color w:val="1A1A1A"/>
          <w:sz w:val="18"/>
        </w:rPr>
        <w:t>│  • Shows variance (is the model stable?)                  │</w:t>
      </w:r>
    </w:p>
    <w:p>
      <w:pPr>
        <w:spacing w:before="0" w:after="0" w:line="276" w:lineRule="auto"/>
        <w:shd w:fill="F0F2F5" w:val="clear"/>
        <w:pBdr>
          <w:left w:val="single" w:color="1A6B8A" w:sz="12" w:space="8"/>
        </w:pBdr>
      </w:pPr>
      <w:r>
        <w:rPr>
          <w:rFonts w:ascii="Consolas" w:hAnsi="Consolas"/>
          <w:color w:val="1A1A1A"/>
          <w:sz w:val="18"/>
        </w:rPr>
        <w:t>│  • More honest estimate of real performance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Learning Curves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LEARNING CURVES — Diagnose Model Health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GOOD MODEL:                                                │</w:t>
      </w:r>
    </w:p>
    <w:p>
      <w:pPr>
        <w:spacing w:before="0" w:after="0" w:line="276" w:lineRule="auto"/>
        <w:shd w:fill="F0F2F5" w:val="clear"/>
        <w:pBdr>
          <w:left w:val="single" w:color="1A6B8A" w:sz="12" w:space="8"/>
        </w:pBdr>
      </w:pPr>
      <w:r>
        <w:rPr>
          <w:rFonts w:ascii="Consolas" w:hAnsi="Consolas"/>
          <w:color w:val="1A1A1A"/>
          <w:sz w:val="18"/>
        </w:rPr>
        <w:t>│  Acc ↑ ─────────── (train and test converge, both high)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data size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OVERFITTING:                                               │</w:t>
      </w:r>
    </w:p>
    <w:p>
      <w:pPr>
        <w:spacing w:before="0" w:after="0" w:line="276" w:lineRule="auto"/>
        <w:shd w:fill="F0F2F5" w:val="clear"/>
        <w:pBdr>
          <w:left w:val="single" w:color="1A6B8A" w:sz="12" w:space="8"/>
        </w:pBdr>
      </w:pPr>
      <w:r>
        <w:rPr>
          <w:rFonts w:ascii="Consolas" w:hAnsi="Consolas"/>
          <w:color w:val="1A1A1A"/>
          <w:sz w:val="18"/>
        </w:rPr>
        <w:t>│  Acc ↑ ────●●●●●●● (train stays high)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(test stays low, big gap)             │</w:t>
      </w:r>
    </w:p>
    <w:p>
      <w:pPr>
        <w:spacing w:before="0" w:after="0" w:line="276" w:lineRule="auto"/>
        <w:shd w:fill="F0F2F5" w:val="clear"/>
        <w:pBdr>
          <w:left w:val="single" w:color="1A6B8A" w:sz="12" w:space="8"/>
        </w:pBdr>
      </w:pPr>
      <w:r>
        <w:rPr>
          <w:rFonts w:ascii="Consolas" w:hAnsi="Consolas"/>
          <w:color w:val="1A1A1A"/>
          <w:sz w:val="18"/>
        </w:rPr>
        <w:t>│         ─────────────→ data size                            │</w:t>
      </w:r>
    </w:p>
    <w:p>
      <w:pPr>
        <w:spacing w:before="0" w:after="0" w:line="276" w:lineRule="auto"/>
        <w:shd w:fill="F0F2F5" w:val="clear"/>
        <w:pBdr>
          <w:left w:val="single" w:color="1A6B8A" w:sz="12" w:space="8"/>
        </w:pBdr>
      </w:pPr>
      <w:r>
        <w:rPr>
          <w:rFonts w:ascii="Consolas" w:hAnsi="Consolas"/>
          <w:color w:val="1A1A1A"/>
          <w:sz w:val="18"/>
        </w:rPr>
        <w:t>│  Fix: more data, regularization, simpler model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UNDERFITTING:                                              │</w:t>
      </w:r>
    </w:p>
    <w:p>
      <w:pPr>
        <w:spacing w:before="0" w:after="0" w:line="276" w:lineRule="auto"/>
        <w:shd w:fill="F0F2F5" w:val="clear"/>
        <w:pBdr>
          <w:left w:val="single" w:color="1A6B8A" w:sz="12" w:space="8"/>
        </w:pBdr>
      </w:pPr>
      <w:r>
        <w:rPr>
          <w:rFonts w:ascii="Consolas" w:hAnsi="Consolas"/>
          <w:color w:val="1A1A1A"/>
          <w:sz w:val="18"/>
        </w:rPr>
        <w:t>│  Acc ↑ ────●●●● (both low)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data size                            │</w:t>
      </w:r>
    </w:p>
    <w:p>
      <w:pPr>
        <w:spacing w:before="0" w:after="0" w:line="276" w:lineRule="auto"/>
        <w:shd w:fill="F0F2F5" w:val="clear"/>
        <w:pBdr>
          <w:left w:val="single" w:color="1A6B8A" w:sz="12" w:space="8"/>
        </w:pBdr>
      </w:pPr>
      <w:r>
        <w:rPr>
          <w:rFonts w:ascii="Consolas" w:hAnsi="Consolas"/>
          <w:color w:val="1A1A1A"/>
          <w:sz w:val="18"/>
        </w:rPr>
        <w:t>│  Fix: more complex model, better features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Complete Evaluation Toolkit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15 — Model Evaluation, Overfitting, Cross-Validation</w:t>
      </w:r>
    </w:p>
    <w:p>
      <w:pPr>
        <w:spacing w:before="0" w:after="0" w:line="276" w:lineRule="auto"/>
        <w:shd w:fill="F0F2F5" w:val="clear"/>
        <w:pBdr>
          <w:left w:val="single" w:color="1A6B8A" w:sz="12" w:space="8"/>
        </w:pBdr>
      </w:pPr>
      <w:r>
        <w:rPr>
          <w:rFonts w:ascii="Consolas" w:hAnsi="Consolas"/>
          <w:color w:val="1A1A1A"/>
          <w:sz w:val="18"/>
        </w:rPr>
        <w:t>pip install scikit-learn numpy matplotlib</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from sklearn.datasets import make_classification</w:t>
      </w:r>
    </w:p>
    <w:p>
      <w:pPr>
        <w:spacing w:before="0" w:after="0" w:line="276" w:lineRule="auto"/>
        <w:shd w:fill="F0F2F5" w:val="clear"/>
        <w:pBdr>
          <w:left w:val="single" w:color="1A6B8A" w:sz="12" w:space="8"/>
        </w:pBdr>
      </w:pPr>
      <w:r>
        <w:rPr>
          <w:rFonts w:ascii="Consolas" w:hAnsi="Consolas"/>
          <w:color w:val="1A1A1A"/>
          <w:sz w:val="18"/>
        </w:rPr>
        <w:t>from sklearn.model_selection import (train_test_split, cross_val_score,</w:t>
      </w:r>
    </w:p>
    <w:p>
      <w:pPr>
        <w:spacing w:before="0" w:after="0" w:line="276" w:lineRule="auto"/>
        <w:shd w:fill="F0F2F5" w:val="clear"/>
        <w:pBdr>
          <w:left w:val="single" w:color="1A6B8A" w:sz="12" w:space="8"/>
        </w:pBdr>
      </w:pPr>
      <w:r>
        <w:rPr>
          <w:rFonts w:ascii="Consolas" w:hAnsi="Consolas"/>
          <w:color w:val="1A1A1A"/>
          <w:sz w:val="18"/>
        </w:rPr>
        <w:t xml:space="preserve">                                       learning_curve, StratifiedKFold)</w:t>
      </w:r>
    </w:p>
    <w:p>
      <w:pPr>
        <w:spacing w:before="0" w:after="0" w:line="276" w:lineRule="auto"/>
        <w:shd w:fill="F0F2F5" w:val="clear"/>
        <w:pBdr>
          <w:left w:val="single" w:color="1A6B8A" w:sz="12" w:space="8"/>
        </w:pBdr>
      </w:pPr>
      <w:r>
        <w:rPr>
          <w:rFonts w:ascii="Consolas" w:hAnsi="Consolas"/>
          <w:color w:val="1A1A1A"/>
          <w:sz w:val="18"/>
        </w:rPr>
        <w:t>from sklearn.linear_model import LogisticRegression</w:t>
      </w:r>
    </w:p>
    <w:p>
      <w:pPr>
        <w:spacing w:before="0" w:after="0" w:line="276" w:lineRule="auto"/>
        <w:shd w:fill="F0F2F5" w:val="clear"/>
        <w:pBdr>
          <w:left w:val="single" w:color="1A6B8A" w:sz="12" w:space="8"/>
        </w:pBdr>
      </w:pPr>
      <w:r>
        <w:rPr>
          <w:rFonts w:ascii="Consolas" w:hAnsi="Consolas"/>
          <w:color w:val="1A1A1A"/>
          <w:sz w:val="18"/>
        </w:rPr>
        <w:t>from sklearn.tree import DecisionTreeClassifier</w:t>
      </w:r>
    </w:p>
    <w:p>
      <w:pPr>
        <w:spacing w:before="0" w:after="0" w:line="276" w:lineRule="auto"/>
        <w:shd w:fill="F0F2F5" w:val="clear"/>
        <w:pBdr>
          <w:left w:val="single" w:color="1A6B8A" w:sz="12" w:space="8"/>
        </w:pBdr>
      </w:pPr>
      <w:r>
        <w:rPr>
          <w:rFonts w:ascii="Consolas" w:hAnsi="Consolas"/>
          <w:color w:val="1A1A1A"/>
          <w:sz w:val="18"/>
        </w:rPr>
        <w:t>from sklearn.ensemble import RandomForestClassifier</w:t>
      </w:r>
    </w:p>
    <w:p>
      <w:pPr>
        <w:spacing w:before="0" w:after="0" w:line="276" w:lineRule="auto"/>
        <w:shd w:fill="F0F2F5" w:val="clear"/>
        <w:pBdr>
          <w:left w:val="single" w:color="1A6B8A" w:sz="12" w:space="8"/>
        </w:pBdr>
      </w:pPr>
      <w:r>
        <w:rPr>
          <w:rFonts w:ascii="Consolas" w:hAnsi="Consolas"/>
          <w:color w:val="1A1A1A"/>
          <w:sz w:val="18"/>
        </w:rPr>
        <w:t>from sklearn.metrics import (accuracy_score, precision_score, recall_score,</w:t>
      </w:r>
    </w:p>
    <w:p>
      <w:pPr>
        <w:spacing w:before="0" w:after="0" w:line="276" w:lineRule="auto"/>
        <w:shd w:fill="F0F2F5" w:val="clear"/>
        <w:pBdr>
          <w:left w:val="single" w:color="1A6B8A" w:sz="12" w:space="8"/>
        </w:pBdr>
      </w:pPr>
      <w:r>
        <w:rPr>
          <w:rFonts w:ascii="Consolas" w:hAnsi="Consolas"/>
          <w:color w:val="1A1A1A"/>
          <w:sz w:val="18"/>
        </w:rPr>
        <w:t xml:space="preserve">                              f1_score, roc_curve, roc_auc_score,</w:t>
      </w:r>
    </w:p>
    <w:p>
      <w:pPr>
        <w:spacing w:before="0" w:after="0" w:line="276" w:lineRule="auto"/>
        <w:shd w:fill="F0F2F5" w:val="clear"/>
        <w:pBdr>
          <w:left w:val="single" w:color="1A6B8A" w:sz="12" w:space="8"/>
        </w:pBdr>
      </w:pPr>
      <w:r>
        <w:rPr>
          <w:rFonts w:ascii="Consolas" w:hAnsi="Consolas"/>
          <w:color w:val="1A1A1A"/>
          <w:sz w:val="18"/>
        </w:rPr>
        <w:t xml:space="preserve">                              classification_report, confusion_matrix,</w:t>
      </w:r>
    </w:p>
    <w:p>
      <w:pPr>
        <w:spacing w:before="0" w:after="0" w:line="276" w:lineRule="auto"/>
        <w:shd w:fill="F0F2F5" w:val="clear"/>
        <w:pBdr>
          <w:left w:val="single" w:color="1A6B8A" w:sz="12" w:space="8"/>
        </w:pBdr>
      </w:pPr>
      <w:r>
        <w:rPr>
          <w:rFonts w:ascii="Consolas" w:hAnsi="Consolas"/>
          <w:color w:val="1A1A1A"/>
          <w:sz w:val="18"/>
        </w:rPr>
        <w:t xml:space="preserve">                              ConfusionMatrixDisplay)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1. Full Classification Evaluation ──────────</w:t>
      </w:r>
    </w:p>
    <w:p>
      <w:pPr>
        <w:spacing w:before="0" w:after="0" w:line="276" w:lineRule="auto"/>
        <w:shd w:fill="F0F2F5" w:val="clear"/>
        <w:pBdr>
          <w:left w:val="single" w:color="1A6B8A" w:sz="12" w:space="8"/>
        </w:pBdr>
      </w:pPr>
      <w:r>
        <w:rPr>
          <w:rFonts w:ascii="Consolas" w:hAnsi="Consolas"/>
          <w:color w:val="1A1A1A"/>
          <w:sz w:val="18"/>
        </w:rPr>
        <w:t>X, y = make_classification(n_samples=1000, n_features=20, n_informative=10,</w:t>
      </w:r>
    </w:p>
    <w:p>
      <w:pPr>
        <w:spacing w:before="0" w:after="0" w:line="276" w:lineRule="auto"/>
        <w:shd w:fill="F0F2F5" w:val="clear"/>
        <w:pBdr>
          <w:left w:val="single" w:color="1A6B8A" w:sz="12" w:space="8"/>
        </w:pBdr>
      </w:pPr>
      <w:r>
        <w:rPr>
          <w:rFonts w:ascii="Consolas" w:hAnsi="Consolas"/>
          <w:color w:val="1A1A1A"/>
          <w:sz w:val="18"/>
        </w:rPr>
        <w:t xml:space="preserve">                           n_redundant=5, random_state=42, weights=[0.7, 0.3])</w:t>
      </w:r>
    </w:p>
    <w:p>
      <w:pPr>
        <w:spacing w:before="0" w:after="0" w:line="276" w:lineRule="auto"/>
        <w:shd w:fill="F0F2F5" w:val="clear"/>
        <w:pBdr>
          <w:left w:val="single" w:color="1A6B8A" w:sz="12" w:space="8"/>
        </w:pBdr>
      </w:pPr>
      <w:r>
        <w:rPr>
          <w:rFonts w:ascii="Consolas" w:hAnsi="Consolas"/>
          <w:color w:val="1A1A1A"/>
          <w:sz w:val="18"/>
        </w:rPr>
        <w:t>X_train, X_test, y_train, y_test = train_test_split(X, y, test_size=0.2, random_state=42)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models = {</w:t>
      </w:r>
    </w:p>
    <w:p>
      <w:pPr>
        <w:spacing w:before="0" w:after="0" w:line="276" w:lineRule="auto"/>
        <w:shd w:fill="F0F2F5" w:val="clear"/>
        <w:pBdr>
          <w:left w:val="single" w:color="1A6B8A" w:sz="12" w:space="8"/>
        </w:pBdr>
      </w:pPr>
      <w:r>
        <w:rPr>
          <w:rFonts w:ascii="Consolas" w:hAnsi="Consolas"/>
          <w:color w:val="1A1A1A"/>
          <w:sz w:val="18"/>
        </w:rPr>
        <w:t xml:space="preserve">    "Logistic Regression": LogisticRegression(max_iter=1000, random_state=42),</w:t>
      </w:r>
    </w:p>
    <w:p>
      <w:pPr>
        <w:spacing w:before="0" w:after="0" w:line="276" w:lineRule="auto"/>
        <w:shd w:fill="F0F2F5" w:val="clear"/>
        <w:pBdr>
          <w:left w:val="single" w:color="1A6B8A" w:sz="12" w:space="8"/>
        </w:pBdr>
      </w:pPr>
      <w:r>
        <w:rPr>
          <w:rFonts w:ascii="Consolas" w:hAnsi="Consolas"/>
          <w:color w:val="1A1A1A"/>
          <w:sz w:val="18"/>
        </w:rPr>
        <w:t xml:space="preserve">    "Decision Tree (deep)": DecisionTreeClassifier(random_state=42),</w:t>
      </w:r>
    </w:p>
    <w:p>
      <w:pPr>
        <w:spacing w:before="0" w:after="0" w:line="276" w:lineRule="auto"/>
        <w:shd w:fill="F0F2F5" w:val="clear"/>
        <w:pBdr>
          <w:left w:val="single" w:color="1A6B8A" w:sz="12" w:space="8"/>
        </w:pBdr>
      </w:pPr>
      <w:r>
        <w:rPr>
          <w:rFonts w:ascii="Consolas" w:hAnsi="Consolas"/>
          <w:color w:val="1A1A1A"/>
          <w:sz w:val="18"/>
        </w:rPr>
        <w:t xml:space="preserve">    "Decision Tree (depth=3)": DecisionTreeClassifier(max_depth=3, random_state=42),</w:t>
      </w:r>
    </w:p>
    <w:p>
      <w:pPr>
        <w:spacing w:before="0" w:after="0" w:line="276" w:lineRule="auto"/>
        <w:shd w:fill="F0F2F5" w:val="clear"/>
        <w:pBdr>
          <w:left w:val="single" w:color="1A6B8A" w:sz="12" w:space="8"/>
        </w:pBdr>
      </w:pPr>
      <w:r>
        <w:rPr>
          <w:rFonts w:ascii="Consolas" w:hAnsi="Consolas"/>
          <w:color w:val="1A1A1A"/>
          <w:sz w:val="18"/>
        </w:rPr>
        <w:t xml:space="preserve">    "Random Forest": RandomForestClassifier(n_estimators=100, random_state=42),</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Complete Model Evaluation ===\n")</w:t>
      </w:r>
    </w:p>
    <w:p>
      <w:pPr>
        <w:spacing w:before="0" w:after="0" w:line="276" w:lineRule="auto"/>
        <w:shd w:fill="F0F2F5" w:val="clear"/>
        <w:pBdr>
          <w:left w:val="single" w:color="1A6B8A" w:sz="12" w:space="8"/>
        </w:pBdr>
      </w:pPr>
      <w:r>
        <w:rPr>
          <w:rFonts w:ascii="Consolas" w:hAnsi="Consolas"/>
          <w:color w:val="1A1A1A"/>
          <w:sz w:val="18"/>
        </w:rPr>
        <w:t>print(f"{'Model':&lt;25} {'Acc':&gt;6} {'Prec':&gt;6} {'Rec':&gt;6} {'F1':&gt;6} {'AUC':&gt;6}")</w:t>
      </w:r>
    </w:p>
    <w:p>
      <w:pPr>
        <w:spacing w:before="0" w:after="0" w:line="276" w:lineRule="auto"/>
        <w:shd w:fill="F0F2F5" w:val="clear"/>
        <w:pBdr>
          <w:left w:val="single" w:color="1A6B8A" w:sz="12" w:space="8"/>
        </w:pBdr>
      </w:pPr>
      <w:r>
        <w:rPr>
          <w:rFonts w:ascii="Consolas" w:hAnsi="Consolas"/>
          <w:color w:val="1A1A1A"/>
          <w:sz w:val="18"/>
        </w:rPr>
        <w:t>print("─" * 60)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name, model in models.items():</w:t>
      </w:r>
    </w:p>
    <w:p>
      <w:pPr>
        <w:spacing w:before="0" w:after="0" w:line="276" w:lineRule="auto"/>
        <w:shd w:fill="F0F2F5" w:val="clear"/>
        <w:pBdr>
          <w:left w:val="single" w:color="1A6B8A" w:sz="12" w:space="8"/>
        </w:pBdr>
      </w:pPr>
      <w:r>
        <w:rPr>
          <w:rFonts w:ascii="Consolas" w:hAnsi="Consolas"/>
          <w:color w:val="1A1A1A"/>
          <w:sz w:val="18"/>
        </w:rPr>
        <w:t xml:space="preserve">    model.fit(X_train, y_train)</w:t>
      </w:r>
    </w:p>
    <w:p>
      <w:pPr>
        <w:spacing w:before="0" w:after="0" w:line="276" w:lineRule="auto"/>
        <w:shd w:fill="F0F2F5" w:val="clear"/>
        <w:pBdr>
          <w:left w:val="single" w:color="1A6B8A" w:sz="12" w:space="8"/>
        </w:pBdr>
      </w:pPr>
      <w:r>
        <w:rPr>
          <w:rFonts w:ascii="Consolas" w:hAnsi="Consolas"/>
          <w:color w:val="1A1A1A"/>
          <w:sz w:val="18"/>
        </w:rPr>
        <w:t xml:space="preserve">    y_pred = model.predict(X_test)</w:t>
      </w:r>
    </w:p>
    <w:p>
      <w:pPr>
        <w:spacing w:before="0" w:after="0" w:line="276" w:lineRule="auto"/>
        <w:shd w:fill="F0F2F5" w:val="clear"/>
        <w:pBdr>
          <w:left w:val="single" w:color="1A6B8A" w:sz="12" w:space="8"/>
        </w:pBdr>
      </w:pPr>
      <w:r>
        <w:rPr>
          <w:rFonts w:ascii="Consolas" w:hAnsi="Consolas"/>
          <w:color w:val="1A1A1A"/>
          <w:sz w:val="18"/>
        </w:rPr>
        <w:t xml:space="preserve">    y_prob = model.predict_proba(X_test)[:, 1] if hasattr(model, 'predict_proba') else y_pred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acc = accuracy_score(y_test, y_pred)</w:t>
      </w:r>
    </w:p>
    <w:p>
      <w:pPr>
        <w:spacing w:before="0" w:after="0" w:line="276" w:lineRule="auto"/>
        <w:shd w:fill="F0F2F5" w:val="clear"/>
        <w:pBdr>
          <w:left w:val="single" w:color="1A6B8A" w:sz="12" w:space="8"/>
        </w:pBdr>
      </w:pPr>
      <w:r>
        <w:rPr>
          <w:rFonts w:ascii="Consolas" w:hAnsi="Consolas"/>
          <w:color w:val="1A1A1A"/>
          <w:sz w:val="18"/>
        </w:rPr>
        <w:t xml:space="preserve">    prec = precision_score(y_test, y_pred)</w:t>
      </w:r>
    </w:p>
    <w:p>
      <w:pPr>
        <w:spacing w:before="0" w:after="0" w:line="276" w:lineRule="auto"/>
        <w:shd w:fill="F0F2F5" w:val="clear"/>
        <w:pBdr>
          <w:left w:val="single" w:color="1A6B8A" w:sz="12" w:space="8"/>
        </w:pBdr>
      </w:pPr>
      <w:r>
        <w:rPr>
          <w:rFonts w:ascii="Consolas" w:hAnsi="Consolas"/>
          <w:color w:val="1A1A1A"/>
          <w:sz w:val="18"/>
        </w:rPr>
        <w:t xml:space="preserve">    rec = recall_score(y_test, y_pred)</w:t>
      </w:r>
    </w:p>
    <w:p>
      <w:pPr>
        <w:spacing w:before="0" w:after="0" w:line="276" w:lineRule="auto"/>
        <w:shd w:fill="F0F2F5" w:val="clear"/>
        <w:pBdr>
          <w:left w:val="single" w:color="1A6B8A" w:sz="12" w:space="8"/>
        </w:pBdr>
      </w:pPr>
      <w:r>
        <w:rPr>
          <w:rFonts w:ascii="Consolas" w:hAnsi="Consolas"/>
          <w:color w:val="1A1A1A"/>
          <w:sz w:val="18"/>
        </w:rPr>
        <w:t xml:space="preserve">    f1 = f1_score(y_test, y_pred)</w:t>
      </w:r>
    </w:p>
    <w:p>
      <w:pPr>
        <w:spacing w:before="0" w:after="0" w:line="276" w:lineRule="auto"/>
        <w:shd w:fill="F0F2F5" w:val="clear"/>
        <w:pBdr>
          <w:left w:val="single" w:color="1A6B8A" w:sz="12" w:space="8"/>
        </w:pBdr>
      </w:pPr>
      <w:r>
        <w:rPr>
          <w:rFonts w:ascii="Consolas" w:hAnsi="Consolas"/>
          <w:color w:val="1A1A1A"/>
          <w:sz w:val="18"/>
        </w:rPr>
        <w:t xml:space="preserve">    auc = roc_auc_score(y_test, y_prob)</w:t>
      </w:r>
    </w:p>
    <w:p>
      <w:pPr>
        <w:spacing w:before="0" w:after="0" w:line="276" w:lineRule="auto"/>
        <w:shd w:fill="F0F2F5" w:val="clear"/>
        <w:pBdr>
          <w:left w:val="single" w:color="1A6B8A" w:sz="12" w:space="8"/>
        </w:pBdr>
      </w:pPr>
      <w:r>
        <w:rPr>
          <w:rFonts w:ascii="Consolas" w:hAnsi="Consolas"/>
          <w:color w:val="1A1A1A"/>
          <w:sz w:val="18"/>
        </w:rPr>
        <w:t xml:space="preserve">    print(f"{name:&lt;25} {acc:&gt;6.3f} {prec:&gt;6.3f} {rec:&gt;6.3f} {f1:&gt;6.3f} {auc:&gt;6.3f}")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2. ROC Curves ─────────────────────────────</w:t>
      </w:r>
    </w:p>
    <w:p>
      <w:pPr>
        <w:spacing w:before="0" w:after="0" w:line="276" w:lineRule="auto"/>
        <w:shd w:fill="F0F2F5" w:val="clear"/>
        <w:pBdr>
          <w:left w:val="single" w:color="1A6B8A" w:sz="12" w:space="8"/>
        </w:pBdr>
      </w:pPr>
      <w:r>
        <w:rPr>
          <w:rFonts w:ascii="Consolas" w:hAnsi="Consolas"/>
          <w:color w:val="1A1A1A"/>
          <w:sz w:val="18"/>
        </w:rPr>
        <w:t>plt.figure(figsize=(10, 6))</w:t>
      </w:r>
    </w:p>
    <w:p>
      <w:pPr>
        <w:spacing w:before="0" w:after="0" w:line="276" w:lineRule="auto"/>
        <w:shd w:fill="F0F2F5" w:val="clear"/>
        <w:pBdr>
          <w:left w:val="single" w:color="1A6B8A" w:sz="12" w:space="8"/>
        </w:pBdr>
      </w:pPr>
      <w:r>
        <w:rPr>
          <w:rFonts w:ascii="Consolas" w:hAnsi="Consolas"/>
          <w:color w:val="1A1A1A"/>
          <w:sz w:val="18"/>
        </w:rPr>
        <w:t>for name, model in models.items():</w:t>
      </w:r>
    </w:p>
    <w:p>
      <w:pPr>
        <w:spacing w:before="0" w:after="0" w:line="276" w:lineRule="auto"/>
        <w:shd w:fill="F0F2F5" w:val="clear"/>
        <w:pBdr>
          <w:left w:val="single" w:color="1A6B8A" w:sz="12" w:space="8"/>
        </w:pBdr>
      </w:pPr>
      <w:r>
        <w:rPr>
          <w:rFonts w:ascii="Consolas" w:hAnsi="Consolas"/>
          <w:color w:val="1A1A1A"/>
          <w:sz w:val="18"/>
        </w:rPr>
        <w:t xml:space="preserve">    y_prob = model.predict_proba(X_test)[:, 1] if hasattr(model, 'predict_proba') else y_pred</w:t>
      </w:r>
    </w:p>
    <w:p>
      <w:pPr>
        <w:spacing w:before="0" w:after="0" w:line="276" w:lineRule="auto"/>
        <w:shd w:fill="F0F2F5" w:val="clear"/>
        <w:pBdr>
          <w:left w:val="single" w:color="1A6B8A" w:sz="12" w:space="8"/>
        </w:pBdr>
      </w:pPr>
      <w:r>
        <w:rPr>
          <w:rFonts w:ascii="Consolas" w:hAnsi="Consolas"/>
          <w:color w:val="1A1A1A"/>
          <w:sz w:val="18"/>
        </w:rPr>
        <w:t xml:space="preserve">    fpr, tpr, _ = roc_curve(y_test, y_prob)</w:t>
      </w:r>
    </w:p>
    <w:p>
      <w:pPr>
        <w:spacing w:before="0" w:after="0" w:line="276" w:lineRule="auto"/>
        <w:shd w:fill="F0F2F5" w:val="clear"/>
        <w:pBdr>
          <w:left w:val="single" w:color="1A6B8A" w:sz="12" w:space="8"/>
        </w:pBdr>
      </w:pPr>
      <w:r>
        <w:rPr>
          <w:rFonts w:ascii="Consolas" w:hAnsi="Consolas"/>
          <w:color w:val="1A1A1A"/>
          <w:sz w:val="18"/>
        </w:rPr>
        <w:t xml:space="preserve">    auc = roc_auc_score(y_test, y_prob)</w:t>
      </w:r>
    </w:p>
    <w:p>
      <w:pPr>
        <w:spacing w:before="0" w:after="0" w:line="276" w:lineRule="auto"/>
        <w:shd w:fill="F0F2F5" w:val="clear"/>
        <w:pBdr>
          <w:left w:val="single" w:color="1A6B8A" w:sz="12" w:space="8"/>
        </w:pBdr>
      </w:pPr>
      <w:r>
        <w:rPr>
          <w:rFonts w:ascii="Consolas" w:hAnsi="Consolas"/>
          <w:color w:val="1A1A1A"/>
          <w:sz w:val="18"/>
        </w:rPr>
        <w:t xml:space="preserve">    plt.plot(fpr, tpr, linewidth=2, label=f'{name} (AUC={auc:.3f})')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plt.plot([0, 1], [0, 1], 'k--', label='Random (AUC=0.5)')</w:t>
      </w:r>
    </w:p>
    <w:p>
      <w:pPr>
        <w:spacing w:before="0" w:after="0" w:line="276" w:lineRule="auto"/>
        <w:shd w:fill="F0F2F5" w:val="clear"/>
        <w:pBdr>
          <w:left w:val="single" w:color="1A6B8A" w:sz="12" w:space="8"/>
        </w:pBdr>
      </w:pPr>
      <w:r>
        <w:rPr>
          <w:rFonts w:ascii="Consolas" w:hAnsi="Consolas"/>
          <w:color w:val="1A1A1A"/>
          <w:sz w:val="18"/>
        </w:rPr>
        <w:t>plt.xlabel('False Positive Rate')</w:t>
      </w:r>
    </w:p>
    <w:p>
      <w:pPr>
        <w:spacing w:before="0" w:after="0" w:line="276" w:lineRule="auto"/>
        <w:shd w:fill="F0F2F5" w:val="clear"/>
        <w:pBdr>
          <w:left w:val="single" w:color="1A6B8A" w:sz="12" w:space="8"/>
        </w:pBdr>
      </w:pPr>
      <w:r>
        <w:rPr>
          <w:rFonts w:ascii="Consolas" w:hAnsi="Consolas"/>
          <w:color w:val="1A1A1A"/>
          <w:sz w:val="18"/>
        </w:rPr>
        <w:t>plt.ylabel('True Positive Rate')</w:t>
      </w:r>
    </w:p>
    <w:p>
      <w:pPr>
        <w:spacing w:before="0" w:after="0" w:line="276" w:lineRule="auto"/>
        <w:shd w:fill="F0F2F5" w:val="clear"/>
        <w:pBdr>
          <w:left w:val="single" w:color="1A6B8A" w:sz="12" w:space="8"/>
        </w:pBdr>
      </w:pPr>
      <w:r>
        <w:rPr>
          <w:rFonts w:ascii="Consolas" w:hAnsi="Consolas"/>
          <w:color w:val="1A1A1A"/>
          <w:sz w:val="18"/>
        </w:rPr>
        <w:t>plt.title('ROC Curves — Model Comparison')</w:t>
      </w:r>
    </w:p>
    <w:p>
      <w:pPr>
        <w:spacing w:before="0" w:after="0" w:line="276" w:lineRule="auto"/>
        <w:shd w:fill="F0F2F5" w:val="clear"/>
        <w:pBdr>
          <w:left w:val="single" w:color="1A6B8A" w:sz="12" w:space="8"/>
        </w:pBdr>
      </w:pPr>
      <w:r>
        <w:rPr>
          <w:rFonts w:ascii="Consolas" w:hAnsi="Consolas"/>
          <w:color w:val="1A1A1A"/>
          <w:sz w:val="18"/>
        </w:rPr>
        <w:t>plt.legend()</w:t>
      </w:r>
    </w:p>
    <w:p>
      <w:pPr>
        <w:spacing w:before="0" w:after="0" w:line="276" w:lineRule="auto"/>
        <w:shd w:fill="F0F2F5" w:val="clear"/>
        <w:pBdr>
          <w:left w:val="single" w:color="1A6B8A" w:sz="12" w:space="8"/>
        </w:pBdr>
      </w:pPr>
      <w:r>
        <w:rPr>
          <w:rFonts w:ascii="Consolas" w:hAnsi="Consolas"/>
          <w:color w:val="1A1A1A"/>
          <w:sz w:val="18"/>
        </w:rPr>
        <w:t>plt.grid(True, alpha=0.3)</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plt.savefig('ch15_roc_curves.png',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3. Cross-Validation ────────────────────────</w:t>
      </w:r>
    </w:p>
    <w:p>
      <w:pPr>
        <w:spacing w:before="0" w:after="0" w:line="276" w:lineRule="auto"/>
        <w:shd w:fill="F0F2F5" w:val="clear"/>
        <w:pBdr>
          <w:left w:val="single" w:color="1A6B8A" w:sz="12" w:space="8"/>
        </w:pBdr>
      </w:pPr>
      <w:r>
        <w:rPr>
          <w:rFonts w:ascii="Consolas" w:hAnsi="Consolas"/>
          <w:color w:val="1A1A1A"/>
          <w:sz w:val="18"/>
        </w:rPr>
        <w:t>print("\n=== 5-Fold Cross-Validation ===\n")</w:t>
      </w:r>
    </w:p>
    <w:p>
      <w:pPr>
        <w:spacing w:before="0" w:after="0" w:line="276" w:lineRule="auto"/>
        <w:shd w:fill="F0F2F5" w:val="clear"/>
        <w:pBdr>
          <w:left w:val="single" w:color="1A6B8A" w:sz="12" w:space="8"/>
        </w:pBdr>
      </w:pPr>
      <w:r>
        <w:rPr>
          <w:rFonts w:ascii="Consolas" w:hAnsi="Consolas"/>
          <w:color w:val="1A1A1A"/>
          <w:sz w:val="18"/>
        </w:rPr>
        <w:t>for name, model in models.items():</w:t>
      </w:r>
    </w:p>
    <w:p>
      <w:pPr>
        <w:spacing w:before="0" w:after="0" w:line="276" w:lineRule="auto"/>
        <w:shd w:fill="F0F2F5" w:val="clear"/>
        <w:pBdr>
          <w:left w:val="single" w:color="1A6B8A" w:sz="12" w:space="8"/>
        </w:pBdr>
      </w:pPr>
      <w:r>
        <w:rPr>
          <w:rFonts w:ascii="Consolas" w:hAnsi="Consolas"/>
          <w:color w:val="1A1A1A"/>
          <w:sz w:val="18"/>
        </w:rPr>
        <w:t xml:space="preserve">    scores = cross_val_score(model, X, y, cv=5, scoring='f1')</w:t>
      </w:r>
    </w:p>
    <w:p>
      <w:pPr>
        <w:spacing w:before="0" w:after="0" w:line="276" w:lineRule="auto"/>
        <w:shd w:fill="F0F2F5" w:val="clear"/>
        <w:pBdr>
          <w:left w:val="single" w:color="1A6B8A" w:sz="12" w:space="8"/>
        </w:pBdr>
      </w:pPr>
      <w:r>
        <w:rPr>
          <w:rFonts w:ascii="Consolas" w:hAnsi="Consolas"/>
          <w:color w:val="1A1A1A"/>
          <w:sz w:val="18"/>
        </w:rPr>
        <w:t xml:space="preserve">    print(f"  {name}: F1 = {scores.mean():.4f} ± {scores.std():.4f}")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4. Learning Curves ────────────────────────</w:t>
      </w:r>
    </w:p>
    <w:p>
      <w:pPr>
        <w:spacing w:before="0" w:after="0" w:line="276" w:lineRule="auto"/>
        <w:shd w:fill="F0F2F5" w:val="clear"/>
        <w:pBdr>
          <w:left w:val="single" w:color="1A6B8A" w:sz="12" w:space="8"/>
        </w:pBdr>
      </w:pPr>
      <w:r>
        <w:rPr>
          <w:rFonts w:ascii="Consolas" w:hAnsi="Consolas"/>
          <w:color w:val="1A1A1A"/>
          <w:sz w:val="18"/>
        </w:rPr>
        <w:t>fig, axes = plt.subplots(1, 3, figsize=(18, 5))</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idx, (name, model) in enumerate([</w:t>
      </w:r>
    </w:p>
    <w:p>
      <w:pPr>
        <w:spacing w:before="0" w:after="0" w:line="276" w:lineRule="auto"/>
        <w:shd w:fill="F0F2F5" w:val="clear"/>
        <w:pBdr>
          <w:left w:val="single" w:color="1A6B8A" w:sz="12" w:space="8"/>
        </w:pBdr>
      </w:pPr>
      <w:r>
        <w:rPr>
          <w:rFonts w:ascii="Consolas" w:hAnsi="Consolas"/>
          <w:color w:val="1A1A1A"/>
          <w:sz w:val="18"/>
        </w:rPr>
        <w:t xml:space="preserve">    ("Underfitting", LogisticRegression(max_iter=100, random_state=42)),</w:t>
      </w:r>
    </w:p>
    <w:p>
      <w:pPr>
        <w:spacing w:before="0" w:after="0" w:line="276" w:lineRule="auto"/>
        <w:shd w:fill="F0F2F5" w:val="clear"/>
        <w:pBdr>
          <w:left w:val="single" w:color="1A6B8A" w:sz="12" w:space="8"/>
        </w:pBdr>
      </w:pPr>
      <w:r>
        <w:rPr>
          <w:rFonts w:ascii="Consolas" w:hAnsi="Consolas"/>
          <w:color w:val="1A1A1A"/>
          <w:sz w:val="18"/>
        </w:rPr>
        <w:t xml:space="preserve">    ("Overfitting", DecisionTreeClassifier(max_depth=20, random_state=42)),</w:t>
      </w:r>
    </w:p>
    <w:p>
      <w:pPr>
        <w:spacing w:before="0" w:after="0" w:line="276" w:lineRule="auto"/>
        <w:shd w:fill="F0F2F5" w:val="clear"/>
        <w:pBdr>
          <w:left w:val="single" w:color="1A6B8A" w:sz="12" w:space="8"/>
        </w:pBdr>
      </w:pPr>
      <w:r>
        <w:rPr>
          <w:rFonts w:ascii="Consolas" w:hAnsi="Consolas"/>
          <w:color w:val="1A1A1A"/>
          <w:sz w:val="18"/>
        </w:rPr>
        <w:t xml:space="preserve">    ("Good Fit", RandomForestClassifier(n_estimators=50, max_depth=5, random_state=42)),</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train_sizes, train_scores, val_scores = learning_curve(</w:t>
      </w:r>
    </w:p>
    <w:p>
      <w:pPr>
        <w:spacing w:before="0" w:after="0" w:line="276" w:lineRule="auto"/>
        <w:shd w:fill="F0F2F5" w:val="clear"/>
        <w:pBdr>
          <w:left w:val="single" w:color="1A6B8A" w:sz="12" w:space="8"/>
        </w:pBdr>
      </w:pPr>
      <w:r>
        <w:rPr>
          <w:rFonts w:ascii="Consolas" w:hAnsi="Consolas"/>
          <w:color w:val="1A1A1A"/>
          <w:sz w:val="18"/>
        </w:rPr>
        <w:t xml:space="preserve">        model, X, y, cv=5, train_sizes=np.linspace(0.1, 1.0, 10),</w:t>
      </w:r>
    </w:p>
    <w:p>
      <w:pPr>
        <w:spacing w:before="0" w:after="0" w:line="276" w:lineRule="auto"/>
        <w:shd w:fill="F0F2F5" w:val="clear"/>
        <w:pBdr>
          <w:left w:val="single" w:color="1A6B8A" w:sz="12" w:space="8"/>
        </w:pBdr>
      </w:pPr>
      <w:r>
        <w:rPr>
          <w:rFonts w:ascii="Consolas" w:hAnsi="Consolas"/>
          <w:color w:val="1A1A1A"/>
          <w:sz w:val="18"/>
        </w:rPr>
        <w:t xml:space="preserve">        scoring='f1', random_state=42)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axes[idx].plot(train_sizes, train_scores.mean(axis=1), 'bo-', label='Train')</w:t>
      </w:r>
    </w:p>
    <w:p>
      <w:pPr>
        <w:spacing w:before="0" w:after="0" w:line="276" w:lineRule="auto"/>
        <w:shd w:fill="F0F2F5" w:val="clear"/>
        <w:pBdr>
          <w:left w:val="single" w:color="1A6B8A" w:sz="12" w:space="8"/>
        </w:pBdr>
      </w:pPr>
      <w:r>
        <w:rPr>
          <w:rFonts w:ascii="Consolas" w:hAnsi="Consolas"/>
          <w:color w:val="1A1A1A"/>
          <w:sz w:val="18"/>
        </w:rPr>
        <w:t xml:space="preserve">    axes[idx].plot(train_sizes, val_scores.mean(axis=1), 'ro-', label='Validation')</w:t>
      </w:r>
    </w:p>
    <w:p>
      <w:pPr>
        <w:spacing w:before="0" w:after="0" w:line="276" w:lineRule="auto"/>
        <w:shd w:fill="F0F2F5" w:val="clear"/>
        <w:pBdr>
          <w:left w:val="single" w:color="1A6B8A" w:sz="12" w:space="8"/>
        </w:pBdr>
      </w:pPr>
      <w:r>
        <w:rPr>
          <w:rFonts w:ascii="Consolas" w:hAnsi="Consolas"/>
          <w:color w:val="1A1A1A"/>
          <w:sz w:val="18"/>
        </w:rPr>
        <w:t xml:space="preserve">    axes[idx].fill_between(train_sizes, train_scores.mean(axis=1) - train_scores.std(axis=1),</w:t>
      </w:r>
    </w:p>
    <w:p>
      <w:pPr>
        <w:spacing w:before="0" w:after="0" w:line="276" w:lineRule="auto"/>
        <w:shd w:fill="F0F2F5" w:val="clear"/>
        <w:pBdr>
          <w:left w:val="single" w:color="1A6B8A" w:sz="12" w:space="8"/>
        </w:pBdr>
      </w:pPr>
      <w:r>
        <w:rPr>
          <w:rFonts w:ascii="Consolas" w:hAnsi="Consolas"/>
          <w:color w:val="1A1A1A"/>
          <w:sz w:val="18"/>
        </w:rPr>
        <w:t xml:space="preserve">                            train_scores.mean(axis=1) + train_scores.std(axis=1), alpha=0.1, color='blue')</w:t>
      </w:r>
    </w:p>
    <w:p>
      <w:pPr>
        <w:spacing w:before="0" w:after="0" w:line="276" w:lineRule="auto"/>
        <w:shd w:fill="F0F2F5" w:val="clear"/>
        <w:pBdr>
          <w:left w:val="single" w:color="1A6B8A" w:sz="12" w:space="8"/>
        </w:pBdr>
      </w:pPr>
      <w:r>
        <w:rPr>
          <w:rFonts w:ascii="Consolas" w:hAnsi="Consolas"/>
          <w:color w:val="1A1A1A"/>
          <w:sz w:val="18"/>
        </w:rPr>
        <w:t xml:space="preserve">    axes[idx].fill_between(train_sizes, val_scores.mean(axis=1) - val_scores.std(axis=1),</w:t>
      </w:r>
    </w:p>
    <w:p>
      <w:pPr>
        <w:spacing w:before="0" w:after="0" w:line="276" w:lineRule="auto"/>
        <w:shd w:fill="F0F2F5" w:val="clear"/>
        <w:pBdr>
          <w:left w:val="single" w:color="1A6B8A" w:sz="12" w:space="8"/>
        </w:pBdr>
      </w:pPr>
      <w:r>
        <w:rPr>
          <w:rFonts w:ascii="Consolas" w:hAnsi="Consolas"/>
          <w:color w:val="1A1A1A"/>
          <w:sz w:val="18"/>
        </w:rPr>
        <w:t xml:space="preserve">                            val_scores.mean(axis=1) + val_scores.std(axis=1), alpha=0.1, color='red')</w:t>
      </w:r>
    </w:p>
    <w:p>
      <w:pPr>
        <w:spacing w:before="0" w:after="0" w:line="276" w:lineRule="auto"/>
        <w:shd w:fill="F0F2F5" w:val="clear"/>
        <w:pBdr>
          <w:left w:val="single" w:color="1A6B8A" w:sz="12" w:space="8"/>
        </w:pBdr>
      </w:pPr>
      <w:r>
        <w:rPr>
          <w:rFonts w:ascii="Consolas" w:hAnsi="Consolas"/>
          <w:color w:val="1A1A1A"/>
          <w:sz w:val="18"/>
        </w:rPr>
        <w:t xml:space="preserve">    axes[idx].set_title(name)</w:t>
      </w:r>
    </w:p>
    <w:p>
      <w:pPr>
        <w:spacing w:before="0" w:after="0" w:line="276" w:lineRule="auto"/>
        <w:shd w:fill="F0F2F5" w:val="clear"/>
        <w:pBdr>
          <w:left w:val="single" w:color="1A6B8A" w:sz="12" w:space="8"/>
        </w:pBdr>
      </w:pPr>
      <w:r>
        <w:rPr>
          <w:rFonts w:ascii="Consolas" w:hAnsi="Consolas"/>
          <w:color w:val="1A1A1A"/>
          <w:sz w:val="18"/>
        </w:rPr>
        <w:t xml:space="preserve">    axes[idx].set_xlabel('Training Size')</w:t>
      </w:r>
    </w:p>
    <w:p>
      <w:pPr>
        <w:spacing w:before="0" w:after="0" w:line="276" w:lineRule="auto"/>
        <w:shd w:fill="F0F2F5" w:val="clear"/>
        <w:pBdr>
          <w:left w:val="single" w:color="1A6B8A" w:sz="12" w:space="8"/>
        </w:pBdr>
      </w:pPr>
      <w:r>
        <w:rPr>
          <w:rFonts w:ascii="Consolas" w:hAnsi="Consolas"/>
          <w:color w:val="1A1A1A"/>
          <w:sz w:val="18"/>
        </w:rPr>
        <w:t xml:space="preserve">    axes[idx].set_ylabel('F1 Score')</w:t>
      </w:r>
    </w:p>
    <w:p>
      <w:pPr>
        <w:spacing w:before="0" w:after="0" w:line="276" w:lineRule="auto"/>
        <w:shd w:fill="F0F2F5" w:val="clear"/>
        <w:pBdr>
          <w:left w:val="single" w:color="1A6B8A" w:sz="12" w:space="8"/>
        </w:pBdr>
      </w:pPr>
      <w:r>
        <w:rPr>
          <w:rFonts w:ascii="Consolas" w:hAnsi="Consolas"/>
          <w:color w:val="1A1A1A"/>
          <w:sz w:val="18"/>
        </w:rPr>
        <w:t xml:space="preserve">    axes[idx].legend()</w:t>
      </w:r>
    </w:p>
    <w:p>
      <w:pPr>
        <w:spacing w:before="0" w:after="0" w:line="276" w:lineRule="auto"/>
        <w:shd w:fill="F0F2F5" w:val="clear"/>
        <w:pBdr>
          <w:left w:val="single" w:color="1A6B8A" w:sz="12" w:space="8"/>
        </w:pBdr>
      </w:pPr>
      <w:r>
        <w:rPr>
          <w:rFonts w:ascii="Consolas" w:hAnsi="Consolas"/>
          <w:color w:val="1A1A1A"/>
          <w:sz w:val="18"/>
        </w:rPr>
        <w:t xml:space="preserve">    axes[idx].grid(True,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plt.savefig('ch15_learning_curves.png',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5. Confusion Matrix ───────────────────────</w:t>
      </w:r>
    </w:p>
    <w:p>
      <w:pPr>
        <w:spacing w:before="0" w:after="0" w:line="276" w:lineRule="auto"/>
        <w:shd w:fill="F0F2F5" w:val="clear"/>
        <w:pBdr>
          <w:left w:val="single" w:color="1A6B8A" w:sz="12" w:space="8"/>
        </w:pBdr>
      </w:pPr>
      <w:r>
        <w:rPr>
          <w:rFonts w:ascii="Consolas" w:hAnsi="Consolas"/>
          <w:color w:val="1A1A1A"/>
          <w:sz w:val="18"/>
        </w:rPr>
        <w:t>best_model = RandomForestClassifier(n_estimators=100, random_state=42)</w:t>
      </w:r>
    </w:p>
    <w:p>
      <w:pPr>
        <w:spacing w:before="0" w:after="0" w:line="276" w:lineRule="auto"/>
        <w:shd w:fill="F0F2F5" w:val="clear"/>
        <w:pBdr>
          <w:left w:val="single" w:color="1A6B8A" w:sz="12" w:space="8"/>
        </w:pBdr>
      </w:pPr>
      <w:r>
        <w:rPr>
          <w:rFonts w:ascii="Consolas" w:hAnsi="Consolas"/>
          <w:color w:val="1A1A1A"/>
          <w:sz w:val="18"/>
        </w:rPr>
        <w:t>best_model.fit(X_train, y_train)</w:t>
      </w:r>
    </w:p>
    <w:p>
      <w:pPr>
        <w:spacing w:before="0" w:after="0" w:line="276" w:lineRule="auto"/>
        <w:shd w:fill="F0F2F5" w:val="clear"/>
        <w:pBdr>
          <w:left w:val="single" w:color="1A6B8A" w:sz="12" w:space="8"/>
        </w:pBdr>
      </w:pPr>
      <w:r>
        <w:rPr>
          <w:rFonts w:ascii="Consolas" w:hAnsi="Consolas"/>
          <w:color w:val="1A1A1A"/>
          <w:sz w:val="18"/>
        </w:rPr>
        <w:t>y_pred = best_model.predict(X_test)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fig, ax = plt.subplots(figsize=(6, 5))</w:t>
      </w:r>
    </w:p>
    <w:p>
      <w:pPr>
        <w:spacing w:before="0" w:after="0" w:line="276" w:lineRule="auto"/>
        <w:shd w:fill="F0F2F5" w:val="clear"/>
        <w:pBdr>
          <w:left w:val="single" w:color="1A6B8A" w:sz="12" w:space="8"/>
        </w:pBdr>
      </w:pPr>
      <w:r>
        <w:rPr>
          <w:rFonts w:ascii="Consolas" w:hAnsi="Consolas"/>
          <w:color w:val="1A1A1A"/>
          <w:sz w:val="18"/>
        </w:rPr>
        <w:t>ConfusionMatrixDisplay.from_estimator(best_model, X_test, y_test, ax=ax,</w:t>
      </w:r>
    </w:p>
    <w:p>
      <w:pPr>
        <w:spacing w:before="0" w:after="0" w:line="276" w:lineRule="auto"/>
        <w:shd w:fill="F0F2F5" w:val="clear"/>
        <w:pBdr>
          <w:left w:val="single" w:color="1A6B8A" w:sz="12" w:space="8"/>
        </w:pBdr>
      </w:pPr>
      <w:r>
        <w:rPr>
          <w:rFonts w:ascii="Consolas" w:hAnsi="Consolas"/>
          <w:color w:val="1A1A1A"/>
          <w:sz w:val="18"/>
        </w:rPr>
        <w:t xml:space="preserve">                                        display_labels=['Negative', 'Positive'])</w:t>
      </w:r>
    </w:p>
    <w:p>
      <w:pPr>
        <w:spacing w:before="0" w:after="0" w:line="276" w:lineRule="auto"/>
        <w:shd w:fill="F0F2F5" w:val="clear"/>
        <w:pBdr>
          <w:left w:val="single" w:color="1A6B8A" w:sz="12" w:space="8"/>
        </w:pBdr>
      </w:pPr>
      <w:r>
        <w:rPr>
          <w:rFonts w:ascii="Consolas" w:hAnsi="Consolas"/>
          <w:color w:val="1A1A1A"/>
          <w:sz w:val="18"/>
        </w:rPr>
        <w:t>plt.title('Confusion Matrix — Random Forest')</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plt.savefig('ch15_confusion_matrix.png',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15 complete! Month 1 finished!")</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pStyle w:val="Heading2"/>
      </w:pPr>
      <w:r>
        <w:t>Mini-Project — Model Evaluation Report</w:t>
      </w:r>
    </w:p>
    <w:p>
      <w:pPr>
        <w:spacing w:before="0" w:after="6" w:line="276" w:lineRule="auto"/>
      </w:pPr>
      <w:r>
        <w:t>Build a function that takes any model + data and generates a complete evaluation report:</w:t>
      </w:r>
    </w:p>
    <w:p>
      <w:pPr>
        <w:ind w:left="360"/>
        <w:spacing w:before="2" w:after="2"/>
      </w:pPr>
      <w:r>
        <w:rPr>
          <w:b/>
          <w:color w:val="1A6B8A"/>
          <w:sz w:val="22"/>
        </w:rPr>
        <w:t xml:space="preserve">1.  </w:t>
      </w:r>
      <w:r>
        <w:t>Train/test split</w:t>
      </w:r>
    </w:p>
    <w:p>
      <w:pPr>
        <w:ind w:left="360"/>
        <w:spacing w:before="2" w:after="2"/>
      </w:pPr>
      <w:r>
        <w:rPr>
          <w:b/>
          <w:color w:val="1A6B8A"/>
          <w:sz w:val="22"/>
        </w:rPr>
        <w:t xml:space="preserve">2.  </w:t>
      </w:r>
      <w:r>
        <w:t>5-fold cross-validation</w:t>
      </w:r>
    </w:p>
    <w:p>
      <w:pPr>
        <w:ind w:left="360"/>
        <w:spacing w:before="2" w:after="2"/>
      </w:pPr>
      <w:r>
        <w:rPr>
          <w:b/>
          <w:color w:val="1A6B8A"/>
          <w:sz w:val="22"/>
        </w:rPr>
        <w:t xml:space="preserve">3.  </w:t>
      </w:r>
      <w:r>
        <w:t>All metrics (accuracy, precision, recall, F1, AUC)</w:t>
      </w:r>
    </w:p>
    <w:p>
      <w:pPr>
        <w:ind w:left="360"/>
        <w:spacing w:before="2" w:after="2"/>
      </w:pPr>
      <w:r>
        <w:rPr>
          <w:b/>
          <w:color w:val="1A6B8A"/>
          <w:sz w:val="22"/>
        </w:rPr>
        <w:t xml:space="preserve">4.  </w:t>
      </w:r>
      <w:r>
        <w:t>Confusion matrix</w:t>
      </w:r>
    </w:p>
    <w:p>
      <w:pPr>
        <w:ind w:left="360"/>
        <w:spacing w:before="2" w:after="2"/>
      </w:pPr>
      <w:r>
        <w:rPr>
          <w:b/>
          <w:color w:val="1A6B8A"/>
          <w:sz w:val="22"/>
        </w:rPr>
        <w:t xml:space="preserve">5.  </w:t>
      </w:r>
      <w:r>
        <w:t>ROC curve</w:t>
      </w:r>
    </w:p>
    <w:p>
      <w:pPr>
        <w:ind w:left="360"/>
        <w:spacing w:before="2" w:after="2"/>
      </w:pPr>
      <w:r>
        <w:rPr>
          <w:b/>
          <w:color w:val="1A6B8A"/>
          <w:sz w:val="22"/>
        </w:rPr>
        <w:t xml:space="preserve">6.  </w:t>
      </w:r>
      <w:r>
        <w:t>Learning curve</w:t>
      </w:r>
    </w:p>
    <w:p>
      <w:pPr>
        <w:ind w:left="360"/>
        <w:spacing w:before="2" w:after="2"/>
      </w:pPr>
      <w:r>
        <w:rPr>
          <w:b/>
          <w:color w:val="1A6B8A"/>
          <w:sz w:val="22"/>
        </w:rPr>
        <w:t xml:space="preserve">7.  </w:t>
      </w:r>
      <w:r>
        <w:t>Diagnosis (overfitting, underfitting, good fit)</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Calculate precision, recall, and F1 for TP=40, FP=10, FN=5, TN=45.</w:t>
      </w:r>
    </w:p>
    <w:p>
      <w:pPr>
        <w:ind w:left="360"/>
        <w:spacing w:before="2" w:after="2"/>
      </w:pPr>
      <w:r>
        <w:rPr>
          <w:b/>
          <w:color w:val="1A6B8A"/>
          <w:sz w:val="22"/>
        </w:rPr>
        <w:t xml:space="preserve">2.  </w:t>
      </w:r>
      <w:r>
        <w:t>What does an AUC of 0.5 mean? What does 1.0 mean?</w:t>
      </w:r>
    </w:p>
    <w:p>
      <w:pPr>
        <w:ind w:left="360"/>
        <w:spacing w:before="2" w:after="2"/>
      </w:pPr>
      <w:r>
        <w:rPr>
          <w:b/>
          <w:color w:val="1A6B8A"/>
          <w:sz w:val="22"/>
        </w:rPr>
        <w:t xml:space="preserve">3.  </w:t>
      </w:r>
      <w:r>
        <w:t>Run 5-fold CV on a model. Report mean ± std.</w:t>
      </w:r>
    </w:p>
    <w:p>
      <w:pPr>
        <w:pStyle w:val="Heading3"/>
      </w:pPr>
      <w:r>
        <w:t>Medium</w:t>
      </w:r>
    </w:p>
    <w:p>
      <w:pPr>
        <w:ind w:left="360"/>
        <w:spacing w:before="2" w:after="2"/>
      </w:pPr>
      <w:r>
        <w:rPr>
          <w:b/>
          <w:color w:val="1A6B8A"/>
          <w:sz w:val="22"/>
        </w:rPr>
        <w:t xml:space="preserve">4.  </w:t>
      </w:r>
      <w:r>
        <w:t>Create an imbalanced dataset (90/10). Show why accuracy is misleading.</w:t>
      </w:r>
    </w:p>
    <w:p>
      <w:pPr>
        <w:ind w:left="360"/>
        <w:spacing w:before="2" w:after="2"/>
      </w:pPr>
      <w:r>
        <w:rPr>
          <w:b/>
          <w:color w:val="1A6B8A"/>
          <w:sz w:val="22"/>
        </w:rPr>
        <w:t xml:space="preserve">5.  </w:t>
      </w:r>
      <w:r>
        <w:t>Plot learning curves for an overfitting model and identify the problem.</w:t>
      </w:r>
    </w:p>
    <w:p>
      <w:pPr>
        <w:ind w:left="360"/>
        <w:spacing w:before="2" w:after="2"/>
      </w:pPr>
      <w:r>
        <w:rPr>
          <w:b/>
          <w:color w:val="1A6B8A"/>
          <w:sz w:val="22"/>
        </w:rPr>
        <w:t xml:space="preserve">6.  </w:t>
      </w:r>
      <w:r>
        <w:t>Compare ROC curves for 3 models. Which has the best ranking ability?</w:t>
      </w:r>
    </w:p>
    <w:p>
      <w:pPr>
        <w:pStyle w:val="Heading3"/>
      </w:pPr>
      <w:r>
        <w:t>Advanced</w:t>
      </w:r>
    </w:p>
    <w:p>
      <w:pPr>
        <w:ind w:left="360"/>
        <w:spacing w:before="2" w:after="2"/>
      </w:pPr>
      <w:r>
        <w:rPr>
          <w:b/>
          <w:color w:val="1A6B8A"/>
          <w:sz w:val="22"/>
        </w:rPr>
        <w:t xml:space="preserve">7.  </w:t>
      </w:r>
      <w:r>
        <w:t>Implement stratified k-fold cross-validation from scratch (no sklearn).</w:t>
      </w:r>
    </w:p>
    <w:p>
      <w:pPr>
        <w:ind w:left="360"/>
        <w:spacing w:before="2" w:after="2"/>
      </w:pPr>
      <w:r>
        <w:rPr>
          <w:b/>
          <w:color w:val="1A6B8A"/>
          <w:sz w:val="22"/>
        </w:rPr>
        <w:t xml:space="preserve">8.  </w:t>
      </w:r>
      <w:r>
        <w:t>Build an automated model selection tool that tries multiple models and reports the best one.</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Accuracy is not enough — use precision, recall, F1, AUC</w:t>
      </w:r>
    </w:p>
    <w:p>
      <w:pPr>
        <w:spacing w:before="0" w:after="0" w:line="276" w:lineRule="auto"/>
        <w:shd w:fill="F0F2F5" w:val="clear"/>
        <w:pBdr>
          <w:left w:val="single" w:color="1A6B8A" w:sz="12" w:space="8"/>
        </w:pBdr>
      </w:pPr>
      <w:r>
        <w:rPr>
          <w:rFonts w:ascii="Consolas" w:hAnsi="Consolas"/>
          <w:color w:val="1A1A1A"/>
          <w:sz w:val="18"/>
        </w:rPr>
        <w:t>• Cross-validation gives honest, stable estimates</w:t>
      </w:r>
    </w:p>
    <w:p>
      <w:pPr>
        <w:spacing w:before="0" w:after="0" w:line="276" w:lineRule="auto"/>
        <w:shd w:fill="F0F2F5" w:val="clear"/>
        <w:pBdr>
          <w:left w:val="single" w:color="1A6B8A" w:sz="12" w:space="8"/>
        </w:pBdr>
      </w:pPr>
      <w:r>
        <w:rPr>
          <w:rFonts w:ascii="Consolas" w:hAnsi="Consolas"/>
          <w:color w:val="1A1A1A"/>
          <w:sz w:val="18"/>
        </w:rPr>
        <w:t>• Learning curves diagnose overfitting/underfitting</w:t>
      </w:r>
    </w:p>
    <w:p>
      <w:pPr>
        <w:spacing w:before="0" w:after="0" w:line="276" w:lineRule="auto"/>
        <w:shd w:fill="F0F2F5" w:val="clear"/>
        <w:pBdr>
          <w:left w:val="single" w:color="1A6B8A" w:sz="12" w:space="8"/>
        </w:pBdr>
      </w:pPr>
      <w:r>
        <w:rPr>
          <w:rFonts w:ascii="Consolas" w:hAnsi="Consolas"/>
          <w:color w:val="1A1A1A"/>
          <w:sz w:val="18"/>
        </w:rPr>
        <w:t>• ROC-AUC measures ranking quality (not just classification)</w:t>
      </w:r>
    </w:p>
    <w:p>
      <w:pPr>
        <w:spacing w:before="0" w:after="0" w:line="276" w:lineRule="auto"/>
        <w:shd w:fill="F0F2F5" w:val="clear"/>
        <w:pBdr>
          <w:left w:val="single" w:color="1A6B8A" w:sz="12" w:space="8"/>
        </w:pBdr>
      </w:pPr>
      <w:r>
        <w:rPr>
          <w:rFonts w:ascii="Consolas" w:hAnsi="Consolas"/>
          <w:color w:val="1A1A1A"/>
          <w:sz w:val="18"/>
        </w:rPr>
        <w:t>• Confusion matrix shows exactly where errors happen</w:t>
      </w:r>
    </w:p>
    <w:p>
      <w:pPr>
        <w:spacing w:before="0" w:after="0" w:line="276" w:lineRule="auto"/>
        <w:shd w:fill="F0F2F5" w:val="clear"/>
        <w:pBdr>
          <w:left w:val="single" w:color="1A6B8A" w:sz="12" w:space="8"/>
        </w:pBdr>
      </w:pPr>
      <w:r>
        <w:rPr>
          <w:rFonts w:ascii="Consolas" w:hAnsi="Consolas"/>
          <w:color w:val="1A1A1A"/>
          <w:sz w:val="18"/>
        </w:rPr>
        <w:t>• Always evaluate on data the model has NEVER seen</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"How do you evaluate an imbalanced classification model?"</w:t>
      </w:r>
    </w:p>
    <w:p>
      <w:pPr>
        <w:ind w:left="360"/>
        <w:spacing w:before="2" w:after="2"/>
      </w:pPr>
      <w:r>
        <w:rPr>
          <w:b/>
          <w:color w:val="1A6B8A"/>
          <w:sz w:val="22"/>
        </w:rPr>
        <w:t xml:space="preserve">2.  </w:t>
      </w:r>
      <w:r>
        <w:t>"Explain what a learning curve tells you and how to use it."</w:t>
      </w:r>
    </w:p>
    <w:p>
      <w:pPr>
        <w:ind w:left="360"/>
        <w:spacing w:before="2" w:after="2"/>
      </w:pPr>
      <w:r>
        <w:rPr>
          <w:b/>
          <w:color w:val="1A6B8A"/>
          <w:sz w:val="22"/>
        </w:rPr>
        <w:t xml:space="preserve">3.  </w:t>
      </w:r>
      <w:r>
        <w:t>"What's the difference between precision and recall? When would you prioritize one over the other?"</w:t>
      </w:r>
    </w:p>
    <w:p>
      <w:pPr>
        <w:ind w:left="360"/>
        <w:spacing w:before="2" w:after="2"/>
      </w:pPr>
      <w:r>
        <w:rPr>
          <w:b/>
          <w:color w:val="1A6B8A"/>
          <w:sz w:val="22"/>
        </w:rPr>
        <w:t xml:space="preserve">4.  </w:t>
      </w:r>
      <w:r>
        <w:t>"How does k-fold cross-validation work and why is it better than a single train/test split?"</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If a model has 99% accuracy but 0% recall, what does that mean?</w:t>
      </w:r>
    </w:p>
    <w:p>
      <w:pPr>
        <w:ind w:left="360"/>
        <w:spacing w:before="2" w:after="2"/>
      </w:pPr>
      <w:r>
        <w:rPr>
          <w:b/>
          <w:color w:val="1A6B8A"/>
          <w:sz w:val="22"/>
        </w:rPr>
        <w:t xml:space="preserve">2.  </w:t>
      </w:r>
      <w:r>
        <w:t>What does a large gap between train and validation scores indicate?</w:t>
      </w:r>
    </w:p>
    <w:p>
      <w:pPr>
        <w:ind w:left="360"/>
        <w:spacing w:before="2" w:after="2"/>
      </w:pPr>
      <w:r>
        <w:rPr>
          <w:b/>
          <w:color w:val="1A6B8A"/>
          <w:sz w:val="22"/>
        </w:rPr>
        <w:t xml:space="preserve">3.  </w:t>
      </w:r>
      <w:r>
        <w:t>Why use stratified k-fold instead of regular k-fold?</w:t>
      </w:r>
    </w:p>
    <w:p>
      <w:pPr>
        <w:ind w:left="360"/>
        <w:spacing w:before="2" w:after="2"/>
      </w:pPr>
      <w:r>
        <w:rPr>
          <w:b/>
          <w:color w:val="1A6B8A"/>
          <w:sz w:val="22"/>
        </w:rPr>
        <w:t xml:space="preserve">4.  </w:t>
      </w:r>
      <w:r>
        <w:t>What does AUC measure?</w:t>
      </w:r>
    </w:p>
    <w:p>
      <w:pPr>
        <w:ind w:left="360"/>
        <w:spacing w:before="2" w:after="2"/>
      </w:pPr>
      <w:r>
        <w:rPr>
          <w:b/>
          <w:color w:val="1A6B8A"/>
          <w:sz w:val="22"/>
        </w:rPr>
        <w:t xml:space="preserve">5.  </w:t>
      </w:r>
      <w:r>
        <w:t>Name two ways to fix overfitting.</w:t>
      </w:r>
    </w:p>
    <w:p>
      <w:r>
        <w:br w:type="page"/>
      </w:r>
    </w:p>
    <w:p>
      <w:pPr>
        <w:spacing w:before="0" w:after="4"/>
      </w:pPr>
      <w:r>
        <w:rPr>
          <w:b/>
          <w:color w:val="E86A00"/>
          <w:sz w:val="20"/>
        </w:rPr>
        <w:t>MONTH 2 — DEEP LEARNING &amp; MODERN AI</w:t>
      </w:r>
    </w:p>
    <w:p>
      <w:pPr>
        <w:pStyle w:val="Heading1"/>
        <w:spacing w:before="0" w:after="4"/>
        <w:pBdr>
          <w:bottom w:val="single" w:color="0A3D5C" w:sz="6" w:space="4"/>
        </w:pBdr>
      </w:pPr>
      <w:r>
        <w:t>Chapter 16 — Neural Networks: The Building Blocks</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what a neuron is and how it processes information</w:t>
      </w:r>
    </w:p>
    <w:p>
      <w:pPr>
        <w:ind w:left="360"/>
        <w:spacing w:before="2" w:after="2"/>
      </w:pPr>
      <w:r>
        <w:rPr>
          <w:b/>
          <w:color w:val="1A6B8A"/>
          <w:sz w:val="22"/>
        </w:rPr>
        <w:t xml:space="preserve">•  </w:t>
      </w:r>
      <w:r>
        <w:t>Know the major activation functions and when to use each</w:t>
      </w:r>
    </w:p>
    <w:p>
      <w:pPr>
        <w:ind w:left="360"/>
        <w:spacing w:before="2" w:after="2"/>
      </w:pPr>
      <w:r>
        <w:rPr>
          <w:b/>
          <w:color w:val="1A6B8A"/>
          <w:sz w:val="22"/>
        </w:rPr>
        <w:t xml:space="preserve">•  </w:t>
      </w:r>
      <w:r>
        <w:t>Understand forward propagation step by step</w:t>
      </w:r>
    </w:p>
    <w:p>
      <w:pPr>
        <w:ind w:left="360"/>
        <w:spacing w:before="2" w:after="2"/>
      </w:pPr>
      <w:r>
        <w:rPr>
          <w:b/>
          <w:color w:val="1A6B8A"/>
          <w:sz w:val="22"/>
        </w:rPr>
        <w:t xml:space="preserve">•  </w:t>
      </w:r>
      <w:r>
        <w:t>Build a neural network layer from scratch in NumPy</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Every modern AI system — from ChatGPT to Tesla's Autopilot — is built on neural networks. Understanding the building block (the neuron) is like understanding the transistor in electronics. Everything else is just scale and arrangement.</w:t>
      </w:r>
    </w:p>
    <w:p>
      <w:pPr>
        <w:spacing w:before="4" w:after="4"/>
        <w:jc w:val="center"/>
      </w:pPr>
      <w:r>
        <w:rPr>
          <w:color w:val="5A5A5A"/>
          <w:sz w:val="16"/>
        </w:rPr>
        <w:t>━━━━━━━━━━━━━━━━━━━━━━━━━━━━━━━━━━━━━━━━</w:t>
      </w:r>
    </w:p>
    <w:p>
      <w:pPr>
        <w:pStyle w:val="Heading2"/>
      </w:pPr>
      <w:r>
        <w:t>Concept Explanation</w:t>
      </w:r>
    </w:p>
    <w:p>
      <w:pPr>
        <w:pStyle w:val="Heading3"/>
      </w:pPr>
      <w:r>
        <w:t>The Biological Inspiration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BIOLOGICAL NEURON vs ARTIFICIAL NEURON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BIOLOGICAL:                          ARTIFICIAL: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Dendrites (inputs)                   x₁, x₂, x₃ (inputs)│</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Cell body (sums signals)              Σ(wᵢ × xᵢ) + b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Axon (output)                         activation(z)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Synapses (to other neurons)           output to next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Real neurons fire or don't.            We use continuous│</w:t>
      </w:r>
    </w:p>
    <w:p>
      <w:pPr>
        <w:spacing w:before="0" w:after="0" w:line="276" w:lineRule="auto"/>
        <w:shd w:fill="F0F2F5" w:val="clear"/>
        <w:pBdr>
          <w:left w:val="single" w:color="1A6B8A" w:sz="12" w:space="8"/>
        </w:pBdr>
      </w:pPr>
      <w:r>
        <w:rPr>
          <w:rFonts w:ascii="Consolas" w:hAnsi="Consolas"/>
          <w:color w:val="1A1A1A"/>
          <w:sz w:val="18"/>
        </w:rPr>
        <w:t>│  (binary signal)                        activation funcs.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The Perceptron — Simplest Neural Network</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THE PERCEPTRON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x₁ ──(w₁)──┐                                             │</w:t>
      </w:r>
    </w:p>
    <w:p>
      <w:pPr>
        <w:spacing w:before="0" w:after="0" w:line="276" w:lineRule="auto"/>
        <w:shd w:fill="F0F2F5" w:val="clear"/>
        <w:pBdr>
          <w:left w:val="single" w:color="1A6B8A" w:sz="12" w:space="8"/>
        </w:pBdr>
      </w:pPr>
      <w:r>
        <w:rPr>
          <w:rFonts w:ascii="Consolas" w:hAnsi="Consolas"/>
          <w:color w:val="1A1A1A"/>
          <w:sz w:val="18"/>
        </w:rPr>
        <w:t>│    x₂ ──(w₂)──┼──→ [Σ] ──→ [z = w₁x₁ + w₂x₂ + b] ──→ [activation] ──→ output│</w:t>
      </w:r>
    </w:p>
    <w:p>
      <w:pPr>
        <w:spacing w:before="0" w:after="0" w:line="276" w:lineRule="auto"/>
        <w:shd w:fill="F0F2F5" w:val="clear"/>
        <w:pBdr>
          <w:left w:val="single" w:color="1A6B8A" w:sz="12" w:space="8"/>
        </w:pBdr>
      </w:pPr>
      <w:r>
        <w:rPr>
          <w:rFonts w:ascii="Consolas" w:hAnsi="Consolas"/>
          <w:color w:val="1A1A1A"/>
          <w:sz w:val="18"/>
        </w:rPr>
        <w:t>│    x₃ ──(w₃)──┘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Multiply each input by its weight: wᵢ × xᵢ             │</w:t>
      </w:r>
    </w:p>
    <w:p>
      <w:pPr>
        <w:spacing w:before="0" w:after="0" w:line="276" w:lineRule="auto"/>
        <w:shd w:fill="F0F2F5" w:val="clear"/>
        <w:pBdr>
          <w:left w:val="single" w:color="1A6B8A" w:sz="12" w:space="8"/>
        </w:pBdr>
      </w:pPr>
      <w:r>
        <w:rPr>
          <w:rFonts w:ascii="Consolas" w:hAnsi="Consolas"/>
          <w:color w:val="1A1A1A"/>
          <w:sz w:val="18"/>
        </w:rPr>
        <w:t>│  2. Sum them all up: z = Σ(wᵢ × xᵢ) + b                    │</w:t>
      </w:r>
    </w:p>
    <w:p>
      <w:pPr>
        <w:spacing w:before="0" w:after="0" w:line="276" w:lineRule="auto"/>
        <w:shd w:fill="F0F2F5" w:val="clear"/>
        <w:pBdr>
          <w:left w:val="single" w:color="1A6B8A" w:sz="12" w:space="8"/>
        </w:pBdr>
      </w:pPr>
      <w:r>
        <w:rPr>
          <w:rFonts w:ascii="Consolas" w:hAnsi="Consolas"/>
          <w:color w:val="1A1A1A"/>
          <w:sz w:val="18"/>
        </w:rPr>
        <w:t>│  3. Apply activation function: output = f(z)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The weights (w) and bias (b) are what the network LEARNS.  │</w:t>
      </w:r>
    </w:p>
    <w:p>
      <w:pPr>
        <w:spacing w:before="0" w:after="0" w:line="276" w:lineRule="auto"/>
        <w:shd w:fill="F0F2F5" w:val="clear"/>
        <w:pBdr>
          <w:left w:val="single" w:color="1A6B8A" w:sz="12" w:space="8"/>
        </w:pBdr>
      </w:pPr>
      <w:r>
        <w:rPr>
          <w:rFonts w:ascii="Consolas" w:hAnsi="Consolas"/>
          <w:color w:val="1A1A1A"/>
          <w:sz w:val="18"/>
        </w:rPr>
        <w:t>│  The activation function (f) is chosen by the engineer.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Activation Functions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ACTIVATION FUNCTIONS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1│         _________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  ____/  ← ReLU: f(x) = max(0, x)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0│/________________                                │      │</w:t>
      </w:r>
    </w:p>
    <w:p>
      <w:pPr>
        <w:spacing w:before="0" w:after="0" w:line="276" w:lineRule="auto"/>
        <w:shd w:fill="F0F2F5" w:val="clear"/>
        <w:pBdr>
          <w:left w:val="single" w:color="1A6B8A" w:sz="12" w:space="8"/>
        </w:pBdr>
      </w:pPr>
      <w:r>
        <w:rPr>
          <w:rFonts w:ascii="Consolas" w:hAnsi="Consolas"/>
          <w:color w:val="1A1A1A"/>
          <w:sz w:val="18"/>
        </w:rPr>
        <w:t>│  │  │      0    x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Most common in hidden layers. Simple, fast, works well.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1│       ___________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.5│ ___/  ← Sigmoid: f(x) = 1/(1+e^(-x))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0│/________________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Used in output layer for binary classification (0 to 1).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1│  ___                                           │      │</w:t>
      </w:r>
    </w:p>
    <w:p>
      <w:pPr>
        <w:spacing w:before="0" w:after="0" w:line="276" w:lineRule="auto"/>
        <w:shd w:fill="F0F2F5" w:val="clear"/>
        <w:pBdr>
          <w:left w:val="single" w:color="1A6B8A" w:sz="12" w:space="8"/>
        </w:pBdr>
      </w:pPr>
      <w:r>
        <w:rPr>
          <w:rFonts w:ascii="Consolas" w:hAnsi="Consolas"/>
          <w:color w:val="1A1A1A"/>
          <w:sz w:val="18"/>
        </w:rPr>
        <w:t>│  │  │ /   \   ← Tanh: f(x) = tanh(x)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0│       \___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Like sigmoid but centered at 0. Range [-1, 1].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Each output = e^xᵢ / Σ(e^xⱼ)                    │      │</w:t>
      </w:r>
    </w:p>
    <w:p>
      <w:pPr>
        <w:spacing w:before="0" w:after="0" w:line="276" w:lineRule="auto"/>
        <w:shd w:fill="F0F2F5" w:val="clear"/>
        <w:pBdr>
          <w:left w:val="single" w:color="1A6B8A" w:sz="12" w:space="8"/>
        </w:pBdr>
      </w:pPr>
      <w:r>
        <w:rPr>
          <w:rFonts w:ascii="Consolas" w:hAnsi="Consolas"/>
          <w:color w:val="1A1A1A"/>
          <w:sz w:val="18"/>
        </w:rPr>
        <w:t>│  │  Softmax: outputs sum to 1 (probabilities)        │      │</w:t>
      </w:r>
    </w:p>
    <w:p>
      <w:pPr>
        <w:spacing w:before="0" w:after="0" w:line="276" w:lineRule="auto"/>
        <w:shd w:fill="F0F2F5" w:val="clear"/>
        <w:pBdr>
          <w:left w:val="single" w:color="1A6B8A" w:sz="12" w:space="8"/>
        </w:pBdr>
      </w:pPr>
      <w:r>
        <w:rPr>
          <w:rFonts w:ascii="Consolas" w:hAnsi="Consolas"/>
          <w:color w:val="1A1A1A"/>
          <w:sz w:val="18"/>
        </w:rPr>
        <w:t>│  │  Used in output layer for multi-class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RULES:                                                     │</w:t>
      </w:r>
    </w:p>
    <w:p>
      <w:pPr>
        <w:spacing w:before="0" w:after="0" w:line="276" w:lineRule="auto"/>
        <w:shd w:fill="F0F2F5" w:val="clear"/>
        <w:pBdr>
          <w:left w:val="single" w:color="1A6B8A" w:sz="12" w:space="8"/>
        </w:pBdr>
      </w:pPr>
      <w:r>
        <w:rPr>
          <w:rFonts w:ascii="Consolas" w:hAnsi="Consolas"/>
          <w:color w:val="1A1A1A"/>
          <w:sz w:val="18"/>
        </w:rPr>
        <w:t>│  Hidden layers → ReLU (default)                             │</w:t>
      </w:r>
    </w:p>
    <w:p>
      <w:pPr>
        <w:spacing w:before="0" w:after="0" w:line="276" w:lineRule="auto"/>
        <w:shd w:fill="F0F2F5" w:val="clear"/>
        <w:pBdr>
          <w:left w:val="single" w:color="1A6B8A" w:sz="12" w:space="8"/>
        </w:pBdr>
      </w:pPr>
      <w:r>
        <w:rPr>
          <w:rFonts w:ascii="Consolas" w:hAnsi="Consolas"/>
          <w:color w:val="1A1A1A"/>
          <w:sz w:val="18"/>
        </w:rPr>
        <w:t>│  Binary output → Sigmoid                                    │</w:t>
      </w:r>
    </w:p>
    <w:p>
      <w:pPr>
        <w:spacing w:before="0" w:after="0" w:line="276" w:lineRule="auto"/>
        <w:shd w:fill="F0F2F5" w:val="clear"/>
        <w:pBdr>
          <w:left w:val="single" w:color="1A6B8A" w:sz="12" w:space="8"/>
        </w:pBdr>
      </w:pPr>
      <w:r>
        <w:rPr>
          <w:rFonts w:ascii="Consolas" w:hAnsi="Consolas"/>
          <w:color w:val="1A1A1A"/>
          <w:sz w:val="18"/>
        </w:rPr>
        <w:t>│  Multi-class output → Softmax                               │</w:t>
      </w:r>
    </w:p>
    <w:p>
      <w:pPr>
        <w:spacing w:before="0" w:after="0" w:line="276" w:lineRule="auto"/>
        <w:shd w:fill="F0F2F5" w:val="clear"/>
        <w:pBdr>
          <w:left w:val="single" w:color="1A6B8A" w:sz="12" w:space="8"/>
        </w:pBdr>
      </w:pPr>
      <w:r>
        <w:rPr>
          <w:rFonts w:ascii="Consolas" w:hAnsi="Consolas"/>
          <w:color w:val="1A1A1A"/>
          <w:sz w:val="18"/>
        </w:rPr>
        <w:t>│  Regression output → Linear (no activation)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Multi-Layer Networks (Forward Propagation)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NEURAL NETWORK ARCHITECTURE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INPUT LAYER     HIDDEN LAYER 1    HIDDEN LAYER 2   OUTPUT   │</w:t>
      </w:r>
    </w:p>
    <w:p>
      <w:pPr>
        <w:spacing w:before="0" w:after="0" w:line="276" w:lineRule="auto"/>
        <w:shd w:fill="F0F2F5" w:val="clear"/>
        <w:pBdr>
          <w:left w:val="single" w:color="1A6B8A" w:sz="12" w:space="8"/>
        </w:pBdr>
      </w:pPr>
      <w:r>
        <w:rPr>
          <w:rFonts w:ascii="Consolas" w:hAnsi="Consolas"/>
          <w:color w:val="1A1A1A"/>
          <w:sz w:val="18"/>
        </w:rPr>
        <w:t>│  (3 features)    (4 neurons)        (4 neurons)     (2 classes)│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x₁ ●━━━━━━━━━━━━━●  ← w₁₁                          ● y₁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x₂ ●━━━━●━━━━●━━━━━━━●━━━━━━━━━━━━━━━━━●━━━━━━━━━● y₂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x₃ ●━━━━━━━━━━━━━●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FORWARD PROPAGATION (data flows left → right):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Input:  x = [x₁, x₂, x₃]                               │</w:t>
      </w:r>
    </w:p>
    <w:p>
      <w:pPr>
        <w:spacing w:before="0" w:after="0" w:line="276" w:lineRule="auto"/>
        <w:shd w:fill="F0F2F5" w:val="clear"/>
        <w:pBdr>
          <w:left w:val="single" w:color="1A6B8A" w:sz="12" w:space="8"/>
        </w:pBdr>
      </w:pPr>
      <w:r>
        <w:rPr>
          <w:rFonts w:ascii="Consolas" w:hAnsi="Consolas"/>
          <w:color w:val="1A1A1A"/>
          <w:sz w:val="18"/>
        </w:rPr>
        <w:t>│  2. Layer 1: z₁ = W₁ @ x + b₁   →   a₁ = ReLU(z₁)          │</w:t>
      </w:r>
    </w:p>
    <w:p>
      <w:pPr>
        <w:spacing w:before="0" w:after="0" w:line="276" w:lineRule="auto"/>
        <w:shd w:fill="F0F2F5" w:val="clear"/>
        <w:pBdr>
          <w:left w:val="single" w:color="1A6B8A" w:sz="12" w:space="8"/>
        </w:pBdr>
      </w:pPr>
      <w:r>
        <w:rPr>
          <w:rFonts w:ascii="Consolas" w:hAnsi="Consolas"/>
          <w:color w:val="1A1A1A"/>
          <w:sz w:val="18"/>
        </w:rPr>
        <w:t>│  3. Layer 2: z₂ = W₂ @ a₁ + b₂  →   a₂ = ReLU(z₂)          │</w:t>
      </w:r>
    </w:p>
    <w:p>
      <w:pPr>
        <w:spacing w:before="0" w:after="0" w:line="276" w:lineRule="auto"/>
        <w:shd w:fill="F0F2F5" w:val="clear"/>
        <w:pBdr>
          <w:left w:val="single" w:color="1A6B8A" w:sz="12" w:space="8"/>
        </w:pBdr>
      </w:pPr>
      <w:r>
        <w:rPr>
          <w:rFonts w:ascii="Consolas" w:hAnsi="Consolas"/>
          <w:color w:val="1A1A1A"/>
          <w:sz w:val="18"/>
        </w:rPr>
        <w:t>│  4. Output: z₃ = W₃ @ a₂ + b₃   →   ŷ = Softmax(z₃)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W₁ shape: (4, 3)  ← 4 neurons, 3 inputs each              │</w:t>
      </w:r>
    </w:p>
    <w:p>
      <w:pPr>
        <w:spacing w:before="0" w:after="0" w:line="276" w:lineRule="auto"/>
        <w:shd w:fill="F0F2F5" w:val="clear"/>
        <w:pBdr>
          <w:left w:val="single" w:color="1A6B8A" w:sz="12" w:space="8"/>
        </w:pBdr>
      </w:pPr>
      <w:r>
        <w:rPr>
          <w:rFonts w:ascii="Consolas" w:hAnsi="Consolas"/>
          <w:color w:val="1A1A1A"/>
          <w:sz w:val="18"/>
        </w:rPr>
        <w:t>│  W₂ shape: (4, 4)  ← 4 neurons, 4 inputs each              │</w:t>
      </w:r>
    </w:p>
    <w:p>
      <w:pPr>
        <w:spacing w:before="0" w:after="0" w:line="276" w:lineRule="auto"/>
        <w:shd w:fill="F0F2F5" w:val="clear"/>
        <w:pBdr>
          <w:left w:val="single" w:color="1A6B8A" w:sz="12" w:space="8"/>
        </w:pBdr>
      </w:pPr>
      <w:r>
        <w:rPr>
          <w:rFonts w:ascii="Consolas" w:hAnsi="Consolas"/>
          <w:color w:val="1A1A1A"/>
          <w:sz w:val="18"/>
        </w:rPr>
        <w:t>│  W₃ shape: (2, 4)  ← 2 outputs, 4 inputs each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Each layer transforms the representation.                  │</w:t>
      </w:r>
    </w:p>
    <w:p>
      <w:pPr>
        <w:spacing w:before="0" w:after="0" w:line="276" w:lineRule="auto"/>
        <w:shd w:fill="F0F2F5" w:val="clear"/>
        <w:pBdr>
          <w:left w:val="single" w:color="1A6B8A" w:sz="12" w:space="8"/>
        </w:pBdr>
      </w:pPr>
      <w:r>
        <w:rPr>
          <w:rFonts w:ascii="Consolas" w:hAnsi="Consolas"/>
          <w:color w:val="1A1A1A"/>
          <w:sz w:val="18"/>
        </w:rPr>
        <w:t>│  Deeper layers learn more abstract patterns.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0" w:after="6" w:line="276" w:lineRule="auto"/>
      </w:pPr>
      <w:r>
        <w:t xml:space="preserve">🔧 </w:t>
      </w:r>
      <w:r>
        <w:rPr>
          <w:b/>
        </w:rPr>
        <w:t>UNDER THE HOOD:</w:t>
      </w:r>
      <w:r>
        <w:t xml:space="preserve"> A neural network is literally a sequence of matrix multiplications and activation functions. That's it. The "intelligence" comes from the </w:t>
      </w:r>
      <w:r>
        <w:rPr>
          <w:i/>
        </w:rPr>
        <w:t>learned weights</w:t>
      </w:r>
      <w:r>
        <w:t xml:space="preserve"> — the numbers in those matrices that are adjusted during training to produce correct outputs.</w:t>
      </w:r>
    </w:p>
    <w:p>
      <w:pPr>
        <w:spacing w:before="4" w:after="4"/>
        <w:jc w:val="center"/>
      </w:pPr>
      <w:r>
        <w:rPr>
          <w:color w:val="5A5A5A"/>
          <w:sz w:val="16"/>
        </w:rPr>
        <w:t>━━━━━━━━━━━━━━━━━━━━━━━━━━━━━━━━━━━━━━━━</w:t>
      </w:r>
    </w:p>
    <w:p>
      <w:pPr>
        <w:pStyle w:val="Heading2"/>
      </w:pPr>
      <w:r>
        <w:t>Code — Neural Network from Scratch</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16 — Neural Networks: Building Blocks</w:t>
      </w:r>
    </w:p>
    <w:p>
      <w:pPr>
        <w:spacing w:before="0" w:after="0" w:line="276" w:lineRule="auto"/>
        <w:shd w:fill="F0F2F5" w:val="clear"/>
        <w:pBdr>
          <w:left w:val="single" w:color="1A6B8A" w:sz="12" w:space="8"/>
        </w:pBdr>
      </w:pPr>
      <w:r>
        <w:rPr>
          <w:rFonts w:ascii="Consolas" w:hAnsi="Consolas"/>
          <w:color w:val="1A1A1A"/>
          <w:sz w:val="18"/>
        </w:rPr>
        <w:t>pip install numpy matplotlib</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1: ACTIVATION FUNCTIONS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relu(x):</w:t>
      </w:r>
    </w:p>
    <w:p>
      <w:pPr>
        <w:spacing w:before="0" w:after="0" w:line="276" w:lineRule="auto"/>
        <w:shd w:fill="F0F2F5" w:val="clear"/>
        <w:pBdr>
          <w:left w:val="single" w:color="1A6B8A" w:sz="12" w:space="8"/>
        </w:pBdr>
      </w:pPr>
      <w:r>
        <w:rPr>
          <w:rFonts w:ascii="Consolas" w:hAnsi="Consolas"/>
          <w:color w:val="1A1A1A"/>
          <w:sz w:val="18"/>
        </w:rPr>
        <w:t xml:space="preserve">    """ReLU: max(0, x). Most common for hidden layers."""</w:t>
      </w:r>
    </w:p>
    <w:p>
      <w:pPr>
        <w:spacing w:before="0" w:after="0" w:line="276" w:lineRule="auto"/>
        <w:shd w:fill="F0F2F5" w:val="clear"/>
        <w:pBdr>
          <w:left w:val="single" w:color="1A6B8A" w:sz="12" w:space="8"/>
        </w:pBdr>
      </w:pPr>
      <w:r>
        <w:rPr>
          <w:rFonts w:ascii="Consolas" w:hAnsi="Consolas"/>
          <w:color w:val="1A1A1A"/>
          <w:sz w:val="18"/>
        </w:rPr>
        <w:t xml:space="preserve">    return np.maximum(0, 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sigmoid(x):</w:t>
      </w:r>
    </w:p>
    <w:p>
      <w:pPr>
        <w:spacing w:before="0" w:after="0" w:line="276" w:lineRule="auto"/>
        <w:shd w:fill="F0F2F5" w:val="clear"/>
        <w:pBdr>
          <w:left w:val="single" w:color="1A6B8A" w:sz="12" w:space="8"/>
        </w:pBdr>
      </w:pPr>
      <w:r>
        <w:rPr>
          <w:rFonts w:ascii="Consolas" w:hAnsi="Consolas"/>
          <w:color w:val="1A1A1A"/>
          <w:sz w:val="18"/>
        </w:rPr>
        <w:t xml:space="preserve">    """Sigmoid: 1/(1+e^(-x)). Output in (0,1). For binary output."""</w:t>
      </w:r>
    </w:p>
    <w:p>
      <w:pPr>
        <w:spacing w:before="0" w:after="0" w:line="276" w:lineRule="auto"/>
        <w:shd w:fill="F0F2F5" w:val="clear"/>
        <w:pBdr>
          <w:left w:val="single" w:color="1A6B8A" w:sz="12" w:space="8"/>
        </w:pBdr>
      </w:pPr>
      <w:r>
        <w:rPr>
          <w:rFonts w:ascii="Consolas" w:hAnsi="Consolas"/>
          <w:color w:val="1A1A1A"/>
          <w:sz w:val="18"/>
        </w:rPr>
        <w:t xml:space="preserve">    return 1 / (1 + np.exp(-np.clip(x, -500, 500)))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tanh(x):</w:t>
      </w:r>
    </w:p>
    <w:p>
      <w:pPr>
        <w:spacing w:before="0" w:after="0" w:line="276" w:lineRule="auto"/>
        <w:shd w:fill="F0F2F5" w:val="clear"/>
        <w:pBdr>
          <w:left w:val="single" w:color="1A6B8A" w:sz="12" w:space="8"/>
        </w:pBdr>
      </w:pPr>
      <w:r>
        <w:rPr>
          <w:rFonts w:ascii="Consolas" w:hAnsi="Consolas"/>
          <w:color w:val="1A1A1A"/>
          <w:sz w:val="18"/>
        </w:rPr>
        <w:t xml:space="preserve">    """Tanh: output in (-1, 1). Centered at 0."""</w:t>
      </w:r>
    </w:p>
    <w:p>
      <w:pPr>
        <w:spacing w:before="0" w:after="0" w:line="276" w:lineRule="auto"/>
        <w:shd w:fill="F0F2F5" w:val="clear"/>
        <w:pBdr>
          <w:left w:val="single" w:color="1A6B8A" w:sz="12" w:space="8"/>
        </w:pBdr>
      </w:pPr>
      <w:r>
        <w:rPr>
          <w:rFonts w:ascii="Consolas" w:hAnsi="Consolas"/>
          <w:color w:val="1A1A1A"/>
          <w:sz w:val="18"/>
        </w:rPr>
        <w:t xml:space="preserve">    return np.tanh(x)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softmax(x):</w:t>
      </w:r>
    </w:p>
    <w:p>
      <w:pPr>
        <w:spacing w:before="0" w:after="0" w:line="276" w:lineRule="auto"/>
        <w:shd w:fill="F0F2F5" w:val="clear"/>
        <w:pBdr>
          <w:left w:val="single" w:color="1A6B8A" w:sz="12" w:space="8"/>
        </w:pBdr>
      </w:pPr>
      <w:r>
        <w:rPr>
          <w:rFonts w:ascii="Consolas" w:hAnsi="Consolas"/>
          <w:color w:val="1A1A1A"/>
          <w:sz w:val="18"/>
        </w:rPr>
        <w:t xml:space="preserve">    """Softmax: outputs sum to 1. For multi-class output."""</w:t>
      </w:r>
    </w:p>
    <w:p>
      <w:pPr>
        <w:spacing w:before="0" w:after="0" w:line="276" w:lineRule="auto"/>
        <w:shd w:fill="F0F2F5" w:val="clear"/>
        <w:pBdr>
          <w:left w:val="single" w:color="1A6B8A" w:sz="12" w:space="8"/>
        </w:pBdr>
      </w:pPr>
      <w:r>
        <w:rPr>
          <w:rFonts w:ascii="Consolas" w:hAnsi="Consolas"/>
          <w:color w:val="1A1A1A"/>
          <w:sz w:val="18"/>
        </w:rPr>
        <w:t xml:space="preserve">    exp_x = np.exp(x - np.max(x, axis=-1, keepdims=True))</w:t>
      </w:r>
    </w:p>
    <w:p>
      <w:pPr>
        <w:spacing w:before="0" w:after="0" w:line="276" w:lineRule="auto"/>
        <w:shd w:fill="F0F2F5" w:val="clear"/>
        <w:pBdr>
          <w:left w:val="single" w:color="1A6B8A" w:sz="12" w:space="8"/>
        </w:pBdr>
      </w:pPr>
      <w:r>
        <w:rPr>
          <w:rFonts w:ascii="Consolas" w:hAnsi="Consolas"/>
          <w:color w:val="1A1A1A"/>
          <w:sz w:val="18"/>
        </w:rPr>
        <w:t xml:space="preserve">    return exp_x / np.sum(exp_x, axis=-1, keepdims=True)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leaky_relu(x, alpha=0.01):</w:t>
      </w:r>
    </w:p>
    <w:p>
      <w:pPr>
        <w:spacing w:before="0" w:after="0" w:line="276" w:lineRule="auto"/>
        <w:shd w:fill="F0F2F5" w:val="clear"/>
        <w:pBdr>
          <w:left w:val="single" w:color="1A6B8A" w:sz="12" w:space="8"/>
        </w:pBdr>
      </w:pPr>
      <w:r>
        <w:rPr>
          <w:rFonts w:ascii="Consolas" w:hAnsi="Consolas"/>
          <w:color w:val="1A1A1A"/>
          <w:sz w:val="18"/>
        </w:rPr>
        <w:t xml:space="preserve">    """Leaky ReLU: allows small negative values. Prevents 'dying ReLU'."""</w:t>
      </w:r>
    </w:p>
    <w:p>
      <w:pPr>
        <w:spacing w:before="0" w:after="0" w:line="276" w:lineRule="auto"/>
        <w:shd w:fill="F0F2F5" w:val="clear"/>
        <w:pBdr>
          <w:left w:val="single" w:color="1A6B8A" w:sz="12" w:space="8"/>
        </w:pBdr>
      </w:pPr>
      <w:r>
        <w:rPr>
          <w:rFonts w:ascii="Consolas" w:hAnsi="Consolas"/>
          <w:color w:val="1A1A1A"/>
          <w:sz w:val="18"/>
        </w:rPr>
        <w:t xml:space="preserve">    return np.where(x &gt; 0, x, alpha * 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Visualize activation functions</w:t>
      </w:r>
    </w:p>
    <w:p>
      <w:pPr>
        <w:spacing w:before="0" w:after="0" w:line="276" w:lineRule="auto"/>
        <w:shd w:fill="F0F2F5" w:val="clear"/>
        <w:pBdr>
          <w:left w:val="single" w:color="1A6B8A" w:sz="12" w:space="8"/>
        </w:pBdr>
      </w:pPr>
      <w:r>
        <w:rPr>
          <w:rFonts w:ascii="Consolas" w:hAnsi="Consolas"/>
          <w:color w:val="1A1A1A"/>
          <w:sz w:val="18"/>
        </w:rPr>
        <w:t>fig, axes = plt.subplots(2, 3, figsize=(15, 8))</w:t>
      </w:r>
    </w:p>
    <w:p>
      <w:pPr>
        <w:spacing w:before="0" w:after="0" w:line="276" w:lineRule="auto"/>
        <w:shd w:fill="F0F2F5" w:val="clear"/>
        <w:pBdr>
          <w:left w:val="single" w:color="1A6B8A" w:sz="12" w:space="8"/>
        </w:pBdr>
      </w:pPr>
      <w:r>
        <w:rPr>
          <w:rFonts w:ascii="Consolas" w:hAnsi="Consolas"/>
          <w:color w:val="1A1A1A"/>
          <w:sz w:val="18"/>
        </w:rPr>
        <w:t>x = np.linspace(-5, 5, 200)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ax, func, name in zip(axes.flat,</w:t>
      </w:r>
    </w:p>
    <w:p>
      <w:pPr>
        <w:spacing w:before="0" w:after="0" w:line="276" w:lineRule="auto"/>
        <w:shd w:fill="F0F2F5" w:val="clear"/>
        <w:pBdr>
          <w:left w:val="single" w:color="1A6B8A" w:sz="12" w:space="8"/>
        </w:pBdr>
      </w:pPr>
      <w:r>
        <w:rPr>
          <w:rFonts w:ascii="Consolas" w:hAnsi="Consolas"/>
          <w:color w:val="1A1A1A"/>
          <w:sz w:val="18"/>
        </w:rPr>
        <w:t xml:space="preserve">    [(relu, "ReLU"), (sigmoid, "Sigmoid"), (tanh, "Tanh"),</w:t>
      </w:r>
    </w:p>
    <w:p>
      <w:pPr>
        <w:spacing w:before="0" w:after="0" w:line="276" w:lineRule="auto"/>
        <w:shd w:fill="F0F2F5" w:val="clear"/>
        <w:pBdr>
          <w:left w:val="single" w:color="1A6B8A" w:sz="12" w:space="8"/>
        </w:pBdr>
      </w:pPr>
      <w:r>
        <w:rPr>
          <w:rFonts w:ascii="Consolas" w:hAnsi="Consolas"/>
          <w:color w:val="1A1A1A"/>
          <w:sz w:val="18"/>
        </w:rPr>
        <w:t xml:space="preserve">     (softmax, "Softmax"), (leaky_relu, "Leaky ReLU"),</w:t>
      </w:r>
    </w:p>
    <w:p>
      <w:pPr>
        <w:spacing w:before="0" w:after="0" w:line="276" w:lineRule="auto"/>
        <w:shd w:fill="F0F2F5" w:val="clear"/>
        <w:pBdr>
          <w:left w:val="single" w:color="1A6B8A" w:sz="12" w:space="8"/>
        </w:pBdr>
      </w:pPr>
      <w:r>
        <w:rPr>
          <w:rFonts w:ascii="Consolas" w:hAnsi="Consolas"/>
          <w:color w:val="1A1A1A"/>
          <w:sz w:val="18"/>
        </w:rPr>
        <w:t xml:space="preserve">     (lambda v: np.maximum(0, v), "ReLU (zoom)")]):</w:t>
      </w:r>
    </w:p>
    <w:p>
      <w:pPr>
        <w:spacing w:before="0" w:after="0" w:line="276" w:lineRule="auto"/>
        <w:shd w:fill="F0F2F5" w:val="clear"/>
        <w:pBdr>
          <w:left w:val="single" w:color="1A6B8A" w:sz="12" w:space="8"/>
        </w:pBdr>
      </w:pPr>
      <w:r>
        <w:rPr>
          <w:rFonts w:ascii="Consolas" w:hAnsi="Consolas"/>
          <w:color w:val="1A1A1A"/>
          <w:sz w:val="18"/>
        </w:rPr>
        <w:t xml:space="preserve">    if name == "Softmax":</w:t>
      </w:r>
    </w:p>
    <w:p>
      <w:pPr>
        <w:spacing w:before="0" w:after="0" w:line="276" w:lineRule="auto"/>
        <w:shd w:fill="F0F2F5" w:val="clear"/>
        <w:pBdr>
          <w:left w:val="single" w:color="1A6B8A" w:sz="12" w:space="8"/>
        </w:pBdr>
      </w:pPr>
      <w:r>
        <w:rPr>
          <w:rFonts w:ascii="Consolas" w:hAnsi="Consolas"/>
          <w:color w:val="1A1A1A"/>
          <w:sz w:val="18"/>
        </w:rPr>
        <w:t xml:space="preserve">        y = func(np.array([[0.5, 1.5, 2.5, -0.5, 0.0]]))</w:t>
      </w:r>
    </w:p>
    <w:p>
      <w:pPr>
        <w:spacing w:before="0" w:after="0" w:line="276" w:lineRule="auto"/>
        <w:shd w:fill="F0F2F5" w:val="clear"/>
        <w:pBdr>
          <w:left w:val="single" w:color="1A6B8A" w:sz="12" w:space="8"/>
        </w:pBdr>
      </w:pPr>
      <w:r>
        <w:rPr>
          <w:rFonts w:ascii="Consolas" w:hAnsi="Consolas"/>
          <w:color w:val="1A1A1A"/>
          <w:sz w:val="18"/>
        </w:rPr>
        <w:t xml:space="preserve">        ax.bar(range(5), y[0], color='purple')</w:t>
      </w:r>
    </w:p>
    <w:p>
      <w:pPr>
        <w:spacing w:before="0" w:after="0" w:line="276" w:lineRule="auto"/>
        <w:shd w:fill="F0F2F5" w:val="clear"/>
        <w:pBdr>
          <w:left w:val="single" w:color="1A6B8A" w:sz="12" w:space="8"/>
        </w:pBdr>
      </w:pPr>
      <w:r>
        <w:rPr>
          <w:rFonts w:ascii="Consolas" w:hAnsi="Consolas"/>
          <w:color w:val="1A1A1A"/>
          <w:sz w:val="18"/>
        </w:rPr>
        <w:t xml:space="preserve">        ax.set_title(f'{name} (example)')</w:t>
      </w:r>
    </w:p>
    <w:p>
      <w:pPr>
        <w:spacing w:before="0" w:after="0" w:line="276" w:lineRule="auto"/>
        <w:shd w:fill="F0F2F5" w:val="clear"/>
        <w:pBdr>
          <w:left w:val="single" w:color="1A6B8A" w:sz="12" w:space="8"/>
        </w:pBdr>
      </w:pPr>
      <w:r>
        <w:rPr>
          <w:rFonts w:ascii="Consolas" w:hAnsi="Consolas"/>
          <w:color w:val="1A1A1A"/>
          <w:sz w:val="18"/>
        </w:rPr>
        <w:t xml:space="preserve">    elif name == "ReLU (zoom)":</w:t>
      </w:r>
    </w:p>
    <w:p>
      <w:pPr>
        <w:spacing w:before="0" w:after="0" w:line="276" w:lineRule="auto"/>
        <w:shd w:fill="F0F2F5" w:val="clear"/>
        <w:pBdr>
          <w:left w:val="single" w:color="1A6B8A" w:sz="12" w:space="8"/>
        </w:pBdr>
      </w:pPr>
      <w:r>
        <w:rPr>
          <w:rFonts w:ascii="Consolas" w:hAnsi="Consolas"/>
          <w:color w:val="1A1A1A"/>
          <w:sz w:val="18"/>
        </w:rPr>
        <w:t xml:space="preserve">        y = func(x)</w:t>
      </w:r>
    </w:p>
    <w:p>
      <w:pPr>
        <w:spacing w:before="0" w:after="0" w:line="276" w:lineRule="auto"/>
        <w:shd w:fill="F0F2F5" w:val="clear"/>
        <w:pBdr>
          <w:left w:val="single" w:color="1A6B8A" w:sz="12" w:space="8"/>
        </w:pBdr>
      </w:pPr>
      <w:r>
        <w:rPr>
          <w:rFonts w:ascii="Consolas" w:hAnsi="Consolas"/>
          <w:color w:val="1A1A1A"/>
          <w:sz w:val="18"/>
        </w:rPr>
        <w:t xml:space="preserve">        ax.plot(x, y, 'r-', linewidth=2)</w:t>
      </w:r>
    </w:p>
    <w:p>
      <w:pPr>
        <w:spacing w:before="0" w:after="0" w:line="276" w:lineRule="auto"/>
        <w:shd w:fill="F0F2F5" w:val="clear"/>
        <w:pBdr>
          <w:left w:val="single" w:color="1A6B8A" w:sz="12" w:space="8"/>
        </w:pBdr>
      </w:pPr>
      <w:r>
        <w:rPr>
          <w:rFonts w:ascii="Consolas" w:hAnsi="Consolas"/>
          <w:color w:val="1A1A1A"/>
          <w:sz w:val="18"/>
        </w:rPr>
        <w:t xml:space="preserve">        ax.axhline(y=0, color='k', linewidth=0.5)</w:t>
      </w:r>
    </w:p>
    <w:p>
      <w:pPr>
        <w:spacing w:before="0" w:after="0" w:line="276" w:lineRule="auto"/>
        <w:shd w:fill="F0F2F5" w:val="clear"/>
        <w:pBdr>
          <w:left w:val="single" w:color="1A6B8A" w:sz="12" w:space="8"/>
        </w:pBdr>
      </w:pPr>
      <w:r>
        <w:rPr>
          <w:rFonts w:ascii="Consolas" w:hAnsi="Consolas"/>
          <w:color w:val="1A1A1A"/>
          <w:sz w:val="18"/>
        </w:rPr>
        <w:t xml:space="preserve">        ax.axvline(x=0, color='k', linewidth=0.5)</w:t>
      </w:r>
    </w:p>
    <w:p>
      <w:pPr>
        <w:spacing w:before="0" w:after="0" w:line="276" w:lineRule="auto"/>
        <w:shd w:fill="F0F2F5" w:val="clear"/>
        <w:pBdr>
          <w:left w:val="single" w:color="1A6B8A" w:sz="12" w:space="8"/>
        </w:pBdr>
      </w:pPr>
      <w:r>
        <w:rPr>
          <w:rFonts w:ascii="Consolas" w:hAnsi="Consolas"/>
          <w:color w:val="1A1A1A"/>
          <w:sz w:val="18"/>
        </w:rPr>
        <w:t xml:space="preserve">        ax.set_title(name)</w:t>
      </w:r>
    </w:p>
    <w:p>
      <w:pPr>
        <w:spacing w:before="0" w:after="0" w:line="276" w:lineRule="auto"/>
        <w:shd w:fill="F0F2F5" w:val="clear"/>
        <w:pBdr>
          <w:left w:val="single" w:color="1A6B8A" w:sz="12" w:space="8"/>
        </w:pBdr>
      </w:pPr>
      <w:r>
        <w:rPr>
          <w:rFonts w:ascii="Consolas" w:hAnsi="Consolas"/>
          <w:color w:val="1A1A1A"/>
          <w:sz w:val="18"/>
        </w:rPr>
        <w:t xml:space="preserve">        ax.set_xlim(-5, 5)</w:t>
      </w:r>
    </w:p>
    <w:p>
      <w:pPr>
        <w:spacing w:before="0" w:after="0" w:line="276" w:lineRule="auto"/>
        <w:shd w:fill="F0F2F5" w:val="clear"/>
        <w:pBdr>
          <w:left w:val="single" w:color="1A6B8A" w:sz="12" w:space="8"/>
        </w:pBdr>
      </w:pPr>
      <w:r>
        <w:rPr>
          <w:rFonts w:ascii="Consolas" w:hAnsi="Consolas"/>
          <w:color w:val="1A1A1A"/>
          <w:sz w:val="18"/>
        </w:rPr>
        <w:t xml:space="preserve">        ax.set_ylim(-1, 5)</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y = func(x)</w:t>
      </w:r>
    </w:p>
    <w:p>
      <w:pPr>
        <w:spacing w:before="0" w:after="0" w:line="276" w:lineRule="auto"/>
        <w:shd w:fill="F0F2F5" w:val="clear"/>
        <w:pBdr>
          <w:left w:val="single" w:color="1A6B8A" w:sz="12" w:space="8"/>
        </w:pBdr>
      </w:pPr>
      <w:r>
        <w:rPr>
          <w:rFonts w:ascii="Consolas" w:hAnsi="Consolas"/>
          <w:color w:val="1A1A1A"/>
          <w:sz w:val="18"/>
        </w:rPr>
        <w:t xml:space="preserve">        ax.plot(x, y, 'b-', linewidth=2)</w:t>
      </w:r>
    </w:p>
    <w:p>
      <w:pPr>
        <w:spacing w:before="0" w:after="0" w:line="276" w:lineRule="auto"/>
        <w:shd w:fill="F0F2F5" w:val="clear"/>
        <w:pBdr>
          <w:left w:val="single" w:color="1A6B8A" w:sz="12" w:space="8"/>
        </w:pBdr>
      </w:pPr>
      <w:r>
        <w:rPr>
          <w:rFonts w:ascii="Consolas" w:hAnsi="Consolas"/>
          <w:color w:val="1A1A1A"/>
          <w:sz w:val="18"/>
        </w:rPr>
        <w:t xml:space="preserve">        ax.axhline(y=0, color='k', linewidth=0.5)</w:t>
      </w:r>
    </w:p>
    <w:p>
      <w:pPr>
        <w:spacing w:before="0" w:after="0" w:line="276" w:lineRule="auto"/>
        <w:shd w:fill="F0F2F5" w:val="clear"/>
        <w:pBdr>
          <w:left w:val="single" w:color="1A6B8A" w:sz="12" w:space="8"/>
        </w:pBdr>
      </w:pPr>
      <w:r>
        <w:rPr>
          <w:rFonts w:ascii="Consolas" w:hAnsi="Consolas"/>
          <w:color w:val="1A1A1A"/>
          <w:sz w:val="18"/>
        </w:rPr>
        <w:t xml:space="preserve">        ax.axvline(x=0, color='k', linewidth=0.5)</w:t>
      </w:r>
    </w:p>
    <w:p>
      <w:pPr>
        <w:spacing w:before="0" w:after="0" w:line="276" w:lineRule="auto"/>
        <w:shd w:fill="F0F2F5" w:val="clear"/>
        <w:pBdr>
          <w:left w:val="single" w:color="1A6B8A" w:sz="12" w:space="8"/>
        </w:pBdr>
      </w:pPr>
      <w:r>
        <w:rPr>
          <w:rFonts w:ascii="Consolas" w:hAnsi="Consolas"/>
          <w:color w:val="1A1A1A"/>
          <w:sz w:val="18"/>
        </w:rPr>
        <w:t xml:space="preserve">        ax.set_title(name)</w:t>
      </w:r>
    </w:p>
    <w:p>
      <w:pPr>
        <w:spacing w:before="0" w:after="0" w:line="276" w:lineRule="auto"/>
        <w:shd w:fill="F0F2F5" w:val="clear"/>
        <w:pBdr>
          <w:left w:val="single" w:color="1A6B8A" w:sz="12" w:space="8"/>
        </w:pBdr>
      </w:pPr>
      <w:r>
        <w:rPr>
          <w:rFonts w:ascii="Consolas" w:hAnsi="Consolas"/>
          <w:color w:val="1A1A1A"/>
          <w:sz w:val="18"/>
        </w:rPr>
        <w:t xml:space="preserve">    ax.grid(True,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plt.savefig('ch16_activations.png',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 Activation functions visualized")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2: SINGLE NEURON (PERCEPTRON)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Neuron:</w:t>
      </w:r>
    </w:p>
    <w:p>
      <w:pPr>
        <w:spacing w:before="0" w:after="0" w:line="276" w:lineRule="auto"/>
        <w:shd w:fill="F0F2F5" w:val="clear"/>
        <w:pBdr>
          <w:left w:val="single" w:color="1A6B8A" w:sz="12" w:space="8"/>
        </w:pBdr>
      </w:pPr>
      <w:r>
        <w:rPr>
          <w:rFonts w:ascii="Consolas" w:hAnsi="Consolas"/>
          <w:color w:val="1A1A1A"/>
          <w:sz w:val="18"/>
        </w:rPr>
        <w:t xml:space="preserve">    """A single artificial neuron."""</w:t>
      </w:r>
    </w:p>
    <w:p>
      <w:pPr>
        <w:spacing w:before="0" w:after="0" w:line="276" w:lineRule="auto"/>
        <w:shd w:fill="F0F2F5" w:val="clear"/>
        <w:pBdr>
          <w:left w:val="single" w:color="1A6B8A" w:sz="12" w:space="8"/>
        </w:pBdr>
      </w:pPr>
      <w:r>
        <w:rPr>
          <w:rFonts w:ascii="Consolas" w:hAnsi="Consolas"/>
          <w:color w:val="1A1A1A"/>
          <w:sz w:val="18"/>
        </w:rPr>
        <w:t xml:space="preserve">    def __init__(self, n_inputs):</w:t>
      </w:r>
    </w:p>
    <w:p>
      <w:pPr>
        <w:spacing w:before="0" w:after="0" w:line="276" w:lineRule="auto"/>
        <w:shd w:fill="F0F2F5" w:val="clear"/>
        <w:pBdr>
          <w:left w:val="single" w:color="1A6B8A" w:sz="12" w:space="8"/>
        </w:pBdr>
      </w:pPr>
      <w:r>
        <w:rPr>
          <w:rFonts w:ascii="Consolas" w:hAnsi="Consolas"/>
          <w:color w:val="1A1A1A"/>
          <w:sz w:val="18"/>
        </w:rPr>
        <w:t xml:space="preserve">        """Initialize with random weights and zero bias."""</w:t>
      </w:r>
    </w:p>
    <w:p>
      <w:pPr>
        <w:spacing w:before="0" w:after="0" w:line="276" w:lineRule="auto"/>
        <w:shd w:fill="F0F2F5" w:val="clear"/>
        <w:pBdr>
          <w:left w:val="single" w:color="1A6B8A" w:sz="12" w:space="8"/>
        </w:pBdr>
      </w:pPr>
      <w:r>
        <w:rPr>
          <w:rFonts w:ascii="Consolas" w:hAnsi="Consolas"/>
          <w:color w:val="1A1A1A"/>
          <w:sz w:val="18"/>
        </w:rPr>
        <w:t xml:space="preserve">        self.weights = np.random.randn(n_inputs) * 0.1</w:t>
      </w:r>
    </w:p>
    <w:p>
      <w:pPr>
        <w:spacing w:before="0" w:after="0" w:line="276" w:lineRule="auto"/>
        <w:shd w:fill="F0F2F5" w:val="clear"/>
        <w:pBdr>
          <w:left w:val="single" w:color="1A6B8A" w:sz="12" w:space="8"/>
        </w:pBdr>
      </w:pPr>
      <w:r>
        <w:rPr>
          <w:rFonts w:ascii="Consolas" w:hAnsi="Consolas"/>
          <w:color w:val="1A1A1A"/>
          <w:sz w:val="18"/>
        </w:rPr>
        <w:t xml:space="preserve">        self.bias = 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forward(self, x):</w:t>
      </w:r>
    </w:p>
    <w:p>
      <w:pPr>
        <w:spacing w:before="0" w:after="0" w:line="276" w:lineRule="auto"/>
        <w:shd w:fill="F0F2F5" w:val="clear"/>
        <w:pBdr>
          <w:left w:val="single" w:color="1A6B8A" w:sz="12" w:space="8"/>
        </w:pBdr>
      </w:pPr>
      <w:r>
        <w:rPr>
          <w:rFonts w:ascii="Consolas" w:hAnsi="Consolas"/>
          <w:color w:val="1A1A1A"/>
          <w:sz w:val="18"/>
        </w:rPr>
        <w:t xml:space="preserve">        """Forward pass: weighted sum + activation."""</w:t>
      </w:r>
    </w:p>
    <w:p>
      <w:pPr>
        <w:spacing w:before="0" w:after="0" w:line="276" w:lineRule="auto"/>
        <w:shd w:fill="F0F2F5" w:val="clear"/>
        <w:pBdr>
          <w:left w:val="single" w:color="1A6B8A" w:sz="12" w:space="8"/>
        </w:pBdr>
      </w:pPr>
      <w:r>
        <w:rPr>
          <w:rFonts w:ascii="Consolas" w:hAnsi="Consolas"/>
          <w:color w:val="1A1A1A"/>
          <w:sz w:val="18"/>
        </w:rPr>
        <w:t xml:space="preserve">        z = np.dot(self.weights, x) + self.bias</w:t>
      </w:r>
    </w:p>
    <w:p>
      <w:pPr>
        <w:spacing w:before="0" w:after="0" w:line="276" w:lineRule="auto"/>
        <w:shd w:fill="F0F2F5" w:val="clear"/>
        <w:pBdr>
          <w:left w:val="single" w:color="1A6B8A" w:sz="12" w:space="8"/>
        </w:pBdr>
      </w:pPr>
      <w:r>
        <w:rPr>
          <w:rFonts w:ascii="Consolas" w:hAnsi="Consolas"/>
          <w:color w:val="1A1A1A"/>
          <w:sz w:val="18"/>
        </w:rPr>
        <w:t xml:space="preserve">        return relu(z)</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__str__(self):</w:t>
      </w:r>
    </w:p>
    <w:p>
      <w:pPr>
        <w:spacing w:before="0" w:after="0" w:line="276" w:lineRule="auto"/>
        <w:shd w:fill="F0F2F5" w:val="clear"/>
        <w:pBdr>
          <w:left w:val="single" w:color="1A6B8A" w:sz="12" w:space="8"/>
        </w:pBdr>
      </w:pPr>
      <w:r>
        <w:rPr>
          <w:rFonts w:ascii="Consolas" w:hAnsi="Consolas"/>
          <w:color w:val="1A1A1A"/>
          <w:sz w:val="18"/>
        </w:rPr>
        <w:t xml:space="preserve">        return f"Neuron(w={self.weights}, b={self.bias:.4f})"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Create a neuron with 3 inputs</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neuron = Neuron(3)</w:t>
      </w:r>
    </w:p>
    <w:p>
      <w:pPr>
        <w:spacing w:before="0" w:after="0" w:line="276" w:lineRule="auto"/>
        <w:shd w:fill="F0F2F5" w:val="clear"/>
        <w:pBdr>
          <w:left w:val="single" w:color="1A6B8A" w:sz="12" w:space="8"/>
        </w:pBdr>
      </w:pPr>
      <w:r>
        <w:rPr>
          <w:rFonts w:ascii="Consolas" w:hAnsi="Consolas"/>
          <w:color w:val="1A1A1A"/>
          <w:sz w:val="18"/>
        </w:rPr>
        <w:t>print(f"\n{neuron}")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Feed it some data</w:t>
      </w:r>
    </w:p>
    <w:p>
      <w:pPr>
        <w:spacing w:before="0" w:after="0" w:line="276" w:lineRule="auto"/>
        <w:shd w:fill="F0F2F5" w:val="clear"/>
        <w:pBdr>
          <w:left w:val="single" w:color="1A6B8A" w:sz="12" w:space="8"/>
        </w:pBdr>
      </w:pPr>
      <w:r>
        <w:rPr>
          <w:rFonts w:ascii="Consolas" w:hAnsi="Consolas"/>
          <w:color w:val="1A1A1A"/>
          <w:sz w:val="18"/>
        </w:rPr>
        <w:t>x = np.array([0.5, -0.3, 0.8])</w:t>
      </w:r>
    </w:p>
    <w:p>
      <w:pPr>
        <w:spacing w:before="0" w:after="0" w:line="276" w:lineRule="auto"/>
        <w:shd w:fill="F0F2F5" w:val="clear"/>
        <w:pBdr>
          <w:left w:val="single" w:color="1A6B8A" w:sz="12" w:space="8"/>
        </w:pBdr>
      </w:pPr>
      <w:r>
        <w:rPr>
          <w:rFonts w:ascii="Consolas" w:hAnsi="Consolas"/>
          <w:color w:val="1A1A1A"/>
          <w:sz w:val="18"/>
        </w:rPr>
        <w:t>output = neuron.forward(x)</w:t>
      </w:r>
    </w:p>
    <w:p>
      <w:pPr>
        <w:spacing w:before="0" w:after="0" w:line="276" w:lineRule="auto"/>
        <w:shd w:fill="F0F2F5" w:val="clear"/>
        <w:pBdr>
          <w:left w:val="single" w:color="1A6B8A" w:sz="12" w:space="8"/>
        </w:pBdr>
      </w:pPr>
      <w:r>
        <w:rPr>
          <w:rFonts w:ascii="Consolas" w:hAnsi="Consolas"/>
          <w:color w:val="1A1A1A"/>
          <w:sz w:val="18"/>
        </w:rPr>
        <w:t>print(f"Input: {x}")</w:t>
      </w:r>
    </w:p>
    <w:p>
      <w:pPr>
        <w:spacing w:before="0" w:after="0" w:line="276" w:lineRule="auto"/>
        <w:shd w:fill="F0F2F5" w:val="clear"/>
        <w:pBdr>
          <w:left w:val="single" w:color="1A6B8A" w:sz="12" w:space="8"/>
        </w:pBdr>
      </w:pPr>
      <w:r>
        <w:rPr>
          <w:rFonts w:ascii="Consolas" w:hAnsi="Consolas"/>
          <w:color w:val="1A1A1A"/>
          <w:sz w:val="18"/>
        </w:rPr>
        <w:t>print(f"Output: {output:.4f}")</w:t>
      </w:r>
    </w:p>
    <w:p>
      <w:pPr>
        <w:spacing w:before="0" w:after="0" w:line="276" w:lineRule="auto"/>
        <w:shd w:fill="F0F2F5" w:val="clear"/>
        <w:pBdr>
          <w:left w:val="single" w:color="1A6B8A" w:sz="12" w:space="8"/>
        </w:pBdr>
      </w:pPr>
      <w:r>
        <w:rPr>
          <w:rFonts w:ascii="Consolas" w:hAnsi="Consolas"/>
          <w:color w:val="1A1A1A"/>
          <w:sz w:val="18"/>
        </w:rPr>
        <w:t>print(f"Calculation: {neuron.weights} @ {x} + {neuron.bias:.4f} = {np.dot(neuron.weights, x) + neuron.bias:.4f}")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3: NEURAL NETWORK LAYER</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DenseLayer:</w:t>
      </w:r>
    </w:p>
    <w:p>
      <w:pPr>
        <w:spacing w:before="0" w:after="0" w:line="276" w:lineRule="auto"/>
        <w:shd w:fill="F0F2F5" w:val="clear"/>
        <w:pBdr>
          <w:left w:val="single" w:color="1A6B8A" w:sz="12" w:space="8"/>
        </w:pBdr>
      </w:pPr>
      <w:r>
        <w:rPr>
          <w:rFonts w:ascii="Consolas" w:hAnsi="Consolas"/>
          <w:color w:val="1A1A1A"/>
          <w:sz w:val="18"/>
        </w:rPr>
        <w:t xml:space="preserve">    """A fully connected layer of neurons."""</w:t>
      </w:r>
    </w:p>
    <w:p>
      <w:pPr>
        <w:spacing w:before="0" w:after="0" w:line="276" w:lineRule="auto"/>
        <w:shd w:fill="F0F2F5" w:val="clear"/>
        <w:pBdr>
          <w:left w:val="single" w:color="1A6B8A" w:sz="12" w:space="8"/>
        </w:pBdr>
      </w:pPr>
      <w:r>
        <w:rPr>
          <w:rFonts w:ascii="Consolas" w:hAnsi="Consolas"/>
          <w:color w:val="1A1A1A"/>
          <w:sz w:val="18"/>
        </w:rPr>
        <w:t xml:space="preserve">    def __init__(self, n_inputs, n_neurons, activation='relu'):</w:t>
      </w:r>
    </w:p>
    <w:p>
      <w:pPr>
        <w:spacing w:before="0" w:after="0" w:line="276" w:lineRule="auto"/>
        <w:shd w:fill="F0F2F5" w:val="clear"/>
        <w:pBdr>
          <w:left w:val="single" w:color="1A6B8A" w:sz="12" w:space="8"/>
        </w:pBdr>
      </w:pPr>
      <w:r>
        <w:rPr>
          <w:rFonts w:ascii="Consolas" w:hAnsi="Consolas"/>
          <w:color w:val="1A1A1A"/>
          <w:sz w:val="18"/>
        </w:rPr>
        <w:t xml:space="preserve">        """Initialize weights and biases."""</w:t>
      </w:r>
    </w:p>
    <w:p>
      <w:pPr>
        <w:spacing w:before="0" w:after="0" w:line="276" w:lineRule="auto"/>
        <w:shd w:fill="F0F2F5" w:val="clear"/>
        <w:pBdr>
          <w:left w:val="single" w:color="1A6B8A" w:sz="12" w:space="8"/>
        </w:pBdr>
      </w:pPr>
      <w:r>
        <w:rPr>
          <w:rFonts w:ascii="Consolas" w:hAnsi="Consolas"/>
          <w:color w:val="1A1A1A"/>
          <w:sz w:val="18"/>
        </w:rPr>
        <w:t xml:space="preserve">        # He initialization for ReLU networks</w:t>
      </w:r>
    </w:p>
    <w:p>
      <w:pPr>
        <w:spacing w:before="0" w:after="0" w:line="276" w:lineRule="auto"/>
        <w:shd w:fill="F0F2F5" w:val="clear"/>
        <w:pBdr>
          <w:left w:val="single" w:color="1A6B8A" w:sz="12" w:space="8"/>
        </w:pBdr>
      </w:pPr>
      <w:r>
        <w:rPr>
          <w:rFonts w:ascii="Consolas" w:hAnsi="Consolas"/>
          <w:color w:val="1A1A1A"/>
          <w:sz w:val="18"/>
        </w:rPr>
        <w:t xml:space="preserve">        self.weights = np.random.randn(n_inputs, n_neurons) * np.sqrt(2.0 / n_inputs)</w:t>
      </w:r>
    </w:p>
    <w:p>
      <w:pPr>
        <w:spacing w:before="0" w:after="0" w:line="276" w:lineRule="auto"/>
        <w:shd w:fill="F0F2F5" w:val="clear"/>
        <w:pBdr>
          <w:left w:val="single" w:color="1A6B8A" w:sz="12" w:space="8"/>
        </w:pBdr>
      </w:pPr>
      <w:r>
        <w:rPr>
          <w:rFonts w:ascii="Consolas" w:hAnsi="Consolas"/>
          <w:color w:val="1A1A1A"/>
          <w:sz w:val="18"/>
        </w:rPr>
        <w:t xml:space="preserve">        self.bias = np.zeros(n_neurons)</w:t>
      </w:r>
    </w:p>
    <w:p>
      <w:pPr>
        <w:spacing w:before="0" w:after="0" w:line="276" w:lineRule="auto"/>
        <w:shd w:fill="F0F2F5" w:val="clear"/>
        <w:pBdr>
          <w:left w:val="single" w:color="1A6B8A" w:sz="12" w:space="8"/>
        </w:pBdr>
      </w:pPr>
      <w:r>
        <w:rPr>
          <w:rFonts w:ascii="Consolas" w:hAnsi="Consolas"/>
          <w:color w:val="1A1A1A"/>
          <w:sz w:val="18"/>
        </w:rPr>
        <w:t xml:space="preserve">        self.activation = activation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forward(self, x):</w:t>
      </w:r>
    </w:p>
    <w:p>
      <w:pPr>
        <w:spacing w:before="0" w:after="0" w:line="276" w:lineRule="auto"/>
        <w:shd w:fill="F0F2F5" w:val="clear"/>
        <w:pBdr>
          <w:left w:val="single" w:color="1A6B8A" w:sz="12" w:space="8"/>
        </w:pBdr>
      </w:pPr>
      <w:r>
        <w:rPr>
          <w:rFonts w:ascii="Consolas" w:hAnsi="Consolas"/>
          <w:color w:val="1A1A1A"/>
          <w:sz w:val="18"/>
        </w:rPr>
        <w:t xml:space="preserve">        """Forward pass through the layer."""</w:t>
      </w:r>
    </w:p>
    <w:p>
      <w:pPr>
        <w:spacing w:before="0" w:after="0" w:line="276" w:lineRule="auto"/>
        <w:shd w:fill="F0F2F5" w:val="clear"/>
        <w:pBdr>
          <w:left w:val="single" w:color="1A6B8A" w:sz="12" w:space="8"/>
        </w:pBdr>
      </w:pPr>
      <w:r>
        <w:rPr>
          <w:rFonts w:ascii="Consolas" w:hAnsi="Consolas"/>
          <w:color w:val="1A1A1A"/>
          <w:sz w:val="18"/>
        </w:rPr>
        <w:t xml:space="preserve">        z = x @ self.weights + self.bias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self.activation == 'relu':</w:t>
      </w:r>
    </w:p>
    <w:p>
      <w:pPr>
        <w:spacing w:before="0" w:after="0" w:line="276" w:lineRule="auto"/>
        <w:shd w:fill="F0F2F5" w:val="clear"/>
        <w:pBdr>
          <w:left w:val="single" w:color="1A6B8A" w:sz="12" w:space="8"/>
        </w:pBdr>
      </w:pPr>
      <w:r>
        <w:rPr>
          <w:rFonts w:ascii="Consolas" w:hAnsi="Consolas"/>
          <w:color w:val="1A1A1A"/>
          <w:sz w:val="18"/>
        </w:rPr>
        <w:t xml:space="preserve">            a = relu(z)</w:t>
      </w:r>
    </w:p>
    <w:p>
      <w:pPr>
        <w:spacing w:before="0" w:after="0" w:line="276" w:lineRule="auto"/>
        <w:shd w:fill="F0F2F5" w:val="clear"/>
        <w:pBdr>
          <w:left w:val="single" w:color="1A6B8A" w:sz="12" w:space="8"/>
        </w:pBdr>
      </w:pPr>
      <w:r>
        <w:rPr>
          <w:rFonts w:ascii="Consolas" w:hAnsi="Consolas"/>
          <w:color w:val="1A1A1A"/>
          <w:sz w:val="18"/>
        </w:rPr>
        <w:t xml:space="preserve">        elif self.activation == 'sigmoid':</w:t>
      </w:r>
    </w:p>
    <w:p>
      <w:pPr>
        <w:spacing w:before="0" w:after="0" w:line="276" w:lineRule="auto"/>
        <w:shd w:fill="F0F2F5" w:val="clear"/>
        <w:pBdr>
          <w:left w:val="single" w:color="1A6B8A" w:sz="12" w:space="8"/>
        </w:pBdr>
      </w:pPr>
      <w:r>
        <w:rPr>
          <w:rFonts w:ascii="Consolas" w:hAnsi="Consolas"/>
          <w:color w:val="1A1A1A"/>
          <w:sz w:val="18"/>
        </w:rPr>
        <w:t xml:space="preserve">            a = sigmoid(z)</w:t>
      </w:r>
    </w:p>
    <w:p>
      <w:pPr>
        <w:spacing w:before="0" w:after="0" w:line="276" w:lineRule="auto"/>
        <w:shd w:fill="F0F2F5" w:val="clear"/>
        <w:pBdr>
          <w:left w:val="single" w:color="1A6B8A" w:sz="12" w:space="8"/>
        </w:pBdr>
      </w:pPr>
      <w:r>
        <w:rPr>
          <w:rFonts w:ascii="Consolas" w:hAnsi="Consolas"/>
          <w:color w:val="1A1A1A"/>
          <w:sz w:val="18"/>
        </w:rPr>
        <w:t xml:space="preserve">        elif self.activation == 'tanh':</w:t>
      </w:r>
    </w:p>
    <w:p>
      <w:pPr>
        <w:spacing w:before="0" w:after="0" w:line="276" w:lineRule="auto"/>
        <w:shd w:fill="F0F2F5" w:val="clear"/>
        <w:pBdr>
          <w:left w:val="single" w:color="1A6B8A" w:sz="12" w:space="8"/>
        </w:pBdr>
      </w:pPr>
      <w:r>
        <w:rPr>
          <w:rFonts w:ascii="Consolas" w:hAnsi="Consolas"/>
          <w:color w:val="1A1A1A"/>
          <w:sz w:val="18"/>
        </w:rPr>
        <w:t xml:space="preserve">            a = tanh(z)</w:t>
      </w:r>
    </w:p>
    <w:p>
      <w:pPr>
        <w:spacing w:before="0" w:after="0" w:line="276" w:lineRule="auto"/>
        <w:shd w:fill="F0F2F5" w:val="clear"/>
        <w:pBdr>
          <w:left w:val="single" w:color="1A6B8A" w:sz="12" w:space="8"/>
        </w:pBdr>
      </w:pPr>
      <w:r>
        <w:rPr>
          <w:rFonts w:ascii="Consolas" w:hAnsi="Consolas"/>
          <w:color w:val="1A1A1A"/>
          <w:sz w:val="18"/>
        </w:rPr>
        <w:t xml:space="preserve">        elif self.activation == 'softmax':</w:t>
      </w:r>
    </w:p>
    <w:p>
      <w:pPr>
        <w:spacing w:before="0" w:after="0" w:line="276" w:lineRule="auto"/>
        <w:shd w:fill="F0F2F5" w:val="clear"/>
        <w:pBdr>
          <w:left w:val="single" w:color="1A6B8A" w:sz="12" w:space="8"/>
        </w:pBdr>
      </w:pPr>
      <w:r>
        <w:rPr>
          <w:rFonts w:ascii="Consolas" w:hAnsi="Consolas"/>
          <w:color w:val="1A1A1A"/>
          <w:sz w:val="18"/>
        </w:rPr>
        <w:t xml:space="preserve">            a = softmax(z)</w:t>
      </w:r>
    </w:p>
    <w:p>
      <w:pPr>
        <w:spacing w:before="0" w:after="0" w:line="276" w:lineRule="auto"/>
        <w:shd w:fill="F0F2F5" w:val="clear"/>
        <w:pBdr>
          <w:left w:val="single" w:color="1A6B8A" w:sz="12" w:space="8"/>
        </w:pBdr>
      </w:pPr>
      <w:r>
        <w:rPr>
          <w:rFonts w:ascii="Consolas" w:hAnsi="Consolas"/>
          <w:color w:val="1A1A1A"/>
          <w:sz w:val="18"/>
        </w:rPr>
        <w:t xml:space="preserve">        elif self.activation == 'linear':</w:t>
      </w:r>
    </w:p>
    <w:p>
      <w:pPr>
        <w:spacing w:before="0" w:after="0" w:line="276" w:lineRule="auto"/>
        <w:shd w:fill="F0F2F5" w:val="clear"/>
        <w:pBdr>
          <w:left w:val="single" w:color="1A6B8A" w:sz="12" w:space="8"/>
        </w:pBdr>
      </w:pPr>
      <w:r>
        <w:rPr>
          <w:rFonts w:ascii="Consolas" w:hAnsi="Consolas"/>
          <w:color w:val="1A1A1A"/>
          <w:sz w:val="18"/>
        </w:rPr>
        <w:t xml:space="preserve">            a = z</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a = z</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Create a layer: 3 inputs → 4 neurons, ReLU</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layer = DenseLayer(3, 4, activation='relu')</w:t>
      </w:r>
    </w:p>
    <w:p>
      <w:pPr>
        <w:spacing w:before="0" w:after="0" w:line="276" w:lineRule="auto"/>
        <w:shd w:fill="F0F2F5" w:val="clear"/>
        <w:pBdr>
          <w:left w:val="single" w:color="1A6B8A" w:sz="12" w:space="8"/>
        </w:pBdr>
      </w:pPr>
      <w:r>
        <w:rPr>
          <w:rFonts w:ascii="Consolas" w:hAnsi="Consolas"/>
          <w:color w:val="1A1A1A"/>
          <w:sz w:val="18"/>
        </w:rPr>
        <w:t>print(f"\nLayer: 3 inputs → 4 neurons (ReLU)")</w:t>
      </w:r>
    </w:p>
    <w:p>
      <w:pPr>
        <w:spacing w:before="0" w:after="0" w:line="276" w:lineRule="auto"/>
        <w:shd w:fill="F0F2F5" w:val="clear"/>
        <w:pBdr>
          <w:left w:val="single" w:color="1A6B8A" w:sz="12" w:space="8"/>
        </w:pBdr>
      </w:pPr>
      <w:r>
        <w:rPr>
          <w:rFonts w:ascii="Consolas" w:hAnsi="Consolas"/>
          <w:color w:val="1A1A1A"/>
          <w:sz w:val="18"/>
        </w:rPr>
        <w:t>print(f"Weights shape: {layer.weights.shape}")</w:t>
      </w:r>
    </w:p>
    <w:p>
      <w:pPr>
        <w:spacing w:before="0" w:after="0" w:line="276" w:lineRule="auto"/>
        <w:shd w:fill="F0F2F5" w:val="clear"/>
        <w:pBdr>
          <w:left w:val="single" w:color="1A6B8A" w:sz="12" w:space="8"/>
        </w:pBdr>
      </w:pPr>
      <w:r>
        <w:rPr>
          <w:rFonts w:ascii="Consolas" w:hAnsi="Consolas"/>
          <w:color w:val="1A1A1A"/>
          <w:sz w:val="18"/>
        </w:rPr>
        <w:t>print(f"Bias shape: {layer.bias.shape}")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x = np.array([0.5, -0.3, 0.8])</w:t>
      </w:r>
    </w:p>
    <w:p>
      <w:pPr>
        <w:spacing w:before="0" w:after="0" w:line="276" w:lineRule="auto"/>
        <w:shd w:fill="F0F2F5" w:val="clear"/>
        <w:pBdr>
          <w:left w:val="single" w:color="1A6B8A" w:sz="12" w:space="8"/>
        </w:pBdr>
      </w:pPr>
      <w:r>
        <w:rPr>
          <w:rFonts w:ascii="Consolas" w:hAnsi="Consolas"/>
          <w:color w:val="1A1A1A"/>
          <w:sz w:val="18"/>
        </w:rPr>
        <w:t>output = layer.forward(x)</w:t>
      </w:r>
    </w:p>
    <w:p>
      <w:pPr>
        <w:spacing w:before="0" w:after="0" w:line="276" w:lineRule="auto"/>
        <w:shd w:fill="F0F2F5" w:val="clear"/>
        <w:pBdr>
          <w:left w:val="single" w:color="1A6B8A" w:sz="12" w:space="8"/>
        </w:pBdr>
      </w:pPr>
      <w:r>
        <w:rPr>
          <w:rFonts w:ascii="Consolas" w:hAnsi="Consolas"/>
          <w:color w:val="1A1A1A"/>
          <w:sz w:val="18"/>
        </w:rPr>
        <w:t>print(f"Input:  {x}")</w:t>
      </w:r>
    </w:p>
    <w:p>
      <w:pPr>
        <w:spacing w:before="0" w:after="0" w:line="276" w:lineRule="auto"/>
        <w:shd w:fill="F0F2F5" w:val="clear"/>
        <w:pBdr>
          <w:left w:val="single" w:color="1A6B8A" w:sz="12" w:space="8"/>
        </w:pBdr>
      </w:pPr>
      <w:r>
        <w:rPr>
          <w:rFonts w:ascii="Consolas" w:hAnsi="Consolas"/>
          <w:color w:val="1A1A1A"/>
          <w:sz w:val="18"/>
        </w:rPr>
        <w:t>print(f"Output: {output}")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4: FULL NEURAL NETWORK</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SimpleNeuralNetwork:</w:t>
      </w:r>
    </w:p>
    <w:p>
      <w:pPr>
        <w:spacing w:before="0" w:after="0" w:line="276" w:lineRule="auto"/>
        <w:shd w:fill="F0F2F5" w:val="clear"/>
        <w:pBdr>
          <w:left w:val="single" w:color="1A6B8A" w:sz="12" w:space="8"/>
        </w:pBdr>
      </w:pPr>
      <w:r>
        <w:rPr>
          <w:rFonts w:ascii="Consolas" w:hAnsi="Consolas"/>
          <w:color w:val="1A1A1A"/>
          <w:sz w:val="18"/>
        </w:rPr>
        <w:t xml:space="preserve">    """A multi-layer neural network for classification."""</w:t>
      </w:r>
    </w:p>
    <w:p>
      <w:pPr>
        <w:spacing w:before="0" w:after="0" w:line="276" w:lineRule="auto"/>
        <w:shd w:fill="F0F2F5" w:val="clear"/>
        <w:pBdr>
          <w:left w:val="single" w:color="1A6B8A" w:sz="12" w:space="8"/>
        </w:pBdr>
      </w:pPr>
      <w:r>
        <w:rPr>
          <w:rFonts w:ascii="Consolas" w:hAnsi="Consolas"/>
          <w:color w:val="1A1A1A"/>
          <w:sz w:val="18"/>
        </w:rPr>
        <w:t xml:space="preserve">    def __init__(self, layer_sizes):</w:t>
      </w:r>
    </w:p>
    <w:p>
      <w:pPr>
        <w:spacing w:before="0" w:after="0" w:line="276" w:lineRule="auto"/>
        <w:shd w:fill="F0F2F5" w:val="clear"/>
        <w:pBdr>
          <w:left w:val="single" w:color="1A6B8A" w:sz="12" w:space="8"/>
        </w:pBdr>
      </w:pPr>
      <w:r>
        <w:rPr>
          <w:rFonts w:ascii="Consolas" w:hAnsi="Consolas"/>
          <w:color w:val="1A1A1A"/>
          <w:sz w:val="18"/>
        </w:rPr>
        <w:t xml:space="preserve">        """layer_sizes = [n_inputs, hidden1, hidden2, ..., n_outputs]"""</w:t>
      </w:r>
    </w:p>
    <w:p>
      <w:pPr>
        <w:spacing w:before="0" w:after="0" w:line="276" w:lineRule="auto"/>
        <w:shd w:fill="F0F2F5" w:val="clear"/>
        <w:pBdr>
          <w:left w:val="single" w:color="1A6B8A" w:sz="12" w:space="8"/>
        </w:pBdr>
      </w:pPr>
      <w:r>
        <w:rPr>
          <w:rFonts w:ascii="Consolas" w:hAnsi="Consolas"/>
          <w:color w:val="1A1A1A"/>
          <w:sz w:val="18"/>
        </w:rPr>
        <w:t xml:space="preserve">        self.layers = []</w:t>
      </w:r>
    </w:p>
    <w:p>
      <w:pPr>
        <w:spacing w:before="0" w:after="0" w:line="276" w:lineRule="auto"/>
        <w:shd w:fill="F0F2F5" w:val="clear"/>
        <w:pBdr>
          <w:left w:val="single" w:color="1A6B8A" w:sz="12" w:space="8"/>
        </w:pBdr>
      </w:pPr>
      <w:r>
        <w:rPr>
          <w:rFonts w:ascii="Consolas" w:hAnsi="Consolas"/>
          <w:color w:val="1A1A1A"/>
          <w:sz w:val="18"/>
        </w:rPr>
        <w:t xml:space="preserve">        for i in range(len(layer_sizes) - 1):</w:t>
      </w:r>
    </w:p>
    <w:p>
      <w:pPr>
        <w:spacing w:before="0" w:after="0" w:line="276" w:lineRule="auto"/>
        <w:shd w:fill="F0F2F5" w:val="clear"/>
        <w:pBdr>
          <w:left w:val="single" w:color="1A6B8A" w:sz="12" w:space="8"/>
        </w:pBdr>
      </w:pPr>
      <w:r>
        <w:rPr>
          <w:rFonts w:ascii="Consolas" w:hAnsi="Consolas"/>
          <w:color w:val="1A1A1A"/>
          <w:sz w:val="18"/>
        </w:rPr>
        <w:t xml:space="preserve">            activation = 'relu'  # Hidden layers use ReLU</w:t>
      </w:r>
    </w:p>
    <w:p>
      <w:pPr>
        <w:spacing w:before="0" w:after="0" w:line="276" w:lineRule="auto"/>
        <w:shd w:fill="F0F2F5" w:val="clear"/>
        <w:pBdr>
          <w:left w:val="single" w:color="1A6B8A" w:sz="12" w:space="8"/>
        </w:pBdr>
      </w:pPr>
      <w:r>
        <w:rPr>
          <w:rFonts w:ascii="Consolas" w:hAnsi="Consolas"/>
          <w:color w:val="1A1A1A"/>
          <w:sz w:val="18"/>
        </w:rPr>
        <w:t xml:space="preserve">            if i == len(layer_sizes) - 2:  # Last layer</w:t>
      </w:r>
    </w:p>
    <w:p>
      <w:pPr>
        <w:spacing w:before="0" w:after="0" w:line="276" w:lineRule="auto"/>
        <w:shd w:fill="F0F2F5" w:val="clear"/>
        <w:pBdr>
          <w:left w:val="single" w:color="1A6B8A" w:sz="12" w:space="8"/>
        </w:pBdr>
      </w:pPr>
      <w:r>
        <w:rPr>
          <w:rFonts w:ascii="Consolas" w:hAnsi="Consolas"/>
          <w:color w:val="1A1A1A"/>
          <w:sz w:val="18"/>
        </w:rPr>
        <w:t xml:space="preserve">                activation = 'softmax' if layer_sizes[-1] &gt; 1 else 'sigmoid'</w:t>
      </w:r>
    </w:p>
    <w:p>
      <w:pPr>
        <w:spacing w:before="0" w:after="0" w:line="276" w:lineRule="auto"/>
        <w:shd w:fill="F0F2F5" w:val="clear"/>
        <w:pBdr>
          <w:left w:val="single" w:color="1A6B8A" w:sz="12" w:space="8"/>
        </w:pBdr>
      </w:pPr>
      <w:r>
        <w:rPr>
          <w:rFonts w:ascii="Consolas" w:hAnsi="Consolas"/>
          <w:color w:val="1A1A1A"/>
          <w:sz w:val="18"/>
        </w:rPr>
        <w:t xml:space="preserve">            self.layers.append(DenseLayer(layer_sizes[i], layer_sizes[i+1], activation))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forward(self, x):</w:t>
      </w:r>
    </w:p>
    <w:p>
      <w:pPr>
        <w:spacing w:before="0" w:after="0" w:line="276" w:lineRule="auto"/>
        <w:shd w:fill="F0F2F5" w:val="clear"/>
        <w:pBdr>
          <w:left w:val="single" w:color="1A6B8A" w:sz="12" w:space="8"/>
        </w:pBdr>
      </w:pPr>
      <w:r>
        <w:rPr>
          <w:rFonts w:ascii="Consolas" w:hAnsi="Consolas"/>
          <w:color w:val="1A1A1A"/>
          <w:sz w:val="18"/>
        </w:rPr>
        <w:t xml:space="preserve">        """Forward pass through all layers."""</w:t>
      </w:r>
    </w:p>
    <w:p>
      <w:pPr>
        <w:spacing w:before="0" w:after="0" w:line="276" w:lineRule="auto"/>
        <w:shd w:fill="F0F2F5" w:val="clear"/>
        <w:pBdr>
          <w:left w:val="single" w:color="1A6B8A" w:sz="12" w:space="8"/>
        </w:pBdr>
      </w:pPr>
      <w:r>
        <w:rPr>
          <w:rFonts w:ascii="Consolas" w:hAnsi="Consolas"/>
          <w:color w:val="1A1A1A"/>
          <w:sz w:val="18"/>
        </w:rPr>
        <w:t xml:space="preserve">        for layer in self.layers:</w:t>
      </w:r>
    </w:p>
    <w:p>
      <w:pPr>
        <w:spacing w:before="0" w:after="0" w:line="276" w:lineRule="auto"/>
        <w:shd w:fill="F0F2F5" w:val="clear"/>
        <w:pBdr>
          <w:left w:val="single" w:color="1A6B8A" w:sz="12" w:space="8"/>
        </w:pBdr>
      </w:pPr>
      <w:r>
        <w:rPr>
          <w:rFonts w:ascii="Consolas" w:hAnsi="Consolas"/>
          <w:color w:val="1A1A1A"/>
          <w:sz w:val="18"/>
        </w:rPr>
        <w:t xml:space="preserve">            x = layer.forward(x)</w:t>
      </w:r>
    </w:p>
    <w:p>
      <w:pPr>
        <w:spacing w:before="0" w:after="0" w:line="276" w:lineRule="auto"/>
        <w:shd w:fill="F0F2F5" w:val="clear"/>
        <w:pBdr>
          <w:left w:val="single" w:color="1A6B8A" w:sz="12" w:space="8"/>
        </w:pBdr>
      </w:pPr>
      <w:r>
        <w:rPr>
          <w:rFonts w:ascii="Consolas" w:hAnsi="Consolas"/>
          <w:color w:val="1A1A1A"/>
          <w:sz w:val="18"/>
        </w:rPr>
        <w:t xml:space="preserve">        return 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summary(self):</w:t>
      </w:r>
    </w:p>
    <w:p>
      <w:pPr>
        <w:spacing w:before="0" w:after="0" w:line="276" w:lineRule="auto"/>
        <w:shd w:fill="F0F2F5" w:val="clear"/>
        <w:pBdr>
          <w:left w:val="single" w:color="1A6B8A" w:sz="12" w:space="8"/>
        </w:pBdr>
      </w:pPr>
      <w:r>
        <w:rPr>
          <w:rFonts w:ascii="Consolas" w:hAnsi="Consolas"/>
          <w:color w:val="1A1A1A"/>
          <w:sz w:val="18"/>
        </w:rPr>
        <w:t xml:space="preserve">        """Print network architecture."""</w:t>
      </w:r>
    </w:p>
    <w:p>
      <w:pPr>
        <w:spacing w:before="0" w:after="0" w:line="276" w:lineRule="auto"/>
        <w:shd w:fill="F0F2F5" w:val="clear"/>
        <w:pBdr>
          <w:left w:val="single" w:color="1A6B8A" w:sz="12" w:space="8"/>
        </w:pBdr>
      </w:pPr>
      <w:r>
        <w:rPr>
          <w:rFonts w:ascii="Consolas" w:hAnsi="Consolas"/>
          <w:color w:val="1A1A1A"/>
          <w:sz w:val="18"/>
        </w:rPr>
        <w:t xml:space="preserve">        print("\n=== Network Architecture ===")</w:t>
      </w:r>
    </w:p>
    <w:p>
      <w:pPr>
        <w:spacing w:before="0" w:after="0" w:line="276" w:lineRule="auto"/>
        <w:shd w:fill="F0F2F5" w:val="clear"/>
        <w:pBdr>
          <w:left w:val="single" w:color="1A6B8A" w:sz="12" w:space="8"/>
        </w:pBdr>
      </w:pPr>
      <w:r>
        <w:rPr>
          <w:rFonts w:ascii="Consolas" w:hAnsi="Consolas"/>
          <w:color w:val="1A1A1A"/>
          <w:sz w:val="18"/>
        </w:rPr>
        <w:t xml:space="preserve">        for i, layer in enumerate(self.layers):</w:t>
      </w:r>
    </w:p>
    <w:p>
      <w:pPr>
        <w:spacing w:before="0" w:after="0" w:line="276" w:lineRule="auto"/>
        <w:shd w:fill="F0F2F5" w:val="clear"/>
        <w:pBdr>
          <w:left w:val="single" w:color="1A6B8A" w:sz="12" w:space="8"/>
        </w:pBdr>
      </w:pPr>
      <w:r>
        <w:rPr>
          <w:rFonts w:ascii="Consolas" w:hAnsi="Consolas"/>
          <w:color w:val="1A1A1A"/>
          <w:sz w:val="18"/>
        </w:rPr>
        <w:t xml:space="preserve">            print(f"  Layer {i+1}: {layer.weights.shape[0]} → "</w:t>
      </w:r>
    </w:p>
    <w:p>
      <w:pPr>
        <w:spacing w:before="0" w:after="0" w:line="276" w:lineRule="auto"/>
        <w:shd w:fill="F0F2F5" w:val="clear"/>
        <w:pBdr>
          <w:left w:val="single" w:color="1A6B8A" w:sz="12" w:space="8"/>
        </w:pBdr>
      </w:pPr>
      <w:r>
        <w:rPr>
          <w:rFonts w:ascii="Consolas" w:hAnsi="Consolas"/>
          <w:color w:val="1A1A1A"/>
          <w:sz w:val="18"/>
        </w:rPr>
        <w:t xml:space="preserve">                  f"{layer.weights.shape[1]} ({layer.activation})")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Create network: 4 inputs → 8 → 6 → 3 outputs (3-class classification)</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net = SimpleNeuralNetwork([4, 8, 6, 3])</w:t>
      </w:r>
    </w:p>
    <w:p>
      <w:pPr>
        <w:spacing w:before="0" w:after="0" w:line="276" w:lineRule="auto"/>
        <w:shd w:fill="F0F2F5" w:val="clear"/>
        <w:pBdr>
          <w:left w:val="single" w:color="1A6B8A" w:sz="12" w:space="8"/>
        </w:pBdr>
      </w:pPr>
      <w:r>
        <w:rPr>
          <w:rFonts w:ascii="Consolas" w:hAnsi="Consolas"/>
          <w:color w:val="1A1A1A"/>
          <w:sz w:val="18"/>
        </w:rPr>
        <w:t>net.summary()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Forward pass</w:t>
      </w:r>
    </w:p>
    <w:p>
      <w:pPr>
        <w:spacing w:before="0" w:after="0" w:line="276" w:lineRule="auto"/>
        <w:shd w:fill="F0F2F5" w:val="clear"/>
        <w:pBdr>
          <w:left w:val="single" w:color="1A6B8A" w:sz="12" w:space="8"/>
        </w:pBdr>
      </w:pPr>
      <w:r>
        <w:rPr>
          <w:rFonts w:ascii="Consolas" w:hAnsi="Consolas"/>
          <w:color w:val="1A1A1A"/>
          <w:sz w:val="18"/>
        </w:rPr>
        <w:t>x = np.array([0.1, 0.5, -0.3, 0.8])</w:t>
      </w:r>
    </w:p>
    <w:p>
      <w:pPr>
        <w:spacing w:before="0" w:after="0" w:line="276" w:lineRule="auto"/>
        <w:shd w:fill="F0F2F5" w:val="clear"/>
        <w:pBdr>
          <w:left w:val="single" w:color="1A6B8A" w:sz="12" w:space="8"/>
        </w:pBdr>
      </w:pPr>
      <w:r>
        <w:rPr>
          <w:rFonts w:ascii="Consolas" w:hAnsi="Consolas"/>
          <w:color w:val="1A1A1A"/>
          <w:sz w:val="18"/>
        </w:rPr>
        <w:t>output = net.forward(x)</w:t>
      </w:r>
    </w:p>
    <w:p>
      <w:pPr>
        <w:spacing w:before="0" w:after="0" w:line="276" w:lineRule="auto"/>
        <w:shd w:fill="F0F2F5" w:val="clear"/>
        <w:pBdr>
          <w:left w:val="single" w:color="1A6B8A" w:sz="12" w:space="8"/>
        </w:pBdr>
      </w:pPr>
      <w:r>
        <w:rPr>
          <w:rFonts w:ascii="Consolas" w:hAnsi="Consolas"/>
          <w:color w:val="1A1A1A"/>
          <w:sz w:val="18"/>
        </w:rPr>
        <w:t>print(f"\nInput:  {x}")</w:t>
      </w:r>
    </w:p>
    <w:p>
      <w:pPr>
        <w:spacing w:before="0" w:after="0" w:line="276" w:lineRule="auto"/>
        <w:shd w:fill="F0F2F5" w:val="clear"/>
        <w:pBdr>
          <w:left w:val="single" w:color="1A6B8A" w:sz="12" w:space="8"/>
        </w:pBdr>
      </w:pPr>
      <w:r>
        <w:rPr>
          <w:rFonts w:ascii="Consolas" w:hAnsi="Consolas"/>
          <w:color w:val="1A1A1A"/>
          <w:sz w:val="18"/>
        </w:rPr>
        <w:t>print(f"Output: {output}")</w:t>
      </w:r>
    </w:p>
    <w:p>
      <w:pPr>
        <w:spacing w:before="0" w:after="0" w:line="276" w:lineRule="auto"/>
        <w:shd w:fill="F0F2F5" w:val="clear"/>
        <w:pBdr>
          <w:left w:val="single" w:color="1A6B8A" w:sz="12" w:space="8"/>
        </w:pBdr>
      </w:pPr>
      <w:r>
        <w:rPr>
          <w:rFonts w:ascii="Consolas" w:hAnsi="Consolas"/>
          <w:color w:val="1A1A1A"/>
          <w:sz w:val="18"/>
        </w:rPr>
        <w:t>print(f"Sum (should be ~1.0 for softmax): {output.sum():.4f}")</w:t>
      </w:r>
    </w:p>
    <w:p>
      <w:pPr>
        <w:spacing w:before="0" w:after="0" w:line="276" w:lineRule="auto"/>
        <w:shd w:fill="F0F2F5" w:val="clear"/>
        <w:pBdr>
          <w:left w:val="single" w:color="1A6B8A" w:sz="12" w:space="8"/>
        </w:pBdr>
      </w:pPr>
      <w:r>
        <w:rPr>
          <w:rFonts w:ascii="Consolas" w:hAnsi="Consolas"/>
          <w:color w:val="1A1A1A"/>
          <w:sz w:val="18"/>
        </w:rPr>
        <w:t>print(f"Predicted class: {output.argmax()}")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5: BATCH PROCESSING</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Neural networks process batches (multiple samples at once)</w:t>
      </w:r>
    </w:p>
    <w:p>
      <w:pPr>
        <w:spacing w:before="0" w:after="0" w:line="276" w:lineRule="auto"/>
        <w:shd w:fill="F0F2F5" w:val="clear"/>
        <w:pBdr>
          <w:left w:val="single" w:color="1A6B8A" w:sz="12" w:space="8"/>
        </w:pBdr>
      </w:pPr>
      <w:r>
        <w:rPr>
          <w:rFonts w:ascii="Consolas" w:hAnsi="Consolas"/>
          <w:color w:val="1A1A1A"/>
          <w:sz w:val="18"/>
        </w:rPr>
        <w:t># This is critical for efficiency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batch_size = 5</w:t>
      </w:r>
    </w:p>
    <w:p>
      <w:pPr>
        <w:spacing w:before="0" w:after="0" w:line="276" w:lineRule="auto"/>
        <w:shd w:fill="F0F2F5" w:val="clear"/>
        <w:pBdr>
          <w:left w:val="single" w:color="1A6B8A" w:sz="12" w:space="8"/>
        </w:pBdr>
      </w:pPr>
      <w:r>
        <w:rPr>
          <w:rFonts w:ascii="Consolas" w:hAnsi="Consolas"/>
          <w:color w:val="1A1A1A"/>
          <w:sz w:val="18"/>
        </w:rPr>
        <w:t>n_features = 4</w:t>
      </w:r>
    </w:p>
    <w:p>
      <w:pPr>
        <w:spacing w:before="0" w:after="0" w:line="276" w:lineRule="auto"/>
        <w:shd w:fill="F0F2F5" w:val="clear"/>
        <w:pBdr>
          <w:left w:val="single" w:color="1A6B8A" w:sz="12" w:space="8"/>
        </w:pBdr>
      </w:pPr>
      <w:r>
        <w:rPr>
          <w:rFonts w:ascii="Consolas" w:hAnsi="Consolas"/>
          <w:color w:val="1A1A1A"/>
          <w:sz w:val="18"/>
        </w:rPr>
        <w:t>batch = np.random.randn(batch_size, n_features)  # 5 samples, 4 features each</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 Batch Processing ===")</w:t>
      </w:r>
    </w:p>
    <w:p>
      <w:pPr>
        <w:spacing w:before="0" w:after="0" w:line="276" w:lineRule="auto"/>
        <w:shd w:fill="F0F2F5" w:val="clear"/>
        <w:pBdr>
          <w:left w:val="single" w:color="1A6B8A" w:sz="12" w:space="8"/>
        </w:pBdr>
      </w:pPr>
      <w:r>
        <w:rPr>
          <w:rFonts w:ascii="Consolas" w:hAnsi="Consolas"/>
          <w:color w:val="1A1A1A"/>
          <w:sz w:val="18"/>
        </w:rPr>
        <w:t>print(f"Batch shape: {batch.shape}")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The network handles batches automatically (matrix multiplication)</w:t>
      </w:r>
    </w:p>
    <w:p>
      <w:pPr>
        <w:spacing w:before="0" w:after="0" w:line="276" w:lineRule="auto"/>
        <w:shd w:fill="F0F2F5" w:val="clear"/>
        <w:pBdr>
          <w:left w:val="single" w:color="1A6B8A" w:sz="12" w:space="8"/>
        </w:pBdr>
      </w:pPr>
      <w:r>
        <w:rPr>
          <w:rFonts w:ascii="Consolas" w:hAnsi="Consolas"/>
          <w:color w:val="1A1A1A"/>
          <w:sz w:val="18"/>
        </w:rPr>
        <w:t>batch_output = net.forward(batch)</w:t>
      </w:r>
    </w:p>
    <w:p>
      <w:pPr>
        <w:spacing w:before="0" w:after="0" w:line="276" w:lineRule="auto"/>
        <w:shd w:fill="F0F2F5" w:val="clear"/>
        <w:pBdr>
          <w:left w:val="single" w:color="1A6B8A" w:sz="12" w:space="8"/>
        </w:pBdr>
      </w:pPr>
      <w:r>
        <w:rPr>
          <w:rFonts w:ascii="Consolas" w:hAnsi="Consolas"/>
          <w:color w:val="1A1A1A"/>
          <w:sz w:val="18"/>
        </w:rPr>
        <w:t>print(f"Output shape: {batch_output.shape}")  # (5, 3) — 5 predictions, 3 classes each</w:t>
      </w:r>
    </w:p>
    <w:p>
      <w:pPr>
        <w:spacing w:before="0" w:after="0" w:line="276" w:lineRule="auto"/>
        <w:shd w:fill="F0F2F5" w:val="clear"/>
        <w:pBdr>
          <w:left w:val="single" w:color="1A6B8A" w:sz="12" w:space="8"/>
        </w:pBdr>
      </w:pPr>
      <w:r>
        <w:rPr>
          <w:rFonts w:ascii="Consolas" w:hAnsi="Consolas"/>
          <w:color w:val="1A1A1A"/>
          <w:sz w:val="18"/>
        </w:rPr>
        <w:t>print(f"Predicted classes: {batch_output.argmax(axis=1)}")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6: VISUALIZE FORWARD PROPAGATION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fig, ax = plt.subplots(figsize=(14, 8))</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Draw network</w:t>
      </w:r>
    </w:p>
    <w:p>
      <w:pPr>
        <w:spacing w:before="0" w:after="0" w:line="276" w:lineRule="auto"/>
        <w:shd w:fill="F0F2F5" w:val="clear"/>
        <w:pBdr>
          <w:left w:val="single" w:color="1A6B8A" w:sz="12" w:space="8"/>
        </w:pBdr>
      </w:pPr>
      <w:r>
        <w:rPr>
          <w:rFonts w:ascii="Consolas" w:hAnsi="Consolas"/>
          <w:color w:val="1A1A1A"/>
          <w:sz w:val="18"/>
        </w:rPr>
        <w:t>layer_sizes = [4, 8, 6, 3]</w:t>
      </w:r>
    </w:p>
    <w:p>
      <w:pPr>
        <w:spacing w:before="0" w:after="0" w:line="276" w:lineRule="auto"/>
        <w:shd w:fill="F0F2F5" w:val="clear"/>
        <w:pBdr>
          <w:left w:val="single" w:color="1A6B8A" w:sz="12" w:space="8"/>
        </w:pBdr>
      </w:pPr>
      <w:r>
        <w:rPr>
          <w:rFonts w:ascii="Consolas" w:hAnsi="Consolas"/>
          <w:color w:val="1A1A1A"/>
          <w:sz w:val="18"/>
        </w:rPr>
        <w:t>layer_names = ['Input', 'Hidden 1', 'Hidden 2', 'Output']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layer_idx, (size, name) in enumerate(zip(layer_sizes, layer_names)):</w:t>
      </w:r>
    </w:p>
    <w:p>
      <w:pPr>
        <w:spacing w:before="0" w:after="0" w:line="276" w:lineRule="auto"/>
        <w:shd w:fill="F0F2F5" w:val="clear"/>
        <w:pBdr>
          <w:left w:val="single" w:color="1A6B8A" w:sz="12" w:space="8"/>
        </w:pBdr>
      </w:pPr>
      <w:r>
        <w:rPr>
          <w:rFonts w:ascii="Consolas" w:hAnsi="Consolas"/>
          <w:color w:val="1A1A1A"/>
          <w:sz w:val="18"/>
        </w:rPr>
        <w:t xml:space="preserve">    x_pos = layer_idx * 3</w:t>
      </w:r>
    </w:p>
    <w:p>
      <w:pPr>
        <w:spacing w:before="0" w:after="0" w:line="276" w:lineRule="auto"/>
        <w:shd w:fill="F0F2F5" w:val="clear"/>
        <w:pBdr>
          <w:left w:val="single" w:color="1A6B8A" w:sz="12" w:space="8"/>
        </w:pBdr>
      </w:pPr>
      <w:r>
        <w:rPr>
          <w:rFonts w:ascii="Consolas" w:hAnsi="Consolas"/>
          <w:color w:val="1A1A1A"/>
          <w:sz w:val="18"/>
        </w:rPr>
        <w:t xml:space="preserve">    for neuron_idx in range(size):</w:t>
      </w:r>
    </w:p>
    <w:p>
      <w:pPr>
        <w:spacing w:before="0" w:after="0" w:line="276" w:lineRule="auto"/>
        <w:shd w:fill="F0F2F5" w:val="clear"/>
        <w:pBdr>
          <w:left w:val="single" w:color="1A6B8A" w:sz="12" w:space="8"/>
        </w:pBdr>
      </w:pPr>
      <w:r>
        <w:rPr>
          <w:rFonts w:ascii="Consolas" w:hAnsi="Consolas"/>
          <w:color w:val="1A1A1A"/>
          <w:sz w:val="18"/>
        </w:rPr>
        <w:t xml:space="preserve">        y_pos = (size - neuron_idx - 1) * 0.8 - size * 0.4</w:t>
      </w:r>
    </w:p>
    <w:p>
      <w:pPr>
        <w:spacing w:before="0" w:after="0" w:line="276" w:lineRule="auto"/>
        <w:shd w:fill="F0F2F5" w:val="clear"/>
        <w:pBdr>
          <w:left w:val="single" w:color="1A6B8A" w:sz="12" w:space="8"/>
        </w:pBdr>
      </w:pPr>
      <w:r>
        <w:rPr>
          <w:rFonts w:ascii="Consolas" w:hAnsi="Consolas"/>
          <w:color w:val="1A1A1A"/>
          <w:sz w:val="18"/>
        </w:rPr>
        <w:t xml:space="preserve">        color = 'skyblue' if layer_idx == 0 else 'lightcoral' if layer_idx == len(layer_sizes)-1 else 'lightgreen'</w:t>
      </w:r>
    </w:p>
    <w:p>
      <w:pPr>
        <w:spacing w:before="0" w:after="0" w:line="276" w:lineRule="auto"/>
        <w:shd w:fill="F0F2F5" w:val="clear"/>
        <w:pBdr>
          <w:left w:val="single" w:color="1A6B8A" w:sz="12" w:space="8"/>
        </w:pBdr>
      </w:pPr>
      <w:r>
        <w:rPr>
          <w:rFonts w:ascii="Consolas" w:hAnsi="Consolas"/>
          <w:color w:val="1A1A1A"/>
          <w:sz w:val="18"/>
        </w:rPr>
        <w:t xml:space="preserve">        circle = plt.Circle((x_pos, y_pos), 0.2, color=color, ec='black')</w:t>
      </w:r>
    </w:p>
    <w:p>
      <w:pPr>
        <w:spacing w:before="0" w:after="0" w:line="276" w:lineRule="auto"/>
        <w:shd w:fill="F0F2F5" w:val="clear"/>
        <w:pBdr>
          <w:left w:val="single" w:color="1A6B8A" w:sz="12" w:space="8"/>
        </w:pBdr>
      </w:pPr>
      <w:r>
        <w:rPr>
          <w:rFonts w:ascii="Consolas" w:hAnsi="Consolas"/>
          <w:color w:val="1A1A1A"/>
          <w:sz w:val="18"/>
        </w:rPr>
        <w:t xml:space="preserve">        ax.add_patch(circle)</w:t>
      </w:r>
    </w:p>
    <w:p>
      <w:pPr>
        <w:spacing w:before="0" w:after="0" w:line="276" w:lineRule="auto"/>
        <w:shd w:fill="F0F2F5" w:val="clear"/>
        <w:pBdr>
          <w:left w:val="single" w:color="1A6B8A" w:sz="12" w:space="8"/>
        </w:pBdr>
      </w:pPr>
      <w:r>
        <w:rPr>
          <w:rFonts w:ascii="Consolas" w:hAnsi="Consolas"/>
          <w:color w:val="1A1A1A"/>
          <w:sz w:val="18"/>
        </w:rPr>
        <w:t xml:space="preserve">        ax.text(x_pos, y_pos, f"{neuron_idx+1}", ha='center', va='center', fontsize=8)</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ax.text(x_pos, -size * 0.4 - 0.5, name, ha='center', fontsize=10, fontweight='bold')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Draw connections</w:t>
      </w:r>
    </w:p>
    <w:p>
      <w:pPr>
        <w:spacing w:before="0" w:after="0" w:line="276" w:lineRule="auto"/>
        <w:shd w:fill="F0F2F5" w:val="clear"/>
        <w:pBdr>
          <w:left w:val="single" w:color="1A6B8A" w:sz="12" w:space="8"/>
        </w:pBdr>
      </w:pPr>
      <w:r>
        <w:rPr>
          <w:rFonts w:ascii="Consolas" w:hAnsi="Consolas"/>
          <w:color w:val="1A1A1A"/>
          <w:sz w:val="18"/>
        </w:rPr>
        <w:t xml:space="preserve">    if layer_idx &lt; len(layer_sizes) - 1:</w:t>
      </w:r>
    </w:p>
    <w:p>
      <w:pPr>
        <w:spacing w:before="0" w:after="0" w:line="276" w:lineRule="auto"/>
        <w:shd w:fill="F0F2F5" w:val="clear"/>
        <w:pBdr>
          <w:left w:val="single" w:color="1A6B8A" w:sz="12" w:space="8"/>
        </w:pBdr>
      </w:pPr>
      <w:r>
        <w:rPr>
          <w:rFonts w:ascii="Consolas" w:hAnsi="Consolas"/>
          <w:color w:val="1A1A1A"/>
          <w:sz w:val="18"/>
        </w:rPr>
        <w:t xml:space="preserve">        next_size = layer_sizes[layer_idx + 1]</w:t>
      </w:r>
    </w:p>
    <w:p>
      <w:pPr>
        <w:spacing w:before="0" w:after="0" w:line="276" w:lineRule="auto"/>
        <w:shd w:fill="F0F2F5" w:val="clear"/>
        <w:pBdr>
          <w:left w:val="single" w:color="1A6B8A" w:sz="12" w:space="8"/>
        </w:pBdr>
      </w:pPr>
      <w:r>
        <w:rPr>
          <w:rFonts w:ascii="Consolas" w:hAnsi="Consolas"/>
          <w:color w:val="1A1A1A"/>
          <w:sz w:val="18"/>
        </w:rPr>
        <w:t xml:space="preserve">        for i in range(size):</w:t>
      </w:r>
    </w:p>
    <w:p>
      <w:pPr>
        <w:spacing w:before="0" w:after="0" w:line="276" w:lineRule="auto"/>
        <w:shd w:fill="F0F2F5" w:val="clear"/>
        <w:pBdr>
          <w:left w:val="single" w:color="1A6B8A" w:sz="12" w:space="8"/>
        </w:pBdr>
      </w:pPr>
      <w:r>
        <w:rPr>
          <w:rFonts w:ascii="Consolas" w:hAnsi="Consolas"/>
          <w:color w:val="1A1A1A"/>
          <w:sz w:val="18"/>
        </w:rPr>
        <w:t xml:space="preserve">            y1 = (size - i - 1) * 0.8 - size * 0.4</w:t>
      </w:r>
    </w:p>
    <w:p>
      <w:pPr>
        <w:spacing w:before="0" w:after="0" w:line="276" w:lineRule="auto"/>
        <w:shd w:fill="F0F2F5" w:val="clear"/>
        <w:pBdr>
          <w:left w:val="single" w:color="1A6B8A" w:sz="12" w:space="8"/>
        </w:pBdr>
      </w:pPr>
      <w:r>
        <w:rPr>
          <w:rFonts w:ascii="Consolas" w:hAnsi="Consolas"/>
          <w:color w:val="1A1A1A"/>
          <w:sz w:val="18"/>
        </w:rPr>
        <w:t xml:space="preserve">            for j in range(next_size):</w:t>
      </w:r>
    </w:p>
    <w:p>
      <w:pPr>
        <w:spacing w:before="0" w:after="0" w:line="276" w:lineRule="auto"/>
        <w:shd w:fill="F0F2F5" w:val="clear"/>
        <w:pBdr>
          <w:left w:val="single" w:color="1A6B8A" w:sz="12" w:space="8"/>
        </w:pBdr>
      </w:pPr>
      <w:r>
        <w:rPr>
          <w:rFonts w:ascii="Consolas" w:hAnsi="Consolas"/>
          <w:color w:val="1A1A1A"/>
          <w:sz w:val="18"/>
        </w:rPr>
        <w:t xml:space="preserve">                y2 = (next_size - j - 1) * 0.8 - next_size * 0.4</w:t>
      </w:r>
    </w:p>
    <w:p>
      <w:pPr>
        <w:spacing w:before="0" w:after="0" w:line="276" w:lineRule="auto"/>
        <w:shd w:fill="F0F2F5" w:val="clear"/>
        <w:pBdr>
          <w:left w:val="single" w:color="1A6B8A" w:sz="12" w:space="8"/>
        </w:pBdr>
      </w:pPr>
      <w:r>
        <w:rPr>
          <w:rFonts w:ascii="Consolas" w:hAnsi="Consolas"/>
          <w:color w:val="1A1A1A"/>
          <w:sz w:val="18"/>
        </w:rPr>
        <w:t xml:space="preserve">                ax.plot([x_pos + 0.2, x_pos + 2.8], [y1, y2],</w:t>
      </w:r>
    </w:p>
    <w:p>
      <w:pPr>
        <w:spacing w:before="0" w:after="0" w:line="276" w:lineRule="auto"/>
        <w:shd w:fill="F0F2F5" w:val="clear"/>
        <w:pBdr>
          <w:left w:val="single" w:color="1A6B8A" w:sz="12" w:space="8"/>
        </w:pBdr>
      </w:pPr>
      <w:r>
        <w:rPr>
          <w:rFonts w:ascii="Consolas" w:hAnsi="Consolas"/>
          <w:color w:val="1A1A1A"/>
          <w:sz w:val="18"/>
        </w:rPr>
        <w:t xml:space="preserve">                       'gray', alpha=0.3, linewidth=0.5)</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ax.set_xlim(-1, 10)</w:t>
      </w:r>
    </w:p>
    <w:p>
      <w:pPr>
        <w:spacing w:before="0" w:after="0" w:line="276" w:lineRule="auto"/>
        <w:shd w:fill="F0F2F5" w:val="clear"/>
        <w:pBdr>
          <w:left w:val="single" w:color="1A6B8A" w:sz="12" w:space="8"/>
        </w:pBdr>
      </w:pPr>
      <w:r>
        <w:rPr>
          <w:rFonts w:ascii="Consolas" w:hAnsi="Consolas"/>
          <w:color w:val="1A1A1A"/>
          <w:sz w:val="18"/>
        </w:rPr>
        <w:t>ax.set_ylim(-5, 5)</w:t>
      </w:r>
    </w:p>
    <w:p>
      <w:pPr>
        <w:spacing w:before="0" w:after="0" w:line="276" w:lineRule="auto"/>
        <w:shd w:fill="F0F2F5" w:val="clear"/>
        <w:pBdr>
          <w:left w:val="single" w:color="1A6B8A" w:sz="12" w:space="8"/>
        </w:pBdr>
      </w:pPr>
      <w:r>
        <w:rPr>
          <w:rFonts w:ascii="Consolas" w:hAnsi="Consolas"/>
          <w:color w:val="1A1A1A"/>
          <w:sz w:val="18"/>
        </w:rPr>
        <w:t>ax.set_aspect('equal')</w:t>
      </w:r>
    </w:p>
    <w:p>
      <w:pPr>
        <w:spacing w:before="0" w:after="0" w:line="276" w:lineRule="auto"/>
        <w:shd w:fill="F0F2F5" w:val="clear"/>
        <w:pBdr>
          <w:left w:val="single" w:color="1A6B8A" w:sz="12" w:space="8"/>
        </w:pBdr>
      </w:pPr>
      <w:r>
        <w:rPr>
          <w:rFonts w:ascii="Consolas" w:hAnsi="Consolas"/>
          <w:color w:val="1A1A1A"/>
          <w:sz w:val="18"/>
        </w:rPr>
        <w:t>ax.axis('off')</w:t>
      </w:r>
    </w:p>
    <w:p>
      <w:pPr>
        <w:spacing w:before="0" w:after="0" w:line="276" w:lineRule="auto"/>
        <w:shd w:fill="F0F2F5" w:val="clear"/>
        <w:pBdr>
          <w:left w:val="single" w:color="1A6B8A" w:sz="12" w:space="8"/>
        </w:pBdr>
      </w:pPr>
      <w:r>
        <w:rPr>
          <w:rFonts w:ascii="Consolas" w:hAnsi="Consolas"/>
          <w:color w:val="1A1A1A"/>
          <w:sz w:val="18"/>
        </w:rPr>
        <w:t>ax.set_title('Neural Network: Forward Propagation (4→8→6→3)', fontsize=14, fontweight='bold')</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plt.savefig('ch16_network_architecture.png',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 Network architecture visualized")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16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pStyle w:val="Heading2"/>
      </w:pPr>
      <w:r>
        <w:t>Real-World Example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NEURAL NETWORKS IN THE REAL WORLD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Image Recognition (CNN):                                    │</w:t>
      </w:r>
    </w:p>
    <w:p>
      <w:pPr>
        <w:spacing w:before="0" w:after="0" w:line="276" w:lineRule="auto"/>
        <w:shd w:fill="F0F2F5" w:val="clear"/>
        <w:pBdr>
          <w:left w:val="single" w:color="1A6B8A" w:sz="12" w:space="8"/>
        </w:pBdr>
      </w:pPr>
      <w:r>
        <w:rPr>
          <w:rFonts w:ascii="Consolas" w:hAnsi="Consolas"/>
          <w:color w:val="1A1A1A"/>
          <w:sz w:val="18"/>
        </w:rPr>
        <w:t>│    Input: pixels → Hidden: edges → shapes → objects         │</w:t>
      </w:r>
    </w:p>
    <w:p>
      <w:pPr>
        <w:spacing w:before="0" w:after="0" w:line="276" w:lineRule="auto"/>
        <w:shd w:fill="F0F2F5" w:val="clear"/>
        <w:pBdr>
          <w:left w:val="single" w:color="1A6B8A" w:sz="12" w:space="8"/>
        </w:pBdr>
      </w:pPr>
      <w:r>
        <w:rPr>
          <w:rFonts w:ascii="Consolas" w:hAnsi="Consolas"/>
          <w:color w:val="1A1A1A"/>
          <w:sz w:val="18"/>
        </w:rPr>
        <w:t>│    Each layer learns more abstract features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ChatGPT (Transformer):                                     │</w:t>
      </w:r>
    </w:p>
    <w:p>
      <w:pPr>
        <w:spacing w:before="0" w:after="0" w:line="276" w:lineRule="auto"/>
        <w:shd w:fill="F0F2F5" w:val="clear"/>
        <w:pBdr>
          <w:left w:val="single" w:color="1A6B8A" w:sz="12" w:space="8"/>
        </w:pBdr>
      </w:pPr>
      <w:r>
        <w:rPr>
          <w:rFonts w:ascii="Consolas" w:hAnsi="Consolas"/>
          <w:color w:val="1A1A1A"/>
          <w:sz w:val="18"/>
        </w:rPr>
        <w:t>│    Input: tokens → Hidden: attention patterns → text        │</w:t>
      </w:r>
    </w:p>
    <w:p>
      <w:pPr>
        <w:spacing w:before="0" w:after="0" w:line="276" w:lineRule="auto"/>
        <w:shd w:fill="F0F2F5" w:val="clear"/>
        <w:pBdr>
          <w:left w:val="single" w:color="1A6B8A" w:sz="12" w:space="8"/>
        </w:pBdr>
      </w:pPr>
      <w:r>
        <w:rPr>
          <w:rFonts w:ascii="Consolas" w:hAnsi="Consolas"/>
          <w:color w:val="1A1A1A"/>
          <w:sz w:val="18"/>
        </w:rPr>
        <w:t>│    Billions of neurons arranged in transformer blocks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Recommendations:                                             │</w:t>
      </w:r>
    </w:p>
    <w:p>
      <w:pPr>
        <w:spacing w:before="0" w:after="0" w:line="276" w:lineRule="auto"/>
        <w:shd w:fill="F0F2F5" w:val="clear"/>
        <w:pBdr>
          <w:left w:val="single" w:color="1A6B8A" w:sz="12" w:space="8"/>
        </w:pBdr>
      </w:pPr>
      <w:r>
        <w:rPr>
          <w:rFonts w:ascii="Consolas" w:hAnsi="Consolas"/>
          <w:color w:val="1A1A1A"/>
          <w:sz w:val="18"/>
        </w:rPr>
        <w:t>│    Input: user features → Hidden: preferences → rating       │</w:t>
      </w:r>
    </w:p>
    <w:p>
      <w:pPr>
        <w:spacing w:before="0" w:after="0" w:line="276" w:lineRule="auto"/>
        <w:shd w:fill="F0F2F5" w:val="clear"/>
        <w:pBdr>
          <w:left w:val="single" w:color="1A6B8A" w:sz="12" w:space="8"/>
        </w:pBdr>
      </w:pPr>
      <w:r>
        <w:rPr>
          <w:rFonts w:ascii="Consolas" w:hAnsi="Consolas"/>
          <w:color w:val="1A1A1A"/>
          <w:sz w:val="18"/>
        </w:rPr>
        <w:t>│    Netflix uses neural nets for personalization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Common Mistakes</w:t>
      </w:r>
    </w:p>
    <w:p>
      <w:pPr>
        <w:spacing w:before="8" w:after="8"/>
        <w:shd w:fill="FFEBEE" w:val="clear"/>
        <w:pBdr>
          <w:left w:val="single" w:color="C62828" w:sz="24" w:space="8"/>
        </w:pBdr>
      </w:pPr>
      <w:r>
        <w:rPr>
          <w:b/>
          <w:color w:val="C62828"/>
          <w:sz w:val="18"/>
        </w:rPr>
        <w:t xml:space="preserve">  WARNING  </w:t>
      </w:r>
      <w:r>
        <w:rPr>
          <w:color w:val="2C2C2C"/>
          <w:sz w:val="20"/>
        </w:rPr>
        <w:t xml:space="preserve">  **WARNING:**</w:t>
      </w:r>
    </w:p>
    <w:p>
      <w:pPr>
        <w:ind w:left="360"/>
        <w:spacing w:before="2" w:after="2"/>
      </w:pPr>
      <w:r>
        <w:rPr>
          <w:b/>
          <w:color w:val="1A6B8A"/>
          <w:sz w:val="22"/>
        </w:rPr>
        <w:t xml:space="preserve">1.  </w:t>
      </w:r>
      <w:r>
        <w:rPr>
          <w:i/>
        </w:rPr>
        <w:t>Wrong activation function.</w:t>
      </w:r>
      <w:r>
        <w:t xml:space="preserve"> Using sigmoid in hidden layers of deep networks causes vanishing gradients. Use ReLU.</w:t>
      </w:r>
    </w:p>
    <w:p>
      <w:pPr>
        <w:ind w:left="360"/>
        <w:spacing w:before="2" w:after="2"/>
      </w:pPr>
      <w:r>
        <w:rPr>
          <w:b/>
          <w:color w:val="1A6B8A"/>
          <w:sz w:val="22"/>
        </w:rPr>
        <w:t xml:space="preserve">2.  </w:t>
      </w:r>
      <w:r>
        <w:rPr>
          <w:i/>
        </w:rPr>
        <w:t>Not initializing weights properly.</w:t>
      </w:r>
      <w:r>
        <w:t xml:space="preserve"> All zeros = all neurons learn the same thing. Use He or Xavier initialization.</w:t>
      </w:r>
    </w:p>
    <w:p>
      <w:pPr>
        <w:ind w:left="360"/>
        <w:spacing w:before="2" w:after="2"/>
      </w:pPr>
      <w:r>
        <w:rPr>
          <w:b/>
          <w:color w:val="1A6B8A"/>
          <w:sz w:val="22"/>
        </w:rPr>
        <w:t xml:space="preserve">3.  </w:t>
      </w:r>
      <w:r>
        <w:rPr>
          <w:i/>
        </w:rPr>
        <w:t>Forgetting that networks process batches.</w:t>
      </w:r>
      <w:r>
        <w:t xml:space="preserve"> Always shape inputs as (batch_size, n_features), not (n_features,).</w:t>
      </w:r>
    </w:p>
    <w:p>
      <w:pPr>
        <w:ind w:left="360"/>
        <w:spacing w:before="2" w:after="2"/>
      </w:pPr>
      <w:r>
        <w:rPr>
          <w:b/>
          <w:color w:val="1A6B8A"/>
          <w:sz w:val="22"/>
        </w:rPr>
        <w:t xml:space="preserve">4.  </w:t>
      </w:r>
      <w:r>
        <w:rPr>
          <w:i/>
        </w:rPr>
        <w:t>Too few/many neurons.</w:t>
      </w:r>
      <w:r>
        <w:t xml:space="preserve"> Too few → underfit. Too many → overfit + slow training. Start with a moderate size.</w:t>
      </w:r>
    </w:p>
    <w:p>
      <w:pPr>
        <w:spacing w:before="4" w:after="4"/>
        <w:jc w:val="center"/>
      </w:pPr>
      <w:r>
        <w:rPr>
          <w:color w:val="5A5A5A"/>
          <w:sz w:val="16"/>
        </w:rPr>
        <w:t>━━━━━━━━━━━━━━━━━━━━━━━━━━━━━━━━━━━━━━━━</w:t>
      </w:r>
    </w:p>
    <w:p>
      <w:pPr>
        <w:pStyle w:val="Heading2"/>
      </w:pPr>
      <w:r>
        <w:t>Mini-Project — Perceptron Learning</w:t>
      </w:r>
    </w:p>
    <w:p>
      <w:pPr>
        <w:spacing w:before="0" w:after="6" w:line="276" w:lineRule="auto"/>
      </w:pPr>
      <w:r>
        <w:t>Build a perceptron that learns to classify AND/OR logic:</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Mini-Project: Perceptron that learns AND/OR logic</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Perceptron:</w:t>
      </w:r>
    </w:p>
    <w:p>
      <w:pPr>
        <w:spacing w:before="0" w:after="0" w:line="276" w:lineRule="auto"/>
        <w:shd w:fill="F0F2F5" w:val="clear"/>
        <w:pBdr>
          <w:left w:val="single" w:color="1A6B8A" w:sz="12" w:space="8"/>
        </w:pBdr>
      </w:pPr>
      <w:r>
        <w:rPr>
          <w:rFonts w:ascii="Consolas" w:hAnsi="Consolas"/>
          <w:color w:val="1A1A1A"/>
          <w:sz w:val="18"/>
        </w:rPr>
        <w:t xml:space="preserve">    def __init__(self, n_inputs, lr=0.1):</w:t>
      </w:r>
    </w:p>
    <w:p>
      <w:pPr>
        <w:spacing w:before="0" w:after="0" w:line="276" w:lineRule="auto"/>
        <w:shd w:fill="F0F2F5" w:val="clear"/>
        <w:pBdr>
          <w:left w:val="single" w:color="1A6B8A" w:sz="12" w:space="8"/>
        </w:pBdr>
      </w:pPr>
      <w:r>
        <w:rPr>
          <w:rFonts w:ascii="Consolas" w:hAnsi="Consolas"/>
          <w:color w:val="1A1A1A"/>
          <w:sz w:val="18"/>
        </w:rPr>
        <w:t xml:space="preserve">        self.weights = np.random.randn(n_inputs)</w:t>
      </w:r>
    </w:p>
    <w:p>
      <w:pPr>
        <w:spacing w:before="0" w:after="0" w:line="276" w:lineRule="auto"/>
        <w:shd w:fill="F0F2F5" w:val="clear"/>
        <w:pBdr>
          <w:left w:val="single" w:color="1A6B8A" w:sz="12" w:space="8"/>
        </w:pBdr>
      </w:pPr>
      <w:r>
        <w:rPr>
          <w:rFonts w:ascii="Consolas" w:hAnsi="Consolas"/>
          <w:color w:val="1A1A1A"/>
          <w:sz w:val="18"/>
        </w:rPr>
        <w:t xml:space="preserve">        self.bias = 0.0</w:t>
      </w:r>
    </w:p>
    <w:p>
      <w:pPr>
        <w:spacing w:before="0" w:after="0" w:line="276" w:lineRule="auto"/>
        <w:shd w:fill="F0F2F5" w:val="clear"/>
        <w:pBdr>
          <w:left w:val="single" w:color="1A6B8A" w:sz="12" w:space="8"/>
        </w:pBdr>
      </w:pPr>
      <w:r>
        <w:rPr>
          <w:rFonts w:ascii="Consolas" w:hAnsi="Consolas"/>
          <w:color w:val="1A1A1A"/>
          <w:sz w:val="18"/>
        </w:rPr>
        <w:t xml:space="preserve">        self.lr = lr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predict(self, x):</w:t>
      </w:r>
    </w:p>
    <w:p>
      <w:pPr>
        <w:spacing w:before="0" w:after="0" w:line="276" w:lineRule="auto"/>
        <w:shd w:fill="F0F2F5" w:val="clear"/>
        <w:pBdr>
          <w:left w:val="single" w:color="1A6B8A" w:sz="12" w:space="8"/>
        </w:pBdr>
      </w:pPr>
      <w:r>
        <w:rPr>
          <w:rFonts w:ascii="Consolas" w:hAnsi="Consolas"/>
          <w:color w:val="1A1A1A"/>
          <w:sz w:val="18"/>
        </w:rPr>
        <w:t xml:space="preserve">        return 1 if np.dot(self.weights, x) + self.bias &gt; 0 else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train(self, X, y, epochs=100):</w:t>
      </w:r>
    </w:p>
    <w:p>
      <w:pPr>
        <w:spacing w:before="0" w:after="0" w:line="276" w:lineRule="auto"/>
        <w:shd w:fill="F0F2F5" w:val="clear"/>
        <w:pBdr>
          <w:left w:val="single" w:color="1A6B8A" w:sz="12" w:space="8"/>
        </w:pBdr>
      </w:pPr>
      <w:r>
        <w:rPr>
          <w:rFonts w:ascii="Consolas" w:hAnsi="Consolas"/>
          <w:color w:val="1A1A1A"/>
          <w:sz w:val="18"/>
        </w:rPr>
        <w:t xml:space="preserve">        for epoch in range(epochs):</w:t>
      </w:r>
    </w:p>
    <w:p>
      <w:pPr>
        <w:spacing w:before="0" w:after="0" w:line="276" w:lineRule="auto"/>
        <w:shd w:fill="F0F2F5" w:val="clear"/>
        <w:pBdr>
          <w:left w:val="single" w:color="1A6B8A" w:sz="12" w:space="8"/>
        </w:pBdr>
      </w:pPr>
      <w:r>
        <w:rPr>
          <w:rFonts w:ascii="Consolas" w:hAnsi="Consolas"/>
          <w:color w:val="1A1A1A"/>
          <w:sz w:val="18"/>
        </w:rPr>
        <w:t xml:space="preserve">            errors = 0</w:t>
      </w:r>
    </w:p>
    <w:p>
      <w:pPr>
        <w:spacing w:before="0" w:after="0" w:line="276" w:lineRule="auto"/>
        <w:shd w:fill="F0F2F5" w:val="clear"/>
        <w:pBdr>
          <w:left w:val="single" w:color="1A6B8A" w:sz="12" w:space="8"/>
        </w:pBdr>
      </w:pPr>
      <w:r>
        <w:rPr>
          <w:rFonts w:ascii="Consolas" w:hAnsi="Consolas"/>
          <w:color w:val="1A1A1A"/>
          <w:sz w:val="18"/>
        </w:rPr>
        <w:t xml:space="preserve">            for xi, target in zip(X, y):</w:t>
      </w:r>
    </w:p>
    <w:p>
      <w:pPr>
        <w:spacing w:before="0" w:after="0" w:line="276" w:lineRule="auto"/>
        <w:shd w:fill="F0F2F5" w:val="clear"/>
        <w:pBdr>
          <w:left w:val="single" w:color="1A6B8A" w:sz="12" w:space="8"/>
        </w:pBdr>
      </w:pPr>
      <w:r>
        <w:rPr>
          <w:rFonts w:ascii="Consolas" w:hAnsi="Consolas"/>
          <w:color w:val="1A1A1A"/>
          <w:sz w:val="18"/>
        </w:rPr>
        <w:t xml:space="preserve">                pred = self.predict(xi)</w:t>
      </w:r>
    </w:p>
    <w:p>
      <w:pPr>
        <w:spacing w:before="0" w:after="0" w:line="276" w:lineRule="auto"/>
        <w:shd w:fill="F0F2F5" w:val="clear"/>
        <w:pBdr>
          <w:left w:val="single" w:color="1A6B8A" w:sz="12" w:space="8"/>
        </w:pBdr>
      </w:pPr>
      <w:r>
        <w:rPr>
          <w:rFonts w:ascii="Consolas" w:hAnsi="Consolas"/>
          <w:color w:val="1A1A1A"/>
          <w:sz w:val="18"/>
        </w:rPr>
        <w:t xml:space="preserve">                error = target - pred</w:t>
      </w:r>
    </w:p>
    <w:p>
      <w:pPr>
        <w:spacing w:before="0" w:after="0" w:line="276" w:lineRule="auto"/>
        <w:shd w:fill="F0F2F5" w:val="clear"/>
        <w:pBdr>
          <w:left w:val="single" w:color="1A6B8A" w:sz="12" w:space="8"/>
        </w:pBdr>
      </w:pPr>
      <w:r>
        <w:rPr>
          <w:rFonts w:ascii="Consolas" w:hAnsi="Consolas"/>
          <w:color w:val="1A1A1A"/>
          <w:sz w:val="18"/>
        </w:rPr>
        <w:t xml:space="preserve">                if error != 0:</w:t>
      </w:r>
    </w:p>
    <w:p>
      <w:pPr>
        <w:spacing w:before="0" w:after="0" w:line="276" w:lineRule="auto"/>
        <w:shd w:fill="F0F2F5" w:val="clear"/>
        <w:pBdr>
          <w:left w:val="single" w:color="1A6B8A" w:sz="12" w:space="8"/>
        </w:pBdr>
      </w:pPr>
      <w:r>
        <w:rPr>
          <w:rFonts w:ascii="Consolas" w:hAnsi="Consolas"/>
          <w:color w:val="1A1A1A"/>
          <w:sz w:val="18"/>
        </w:rPr>
        <w:t xml:space="preserve">                    self.weights += self.lr * error * xi</w:t>
      </w:r>
    </w:p>
    <w:p>
      <w:pPr>
        <w:spacing w:before="0" w:after="0" w:line="276" w:lineRule="auto"/>
        <w:shd w:fill="F0F2F5" w:val="clear"/>
        <w:pBdr>
          <w:left w:val="single" w:color="1A6B8A" w:sz="12" w:space="8"/>
        </w:pBdr>
      </w:pPr>
      <w:r>
        <w:rPr>
          <w:rFonts w:ascii="Consolas" w:hAnsi="Consolas"/>
          <w:color w:val="1A1A1A"/>
          <w:sz w:val="18"/>
        </w:rPr>
        <w:t xml:space="preserve">                    self.bias += self.lr * error</w:t>
      </w:r>
    </w:p>
    <w:p>
      <w:pPr>
        <w:spacing w:before="0" w:after="0" w:line="276" w:lineRule="auto"/>
        <w:shd w:fill="F0F2F5" w:val="clear"/>
        <w:pBdr>
          <w:left w:val="single" w:color="1A6B8A" w:sz="12" w:space="8"/>
        </w:pBdr>
      </w:pPr>
      <w:r>
        <w:rPr>
          <w:rFonts w:ascii="Consolas" w:hAnsi="Consolas"/>
          <w:color w:val="1A1A1A"/>
          <w:sz w:val="18"/>
        </w:rPr>
        <w:t xml:space="preserve">                    errors += 1</w:t>
      </w:r>
    </w:p>
    <w:p>
      <w:pPr>
        <w:spacing w:before="0" w:after="0" w:line="276" w:lineRule="auto"/>
        <w:shd w:fill="F0F2F5" w:val="clear"/>
        <w:pBdr>
          <w:left w:val="single" w:color="1A6B8A" w:sz="12" w:space="8"/>
        </w:pBdr>
      </w:pPr>
      <w:r>
        <w:rPr>
          <w:rFonts w:ascii="Consolas" w:hAnsi="Consolas"/>
          <w:color w:val="1A1A1A"/>
          <w:sz w:val="18"/>
        </w:rPr>
        <w:t xml:space="preserve">            if errors == 0:</w:t>
      </w:r>
    </w:p>
    <w:p>
      <w:pPr>
        <w:spacing w:before="0" w:after="0" w:line="276" w:lineRule="auto"/>
        <w:shd w:fill="F0F2F5" w:val="clear"/>
        <w:pBdr>
          <w:left w:val="single" w:color="1A6B8A" w:sz="12" w:space="8"/>
        </w:pBdr>
      </w:pPr>
      <w:r>
        <w:rPr>
          <w:rFonts w:ascii="Consolas" w:hAnsi="Consolas"/>
          <w:color w:val="1A1A1A"/>
          <w:sz w:val="18"/>
        </w:rPr>
        <w:t xml:space="preserve">                print(f"  Converged at epoch {epoch+1}")</w:t>
      </w:r>
    </w:p>
    <w:p>
      <w:pPr>
        <w:spacing w:before="0" w:after="0" w:line="276" w:lineRule="auto"/>
        <w:shd w:fill="F0F2F5" w:val="clear"/>
        <w:pBdr>
          <w:left w:val="single" w:color="1A6B8A" w:sz="12" w:space="8"/>
        </w:pBdr>
      </w:pPr>
      <w:r>
        <w:rPr>
          <w:rFonts w:ascii="Consolas" w:hAnsi="Consolas"/>
          <w:color w:val="1A1A1A"/>
          <w:sz w:val="18"/>
        </w:rPr>
        <w:t xml:space="preserve">                break</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AND gate: output 1 only when both inputs are 1</w:t>
      </w:r>
    </w:p>
    <w:p>
      <w:pPr>
        <w:spacing w:before="0" w:after="0" w:line="276" w:lineRule="auto"/>
        <w:shd w:fill="F0F2F5" w:val="clear"/>
        <w:pBdr>
          <w:left w:val="single" w:color="1A6B8A" w:sz="12" w:space="8"/>
        </w:pBdr>
      </w:pPr>
      <w:r>
        <w:rPr>
          <w:rFonts w:ascii="Consolas" w:hAnsi="Consolas"/>
          <w:color w:val="1A1A1A"/>
          <w:sz w:val="18"/>
        </w:rPr>
        <w:t>X_and = np.array([[0,0], [0,1], [1,0], [1,1]])</w:t>
      </w:r>
    </w:p>
    <w:p>
      <w:pPr>
        <w:spacing w:before="0" w:after="0" w:line="276" w:lineRule="auto"/>
        <w:shd w:fill="F0F2F5" w:val="clear"/>
        <w:pBdr>
          <w:left w:val="single" w:color="1A6B8A" w:sz="12" w:space="8"/>
        </w:pBdr>
      </w:pPr>
      <w:r>
        <w:rPr>
          <w:rFonts w:ascii="Consolas" w:hAnsi="Consolas"/>
          <w:color w:val="1A1A1A"/>
          <w:sz w:val="18"/>
        </w:rPr>
        <w:t>y_and = np.array([0, 0, 0,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p_and = Perceptron(2, lr=0.1)</w:t>
      </w:r>
    </w:p>
    <w:p>
      <w:pPr>
        <w:spacing w:before="0" w:after="0" w:line="276" w:lineRule="auto"/>
        <w:shd w:fill="F0F2F5" w:val="clear"/>
        <w:pBdr>
          <w:left w:val="single" w:color="1A6B8A" w:sz="12" w:space="8"/>
        </w:pBdr>
      </w:pPr>
      <w:r>
        <w:rPr>
          <w:rFonts w:ascii="Consolas" w:hAnsi="Consolas"/>
          <w:color w:val="1A1A1A"/>
          <w:sz w:val="18"/>
        </w:rPr>
        <w:t>p_and.train(X_and, y_and, epochs=100)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print("AND gate results:")</w:t>
      </w:r>
    </w:p>
    <w:p>
      <w:pPr>
        <w:spacing w:before="0" w:after="0" w:line="276" w:lineRule="auto"/>
        <w:shd w:fill="F0F2F5" w:val="clear"/>
        <w:pBdr>
          <w:left w:val="single" w:color="1A6B8A" w:sz="12" w:space="8"/>
        </w:pBdr>
      </w:pPr>
      <w:r>
        <w:rPr>
          <w:rFonts w:ascii="Consolas" w:hAnsi="Consolas"/>
          <w:color w:val="1A1A1A"/>
          <w:sz w:val="18"/>
        </w:rPr>
        <w:t>for xi, target in zip(X_and, y_and):</w:t>
      </w:r>
    </w:p>
    <w:p>
      <w:pPr>
        <w:spacing w:before="0" w:after="0" w:line="276" w:lineRule="auto"/>
        <w:shd w:fill="F0F2F5" w:val="clear"/>
        <w:pBdr>
          <w:left w:val="single" w:color="1A6B8A" w:sz="12" w:space="8"/>
        </w:pBdr>
      </w:pPr>
      <w:r>
        <w:rPr>
          <w:rFonts w:ascii="Consolas" w:hAnsi="Consolas"/>
          <w:color w:val="1A1A1A"/>
          <w:sz w:val="18"/>
        </w:rPr>
        <w:t xml:space="preserve">    print(f"  {xi} → {p_and.predict(xi)} (expected {target})")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OR gate: output 1 when any input is 1</w:t>
      </w:r>
    </w:p>
    <w:p>
      <w:pPr>
        <w:spacing w:before="0" w:after="0" w:line="276" w:lineRule="auto"/>
        <w:shd w:fill="F0F2F5" w:val="clear"/>
        <w:pBdr>
          <w:left w:val="single" w:color="1A6B8A" w:sz="12" w:space="8"/>
        </w:pBdr>
      </w:pPr>
      <w:r>
        <w:rPr>
          <w:rFonts w:ascii="Consolas" w:hAnsi="Consolas"/>
          <w:color w:val="1A1A1A"/>
          <w:sz w:val="18"/>
        </w:rPr>
        <w:t>X_or = np.array([[0,0], [0,1], [1,0], [1,1]])</w:t>
      </w:r>
    </w:p>
    <w:p>
      <w:pPr>
        <w:spacing w:before="0" w:after="0" w:line="276" w:lineRule="auto"/>
        <w:shd w:fill="F0F2F5" w:val="clear"/>
        <w:pBdr>
          <w:left w:val="single" w:color="1A6B8A" w:sz="12" w:space="8"/>
        </w:pBdr>
      </w:pPr>
      <w:r>
        <w:rPr>
          <w:rFonts w:ascii="Consolas" w:hAnsi="Consolas"/>
          <w:color w:val="1A1A1A"/>
          <w:sz w:val="18"/>
        </w:rPr>
        <w:t>y_or = np.array([0, 1, 1,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p_or = Perceptron(2, lr=0.1)</w:t>
      </w:r>
    </w:p>
    <w:p>
      <w:pPr>
        <w:spacing w:before="0" w:after="0" w:line="276" w:lineRule="auto"/>
        <w:shd w:fill="F0F2F5" w:val="clear"/>
        <w:pBdr>
          <w:left w:val="single" w:color="1A6B8A" w:sz="12" w:space="8"/>
        </w:pBdr>
      </w:pPr>
      <w:r>
        <w:rPr>
          <w:rFonts w:ascii="Consolas" w:hAnsi="Consolas"/>
          <w:color w:val="1A1A1A"/>
          <w:sz w:val="18"/>
        </w:rPr>
        <w:t>p_or.train(X_or, y_or, epochs=100)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print("\nOR gate results:")</w:t>
      </w:r>
    </w:p>
    <w:p>
      <w:pPr>
        <w:spacing w:before="0" w:after="0" w:line="276" w:lineRule="auto"/>
        <w:shd w:fill="F0F2F5" w:val="clear"/>
        <w:pBdr>
          <w:left w:val="single" w:color="1A6B8A" w:sz="12" w:space="8"/>
        </w:pBdr>
      </w:pPr>
      <w:r>
        <w:rPr>
          <w:rFonts w:ascii="Consolas" w:hAnsi="Consolas"/>
          <w:color w:val="1A1A1A"/>
          <w:sz w:val="18"/>
        </w:rPr>
        <w:t>for xi, target in zip(X_or, y_or):</w:t>
      </w:r>
    </w:p>
    <w:p>
      <w:pPr>
        <w:spacing w:before="0" w:after="0" w:line="276" w:lineRule="auto"/>
        <w:shd w:fill="F0F2F5" w:val="clear"/>
        <w:pBdr>
          <w:left w:val="single" w:color="1A6B8A" w:sz="12" w:space="8"/>
        </w:pBdr>
      </w:pPr>
      <w:r>
        <w:rPr>
          <w:rFonts w:ascii="Consolas" w:hAnsi="Consolas"/>
          <w:color w:val="1A1A1A"/>
          <w:sz w:val="18"/>
        </w:rPr>
        <w:t xml:space="preserve">    print(f"  {xi} → {p_or.predict(xi)} (expected {target})")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XOR: Can a single perceptron learn XOR? (No!)</w:t>
      </w:r>
    </w:p>
    <w:p>
      <w:pPr>
        <w:spacing w:before="0" w:after="0" w:line="276" w:lineRule="auto"/>
        <w:shd w:fill="F0F2F5" w:val="clear"/>
        <w:pBdr>
          <w:left w:val="single" w:color="1A6B8A" w:sz="12" w:space="8"/>
        </w:pBdr>
      </w:pPr>
      <w:r>
        <w:rPr>
          <w:rFonts w:ascii="Consolas" w:hAnsi="Consolas"/>
          <w:color w:val="1A1A1A"/>
          <w:sz w:val="18"/>
        </w:rPr>
        <w:t>X_xor = np.array([[0,0], [0,1], [1,0], [1,1]])</w:t>
      </w:r>
    </w:p>
    <w:p>
      <w:pPr>
        <w:spacing w:before="0" w:after="0" w:line="276" w:lineRule="auto"/>
        <w:shd w:fill="F0F2F5" w:val="clear"/>
        <w:pBdr>
          <w:left w:val="single" w:color="1A6B8A" w:sz="12" w:space="8"/>
        </w:pBdr>
      </w:pPr>
      <w:r>
        <w:rPr>
          <w:rFonts w:ascii="Consolas" w:hAnsi="Consolas"/>
          <w:color w:val="1A1A1A"/>
          <w:sz w:val="18"/>
        </w:rPr>
        <w:t>y_xor = np.array([0, 1, 1,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p_xor = Perceptron(2, lr=0.1)</w:t>
      </w:r>
    </w:p>
    <w:p>
      <w:pPr>
        <w:spacing w:before="0" w:after="0" w:line="276" w:lineRule="auto"/>
        <w:shd w:fill="F0F2F5" w:val="clear"/>
        <w:pBdr>
          <w:left w:val="single" w:color="1A6B8A" w:sz="12" w:space="8"/>
        </w:pBdr>
      </w:pPr>
      <w:r>
        <w:rPr>
          <w:rFonts w:ascii="Consolas" w:hAnsi="Consolas"/>
          <w:color w:val="1A1A1A"/>
          <w:sz w:val="18"/>
        </w:rPr>
        <w:t>p_xor.train(X_xor, y_xor, epochs=1000)</w:t>
      </w:r>
    </w:p>
    <w:p>
      <w:pPr>
        <w:spacing w:before="0" w:after="0" w:line="276" w:lineRule="auto"/>
        <w:shd w:fill="F0F2F5" w:val="clear"/>
        <w:pBdr>
          <w:left w:val="single" w:color="1A6B8A" w:sz="12" w:space="8"/>
        </w:pBdr>
      </w:pPr>
      <w:r>
        <w:rPr>
          <w:rFonts w:ascii="Consolas" w:hAnsi="Consolas"/>
          <w:color w:val="1A1A1A"/>
          <w:sz w:val="18"/>
        </w:rPr>
        <w:t>print("\nXOR gate results (single perceptron CANNOT learn XOR):")</w:t>
      </w:r>
    </w:p>
    <w:p>
      <w:pPr>
        <w:spacing w:before="0" w:after="0" w:line="276" w:lineRule="auto"/>
        <w:shd w:fill="F0F2F5" w:val="clear"/>
        <w:pBdr>
          <w:left w:val="single" w:color="1A6B8A" w:sz="12" w:space="8"/>
        </w:pBdr>
      </w:pPr>
      <w:r>
        <w:rPr>
          <w:rFonts w:ascii="Consolas" w:hAnsi="Consolas"/>
          <w:color w:val="1A1A1A"/>
          <w:sz w:val="18"/>
        </w:rPr>
        <w:t>for xi, target in zip(X_xor, y_xor):</w:t>
      </w:r>
    </w:p>
    <w:p>
      <w:pPr>
        <w:spacing w:before="0" w:after="0" w:line="276" w:lineRule="auto"/>
        <w:shd w:fill="F0F2F5" w:val="clear"/>
        <w:pBdr>
          <w:left w:val="single" w:color="1A6B8A" w:sz="12" w:space="8"/>
        </w:pBdr>
      </w:pPr>
      <w:r>
        <w:rPr>
          <w:rFonts w:ascii="Consolas" w:hAnsi="Consolas"/>
          <w:color w:val="1A1A1A"/>
          <w:sz w:val="18"/>
        </w:rPr>
        <w:t xml:space="preserve">    print(f"  {xi} → {p_xor.predict(xi)} (expected {target})")</w:t>
      </w:r>
    </w:p>
    <w:p>
      <w:pPr>
        <w:spacing w:before="0" w:after="0" w:line="276" w:lineRule="auto"/>
        <w:shd w:fill="F0F2F5" w:val="clear"/>
        <w:pBdr>
          <w:left w:val="single" w:color="1A6B8A" w:sz="12" w:space="8"/>
        </w:pBdr>
      </w:pPr>
      <w:r>
        <w:rPr>
          <w:rFonts w:ascii="Consolas" w:hAnsi="Consolas"/>
          <w:color w:val="1A1A1A"/>
          <w:sz w:val="18"/>
        </w:rPr>
        <w:t>print("→ A single perceptron can't learn XOR. We need multi-layer networks!")</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What does ReLU output for x = -5? For x = 3?</w:t>
      </w:r>
    </w:p>
    <w:p>
      <w:pPr>
        <w:ind w:left="360"/>
        <w:spacing w:before="2" w:after="2"/>
      </w:pPr>
      <w:r>
        <w:rPr>
          <w:b/>
          <w:color w:val="1A6B8A"/>
          <w:sz w:val="22"/>
        </w:rPr>
        <w:t xml:space="preserve">2.  </w:t>
      </w:r>
      <w:r>
        <w:t>Draw a perceptron with 2 inputs. Label all components.</w:t>
      </w:r>
    </w:p>
    <w:p>
      <w:pPr>
        <w:ind w:left="360"/>
        <w:spacing w:before="2" w:after="2"/>
      </w:pPr>
      <w:r>
        <w:rPr>
          <w:b/>
          <w:color w:val="1A6B8A"/>
          <w:sz w:val="22"/>
        </w:rPr>
        <w:t xml:space="preserve">3.  </w:t>
      </w:r>
      <w:r>
        <w:t>If weights = [0.5, 0.5] and bias = -0.5, what's the output for input [1, 1] using step activation?</w:t>
      </w:r>
    </w:p>
    <w:p>
      <w:pPr>
        <w:pStyle w:val="Heading3"/>
      </w:pPr>
      <w:r>
        <w:t>Medium</w:t>
      </w:r>
    </w:p>
    <w:p>
      <w:pPr>
        <w:ind w:left="360"/>
        <w:spacing w:before="2" w:after="2"/>
      </w:pPr>
      <w:r>
        <w:rPr>
          <w:b/>
          <w:color w:val="1A6B8A"/>
          <w:sz w:val="22"/>
        </w:rPr>
        <w:t xml:space="preserve">4.  </w:t>
      </w:r>
      <w:r>
        <w:t>Implement a DenseLayer class with sigmoid activation. Test on random input.</w:t>
      </w:r>
    </w:p>
    <w:p>
      <w:pPr>
        <w:ind w:left="360"/>
        <w:spacing w:before="2" w:after="2"/>
      </w:pPr>
      <w:r>
        <w:rPr>
          <w:b/>
          <w:color w:val="1A6B8A"/>
          <w:sz w:val="22"/>
        </w:rPr>
        <w:t xml:space="preserve">5.  </w:t>
      </w:r>
      <w:r>
        <w:t>Build a network with [2, 4, 4, 2] architecture. What's the total number of parameters?</w:t>
      </w:r>
    </w:p>
    <w:p>
      <w:pPr>
        <w:ind w:left="360"/>
        <w:spacing w:before="2" w:after="2"/>
      </w:pPr>
      <w:r>
        <w:rPr>
          <w:b/>
          <w:color w:val="1A6B8A"/>
          <w:sz w:val="22"/>
        </w:rPr>
        <w:t xml:space="preserve">6.  </w:t>
      </w:r>
      <w:r>
        <w:t>Show that sigmoid squashes large values — what happens to sigmoid(100) and sigmoid(-100)?</w:t>
      </w:r>
    </w:p>
    <w:p>
      <w:pPr>
        <w:pStyle w:val="Heading3"/>
      </w:pPr>
      <w:r>
        <w:t>Advanced</w:t>
      </w:r>
    </w:p>
    <w:p>
      <w:pPr>
        <w:ind w:left="360"/>
        <w:spacing w:before="2" w:after="2"/>
      </w:pPr>
      <w:r>
        <w:rPr>
          <w:b/>
          <w:color w:val="1A6B8A"/>
          <w:sz w:val="22"/>
        </w:rPr>
        <w:t xml:space="preserve">7.  </w:t>
      </w:r>
      <w:r>
        <w:t>Implement He and Xavier weight initialization. Compare their effects on training.</w:t>
      </w:r>
    </w:p>
    <w:p>
      <w:pPr>
        <w:ind w:left="360"/>
        <w:spacing w:before="2" w:after="2"/>
      </w:pPr>
      <w:r>
        <w:rPr>
          <w:b/>
          <w:color w:val="1A6B8A"/>
          <w:sz w:val="22"/>
        </w:rPr>
        <w:t xml:space="preserve">8.  </w:t>
      </w:r>
      <w:r>
        <w:t>Build a multi-layer network that can learn XOR (needs at least 1 hidden layer).</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Neuron = weighted sum + activation function</w:t>
      </w:r>
    </w:p>
    <w:p>
      <w:pPr>
        <w:spacing w:before="0" w:after="0" w:line="276" w:lineRule="auto"/>
        <w:shd w:fill="F0F2F5" w:val="clear"/>
        <w:pBdr>
          <w:left w:val="single" w:color="1A6B8A" w:sz="12" w:space="8"/>
        </w:pBdr>
      </w:pPr>
      <w:r>
        <w:rPr>
          <w:rFonts w:ascii="Consolas" w:hAnsi="Consolas"/>
          <w:color w:val="1A1A1A"/>
          <w:sz w:val="18"/>
        </w:rPr>
        <w:t>• ReLU for hidden layers, sigmoid/softmax for output</w:t>
      </w:r>
    </w:p>
    <w:p>
      <w:pPr>
        <w:spacing w:before="0" w:after="0" w:line="276" w:lineRule="auto"/>
        <w:shd w:fill="F0F2F5" w:val="clear"/>
        <w:pBdr>
          <w:left w:val="single" w:color="1A6B8A" w:sz="12" w:space="8"/>
        </w:pBdr>
      </w:pPr>
      <w:r>
        <w:rPr>
          <w:rFonts w:ascii="Consolas" w:hAnsi="Consolas"/>
          <w:color w:val="1A1A1A"/>
          <w:sz w:val="18"/>
        </w:rPr>
        <w:t>• Forward propagation = sequential matrix multiplications</w:t>
      </w:r>
    </w:p>
    <w:p>
      <w:pPr>
        <w:spacing w:before="0" w:after="0" w:line="276" w:lineRule="auto"/>
        <w:shd w:fill="F0F2F5" w:val="clear"/>
        <w:pBdr>
          <w:left w:val="single" w:color="1A6B8A" w:sz="12" w:space="8"/>
        </w:pBdr>
      </w:pPr>
      <w:r>
        <w:rPr>
          <w:rFonts w:ascii="Consolas" w:hAnsi="Consolas"/>
          <w:color w:val="1A1A1A"/>
          <w:sz w:val="18"/>
        </w:rPr>
        <w:t>• Networks process batches: (batch_size, features)</w:t>
      </w:r>
    </w:p>
    <w:p>
      <w:pPr>
        <w:spacing w:before="0" w:after="0" w:line="276" w:lineRule="auto"/>
        <w:shd w:fill="F0F2F5" w:val="clear"/>
        <w:pBdr>
          <w:left w:val="single" w:color="1A6B8A" w:sz="12" w:space="8"/>
        </w:pBdr>
      </w:pPr>
      <w:r>
        <w:rPr>
          <w:rFonts w:ascii="Consolas" w:hAnsi="Consolas"/>
          <w:color w:val="1A1A1A"/>
          <w:sz w:val="18"/>
        </w:rPr>
        <w:t>• Weights are initialized randomly (He/Xavier)</w:t>
      </w:r>
    </w:p>
    <w:p>
      <w:pPr>
        <w:spacing w:before="0" w:after="0" w:line="276" w:lineRule="auto"/>
        <w:shd w:fill="F0F2F5" w:val="clear"/>
        <w:pBdr>
          <w:left w:val="single" w:color="1A6B8A" w:sz="12" w:space="8"/>
        </w:pBdr>
      </w:pPr>
      <w:r>
        <w:rPr>
          <w:rFonts w:ascii="Consolas" w:hAnsi="Consolas"/>
          <w:color w:val="1A1A1A"/>
          <w:sz w:val="18"/>
        </w:rPr>
        <w:t>• Deeper layers learn more abstract patterns</w:t>
      </w:r>
    </w:p>
    <w:p>
      <w:pPr>
        <w:spacing w:before="0" w:after="0" w:line="276" w:lineRule="auto"/>
        <w:shd w:fill="F0F2F5" w:val="clear"/>
        <w:pBdr>
          <w:left w:val="single" w:color="1A6B8A" w:sz="12" w:space="8"/>
        </w:pBdr>
      </w:pPr>
      <w:r>
        <w:rPr>
          <w:rFonts w:ascii="Consolas" w:hAnsi="Consolas"/>
          <w:color w:val="1A1A1A"/>
          <w:sz w:val="18"/>
        </w:rPr>
        <w:t>• Single perceptrons can't learn XOR (need hidden layers)</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"Why is ReLU preferred over sigmoid for hidden layers?"</w:t>
      </w:r>
    </w:p>
    <w:p>
      <w:pPr>
        <w:ind w:left="360"/>
        <w:spacing w:before="2" w:after="2"/>
      </w:pPr>
      <w:r>
        <w:rPr>
          <w:b/>
          <w:color w:val="1A6B8A"/>
          <w:sz w:val="22"/>
        </w:rPr>
        <w:t xml:space="preserve">2.  </w:t>
      </w:r>
      <w:r>
        <w:t>"What is the vanishing gradient problem?"</w:t>
      </w:r>
    </w:p>
    <w:p>
      <w:pPr>
        <w:ind w:left="360"/>
        <w:spacing w:before="2" w:after="2"/>
      </w:pPr>
      <w:r>
        <w:rPr>
          <w:b/>
          <w:color w:val="1A6B8A"/>
          <w:sz w:val="22"/>
        </w:rPr>
        <w:t xml:space="preserve">3.  </w:t>
      </w:r>
      <w:r>
        <w:t>"How does a neural network process a batch of inputs?"</w:t>
      </w:r>
    </w:p>
    <w:p>
      <w:pPr>
        <w:ind w:left="360"/>
        <w:spacing w:before="2" w:after="2"/>
      </w:pPr>
      <w:r>
        <w:rPr>
          <w:b/>
          <w:color w:val="1A6B8A"/>
          <w:sz w:val="22"/>
        </w:rPr>
        <w:t xml:space="preserve">4.  </w:t>
      </w:r>
      <w:r>
        <w:t>"Why do we need non-linear activation functions?"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What are the inputs, weights, bias, and output of a neuron?</w:t>
      </w:r>
    </w:p>
    <w:p>
      <w:pPr>
        <w:ind w:left="360"/>
        <w:spacing w:before="2" w:after="2"/>
      </w:pPr>
      <w:r>
        <w:rPr>
          <w:b/>
          <w:color w:val="1A6B8A"/>
          <w:sz w:val="22"/>
        </w:rPr>
        <w:t xml:space="preserve">2.  </w:t>
      </w:r>
      <w:r>
        <w:t>Why can't a single perceptron solve XOR?</w:t>
      </w:r>
    </w:p>
    <w:p>
      <w:pPr>
        <w:ind w:left="360"/>
        <w:spacing w:before="2" w:after="2"/>
      </w:pPr>
      <w:r>
        <w:rPr>
          <w:b/>
          <w:color w:val="1A6B8A"/>
          <w:sz w:val="22"/>
        </w:rPr>
        <w:t xml:space="preserve">3.  </w:t>
      </w:r>
      <w:r>
        <w:t>What activation would you use for: a) hidden layer, b) binary classification output, c) multi-class output, d) regression output?</w:t>
      </w:r>
    </w:p>
    <w:p>
      <w:pPr>
        <w:ind w:left="360"/>
        <w:spacing w:before="2" w:after="2"/>
      </w:pPr>
      <w:r>
        <w:rPr>
          <w:b/>
          <w:color w:val="1A6B8A"/>
          <w:sz w:val="22"/>
        </w:rPr>
        <w:t xml:space="preserve">4.  </w:t>
      </w:r>
      <w:r>
        <w:t>What shape should input data have for batch processing?</w:t>
      </w:r>
    </w:p>
    <w:p>
      <w:pPr>
        <w:ind w:left="360"/>
        <w:spacing w:before="2" w:after="2"/>
      </w:pPr>
      <w:r>
        <w:rPr>
          <w:b/>
          <w:color w:val="1A6B8A"/>
          <w:sz w:val="22"/>
        </w:rPr>
        <w:t xml:space="preserve">5.  </w:t>
      </w:r>
      <w:r>
        <w:t>Why do we initialize weights randomly instead of to zero?</w:t>
      </w:r>
    </w:p>
    <w:p>
      <w:r>
        <w:br w:type="page"/>
      </w:r>
    </w:p>
    <w:p>
      <w:pPr>
        <w:spacing w:before="0" w:after="4"/>
      </w:pPr>
      <w:r>
        <w:rPr>
          <w:b/>
          <w:color w:val="E86A00"/>
          <w:sz w:val="20"/>
        </w:rPr>
        <w:t>MONTH 2 — DEEP LEARNING &amp; MODERN AI</w:t>
      </w:r>
    </w:p>
    <w:p>
      <w:pPr>
        <w:pStyle w:val="Heading1"/>
        <w:spacing w:before="0" w:after="4"/>
        <w:pBdr>
          <w:bottom w:val="single" w:color="0A3D5C" w:sz="6" w:space="4"/>
        </w:pBdr>
      </w:pPr>
      <w:r>
        <w:t>Chapter 17 — Training Neural Networks: Backpropagation &amp; Gradient Descent</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backpropagation step by step (the chain rule in action)</w:t>
      </w:r>
    </w:p>
    <w:p>
      <w:pPr>
        <w:ind w:left="360"/>
        <w:spacing w:before="2" w:after="2"/>
      </w:pPr>
      <w:r>
        <w:rPr>
          <w:b/>
          <w:color w:val="1A6B8A"/>
          <w:sz w:val="22"/>
        </w:rPr>
        <w:t xml:space="preserve">•  </w:t>
      </w:r>
      <w:r>
        <w:t>Know loss functions: MSE for regression, cross-entropy for classification</w:t>
      </w:r>
    </w:p>
    <w:p>
      <w:pPr>
        <w:ind w:left="360"/>
        <w:spacing w:before="2" w:after="2"/>
      </w:pPr>
      <w:r>
        <w:rPr>
          <w:b/>
          <w:color w:val="1A6B8A"/>
          <w:sz w:val="22"/>
        </w:rPr>
        <w:t xml:space="preserve">•  </w:t>
      </w:r>
      <w:r>
        <w:t>Implement a complete training loop from scratch</w:t>
      </w:r>
    </w:p>
    <w:p>
      <w:pPr>
        <w:ind w:left="360"/>
        <w:spacing w:before="2" w:after="2"/>
      </w:pPr>
      <w:r>
        <w:rPr>
          <w:b/>
          <w:color w:val="1A6B8A"/>
          <w:sz w:val="22"/>
        </w:rPr>
        <w:t xml:space="preserve">•  </w:t>
      </w:r>
      <w:r>
        <w:t>Understand optimizers: SGD, momentum, Adam</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Backpropagation is THE algorithm that makes deep learning possible. Without it, training neural networks would be impossibly slow. Every framework (PyTorch, TensorFlow) uses backpropagation under the hood. Understanding it means you understand how AI actually </w:t>
      </w:r>
      <w:r>
        <w:rPr>
          <w:i/>
        </w:rPr>
        <w:t>learns</w:t>
      </w:r>
      <w:r>
        <w:t>.</w:t>
      </w:r>
    </w:p>
    <w:p>
      <w:pPr>
        <w:spacing w:before="4" w:after="4"/>
        <w:jc w:val="center"/>
      </w:pPr>
      <w:r>
        <w:rPr>
          <w:color w:val="5A5A5A"/>
          <w:sz w:val="16"/>
        </w:rPr>
        <w:t>━━━━━━━━━━━━━━━━━━━━━━━━━━━━━━━━━━━━━━━━</w:t>
      </w:r>
    </w:p>
    <w:p>
      <w:pPr>
        <w:pStyle w:val="Heading2"/>
      </w:pPr>
      <w:r>
        <w:t>Concept Explanation</w:t>
      </w:r>
    </w:p>
    <w:p>
      <w:pPr>
        <w:pStyle w:val="Heading3"/>
      </w:pPr>
      <w:r>
        <w:t>The Training Loop</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NEURAL NETWORK TRAINING LOOP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 each epoch:                                            │</w:t>
      </w:r>
    </w:p>
    <w:p>
      <w:pPr>
        <w:spacing w:before="0" w:after="0" w:line="276" w:lineRule="auto"/>
        <w:shd w:fill="F0F2F5" w:val="clear"/>
        <w:pBdr>
          <w:left w:val="single" w:color="1A6B8A" w:sz="12" w:space="8"/>
        </w:pBdr>
      </w:pPr>
      <w:r>
        <w:rPr>
          <w:rFonts w:ascii="Consolas" w:hAnsi="Consolas"/>
          <w:color w:val="1A1A1A"/>
          <w:sz w:val="18"/>
        </w:rPr>
        <w:t>│    FOR each batch of data:                                  │</w:t>
      </w:r>
    </w:p>
    <w:p>
      <w:pPr>
        <w:spacing w:before="0" w:after="0" w:line="276" w:lineRule="auto"/>
        <w:shd w:fill="F0F2F5" w:val="clear"/>
        <w:pBdr>
          <w:left w:val="single" w:color="1A6B8A" w:sz="12" w:space="8"/>
        </w:pBdr>
      </w:pPr>
      <w:r>
        <w:rPr>
          <w:rFonts w:ascii="Consolas" w:hAnsi="Consolas"/>
          <w:color w:val="1A1A1A"/>
          <w:sz w:val="18"/>
        </w:rPr>
        <w:t>│      1. FORWARD PASS: compute predictions                   │</w:t>
      </w:r>
    </w:p>
    <w:p>
      <w:pPr>
        <w:spacing w:before="0" w:after="0" w:line="276" w:lineRule="auto"/>
        <w:shd w:fill="F0F2F5" w:val="clear"/>
        <w:pBdr>
          <w:left w:val="single" w:color="1A6B8A" w:sz="12" w:space="8"/>
        </w:pBdr>
      </w:pPr>
      <w:r>
        <w:rPr>
          <w:rFonts w:ascii="Consolas" w:hAnsi="Consolas"/>
          <w:color w:val="1A1A1A"/>
          <w:sz w:val="18"/>
        </w:rPr>
        <w:t>│         x → layer1 → layer2 → ... → predictions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2. COMPUTE LOSS: how wrong are we?                     │</w:t>
      </w:r>
    </w:p>
    <w:p>
      <w:pPr>
        <w:spacing w:before="0" w:after="0" w:line="276" w:lineRule="auto"/>
        <w:shd w:fill="F0F2F5" w:val="clear"/>
        <w:pBdr>
          <w:left w:val="single" w:color="1A6B8A" w:sz="12" w:space="8"/>
        </w:pBdr>
      </w:pPr>
      <w:r>
        <w:rPr>
          <w:rFonts w:ascii="Consolas" w:hAnsi="Consolas"/>
          <w:color w:val="1A1A1A"/>
          <w:sz w:val="18"/>
        </w:rPr>
        <w:t>│         loss = loss_function(predictions, targets)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3. BACKWARD PASS: compute gradients (backpropagation)  │</w:t>
      </w:r>
    </w:p>
    <w:p>
      <w:pPr>
        <w:spacing w:before="0" w:after="0" w:line="276" w:lineRule="auto"/>
        <w:shd w:fill="F0F2F5" w:val="clear"/>
        <w:pBdr>
          <w:left w:val="single" w:color="1A6B8A" w:sz="12" w:space="8"/>
        </w:pBdr>
      </w:pPr>
      <w:r>
        <w:rPr>
          <w:rFonts w:ascii="Consolas" w:hAnsi="Consolas"/>
          <w:color w:val="1A1A1A"/>
          <w:sz w:val="18"/>
        </w:rPr>
        <w:t>│         loss ← gradients flow backward ← ... ← layer2 ← layer1│</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4. UPDATE WEIGHTS: adjust to reduce loss               │</w:t>
      </w:r>
    </w:p>
    <w:p>
      <w:pPr>
        <w:spacing w:before="0" w:after="0" w:line="276" w:lineRule="auto"/>
        <w:shd w:fill="F0F2F5" w:val="clear"/>
        <w:pBdr>
          <w:left w:val="single" w:color="1A6B8A" w:sz="12" w:space="8"/>
        </w:pBdr>
      </w:pPr>
      <w:r>
        <w:rPr>
          <w:rFonts w:ascii="Consolas" w:hAnsi="Consolas"/>
          <w:color w:val="1A1A1A"/>
          <w:sz w:val="18"/>
        </w:rPr>
        <w:t>│         weights -= learning_rate × gradients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Repeat until loss is small enough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Loss Functions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LOSS FUNCTIONS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MSE (Mean Squared Error) — for regression:               │</w:t>
      </w:r>
    </w:p>
    <w:p>
      <w:pPr>
        <w:spacing w:before="0" w:after="0" w:line="276" w:lineRule="auto"/>
        <w:shd w:fill="F0F2F5" w:val="clear"/>
        <w:pBdr>
          <w:left w:val="single" w:color="1A6B8A" w:sz="12" w:space="8"/>
        </w:pBdr>
      </w:pPr>
      <w:r>
        <w:rPr>
          <w:rFonts w:ascii="Consolas" w:hAnsi="Consolas"/>
          <w:color w:val="1A1A1A"/>
          <w:sz w:val="18"/>
        </w:rPr>
        <w:t>│  L = (1/n) × Σ(y_true - y_pred)²                         │</w:t>
      </w:r>
    </w:p>
    <w:p>
      <w:pPr>
        <w:spacing w:before="0" w:after="0" w:line="276" w:lineRule="auto"/>
        <w:shd w:fill="F0F2F5" w:val="clear"/>
        <w:pBdr>
          <w:left w:val="single" w:color="1A6B8A" w:sz="12" w:space="8"/>
        </w:pBdr>
      </w:pPr>
      <w:r>
        <w:rPr>
          <w:rFonts w:ascii="Consolas" w:hAnsi="Consolas"/>
          <w:color w:val="1A1A1A"/>
          <w:sz w:val="18"/>
        </w:rPr>
        <w:t>│  Penalizes large errors heavily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Cross-Entropy — for classification:                      │</w:t>
      </w:r>
    </w:p>
    <w:p>
      <w:pPr>
        <w:spacing w:before="0" w:after="0" w:line="276" w:lineRule="auto"/>
        <w:shd w:fill="F0F2F5" w:val="clear"/>
        <w:pBdr>
          <w:left w:val="single" w:color="1A6B8A" w:sz="12" w:space="8"/>
        </w:pBdr>
      </w:pPr>
      <w:r>
        <w:rPr>
          <w:rFonts w:ascii="Consolas" w:hAnsi="Consolas"/>
          <w:color w:val="1A1A1A"/>
          <w:sz w:val="18"/>
        </w:rPr>
        <w:t>│  Binary:   L = -Σ[y·log(ŷ) + (1-y)·log(1-ŷ)]            │</w:t>
      </w:r>
    </w:p>
    <w:p>
      <w:pPr>
        <w:spacing w:before="0" w:after="0" w:line="276" w:lineRule="auto"/>
        <w:shd w:fill="F0F2F5" w:val="clear"/>
        <w:pBdr>
          <w:left w:val="single" w:color="1A6B8A" w:sz="12" w:space="8"/>
        </w:pBdr>
      </w:pPr>
      <w:r>
        <w:rPr>
          <w:rFonts w:ascii="Consolas" w:hAnsi="Consolas"/>
          <w:color w:val="1A1A1A"/>
          <w:sz w:val="18"/>
        </w:rPr>
        <w:t>│  Multi:    L = -Σ y_true · log(softmax(y_pred))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Why cross-entropy?                                        │</w:t>
      </w:r>
    </w:p>
    <w:p>
      <w:pPr>
        <w:spacing w:before="0" w:after="0" w:line="276" w:lineRule="auto"/>
        <w:shd w:fill="F0F2F5" w:val="clear"/>
        <w:pBdr>
          <w:left w:val="single" w:color="1A6B8A" w:sz="12" w:space="8"/>
        </w:pBdr>
      </w:pPr>
      <w:r>
        <w:rPr>
          <w:rFonts w:ascii="Consolas" w:hAnsi="Consolas"/>
          <w:color w:val="1A1A1A"/>
          <w:sz w:val="18"/>
        </w:rPr>
        <w:t>│  • Works naturally with softmax output                    │</w:t>
      </w:r>
    </w:p>
    <w:p>
      <w:pPr>
        <w:spacing w:before="0" w:after="0" w:line="276" w:lineRule="auto"/>
        <w:shd w:fill="F0F2F5" w:val="clear"/>
        <w:pBdr>
          <w:left w:val="single" w:color="1A6B8A" w:sz="12" w:space="8"/>
        </w:pBdr>
      </w:pPr>
      <w:r>
        <w:rPr>
          <w:rFonts w:ascii="Consolas" w:hAnsi="Consolas"/>
          <w:color w:val="1A1A1A"/>
          <w:sz w:val="18"/>
        </w:rPr>
        <w:t>│  • Gradient is simpler than MSE + sigmoid                 │</w:t>
      </w:r>
    </w:p>
    <w:p>
      <w:pPr>
        <w:spacing w:before="0" w:after="0" w:line="276" w:lineRule="auto"/>
        <w:shd w:fill="F0F2F5" w:val="clear"/>
        <w:pBdr>
          <w:left w:val="single" w:color="1A6B8A" w:sz="12" w:space="8"/>
        </w:pBdr>
      </w:pPr>
      <w:r>
        <w:rPr>
          <w:rFonts w:ascii="Consolas" w:hAnsi="Consolas"/>
          <w:color w:val="1A1A1A"/>
          <w:sz w:val="18"/>
        </w:rPr>
        <w:t>│  • Heavily penalizes confident wrong predictions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When prediction = 0.01 but true = 1:                     │</w:t>
      </w:r>
    </w:p>
    <w:p>
      <w:pPr>
        <w:spacing w:before="0" w:after="0" w:line="276" w:lineRule="auto"/>
        <w:shd w:fill="F0F2F5" w:val="clear"/>
        <w:pBdr>
          <w:left w:val="single" w:color="1A6B8A" w:sz="12" w:space="8"/>
        </w:pBdr>
      </w:pPr>
      <w:r>
        <w:rPr>
          <w:rFonts w:ascii="Consolas" w:hAnsi="Consolas"/>
          <w:color w:val="1A1A1A"/>
          <w:sz w:val="18"/>
        </w:rPr>
        <w:t>│    MSE loss = (1-0.01)² = 0.98                            │</w:t>
      </w:r>
    </w:p>
    <w:p>
      <w:pPr>
        <w:spacing w:before="0" w:after="0" w:line="276" w:lineRule="auto"/>
        <w:shd w:fill="F0F2F5" w:val="clear"/>
        <w:pBdr>
          <w:left w:val="single" w:color="1A6B8A" w:sz="12" w:space="8"/>
        </w:pBdr>
      </w:pPr>
      <w:r>
        <w:rPr>
          <w:rFonts w:ascii="Consolas" w:hAnsi="Consolas"/>
          <w:color w:val="1A1A1A"/>
          <w:sz w:val="18"/>
        </w:rPr>
        <w:t>│    CE loss  = -log(0.01) = 4.6  ← much bigger penalty!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Backpropagation — The Chain Rule Applied</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BACKPROPAGATION (SIMPLIFIED)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Network: x → [Layer1] → a1 → [Layer2] → a2 → loss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Forward:                                                   │</w:t>
      </w:r>
    </w:p>
    <w:p>
      <w:pPr>
        <w:spacing w:before="0" w:after="0" w:line="276" w:lineRule="auto"/>
        <w:shd w:fill="F0F2F5" w:val="clear"/>
        <w:pBdr>
          <w:left w:val="single" w:color="1A6B8A" w:sz="12" w:space="8"/>
        </w:pBdr>
      </w:pPr>
      <w:r>
        <w:rPr>
          <w:rFonts w:ascii="Consolas" w:hAnsi="Consolas"/>
          <w:color w:val="1A1A1A"/>
          <w:sz w:val="18"/>
        </w:rPr>
        <w:t>│    z1 = W1·x + b1   →  a1 = ReLU(z1)                       │</w:t>
      </w:r>
    </w:p>
    <w:p>
      <w:pPr>
        <w:spacing w:before="0" w:after="0" w:line="276" w:lineRule="auto"/>
        <w:shd w:fill="F0F2F5" w:val="clear"/>
        <w:pBdr>
          <w:left w:val="single" w:color="1A6B8A" w:sz="12" w:space="8"/>
        </w:pBdr>
      </w:pPr>
      <w:r>
        <w:rPr>
          <w:rFonts w:ascii="Consolas" w:hAnsi="Consolas"/>
          <w:color w:val="1A1A1A"/>
          <w:sz w:val="18"/>
        </w:rPr>
        <w:t>│    z2 = W2·a1 + b2  →  a2 = softmax(z2)                    │</w:t>
      </w:r>
    </w:p>
    <w:p>
      <w:pPr>
        <w:spacing w:before="0" w:after="0" w:line="276" w:lineRule="auto"/>
        <w:shd w:fill="F0F2F5" w:val="clear"/>
        <w:pBdr>
          <w:left w:val="single" w:color="1A6B8A" w:sz="12" w:space="8"/>
        </w:pBdr>
      </w:pPr>
      <w:r>
        <w:rPr>
          <w:rFonts w:ascii="Consolas" w:hAnsi="Consolas"/>
          <w:color w:val="1A1A1A"/>
          <w:sz w:val="18"/>
        </w:rPr>
        <w:t>│    L = cross_entropy(a2, 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Backward (compute gradients using chain rule):             │</w:t>
      </w:r>
    </w:p>
    <w:p>
      <w:pPr>
        <w:spacing w:before="0" w:after="0" w:line="276" w:lineRule="auto"/>
        <w:shd w:fill="F0F2F5" w:val="clear"/>
        <w:pBdr>
          <w:left w:val="single" w:color="1A6B8A" w:sz="12" w:space="8"/>
        </w:pBdr>
      </w:pPr>
      <w:r>
        <w:rPr>
          <w:rFonts w:ascii="Consolas" w:hAnsi="Consolas"/>
          <w:color w:val="1A1A1A"/>
          <w:sz w:val="18"/>
        </w:rPr>
        <w:t>│    dL/dz2 = a2 - y           (output layer gradient)        │</w:t>
      </w:r>
    </w:p>
    <w:p>
      <w:pPr>
        <w:spacing w:before="0" w:after="0" w:line="276" w:lineRule="auto"/>
        <w:shd w:fill="F0F2F5" w:val="clear"/>
        <w:pBdr>
          <w:left w:val="single" w:color="1A6B8A" w:sz="12" w:space="8"/>
        </w:pBdr>
      </w:pPr>
      <w:r>
        <w:rPr>
          <w:rFonts w:ascii="Consolas" w:hAnsi="Consolas"/>
          <w:color w:val="1A1A1A"/>
          <w:sz w:val="18"/>
        </w:rPr>
        <w:t>│    dL/dW2 = a1^T · dL/dz2   (weight gradient for layer 2)   │</w:t>
      </w:r>
    </w:p>
    <w:p>
      <w:pPr>
        <w:spacing w:before="0" w:after="0" w:line="276" w:lineRule="auto"/>
        <w:shd w:fill="F0F2F5" w:val="clear"/>
        <w:pBdr>
          <w:left w:val="single" w:color="1A6B8A" w:sz="12" w:space="8"/>
        </w:pBdr>
      </w:pPr>
      <w:r>
        <w:rPr>
          <w:rFonts w:ascii="Consolas" w:hAnsi="Consolas"/>
          <w:color w:val="1A1A1A"/>
          <w:sz w:val="18"/>
        </w:rPr>
        <w:t>│    dL/db2 = sum(dL/dz2)     (bias gradient for layer 2)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dL/da1 = W2^T · dL/dz2   (pass gradient to previous layer)│</w:t>
      </w:r>
    </w:p>
    <w:p>
      <w:pPr>
        <w:spacing w:before="0" w:after="0" w:line="276" w:lineRule="auto"/>
        <w:shd w:fill="F0F2F5" w:val="clear"/>
        <w:pBdr>
          <w:left w:val="single" w:color="1A6B8A" w:sz="12" w:space="8"/>
        </w:pBdr>
      </w:pPr>
      <w:r>
        <w:rPr>
          <w:rFonts w:ascii="Consolas" w:hAnsi="Consolas"/>
          <w:color w:val="1A1A1A"/>
          <w:sz w:val="18"/>
        </w:rPr>
        <w:t>│    dL/dz1 = dL/da1 · ReLU'(z1) (ReLU derivative: 1 if z&gt;0) │</w:t>
      </w:r>
    </w:p>
    <w:p>
      <w:pPr>
        <w:spacing w:before="0" w:after="0" w:line="276" w:lineRule="auto"/>
        <w:shd w:fill="F0F2F5" w:val="clear"/>
        <w:pBdr>
          <w:left w:val="single" w:color="1A6B8A" w:sz="12" w:space="8"/>
        </w:pBdr>
      </w:pPr>
      <w:r>
        <w:rPr>
          <w:rFonts w:ascii="Consolas" w:hAnsi="Consolas"/>
          <w:color w:val="1A1A1A"/>
          <w:sz w:val="18"/>
        </w:rPr>
        <w:t>│    dL/dW1 = x^T · dL/dz1    (weight gradient for layer 1)   │</w:t>
      </w:r>
    </w:p>
    <w:p>
      <w:pPr>
        <w:spacing w:before="0" w:after="0" w:line="276" w:lineRule="auto"/>
        <w:shd w:fill="F0F2F5" w:val="clear"/>
        <w:pBdr>
          <w:left w:val="single" w:color="1A6B8A" w:sz="12" w:space="8"/>
        </w:pBdr>
      </w:pPr>
      <w:r>
        <w:rPr>
          <w:rFonts w:ascii="Consolas" w:hAnsi="Consolas"/>
          <w:color w:val="1A1A1A"/>
          <w:sz w:val="18"/>
        </w:rPr>
        <w:t>│    dL/db1 = sum(dL/dz1)     (bias gradient for layer 1)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Update:                                                    │</w:t>
      </w:r>
    </w:p>
    <w:p>
      <w:pPr>
        <w:spacing w:before="0" w:after="0" w:line="276" w:lineRule="auto"/>
        <w:shd w:fill="F0F2F5" w:val="clear"/>
        <w:pBdr>
          <w:left w:val="single" w:color="1A6B8A" w:sz="12" w:space="8"/>
        </w:pBdr>
      </w:pPr>
      <w:r>
        <w:rPr>
          <w:rFonts w:ascii="Consolas" w:hAnsi="Consolas"/>
          <w:color w:val="1A1A1A"/>
          <w:sz w:val="18"/>
        </w:rPr>
        <w:t>│    W -= lr × dL/dW                                          │</w:t>
      </w:r>
    </w:p>
    <w:p>
      <w:pPr>
        <w:spacing w:before="0" w:after="0" w:line="276" w:lineRule="auto"/>
        <w:shd w:fill="F0F2F5" w:val="clear"/>
        <w:pBdr>
          <w:left w:val="single" w:color="1A6B8A" w:sz="12" w:space="8"/>
        </w:pBdr>
      </w:pPr>
      <w:r>
        <w:rPr>
          <w:rFonts w:ascii="Consolas" w:hAnsi="Consolas"/>
          <w:color w:val="1A1A1A"/>
          <w:sz w:val="18"/>
        </w:rPr>
        <w:t>│    b -= lr × dL/db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Complete Training Loop from Scratch</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17 — Backpropagation &amp; Training</w:t>
      </w:r>
    </w:p>
    <w:p>
      <w:pPr>
        <w:spacing w:before="0" w:after="0" w:line="276" w:lineRule="auto"/>
        <w:shd w:fill="F0F2F5" w:val="clear"/>
        <w:pBdr>
          <w:left w:val="single" w:color="1A6B8A" w:sz="12" w:space="8"/>
        </w:pBdr>
      </w:pPr>
      <w:r>
        <w:rPr>
          <w:rFonts w:ascii="Consolas" w:hAnsi="Consolas"/>
          <w:color w:val="1A1A1A"/>
          <w:sz w:val="18"/>
        </w:rPr>
        <w:t>Building a trainable neural network from scratch in NumPy.</w:t>
      </w:r>
    </w:p>
    <w:p>
      <w:pPr>
        <w:spacing w:before="0" w:after="0" w:line="276" w:lineRule="auto"/>
        <w:shd w:fill="F0F2F5" w:val="clear"/>
        <w:pBdr>
          <w:left w:val="single" w:color="1A6B8A" w:sz="12" w:space="8"/>
        </w:pBdr>
      </w:pPr>
      <w:r>
        <w:rPr>
          <w:rFonts w:ascii="Consolas" w:hAnsi="Consolas"/>
          <w:color w:val="1A1A1A"/>
          <w:sz w:val="18"/>
        </w:rPr>
        <w:t>pip install numpy matplotlib</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ACTIVATION FUNCTIONS AND THEIR DERIVATIVES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relu(x):</w:t>
      </w:r>
    </w:p>
    <w:p>
      <w:pPr>
        <w:spacing w:before="0" w:after="0" w:line="276" w:lineRule="auto"/>
        <w:shd w:fill="F0F2F5" w:val="clear"/>
        <w:pBdr>
          <w:left w:val="single" w:color="1A6B8A" w:sz="12" w:space="8"/>
        </w:pBdr>
      </w:pPr>
      <w:r>
        <w:rPr>
          <w:rFonts w:ascii="Consolas" w:hAnsi="Consolas"/>
          <w:color w:val="1A1A1A"/>
          <w:sz w:val="18"/>
        </w:rPr>
        <w:t xml:space="preserve">    return np.maximum(0, 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relu_derivative(x):</w:t>
      </w:r>
    </w:p>
    <w:p>
      <w:pPr>
        <w:spacing w:before="0" w:after="0" w:line="276" w:lineRule="auto"/>
        <w:shd w:fill="F0F2F5" w:val="clear"/>
        <w:pBdr>
          <w:left w:val="single" w:color="1A6B8A" w:sz="12" w:space="8"/>
        </w:pBdr>
      </w:pPr>
      <w:r>
        <w:rPr>
          <w:rFonts w:ascii="Consolas" w:hAnsi="Consolas"/>
          <w:color w:val="1A1A1A"/>
          <w:sz w:val="18"/>
        </w:rPr>
        <w:t xml:space="preserve">    return (x &gt; 0).astype(float)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softmax(x):</w:t>
      </w:r>
    </w:p>
    <w:p>
      <w:pPr>
        <w:spacing w:before="0" w:after="0" w:line="276" w:lineRule="auto"/>
        <w:shd w:fill="F0F2F5" w:val="clear"/>
        <w:pBdr>
          <w:left w:val="single" w:color="1A6B8A" w:sz="12" w:space="8"/>
        </w:pBdr>
      </w:pPr>
      <w:r>
        <w:rPr>
          <w:rFonts w:ascii="Consolas" w:hAnsi="Consolas"/>
          <w:color w:val="1A1A1A"/>
          <w:sz w:val="18"/>
        </w:rPr>
        <w:t xml:space="preserve">    exp_x = np.exp(x - np.max(x, axis=1, keepdims=True))</w:t>
      </w:r>
    </w:p>
    <w:p>
      <w:pPr>
        <w:spacing w:before="0" w:after="0" w:line="276" w:lineRule="auto"/>
        <w:shd w:fill="F0F2F5" w:val="clear"/>
        <w:pBdr>
          <w:left w:val="single" w:color="1A6B8A" w:sz="12" w:space="8"/>
        </w:pBdr>
      </w:pPr>
      <w:r>
        <w:rPr>
          <w:rFonts w:ascii="Consolas" w:hAnsi="Consolas"/>
          <w:color w:val="1A1A1A"/>
          <w:sz w:val="18"/>
        </w:rPr>
        <w:t xml:space="preserve">    return exp_x / np.sum(exp_x, axis=1, keepdims=True)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sigmoid(x):</w:t>
      </w:r>
    </w:p>
    <w:p>
      <w:pPr>
        <w:spacing w:before="0" w:after="0" w:line="276" w:lineRule="auto"/>
        <w:shd w:fill="F0F2F5" w:val="clear"/>
        <w:pBdr>
          <w:left w:val="single" w:color="1A6B8A" w:sz="12" w:space="8"/>
        </w:pBdr>
      </w:pPr>
      <w:r>
        <w:rPr>
          <w:rFonts w:ascii="Consolas" w:hAnsi="Consolas"/>
          <w:color w:val="1A1A1A"/>
          <w:sz w:val="18"/>
        </w:rPr>
        <w:t xml:space="preserve">    return 1 / (1 + np.exp(-np.clip(x, -500, 500)))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sigmoid_derivative(x):</w:t>
      </w:r>
    </w:p>
    <w:p>
      <w:pPr>
        <w:spacing w:before="0" w:after="0" w:line="276" w:lineRule="auto"/>
        <w:shd w:fill="F0F2F5" w:val="clear"/>
        <w:pBdr>
          <w:left w:val="single" w:color="1A6B8A" w:sz="12" w:space="8"/>
        </w:pBdr>
      </w:pPr>
      <w:r>
        <w:rPr>
          <w:rFonts w:ascii="Consolas" w:hAnsi="Consolas"/>
          <w:color w:val="1A1A1A"/>
          <w:sz w:val="18"/>
        </w:rPr>
        <w:t xml:space="preserve">    s = sigmoid(x)</w:t>
      </w:r>
    </w:p>
    <w:p>
      <w:pPr>
        <w:spacing w:before="0" w:after="0" w:line="276" w:lineRule="auto"/>
        <w:shd w:fill="F0F2F5" w:val="clear"/>
        <w:pBdr>
          <w:left w:val="single" w:color="1A6B8A" w:sz="12" w:space="8"/>
        </w:pBdr>
      </w:pPr>
      <w:r>
        <w:rPr>
          <w:rFonts w:ascii="Consolas" w:hAnsi="Consolas"/>
          <w:color w:val="1A1A1A"/>
          <w:sz w:val="18"/>
        </w:rPr>
        <w:t xml:space="preserve">    return s * (1 - 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LOSS FUNCTIONS AND THEIR DERIVATIVES</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mse_loss(y_pred, y_true):</w:t>
      </w:r>
    </w:p>
    <w:p>
      <w:pPr>
        <w:spacing w:before="0" w:after="0" w:line="276" w:lineRule="auto"/>
        <w:shd w:fill="F0F2F5" w:val="clear"/>
        <w:pBdr>
          <w:left w:val="single" w:color="1A6B8A" w:sz="12" w:space="8"/>
        </w:pBdr>
      </w:pPr>
      <w:r>
        <w:rPr>
          <w:rFonts w:ascii="Consolas" w:hAnsi="Consolas"/>
          <w:color w:val="1A1A1A"/>
          <w:sz w:val="18"/>
        </w:rPr>
        <w:t xml:space="preserve">    return np.mean((y_pred - y_true) ** 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mse_gradient(y_pred, y_true):</w:t>
      </w:r>
    </w:p>
    <w:p>
      <w:pPr>
        <w:spacing w:before="0" w:after="0" w:line="276" w:lineRule="auto"/>
        <w:shd w:fill="F0F2F5" w:val="clear"/>
        <w:pBdr>
          <w:left w:val="single" w:color="1A6B8A" w:sz="12" w:space="8"/>
        </w:pBdr>
      </w:pPr>
      <w:r>
        <w:rPr>
          <w:rFonts w:ascii="Consolas" w:hAnsi="Consolas"/>
          <w:color w:val="1A1A1A"/>
          <w:sz w:val="18"/>
        </w:rPr>
        <w:t xml:space="preserve">    return 2 * (y_pred - y_true) / y_true.shape[0]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cross_entropy_loss(y_pred, y_true):</w:t>
      </w:r>
    </w:p>
    <w:p>
      <w:pPr>
        <w:spacing w:before="0" w:after="0" w:line="276" w:lineRule="auto"/>
        <w:shd w:fill="F0F2F5" w:val="clear"/>
        <w:pBdr>
          <w:left w:val="single" w:color="1A6B8A" w:sz="12" w:space="8"/>
        </w:pBdr>
      </w:pPr>
      <w:r>
        <w:rPr>
          <w:rFonts w:ascii="Consolas" w:hAnsi="Consolas"/>
          <w:color w:val="1A1A1A"/>
          <w:sz w:val="18"/>
        </w:rPr>
        <w:t xml:space="preserve">    """y_pred: softmax probabilities, y_true: one-hot encoded."""</w:t>
      </w:r>
    </w:p>
    <w:p>
      <w:pPr>
        <w:spacing w:before="0" w:after="0" w:line="276" w:lineRule="auto"/>
        <w:shd w:fill="F0F2F5" w:val="clear"/>
        <w:pBdr>
          <w:left w:val="single" w:color="1A6B8A" w:sz="12" w:space="8"/>
        </w:pBdr>
      </w:pPr>
      <w:r>
        <w:rPr>
          <w:rFonts w:ascii="Consolas" w:hAnsi="Consolas"/>
          <w:color w:val="1A1A1A"/>
          <w:sz w:val="18"/>
        </w:rPr>
        <w:t xml:space="preserve">    eps = 1e-15</w:t>
      </w:r>
    </w:p>
    <w:p>
      <w:pPr>
        <w:spacing w:before="0" w:after="0" w:line="276" w:lineRule="auto"/>
        <w:shd w:fill="F0F2F5" w:val="clear"/>
        <w:pBdr>
          <w:left w:val="single" w:color="1A6B8A" w:sz="12" w:space="8"/>
        </w:pBdr>
      </w:pPr>
      <w:r>
        <w:rPr>
          <w:rFonts w:ascii="Consolas" w:hAnsi="Consolas"/>
          <w:color w:val="1A1A1A"/>
          <w:sz w:val="18"/>
        </w:rPr>
        <w:t xml:space="preserve">    y_pred = np.clip(y_pred, eps, 1 - eps)</w:t>
      </w:r>
    </w:p>
    <w:p>
      <w:pPr>
        <w:spacing w:before="0" w:after="0" w:line="276" w:lineRule="auto"/>
        <w:shd w:fill="F0F2F5" w:val="clear"/>
        <w:pBdr>
          <w:left w:val="single" w:color="1A6B8A" w:sz="12" w:space="8"/>
        </w:pBdr>
      </w:pPr>
      <w:r>
        <w:rPr>
          <w:rFonts w:ascii="Consolas" w:hAnsi="Consolas"/>
          <w:color w:val="1A1A1A"/>
          <w:sz w:val="18"/>
        </w:rPr>
        <w:t xml:space="preserve">    return -np.mean(np.sum(y_true * np.log(y_pred), axis=1))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cross_entropy_gradient(y_pred, y_true):</w:t>
      </w:r>
    </w:p>
    <w:p>
      <w:pPr>
        <w:spacing w:before="0" w:after="0" w:line="276" w:lineRule="auto"/>
        <w:shd w:fill="F0F2F5" w:val="clear"/>
        <w:pBdr>
          <w:left w:val="single" w:color="1A6B8A" w:sz="12" w:space="8"/>
        </w:pBdr>
      </w:pPr>
      <w:r>
        <w:rPr>
          <w:rFonts w:ascii="Consolas" w:hAnsi="Consolas"/>
          <w:color w:val="1A1A1A"/>
          <w:sz w:val="18"/>
        </w:rPr>
        <w:t xml:space="preserve">    """Gradient of cross-entropy w.r.t. logits (before softmax)."""</w:t>
      </w:r>
    </w:p>
    <w:p>
      <w:pPr>
        <w:spacing w:before="0" w:after="0" w:line="276" w:lineRule="auto"/>
        <w:shd w:fill="F0F2F5" w:val="clear"/>
        <w:pBdr>
          <w:left w:val="single" w:color="1A6B8A" w:sz="12" w:space="8"/>
        </w:pBdr>
      </w:pPr>
      <w:r>
        <w:rPr>
          <w:rFonts w:ascii="Consolas" w:hAnsi="Consolas"/>
          <w:color w:val="1A1A1A"/>
          <w:sz w:val="18"/>
        </w:rPr>
        <w:t xml:space="preserve">    return (y_pred - y_true) / y_true.shape[0]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TRAINABLE NEURAL NETWORK</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NeuralNetwork:</w:t>
      </w:r>
    </w:p>
    <w:p>
      <w:pPr>
        <w:spacing w:before="0" w:after="0" w:line="276" w:lineRule="auto"/>
        <w:shd w:fill="F0F2F5" w:val="clear"/>
        <w:pBdr>
          <w:left w:val="single" w:color="1A6B8A" w:sz="12" w:space="8"/>
        </w:pBdr>
      </w:pPr>
      <w:r>
        <w:rPr>
          <w:rFonts w:ascii="Consolas" w:hAnsi="Consolas"/>
          <w:color w:val="1A1A1A"/>
          <w:sz w:val="18"/>
        </w:rPr>
        <w:t xml:space="preserve">    """A trainable multi-layer neural network using backpropagation."""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__init__(self, layer_sizes, lr=0.01):</w:t>
      </w:r>
    </w:p>
    <w:p>
      <w:pPr>
        <w:spacing w:before="0" w:after="0" w:line="276" w:lineRule="auto"/>
        <w:shd w:fill="F0F2F5" w:val="clear"/>
        <w:pBdr>
          <w:left w:val="single" w:color="1A6B8A" w:sz="12" w:space="8"/>
        </w:pBdr>
      </w:pPr>
      <w:r>
        <w:rPr>
          <w:rFonts w:ascii="Consolas" w:hAnsi="Consolas"/>
          <w:color w:val="1A1A1A"/>
          <w:sz w:val="18"/>
        </w:rPr>
        <w:t xml:space="preserve">        self.lr = lr</w:t>
      </w:r>
    </w:p>
    <w:p>
      <w:pPr>
        <w:spacing w:before="0" w:after="0" w:line="276" w:lineRule="auto"/>
        <w:shd w:fill="F0F2F5" w:val="clear"/>
        <w:pBdr>
          <w:left w:val="single" w:color="1A6B8A" w:sz="12" w:space="8"/>
        </w:pBdr>
      </w:pPr>
      <w:r>
        <w:rPr>
          <w:rFonts w:ascii="Consolas" w:hAnsi="Consolas"/>
          <w:color w:val="1A1A1A"/>
          <w:sz w:val="18"/>
        </w:rPr>
        <w:t xml:space="preserve">        self.weights = []</w:t>
      </w:r>
    </w:p>
    <w:p>
      <w:pPr>
        <w:spacing w:before="0" w:after="0" w:line="276" w:lineRule="auto"/>
        <w:shd w:fill="F0F2F5" w:val="clear"/>
        <w:pBdr>
          <w:left w:val="single" w:color="1A6B8A" w:sz="12" w:space="8"/>
        </w:pBdr>
      </w:pPr>
      <w:r>
        <w:rPr>
          <w:rFonts w:ascii="Consolas" w:hAnsi="Consolas"/>
          <w:color w:val="1A1A1A"/>
          <w:sz w:val="18"/>
        </w:rPr>
        <w:t xml:space="preserve">        self.biases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Initialize weights with He initialization</w:t>
      </w:r>
    </w:p>
    <w:p>
      <w:pPr>
        <w:spacing w:before="0" w:after="0" w:line="276" w:lineRule="auto"/>
        <w:shd w:fill="F0F2F5" w:val="clear"/>
        <w:pBdr>
          <w:left w:val="single" w:color="1A6B8A" w:sz="12" w:space="8"/>
        </w:pBdr>
      </w:pPr>
      <w:r>
        <w:rPr>
          <w:rFonts w:ascii="Consolas" w:hAnsi="Consolas"/>
          <w:color w:val="1A1A1A"/>
          <w:sz w:val="18"/>
        </w:rPr>
        <w:t xml:space="preserve">        for i in range(len(layer_sizes) - 1):</w:t>
      </w:r>
    </w:p>
    <w:p>
      <w:pPr>
        <w:spacing w:before="0" w:after="0" w:line="276" w:lineRule="auto"/>
        <w:shd w:fill="F0F2F5" w:val="clear"/>
        <w:pBdr>
          <w:left w:val="single" w:color="1A6B8A" w:sz="12" w:space="8"/>
        </w:pBdr>
      </w:pPr>
      <w:r>
        <w:rPr>
          <w:rFonts w:ascii="Consolas" w:hAnsi="Consolas"/>
          <w:color w:val="1A1A1A"/>
          <w:sz w:val="18"/>
        </w:rPr>
        <w:t xml:space="preserve">            fan_in = layer_sizes[i]</w:t>
      </w:r>
    </w:p>
    <w:p>
      <w:pPr>
        <w:spacing w:before="0" w:after="0" w:line="276" w:lineRule="auto"/>
        <w:shd w:fill="F0F2F5" w:val="clear"/>
        <w:pBdr>
          <w:left w:val="single" w:color="1A6B8A" w:sz="12" w:space="8"/>
        </w:pBdr>
      </w:pPr>
      <w:r>
        <w:rPr>
          <w:rFonts w:ascii="Consolas" w:hAnsi="Consolas"/>
          <w:color w:val="1A1A1A"/>
          <w:sz w:val="18"/>
        </w:rPr>
        <w:t xml:space="preserve">            W = np.random.randn(layer_sizes[i], layer_sizes[i+1]) * np.sqrt(2.0 / fan_in)</w:t>
      </w:r>
    </w:p>
    <w:p>
      <w:pPr>
        <w:spacing w:before="0" w:after="0" w:line="276" w:lineRule="auto"/>
        <w:shd w:fill="F0F2F5" w:val="clear"/>
        <w:pBdr>
          <w:left w:val="single" w:color="1A6B8A" w:sz="12" w:space="8"/>
        </w:pBdr>
      </w:pPr>
      <w:r>
        <w:rPr>
          <w:rFonts w:ascii="Consolas" w:hAnsi="Consolas"/>
          <w:color w:val="1A1A1A"/>
          <w:sz w:val="18"/>
        </w:rPr>
        <w:t xml:space="preserve">            b = np.zeros((1, layer_sizes[i+1]))</w:t>
      </w:r>
    </w:p>
    <w:p>
      <w:pPr>
        <w:spacing w:before="0" w:after="0" w:line="276" w:lineRule="auto"/>
        <w:shd w:fill="F0F2F5" w:val="clear"/>
        <w:pBdr>
          <w:left w:val="single" w:color="1A6B8A" w:sz="12" w:space="8"/>
        </w:pBdr>
      </w:pPr>
      <w:r>
        <w:rPr>
          <w:rFonts w:ascii="Consolas" w:hAnsi="Consolas"/>
          <w:color w:val="1A1A1A"/>
          <w:sz w:val="18"/>
        </w:rPr>
        <w:t xml:space="preserve">            self.weights.append(W)</w:t>
      </w:r>
    </w:p>
    <w:p>
      <w:pPr>
        <w:spacing w:before="0" w:after="0" w:line="276" w:lineRule="auto"/>
        <w:shd w:fill="F0F2F5" w:val="clear"/>
        <w:pBdr>
          <w:left w:val="single" w:color="1A6B8A" w:sz="12" w:space="8"/>
        </w:pBdr>
      </w:pPr>
      <w:r>
        <w:rPr>
          <w:rFonts w:ascii="Consolas" w:hAnsi="Consolas"/>
          <w:color w:val="1A1A1A"/>
          <w:sz w:val="18"/>
        </w:rPr>
        <w:t xml:space="preserve">            self.biases.append(b)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forward(self, X):</w:t>
      </w:r>
    </w:p>
    <w:p>
      <w:pPr>
        <w:spacing w:before="0" w:after="0" w:line="276" w:lineRule="auto"/>
        <w:shd w:fill="F0F2F5" w:val="clear"/>
        <w:pBdr>
          <w:left w:val="single" w:color="1A6B8A" w:sz="12" w:space="8"/>
        </w:pBdr>
      </w:pPr>
      <w:r>
        <w:rPr>
          <w:rFonts w:ascii="Consolas" w:hAnsi="Consolas"/>
          <w:color w:val="1A1A1A"/>
          <w:sz w:val="18"/>
        </w:rPr>
        <w:t xml:space="preserve">        """Forward pass. Returns activations for each layer."""</w:t>
      </w:r>
    </w:p>
    <w:p>
      <w:pPr>
        <w:spacing w:before="0" w:after="0" w:line="276" w:lineRule="auto"/>
        <w:shd w:fill="F0F2F5" w:val="clear"/>
        <w:pBdr>
          <w:left w:val="single" w:color="1A6B8A" w:sz="12" w:space="8"/>
        </w:pBdr>
      </w:pPr>
      <w:r>
        <w:rPr>
          <w:rFonts w:ascii="Consolas" w:hAnsi="Consolas"/>
          <w:color w:val="1A1A1A"/>
          <w:sz w:val="18"/>
        </w:rPr>
        <w:t xml:space="preserve">        activations = [X]</w:t>
      </w:r>
    </w:p>
    <w:p>
      <w:pPr>
        <w:spacing w:before="0" w:after="0" w:line="276" w:lineRule="auto"/>
        <w:shd w:fill="F0F2F5" w:val="clear"/>
        <w:pBdr>
          <w:left w:val="single" w:color="1A6B8A" w:sz="12" w:space="8"/>
        </w:pBdr>
      </w:pPr>
      <w:r>
        <w:rPr>
          <w:rFonts w:ascii="Consolas" w:hAnsi="Consolas"/>
          <w:color w:val="1A1A1A"/>
          <w:sz w:val="18"/>
        </w:rPr>
        <w:t xml:space="preserve">        pre_activations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 = X</w:t>
      </w:r>
    </w:p>
    <w:p>
      <w:pPr>
        <w:spacing w:before="0" w:after="0" w:line="276" w:lineRule="auto"/>
        <w:shd w:fill="F0F2F5" w:val="clear"/>
        <w:pBdr>
          <w:left w:val="single" w:color="1A6B8A" w:sz="12" w:space="8"/>
        </w:pBdr>
      </w:pPr>
      <w:r>
        <w:rPr>
          <w:rFonts w:ascii="Consolas" w:hAnsi="Consolas"/>
          <w:color w:val="1A1A1A"/>
          <w:sz w:val="18"/>
        </w:rPr>
        <w:t xml:space="preserve">        for i, (W, b) in enumerate(zip(self.weights, self.biases)):</w:t>
      </w:r>
    </w:p>
    <w:p>
      <w:pPr>
        <w:spacing w:before="0" w:after="0" w:line="276" w:lineRule="auto"/>
        <w:shd w:fill="F0F2F5" w:val="clear"/>
        <w:pBdr>
          <w:left w:val="single" w:color="1A6B8A" w:sz="12" w:space="8"/>
        </w:pBdr>
      </w:pPr>
      <w:r>
        <w:rPr>
          <w:rFonts w:ascii="Consolas" w:hAnsi="Consolas"/>
          <w:color w:val="1A1A1A"/>
          <w:sz w:val="18"/>
        </w:rPr>
        <w:t xml:space="preserve">            z = a @ W + b</w:t>
      </w:r>
    </w:p>
    <w:p>
      <w:pPr>
        <w:spacing w:before="0" w:after="0" w:line="276" w:lineRule="auto"/>
        <w:shd w:fill="F0F2F5" w:val="clear"/>
        <w:pBdr>
          <w:left w:val="single" w:color="1A6B8A" w:sz="12" w:space="8"/>
        </w:pBdr>
      </w:pPr>
      <w:r>
        <w:rPr>
          <w:rFonts w:ascii="Consolas" w:hAnsi="Consolas"/>
          <w:color w:val="1A1A1A"/>
          <w:sz w:val="18"/>
        </w:rPr>
        <w:t xml:space="preserve">            pre_activations.append(z)</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i == len(self.weights) - 1:  # Output layer</w:t>
      </w:r>
    </w:p>
    <w:p>
      <w:pPr>
        <w:spacing w:before="0" w:after="0" w:line="276" w:lineRule="auto"/>
        <w:shd w:fill="F0F2F5" w:val="clear"/>
        <w:pBdr>
          <w:left w:val="single" w:color="1A6B8A" w:sz="12" w:space="8"/>
        </w:pBdr>
      </w:pPr>
      <w:r>
        <w:rPr>
          <w:rFonts w:ascii="Consolas" w:hAnsi="Consolas"/>
          <w:color w:val="1A1A1A"/>
          <w:sz w:val="18"/>
        </w:rPr>
        <w:t xml:space="preserve">                a = softmax(z) if self.weights[-1].shape[1] &gt; 1 else sigmoid(z)</w:t>
      </w:r>
    </w:p>
    <w:p>
      <w:pPr>
        <w:spacing w:before="0" w:after="0" w:line="276" w:lineRule="auto"/>
        <w:shd w:fill="F0F2F5" w:val="clear"/>
        <w:pBdr>
          <w:left w:val="single" w:color="1A6B8A" w:sz="12" w:space="8"/>
        </w:pBdr>
      </w:pPr>
      <w:r>
        <w:rPr>
          <w:rFonts w:ascii="Consolas" w:hAnsi="Consolas"/>
          <w:color w:val="1A1A1A"/>
          <w:sz w:val="18"/>
        </w:rPr>
        <w:t xml:space="preserve">            else:  # Hidden layers</w:t>
      </w:r>
    </w:p>
    <w:p>
      <w:pPr>
        <w:spacing w:before="0" w:after="0" w:line="276" w:lineRule="auto"/>
        <w:shd w:fill="F0F2F5" w:val="clear"/>
        <w:pBdr>
          <w:left w:val="single" w:color="1A6B8A" w:sz="12" w:space="8"/>
        </w:pBdr>
      </w:pPr>
      <w:r>
        <w:rPr>
          <w:rFonts w:ascii="Consolas" w:hAnsi="Consolas"/>
          <w:color w:val="1A1A1A"/>
          <w:sz w:val="18"/>
        </w:rPr>
        <w:t xml:space="preserve">                a = relu(z)</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activations.append(a)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activations, pre_activations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backward(self, activations, pre_activations, y_true):</w:t>
      </w:r>
    </w:p>
    <w:p>
      <w:pPr>
        <w:spacing w:before="0" w:after="0" w:line="276" w:lineRule="auto"/>
        <w:shd w:fill="F0F2F5" w:val="clear"/>
        <w:pBdr>
          <w:left w:val="single" w:color="1A6B8A" w:sz="12" w:space="8"/>
        </w:pBdr>
      </w:pPr>
      <w:r>
        <w:rPr>
          <w:rFonts w:ascii="Consolas" w:hAnsi="Consolas"/>
          <w:color w:val="1A1A1A"/>
          <w:sz w:val="18"/>
        </w:rPr>
        <w:t xml:space="preserve">        """Backward pass. Returns gradients for weights and biases."""</w:t>
      </w:r>
    </w:p>
    <w:p>
      <w:pPr>
        <w:spacing w:before="0" w:after="0" w:line="276" w:lineRule="auto"/>
        <w:shd w:fill="F0F2F5" w:val="clear"/>
        <w:pBdr>
          <w:left w:val="single" w:color="1A6B8A" w:sz="12" w:space="8"/>
        </w:pBdr>
      </w:pPr>
      <w:r>
        <w:rPr>
          <w:rFonts w:ascii="Consolas" w:hAnsi="Consolas"/>
          <w:color w:val="1A1A1A"/>
          <w:sz w:val="18"/>
        </w:rPr>
        <w:t xml:space="preserve">        n = y_true.shape[0]</w:t>
      </w:r>
    </w:p>
    <w:p>
      <w:pPr>
        <w:spacing w:before="0" w:after="0" w:line="276" w:lineRule="auto"/>
        <w:shd w:fill="F0F2F5" w:val="clear"/>
        <w:pBdr>
          <w:left w:val="single" w:color="1A6B8A" w:sz="12" w:space="8"/>
        </w:pBdr>
      </w:pPr>
      <w:r>
        <w:rPr>
          <w:rFonts w:ascii="Consolas" w:hAnsi="Consolas"/>
          <w:color w:val="1A1A1A"/>
          <w:sz w:val="18"/>
        </w:rPr>
        <w:t xml:space="preserve">        grad_weights = [None] * len(self.weights)</w:t>
      </w:r>
    </w:p>
    <w:p>
      <w:pPr>
        <w:spacing w:before="0" w:after="0" w:line="276" w:lineRule="auto"/>
        <w:shd w:fill="F0F2F5" w:val="clear"/>
        <w:pBdr>
          <w:left w:val="single" w:color="1A6B8A" w:sz="12" w:space="8"/>
        </w:pBdr>
      </w:pPr>
      <w:r>
        <w:rPr>
          <w:rFonts w:ascii="Consolas" w:hAnsi="Consolas"/>
          <w:color w:val="1A1A1A"/>
          <w:sz w:val="18"/>
        </w:rPr>
        <w:t xml:space="preserve">        grad_biases = [None] * len(self.biases)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Output layer gradient (softmax + cross-entropy)</w:t>
      </w:r>
    </w:p>
    <w:p>
      <w:pPr>
        <w:spacing w:before="0" w:after="0" w:line="276" w:lineRule="auto"/>
        <w:shd w:fill="F0F2F5" w:val="clear"/>
        <w:pBdr>
          <w:left w:val="single" w:color="1A6B8A" w:sz="12" w:space="8"/>
        </w:pBdr>
      </w:pPr>
      <w:r>
        <w:rPr>
          <w:rFonts w:ascii="Consolas" w:hAnsi="Consolas"/>
          <w:color w:val="1A1A1A"/>
          <w:sz w:val="18"/>
        </w:rPr>
        <w:t xml:space="preserve">        delta = (activations[-1] - y_true) /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Backpropagate through layers</w:t>
      </w:r>
    </w:p>
    <w:p>
      <w:pPr>
        <w:spacing w:before="0" w:after="0" w:line="276" w:lineRule="auto"/>
        <w:shd w:fill="F0F2F5" w:val="clear"/>
        <w:pBdr>
          <w:left w:val="single" w:color="1A6B8A" w:sz="12" w:space="8"/>
        </w:pBdr>
      </w:pPr>
      <w:r>
        <w:rPr>
          <w:rFonts w:ascii="Consolas" w:hAnsi="Consolas"/>
          <w:color w:val="1A1A1A"/>
          <w:sz w:val="18"/>
        </w:rPr>
        <w:t xml:space="preserve">        for i in reversed(range(len(self.weights))):</w:t>
      </w:r>
    </w:p>
    <w:p>
      <w:pPr>
        <w:spacing w:before="0" w:after="0" w:line="276" w:lineRule="auto"/>
        <w:shd w:fill="F0F2F5" w:val="clear"/>
        <w:pBdr>
          <w:left w:val="single" w:color="1A6B8A" w:sz="12" w:space="8"/>
        </w:pBdr>
      </w:pPr>
      <w:r>
        <w:rPr>
          <w:rFonts w:ascii="Consolas" w:hAnsi="Consolas"/>
          <w:color w:val="1A1A1A"/>
          <w:sz w:val="18"/>
        </w:rPr>
        <w:t xml:space="preserve">            grad_weights[i] = activations[i].T @ delta</w:t>
      </w:r>
    </w:p>
    <w:p>
      <w:pPr>
        <w:spacing w:before="0" w:after="0" w:line="276" w:lineRule="auto"/>
        <w:shd w:fill="F0F2F5" w:val="clear"/>
        <w:pBdr>
          <w:left w:val="single" w:color="1A6B8A" w:sz="12" w:space="8"/>
        </w:pBdr>
      </w:pPr>
      <w:r>
        <w:rPr>
          <w:rFonts w:ascii="Consolas" w:hAnsi="Consolas"/>
          <w:color w:val="1A1A1A"/>
          <w:sz w:val="18"/>
        </w:rPr>
        <w:t xml:space="preserve">            grad_biases[i] = np.sum(delta, axis=0, keepdims=True)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i &gt; 0:  # Don't need gradient for input</w:t>
      </w:r>
    </w:p>
    <w:p>
      <w:pPr>
        <w:spacing w:before="0" w:after="0" w:line="276" w:lineRule="auto"/>
        <w:shd w:fill="F0F2F5" w:val="clear"/>
        <w:pBdr>
          <w:left w:val="single" w:color="1A6B8A" w:sz="12" w:space="8"/>
        </w:pBdr>
      </w:pPr>
      <w:r>
        <w:rPr>
          <w:rFonts w:ascii="Consolas" w:hAnsi="Consolas"/>
          <w:color w:val="1A1A1A"/>
          <w:sz w:val="18"/>
        </w:rPr>
        <w:t xml:space="preserve">                delta = (delta @ self.weights[i].T) * relu_derivative(pre_activations[i-1])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grad_weights, grad_biases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train_step(self, X, y):</w:t>
      </w:r>
    </w:p>
    <w:p>
      <w:pPr>
        <w:spacing w:before="0" w:after="0" w:line="276" w:lineRule="auto"/>
        <w:shd w:fill="F0F2F5" w:val="clear"/>
        <w:pBdr>
          <w:left w:val="single" w:color="1A6B8A" w:sz="12" w:space="8"/>
        </w:pBdr>
      </w:pPr>
      <w:r>
        <w:rPr>
          <w:rFonts w:ascii="Consolas" w:hAnsi="Consolas"/>
          <w:color w:val="1A1A1A"/>
          <w:sz w:val="18"/>
        </w:rPr>
        <w:t xml:space="preserve">        """One training step: forward + backward + update."""</w:t>
      </w:r>
    </w:p>
    <w:p>
      <w:pPr>
        <w:spacing w:before="0" w:after="0" w:line="276" w:lineRule="auto"/>
        <w:shd w:fill="F0F2F5" w:val="clear"/>
        <w:pBdr>
          <w:left w:val="single" w:color="1A6B8A" w:sz="12" w:space="8"/>
        </w:pBdr>
      </w:pPr>
      <w:r>
        <w:rPr>
          <w:rFonts w:ascii="Consolas" w:hAnsi="Consolas"/>
          <w:color w:val="1A1A1A"/>
          <w:sz w:val="18"/>
        </w:rPr>
        <w:t xml:space="preserve">        # Forward pass</w:t>
      </w:r>
    </w:p>
    <w:p>
      <w:pPr>
        <w:spacing w:before="0" w:after="0" w:line="276" w:lineRule="auto"/>
        <w:shd w:fill="F0F2F5" w:val="clear"/>
        <w:pBdr>
          <w:left w:val="single" w:color="1A6B8A" w:sz="12" w:space="8"/>
        </w:pBdr>
      </w:pPr>
      <w:r>
        <w:rPr>
          <w:rFonts w:ascii="Consolas" w:hAnsi="Consolas"/>
          <w:color w:val="1A1A1A"/>
          <w:sz w:val="18"/>
        </w:rPr>
        <w:t xml:space="preserve">        activations, pre_activations = self.forward(X)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Compute loss</w:t>
      </w:r>
    </w:p>
    <w:p>
      <w:pPr>
        <w:spacing w:before="0" w:after="0" w:line="276" w:lineRule="auto"/>
        <w:shd w:fill="F0F2F5" w:val="clear"/>
        <w:pBdr>
          <w:left w:val="single" w:color="1A6B8A" w:sz="12" w:space="8"/>
        </w:pBdr>
      </w:pPr>
      <w:r>
        <w:rPr>
          <w:rFonts w:ascii="Consolas" w:hAnsi="Consolas"/>
          <w:color w:val="1A1A1A"/>
          <w:sz w:val="18"/>
        </w:rPr>
        <w:t xml:space="preserve">        if y.shape[1] &gt; 1:  # Multi-class</w:t>
      </w:r>
    </w:p>
    <w:p>
      <w:pPr>
        <w:spacing w:before="0" w:after="0" w:line="276" w:lineRule="auto"/>
        <w:shd w:fill="F0F2F5" w:val="clear"/>
        <w:pBdr>
          <w:left w:val="single" w:color="1A6B8A" w:sz="12" w:space="8"/>
        </w:pBdr>
      </w:pPr>
      <w:r>
        <w:rPr>
          <w:rFonts w:ascii="Consolas" w:hAnsi="Consolas"/>
          <w:color w:val="1A1A1A"/>
          <w:sz w:val="18"/>
        </w:rPr>
        <w:t xml:space="preserve">            loss = cross_entropy_loss(activations[-1], y)</w:t>
      </w:r>
    </w:p>
    <w:p>
      <w:pPr>
        <w:spacing w:before="0" w:after="0" w:line="276" w:lineRule="auto"/>
        <w:shd w:fill="F0F2F5" w:val="clear"/>
        <w:pBdr>
          <w:left w:val="single" w:color="1A6B8A" w:sz="12" w:space="8"/>
        </w:pBdr>
      </w:pPr>
      <w:r>
        <w:rPr>
          <w:rFonts w:ascii="Consolas" w:hAnsi="Consolas"/>
          <w:color w:val="1A1A1A"/>
          <w:sz w:val="18"/>
        </w:rPr>
        <w:t xml:space="preserve">        else:  # Binary</w:t>
      </w:r>
    </w:p>
    <w:p>
      <w:pPr>
        <w:spacing w:before="0" w:after="0" w:line="276" w:lineRule="auto"/>
        <w:shd w:fill="F0F2F5" w:val="clear"/>
        <w:pBdr>
          <w:left w:val="single" w:color="1A6B8A" w:sz="12" w:space="8"/>
        </w:pBdr>
      </w:pPr>
      <w:r>
        <w:rPr>
          <w:rFonts w:ascii="Consolas" w:hAnsi="Consolas"/>
          <w:color w:val="1A1A1A"/>
          <w:sz w:val="18"/>
        </w:rPr>
        <w:t xml:space="preserve">            loss = mse_loss(activations[-1], 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Backward pass</w:t>
      </w:r>
    </w:p>
    <w:p>
      <w:pPr>
        <w:spacing w:before="0" w:after="0" w:line="276" w:lineRule="auto"/>
        <w:shd w:fill="F0F2F5" w:val="clear"/>
        <w:pBdr>
          <w:left w:val="single" w:color="1A6B8A" w:sz="12" w:space="8"/>
        </w:pBdr>
      </w:pPr>
      <w:r>
        <w:rPr>
          <w:rFonts w:ascii="Consolas" w:hAnsi="Consolas"/>
          <w:color w:val="1A1A1A"/>
          <w:sz w:val="18"/>
        </w:rPr>
        <w:t xml:space="preserve">        grad_weights, grad_biases = self.backward(activations, pre_activations, 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Update weights</w:t>
      </w:r>
    </w:p>
    <w:p>
      <w:pPr>
        <w:spacing w:before="0" w:after="0" w:line="276" w:lineRule="auto"/>
        <w:shd w:fill="F0F2F5" w:val="clear"/>
        <w:pBdr>
          <w:left w:val="single" w:color="1A6B8A" w:sz="12" w:space="8"/>
        </w:pBdr>
      </w:pPr>
      <w:r>
        <w:rPr>
          <w:rFonts w:ascii="Consolas" w:hAnsi="Consolas"/>
          <w:color w:val="1A1A1A"/>
          <w:sz w:val="18"/>
        </w:rPr>
        <w:t xml:space="preserve">        for i in range(len(self.weights)):</w:t>
      </w:r>
    </w:p>
    <w:p>
      <w:pPr>
        <w:spacing w:before="0" w:after="0" w:line="276" w:lineRule="auto"/>
        <w:shd w:fill="F0F2F5" w:val="clear"/>
        <w:pBdr>
          <w:left w:val="single" w:color="1A6B8A" w:sz="12" w:space="8"/>
        </w:pBdr>
      </w:pPr>
      <w:r>
        <w:rPr>
          <w:rFonts w:ascii="Consolas" w:hAnsi="Consolas"/>
          <w:color w:val="1A1A1A"/>
          <w:sz w:val="18"/>
        </w:rPr>
        <w:t xml:space="preserve">            self.weights[i] -= self.lr * grad_weights[i]</w:t>
      </w:r>
    </w:p>
    <w:p>
      <w:pPr>
        <w:spacing w:before="0" w:after="0" w:line="276" w:lineRule="auto"/>
        <w:shd w:fill="F0F2F5" w:val="clear"/>
        <w:pBdr>
          <w:left w:val="single" w:color="1A6B8A" w:sz="12" w:space="8"/>
        </w:pBdr>
      </w:pPr>
      <w:r>
        <w:rPr>
          <w:rFonts w:ascii="Consolas" w:hAnsi="Consolas"/>
          <w:color w:val="1A1A1A"/>
          <w:sz w:val="18"/>
        </w:rPr>
        <w:t xml:space="preserve">            self.biases[i] -= self.lr * grad_biases[i]</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loss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predict(self, X):</w:t>
      </w:r>
    </w:p>
    <w:p>
      <w:pPr>
        <w:spacing w:before="0" w:after="0" w:line="276" w:lineRule="auto"/>
        <w:shd w:fill="F0F2F5" w:val="clear"/>
        <w:pBdr>
          <w:left w:val="single" w:color="1A6B8A" w:sz="12" w:space="8"/>
        </w:pBdr>
      </w:pPr>
      <w:r>
        <w:rPr>
          <w:rFonts w:ascii="Consolas" w:hAnsi="Consolas"/>
          <w:color w:val="1A1A1A"/>
          <w:sz w:val="18"/>
        </w:rPr>
        <w:t xml:space="preserve">        """Return predicted class indices."""</w:t>
      </w:r>
    </w:p>
    <w:p>
      <w:pPr>
        <w:spacing w:before="0" w:after="0" w:line="276" w:lineRule="auto"/>
        <w:shd w:fill="F0F2F5" w:val="clear"/>
        <w:pBdr>
          <w:left w:val="single" w:color="1A6B8A" w:sz="12" w:space="8"/>
        </w:pBdr>
      </w:pPr>
      <w:r>
        <w:rPr>
          <w:rFonts w:ascii="Consolas" w:hAnsi="Consolas"/>
          <w:color w:val="1A1A1A"/>
          <w:sz w:val="18"/>
        </w:rPr>
        <w:t xml:space="preserve">        activations, _ = self.forward(X)</w:t>
      </w:r>
    </w:p>
    <w:p>
      <w:pPr>
        <w:spacing w:before="0" w:after="0" w:line="276" w:lineRule="auto"/>
        <w:shd w:fill="F0F2F5" w:val="clear"/>
        <w:pBdr>
          <w:left w:val="single" w:color="1A6B8A" w:sz="12" w:space="8"/>
        </w:pBdr>
      </w:pPr>
      <w:r>
        <w:rPr>
          <w:rFonts w:ascii="Consolas" w:hAnsi="Consolas"/>
          <w:color w:val="1A1A1A"/>
          <w:sz w:val="18"/>
        </w:rPr>
        <w:t xml:space="preserve">        return activations[-1].argmax(axis=1)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train(self, X, y, epochs=100, batch_size=32, verbose=True):</w:t>
      </w:r>
    </w:p>
    <w:p>
      <w:pPr>
        <w:spacing w:before="0" w:after="0" w:line="276" w:lineRule="auto"/>
        <w:shd w:fill="F0F2F5" w:val="clear"/>
        <w:pBdr>
          <w:left w:val="single" w:color="1A6B8A" w:sz="12" w:space="8"/>
        </w:pBdr>
      </w:pPr>
      <w:r>
        <w:rPr>
          <w:rFonts w:ascii="Consolas" w:hAnsi="Consolas"/>
          <w:color w:val="1A1A1A"/>
          <w:sz w:val="18"/>
        </w:rPr>
        <w:t xml:space="preserve">        """Train for multiple epochs."""</w:t>
      </w:r>
    </w:p>
    <w:p>
      <w:pPr>
        <w:spacing w:before="0" w:after="0" w:line="276" w:lineRule="auto"/>
        <w:shd w:fill="F0F2F5" w:val="clear"/>
        <w:pBdr>
          <w:left w:val="single" w:color="1A6B8A" w:sz="12" w:space="8"/>
        </w:pBdr>
      </w:pPr>
      <w:r>
        <w:rPr>
          <w:rFonts w:ascii="Consolas" w:hAnsi="Consolas"/>
          <w:color w:val="1A1A1A"/>
          <w:sz w:val="18"/>
        </w:rPr>
        <w:t xml:space="preserve">        history = {'loss': [], 'accuracy': []}</w:t>
      </w:r>
    </w:p>
    <w:p>
      <w:pPr>
        <w:spacing w:before="0" w:after="0" w:line="276" w:lineRule="auto"/>
        <w:shd w:fill="F0F2F5" w:val="clear"/>
        <w:pBdr>
          <w:left w:val="single" w:color="1A6B8A" w:sz="12" w:space="8"/>
        </w:pBdr>
      </w:pPr>
      <w:r>
        <w:rPr>
          <w:rFonts w:ascii="Consolas" w:hAnsi="Consolas"/>
          <w:color w:val="1A1A1A"/>
          <w:sz w:val="18"/>
        </w:rPr>
        <w:t xml:space="preserve">        n = len(X)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epoch in range(epochs):</w:t>
      </w:r>
    </w:p>
    <w:p>
      <w:pPr>
        <w:spacing w:before="0" w:after="0" w:line="276" w:lineRule="auto"/>
        <w:shd w:fill="F0F2F5" w:val="clear"/>
        <w:pBdr>
          <w:left w:val="single" w:color="1A6B8A" w:sz="12" w:space="8"/>
        </w:pBdr>
      </w:pPr>
      <w:r>
        <w:rPr>
          <w:rFonts w:ascii="Consolas" w:hAnsi="Consolas"/>
          <w:color w:val="1A1A1A"/>
          <w:sz w:val="18"/>
        </w:rPr>
        <w:t xml:space="preserve">            # Shuffle data</w:t>
      </w:r>
    </w:p>
    <w:p>
      <w:pPr>
        <w:spacing w:before="0" w:after="0" w:line="276" w:lineRule="auto"/>
        <w:shd w:fill="F0F2F5" w:val="clear"/>
        <w:pBdr>
          <w:left w:val="single" w:color="1A6B8A" w:sz="12" w:space="8"/>
        </w:pBdr>
      </w:pPr>
      <w:r>
        <w:rPr>
          <w:rFonts w:ascii="Consolas" w:hAnsi="Consolas"/>
          <w:color w:val="1A1A1A"/>
          <w:sz w:val="18"/>
        </w:rPr>
        <w:t xml:space="preserve">            indices = np.random.permutation(n)</w:t>
      </w:r>
    </w:p>
    <w:p>
      <w:pPr>
        <w:spacing w:before="0" w:after="0" w:line="276" w:lineRule="auto"/>
        <w:shd w:fill="F0F2F5" w:val="clear"/>
        <w:pBdr>
          <w:left w:val="single" w:color="1A6B8A" w:sz="12" w:space="8"/>
        </w:pBdr>
      </w:pPr>
      <w:r>
        <w:rPr>
          <w:rFonts w:ascii="Consolas" w:hAnsi="Consolas"/>
          <w:color w:val="1A1A1A"/>
          <w:sz w:val="18"/>
        </w:rPr>
        <w:t xml:space="preserve">            epoch_loss = 0</w:t>
      </w:r>
    </w:p>
    <w:p>
      <w:pPr>
        <w:spacing w:before="0" w:after="0" w:line="276" w:lineRule="auto"/>
        <w:shd w:fill="F0F2F5" w:val="clear"/>
        <w:pBdr>
          <w:left w:val="single" w:color="1A6B8A" w:sz="12" w:space="8"/>
        </w:pBdr>
      </w:pPr>
      <w:r>
        <w:rPr>
          <w:rFonts w:ascii="Consolas" w:hAnsi="Consolas"/>
          <w:color w:val="1A1A1A"/>
          <w:sz w:val="18"/>
        </w:rPr>
        <w:t xml:space="preserve">            n_batches =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start in range(0, n, batch_size):</w:t>
      </w:r>
    </w:p>
    <w:p>
      <w:pPr>
        <w:spacing w:before="0" w:after="0" w:line="276" w:lineRule="auto"/>
        <w:shd w:fill="F0F2F5" w:val="clear"/>
        <w:pBdr>
          <w:left w:val="single" w:color="1A6B8A" w:sz="12" w:space="8"/>
        </w:pBdr>
      </w:pPr>
      <w:r>
        <w:rPr>
          <w:rFonts w:ascii="Consolas" w:hAnsi="Consolas"/>
          <w:color w:val="1A1A1A"/>
          <w:sz w:val="18"/>
        </w:rPr>
        <w:t xml:space="preserve">                batch_indices = indices[start:start + batch_size]</w:t>
      </w:r>
    </w:p>
    <w:p>
      <w:pPr>
        <w:spacing w:before="0" w:after="0" w:line="276" w:lineRule="auto"/>
        <w:shd w:fill="F0F2F5" w:val="clear"/>
        <w:pBdr>
          <w:left w:val="single" w:color="1A6B8A" w:sz="12" w:space="8"/>
        </w:pBdr>
      </w:pPr>
      <w:r>
        <w:rPr>
          <w:rFonts w:ascii="Consolas" w:hAnsi="Consolas"/>
          <w:color w:val="1A1A1A"/>
          <w:sz w:val="18"/>
        </w:rPr>
        <w:t xml:space="preserve">                X_batch = X[batch_indices]</w:t>
      </w:r>
    </w:p>
    <w:p>
      <w:pPr>
        <w:spacing w:before="0" w:after="0" w:line="276" w:lineRule="auto"/>
        <w:shd w:fill="F0F2F5" w:val="clear"/>
        <w:pBdr>
          <w:left w:val="single" w:color="1A6B8A" w:sz="12" w:space="8"/>
        </w:pBdr>
      </w:pPr>
      <w:r>
        <w:rPr>
          <w:rFonts w:ascii="Consolas" w:hAnsi="Consolas"/>
          <w:color w:val="1A1A1A"/>
          <w:sz w:val="18"/>
        </w:rPr>
        <w:t xml:space="preserve">                y_batch = y[batch_indices]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loss = self.train_step(X_batch, y_batch)</w:t>
      </w:r>
    </w:p>
    <w:p>
      <w:pPr>
        <w:spacing w:before="0" w:after="0" w:line="276" w:lineRule="auto"/>
        <w:shd w:fill="F0F2F5" w:val="clear"/>
        <w:pBdr>
          <w:left w:val="single" w:color="1A6B8A" w:sz="12" w:space="8"/>
        </w:pBdr>
      </w:pPr>
      <w:r>
        <w:rPr>
          <w:rFonts w:ascii="Consolas" w:hAnsi="Consolas"/>
          <w:color w:val="1A1A1A"/>
          <w:sz w:val="18"/>
        </w:rPr>
        <w:t xml:space="preserve">                epoch_loss += loss</w:t>
      </w:r>
    </w:p>
    <w:p>
      <w:pPr>
        <w:spacing w:before="0" w:after="0" w:line="276" w:lineRule="auto"/>
        <w:shd w:fill="F0F2F5" w:val="clear"/>
        <w:pBdr>
          <w:left w:val="single" w:color="1A6B8A" w:sz="12" w:space="8"/>
        </w:pBdr>
      </w:pPr>
      <w:r>
        <w:rPr>
          <w:rFonts w:ascii="Consolas" w:hAnsi="Consolas"/>
          <w:color w:val="1A1A1A"/>
          <w:sz w:val="18"/>
        </w:rPr>
        <w:t xml:space="preserve">                n_batches +=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avg_loss = epoch_loss / n_batches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Compute accuracy</w:t>
      </w:r>
    </w:p>
    <w:p>
      <w:pPr>
        <w:spacing w:before="0" w:after="0" w:line="276" w:lineRule="auto"/>
        <w:shd w:fill="F0F2F5" w:val="clear"/>
        <w:pBdr>
          <w:left w:val="single" w:color="1A6B8A" w:sz="12" w:space="8"/>
        </w:pBdr>
      </w:pPr>
      <w:r>
        <w:rPr>
          <w:rFonts w:ascii="Consolas" w:hAnsi="Consolas"/>
          <w:color w:val="1A1A1A"/>
          <w:sz w:val="18"/>
        </w:rPr>
        <w:t xml:space="preserve">            if y.shape[1] &gt; 1:</w:t>
      </w:r>
    </w:p>
    <w:p>
      <w:pPr>
        <w:spacing w:before="0" w:after="0" w:line="276" w:lineRule="auto"/>
        <w:shd w:fill="F0F2F5" w:val="clear"/>
        <w:pBdr>
          <w:left w:val="single" w:color="1A6B8A" w:sz="12" w:space="8"/>
        </w:pBdr>
      </w:pPr>
      <w:r>
        <w:rPr>
          <w:rFonts w:ascii="Consolas" w:hAnsi="Consolas"/>
          <w:color w:val="1A1A1A"/>
          <w:sz w:val="18"/>
        </w:rPr>
        <w:t xml:space="preserve">                preds = self.predict(X)</w:t>
      </w:r>
    </w:p>
    <w:p>
      <w:pPr>
        <w:spacing w:before="0" w:after="0" w:line="276" w:lineRule="auto"/>
        <w:shd w:fill="F0F2F5" w:val="clear"/>
        <w:pBdr>
          <w:left w:val="single" w:color="1A6B8A" w:sz="12" w:space="8"/>
        </w:pBdr>
      </w:pPr>
      <w:r>
        <w:rPr>
          <w:rFonts w:ascii="Consolas" w:hAnsi="Consolas"/>
          <w:color w:val="1A1A1A"/>
          <w:sz w:val="18"/>
        </w:rPr>
        <w:t xml:space="preserve">                acc = np.mean(preds == y.argmax(axis=1))</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preds = (activations[-1] &gt; 0.5).astype(int) if 'activations' in dir() else 0</w:t>
      </w:r>
    </w:p>
    <w:p>
      <w:pPr>
        <w:spacing w:before="0" w:after="0" w:line="276" w:lineRule="auto"/>
        <w:shd w:fill="F0F2F5" w:val="clear"/>
        <w:pBdr>
          <w:left w:val="single" w:color="1A6B8A" w:sz="12" w:space="8"/>
        </w:pBdr>
      </w:pPr>
      <w:r>
        <w:rPr>
          <w:rFonts w:ascii="Consolas" w:hAnsi="Consolas"/>
          <w:color w:val="1A1A1A"/>
          <w:sz w:val="18"/>
        </w:rPr>
        <w:t xml:space="preserve">                acc =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history['loss'].append(avg_loss)</w:t>
      </w:r>
    </w:p>
    <w:p>
      <w:pPr>
        <w:spacing w:before="0" w:after="0" w:line="276" w:lineRule="auto"/>
        <w:shd w:fill="F0F2F5" w:val="clear"/>
        <w:pBdr>
          <w:left w:val="single" w:color="1A6B8A" w:sz="12" w:space="8"/>
        </w:pBdr>
      </w:pPr>
      <w:r>
        <w:rPr>
          <w:rFonts w:ascii="Consolas" w:hAnsi="Consolas"/>
          <w:color w:val="1A1A1A"/>
          <w:sz w:val="18"/>
        </w:rPr>
        <w:t xml:space="preserve">            history['accuracy'].append(acc)</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verbose and (epoch + 1) % 10 == 0:</w:t>
      </w:r>
    </w:p>
    <w:p>
      <w:pPr>
        <w:spacing w:before="0" w:after="0" w:line="276" w:lineRule="auto"/>
        <w:shd w:fill="F0F2F5" w:val="clear"/>
        <w:pBdr>
          <w:left w:val="single" w:color="1A6B8A" w:sz="12" w:space="8"/>
        </w:pBdr>
      </w:pPr>
      <w:r>
        <w:rPr>
          <w:rFonts w:ascii="Consolas" w:hAnsi="Consolas"/>
          <w:color w:val="1A1A1A"/>
          <w:sz w:val="18"/>
        </w:rPr>
        <w:t xml:space="preserve">                print(f"  Epoch {epoch+1}: loss={avg_loss:.4f}, accuracy={acc:.4f}")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history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TRAIN ON CLASSIFICATION DATA</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from sklearn.datasets import make_classification</w:t>
      </w:r>
    </w:p>
    <w:p>
      <w:pPr>
        <w:spacing w:before="0" w:after="0" w:line="276" w:lineRule="auto"/>
        <w:shd w:fill="F0F2F5" w:val="clear"/>
        <w:pBdr>
          <w:left w:val="single" w:color="1A6B8A" w:sz="12" w:space="8"/>
        </w:pBdr>
      </w:pPr>
      <w:r>
        <w:rPr>
          <w:rFonts w:ascii="Consolas" w:hAnsi="Consolas"/>
          <w:color w:val="1A1A1A"/>
          <w:sz w:val="18"/>
        </w:rPr>
        <w:t>from sklearn.model_selection import train_test_split</w:t>
      </w:r>
    </w:p>
    <w:p>
      <w:pPr>
        <w:spacing w:before="0" w:after="0" w:line="276" w:lineRule="auto"/>
        <w:shd w:fill="F0F2F5" w:val="clear"/>
        <w:pBdr>
          <w:left w:val="single" w:color="1A6B8A" w:sz="12" w:space="8"/>
        </w:pBdr>
      </w:pPr>
      <w:r>
        <w:rPr>
          <w:rFonts w:ascii="Consolas" w:hAnsi="Consolas"/>
          <w:color w:val="1A1A1A"/>
          <w:sz w:val="18"/>
        </w:rPr>
        <w:t>from sklearn.preprocessing import StandardScaler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Generate data</w:t>
      </w:r>
    </w:p>
    <w:p>
      <w:pPr>
        <w:spacing w:before="0" w:after="0" w:line="276" w:lineRule="auto"/>
        <w:shd w:fill="F0F2F5" w:val="clear"/>
        <w:pBdr>
          <w:left w:val="single" w:color="1A6B8A" w:sz="12" w:space="8"/>
        </w:pBdr>
      </w:pPr>
      <w:r>
        <w:rPr>
          <w:rFonts w:ascii="Consolas" w:hAnsi="Consolas"/>
          <w:color w:val="1A1A1A"/>
          <w:sz w:val="18"/>
        </w:rPr>
        <w:t>X, y = make_classification(n_samples=500, n_features=10, n_classes=3,</w:t>
      </w:r>
    </w:p>
    <w:p>
      <w:pPr>
        <w:spacing w:before="0" w:after="0" w:line="276" w:lineRule="auto"/>
        <w:shd w:fill="F0F2F5" w:val="clear"/>
        <w:pBdr>
          <w:left w:val="single" w:color="1A6B8A" w:sz="12" w:space="8"/>
        </w:pBdr>
      </w:pPr>
      <w:r>
        <w:rPr>
          <w:rFonts w:ascii="Consolas" w:hAnsi="Consolas"/>
          <w:color w:val="1A1A1A"/>
          <w:sz w:val="18"/>
        </w:rPr>
        <w:t xml:space="preserve">                           n_informative=8, random_state=42)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Convert to one-hot encoding</w:t>
      </w:r>
    </w:p>
    <w:p>
      <w:pPr>
        <w:spacing w:before="0" w:after="0" w:line="276" w:lineRule="auto"/>
        <w:shd w:fill="F0F2F5" w:val="clear"/>
        <w:pBdr>
          <w:left w:val="single" w:color="1A6B8A" w:sz="12" w:space="8"/>
        </w:pBdr>
      </w:pPr>
      <w:r>
        <w:rPr>
          <w:rFonts w:ascii="Consolas" w:hAnsi="Consolas"/>
          <w:color w:val="1A1A1A"/>
          <w:sz w:val="18"/>
        </w:rPr>
        <w:t>n_classes = 3</w:t>
      </w:r>
    </w:p>
    <w:p>
      <w:pPr>
        <w:spacing w:before="0" w:after="0" w:line="276" w:lineRule="auto"/>
        <w:shd w:fill="F0F2F5" w:val="clear"/>
        <w:pBdr>
          <w:left w:val="single" w:color="1A6B8A" w:sz="12" w:space="8"/>
        </w:pBdr>
      </w:pPr>
      <w:r>
        <w:rPr>
          <w:rFonts w:ascii="Consolas" w:hAnsi="Consolas"/>
          <w:color w:val="1A1A1A"/>
          <w:sz w:val="18"/>
        </w:rPr>
        <w:t>y_onehot = np.zeros((len(y), n_classes))</w:t>
      </w:r>
    </w:p>
    <w:p>
      <w:pPr>
        <w:spacing w:before="0" w:after="0" w:line="276" w:lineRule="auto"/>
        <w:shd w:fill="F0F2F5" w:val="clear"/>
        <w:pBdr>
          <w:left w:val="single" w:color="1A6B8A" w:sz="12" w:space="8"/>
        </w:pBdr>
      </w:pPr>
      <w:r>
        <w:rPr>
          <w:rFonts w:ascii="Consolas" w:hAnsi="Consolas"/>
          <w:color w:val="1A1A1A"/>
          <w:sz w:val="18"/>
        </w:rPr>
        <w:t>y_onehot[np.arange(len(y)), y] =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Split and scale</w:t>
      </w:r>
    </w:p>
    <w:p>
      <w:pPr>
        <w:spacing w:before="0" w:after="0" w:line="276" w:lineRule="auto"/>
        <w:shd w:fill="F0F2F5" w:val="clear"/>
        <w:pBdr>
          <w:left w:val="single" w:color="1A6B8A" w:sz="12" w:space="8"/>
        </w:pBdr>
      </w:pPr>
      <w:r>
        <w:rPr>
          <w:rFonts w:ascii="Consolas" w:hAnsi="Consolas"/>
          <w:color w:val="1A1A1A"/>
          <w:sz w:val="18"/>
        </w:rPr>
        <w:t>X_train, X_test, y_train, y_test = train_test_split(X, y_onehot, test_size=0.2, random_state=42)</w:t>
      </w:r>
    </w:p>
    <w:p>
      <w:pPr>
        <w:spacing w:before="0" w:after="0" w:line="276" w:lineRule="auto"/>
        <w:shd w:fill="F0F2F5" w:val="clear"/>
        <w:pBdr>
          <w:left w:val="single" w:color="1A6B8A" w:sz="12" w:space="8"/>
        </w:pBdr>
      </w:pPr>
      <w:r>
        <w:rPr>
          <w:rFonts w:ascii="Consolas" w:hAnsi="Consolas"/>
          <w:color w:val="1A1A1A"/>
          <w:sz w:val="18"/>
        </w:rPr>
        <w:t>scaler = StandardScaler()</w:t>
      </w:r>
    </w:p>
    <w:p>
      <w:pPr>
        <w:spacing w:before="0" w:after="0" w:line="276" w:lineRule="auto"/>
        <w:shd w:fill="F0F2F5" w:val="clear"/>
        <w:pBdr>
          <w:left w:val="single" w:color="1A6B8A" w:sz="12" w:space="8"/>
        </w:pBdr>
      </w:pPr>
      <w:r>
        <w:rPr>
          <w:rFonts w:ascii="Consolas" w:hAnsi="Consolas"/>
          <w:color w:val="1A1A1A"/>
          <w:sz w:val="18"/>
        </w:rPr>
        <w:t>X_train = scaler.fit_transform(X_train)</w:t>
      </w:r>
    </w:p>
    <w:p>
      <w:pPr>
        <w:spacing w:before="0" w:after="0" w:line="276" w:lineRule="auto"/>
        <w:shd w:fill="F0F2F5" w:val="clear"/>
        <w:pBdr>
          <w:left w:val="single" w:color="1A6B8A" w:sz="12" w:space="8"/>
        </w:pBdr>
      </w:pPr>
      <w:r>
        <w:rPr>
          <w:rFonts w:ascii="Consolas" w:hAnsi="Consolas"/>
          <w:color w:val="1A1A1A"/>
          <w:sz w:val="18"/>
        </w:rPr>
        <w:t>X_test = scaler.transform(X_test)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Create and train network</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net = NeuralNetwork([10, 16, 12, 3], lr=0.05)</w:t>
      </w:r>
    </w:p>
    <w:p>
      <w:pPr>
        <w:spacing w:before="0" w:after="0" w:line="276" w:lineRule="auto"/>
        <w:shd w:fill="F0F2F5" w:val="clear"/>
        <w:pBdr>
          <w:left w:val="single" w:color="1A6B8A" w:sz="12" w:space="8"/>
        </w:pBdr>
      </w:pPr>
      <w:r>
        <w:rPr>
          <w:rFonts w:ascii="Consolas" w:hAnsi="Consolas"/>
          <w:color w:val="1A1A1A"/>
          <w:sz w:val="18"/>
        </w:rPr>
        <w:t>print("=== Training Neural Network ===")</w:t>
      </w:r>
    </w:p>
    <w:p>
      <w:pPr>
        <w:spacing w:before="0" w:after="0" w:line="276" w:lineRule="auto"/>
        <w:shd w:fill="F0F2F5" w:val="clear"/>
        <w:pBdr>
          <w:left w:val="single" w:color="1A6B8A" w:sz="12" w:space="8"/>
        </w:pBdr>
      </w:pPr>
      <w:r>
        <w:rPr>
          <w:rFonts w:ascii="Consolas" w:hAnsi="Consolas"/>
          <w:color w:val="1A1A1A"/>
          <w:sz w:val="18"/>
        </w:rPr>
        <w:t>print(f"Architecture: 10 → 16 → 12 → 3")</w:t>
      </w:r>
    </w:p>
    <w:p>
      <w:pPr>
        <w:spacing w:before="0" w:after="0" w:line="276" w:lineRule="auto"/>
        <w:shd w:fill="F0F2F5" w:val="clear"/>
        <w:pBdr>
          <w:left w:val="single" w:color="1A6B8A" w:sz="12" w:space="8"/>
        </w:pBdr>
      </w:pPr>
      <w:r>
        <w:rPr>
          <w:rFonts w:ascii="Consolas" w:hAnsi="Consolas"/>
          <w:color w:val="1A1A1A"/>
          <w:sz w:val="18"/>
        </w:rPr>
        <w:t>print(f"Parameters: {sum(W.size + b.size for W, b in zip(net.weights, net.biases))}")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history = net.train(X_train, y_train, epochs=100, batch_size=32)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Evaluate</w:t>
      </w:r>
    </w:p>
    <w:p>
      <w:pPr>
        <w:spacing w:before="0" w:after="0" w:line="276" w:lineRule="auto"/>
        <w:shd w:fill="F0F2F5" w:val="clear"/>
        <w:pBdr>
          <w:left w:val="single" w:color="1A6B8A" w:sz="12" w:space="8"/>
        </w:pBdr>
      </w:pPr>
      <w:r>
        <w:rPr>
          <w:rFonts w:ascii="Consolas" w:hAnsi="Consolas"/>
          <w:color w:val="1A1A1A"/>
          <w:sz w:val="18"/>
        </w:rPr>
        <w:t>train_acc = np.mean(net.predict(X_train) == y_train.argmax(axis=1))</w:t>
      </w:r>
    </w:p>
    <w:p>
      <w:pPr>
        <w:spacing w:before="0" w:after="0" w:line="276" w:lineRule="auto"/>
        <w:shd w:fill="F0F2F5" w:val="clear"/>
        <w:pBdr>
          <w:left w:val="single" w:color="1A6B8A" w:sz="12" w:space="8"/>
        </w:pBdr>
      </w:pPr>
      <w:r>
        <w:rPr>
          <w:rFonts w:ascii="Consolas" w:hAnsi="Consolas"/>
          <w:color w:val="1A1A1A"/>
          <w:sz w:val="18"/>
        </w:rPr>
        <w:t>test_acc = np.mean(net.predict(X_test) == y_test.argmax(axis=1))</w:t>
      </w:r>
    </w:p>
    <w:p>
      <w:pPr>
        <w:spacing w:before="0" w:after="0" w:line="276" w:lineRule="auto"/>
        <w:shd w:fill="F0F2F5" w:val="clear"/>
        <w:pBdr>
          <w:left w:val="single" w:color="1A6B8A" w:sz="12" w:space="8"/>
        </w:pBdr>
      </w:pPr>
      <w:r>
        <w:rPr>
          <w:rFonts w:ascii="Consolas" w:hAnsi="Consolas"/>
          <w:color w:val="1A1A1A"/>
          <w:sz w:val="18"/>
        </w:rPr>
        <w:t>print(f"\nTrain accuracy: {train_acc:.4f}")</w:t>
      </w:r>
    </w:p>
    <w:p>
      <w:pPr>
        <w:spacing w:before="0" w:after="0" w:line="276" w:lineRule="auto"/>
        <w:shd w:fill="F0F2F5" w:val="clear"/>
        <w:pBdr>
          <w:left w:val="single" w:color="1A6B8A" w:sz="12" w:space="8"/>
        </w:pBdr>
      </w:pPr>
      <w:r>
        <w:rPr>
          <w:rFonts w:ascii="Consolas" w:hAnsi="Consolas"/>
          <w:color w:val="1A1A1A"/>
          <w:sz w:val="18"/>
        </w:rPr>
        <w:t>print(f"Test accuracy:  {test_acc:.4f}")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Visualize training</w:t>
      </w:r>
    </w:p>
    <w:p>
      <w:pPr>
        <w:spacing w:before="0" w:after="0" w:line="276" w:lineRule="auto"/>
        <w:shd w:fill="F0F2F5" w:val="clear"/>
        <w:pBdr>
          <w:left w:val="single" w:color="1A6B8A" w:sz="12" w:space="8"/>
        </w:pBdr>
      </w:pPr>
      <w:r>
        <w:rPr>
          <w:rFonts w:ascii="Consolas" w:hAnsi="Consolas"/>
          <w:color w:val="1A1A1A"/>
          <w:sz w:val="18"/>
        </w:rPr>
        <w:t>fig, axes = plt.subplots(1, 2, figsize=(14, 5))</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axes[0].plot(history['loss'], 'b-', linewidth=2)</w:t>
      </w:r>
    </w:p>
    <w:p>
      <w:pPr>
        <w:spacing w:before="0" w:after="0" w:line="276" w:lineRule="auto"/>
        <w:shd w:fill="F0F2F5" w:val="clear"/>
        <w:pBdr>
          <w:left w:val="single" w:color="1A6B8A" w:sz="12" w:space="8"/>
        </w:pBdr>
      </w:pPr>
      <w:r>
        <w:rPr>
          <w:rFonts w:ascii="Consolas" w:hAnsi="Consolas"/>
          <w:color w:val="1A1A1A"/>
          <w:sz w:val="18"/>
        </w:rPr>
        <w:t>axes[0].set_xlabel('Epoch')</w:t>
      </w:r>
    </w:p>
    <w:p>
      <w:pPr>
        <w:spacing w:before="0" w:after="0" w:line="276" w:lineRule="auto"/>
        <w:shd w:fill="F0F2F5" w:val="clear"/>
        <w:pBdr>
          <w:left w:val="single" w:color="1A6B8A" w:sz="12" w:space="8"/>
        </w:pBdr>
      </w:pPr>
      <w:r>
        <w:rPr>
          <w:rFonts w:ascii="Consolas" w:hAnsi="Consolas"/>
          <w:color w:val="1A1A1A"/>
          <w:sz w:val="18"/>
        </w:rPr>
        <w:t>axes[0].set_ylabel('Loss')</w:t>
      </w:r>
    </w:p>
    <w:p>
      <w:pPr>
        <w:spacing w:before="0" w:after="0" w:line="276" w:lineRule="auto"/>
        <w:shd w:fill="F0F2F5" w:val="clear"/>
        <w:pBdr>
          <w:left w:val="single" w:color="1A6B8A" w:sz="12" w:space="8"/>
        </w:pBdr>
      </w:pPr>
      <w:r>
        <w:rPr>
          <w:rFonts w:ascii="Consolas" w:hAnsi="Consolas"/>
          <w:color w:val="1A1A1A"/>
          <w:sz w:val="18"/>
        </w:rPr>
        <w:t>axes[0].set_title('Training Loss')</w:t>
      </w:r>
    </w:p>
    <w:p>
      <w:pPr>
        <w:spacing w:before="0" w:after="0" w:line="276" w:lineRule="auto"/>
        <w:shd w:fill="F0F2F5" w:val="clear"/>
        <w:pBdr>
          <w:left w:val="single" w:color="1A6B8A" w:sz="12" w:space="8"/>
        </w:pBdr>
      </w:pPr>
      <w:r>
        <w:rPr>
          <w:rFonts w:ascii="Consolas" w:hAnsi="Consolas"/>
          <w:color w:val="1A1A1A"/>
          <w:sz w:val="18"/>
        </w:rPr>
        <w:t>axes[0].grid(True,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axes[1].plot(history['accuracy'], 'g-', linewidth=2)</w:t>
      </w:r>
    </w:p>
    <w:p>
      <w:pPr>
        <w:spacing w:before="0" w:after="0" w:line="276" w:lineRule="auto"/>
        <w:shd w:fill="F0F2F5" w:val="clear"/>
        <w:pBdr>
          <w:left w:val="single" w:color="1A6B8A" w:sz="12" w:space="8"/>
        </w:pBdr>
      </w:pPr>
      <w:r>
        <w:rPr>
          <w:rFonts w:ascii="Consolas" w:hAnsi="Consolas"/>
          <w:color w:val="1A1A1A"/>
          <w:sz w:val="18"/>
        </w:rPr>
        <w:t>axes[1].set_xlabel('Epoch')</w:t>
      </w:r>
    </w:p>
    <w:p>
      <w:pPr>
        <w:spacing w:before="0" w:after="0" w:line="276" w:lineRule="auto"/>
        <w:shd w:fill="F0F2F5" w:val="clear"/>
        <w:pBdr>
          <w:left w:val="single" w:color="1A6B8A" w:sz="12" w:space="8"/>
        </w:pBdr>
      </w:pPr>
      <w:r>
        <w:rPr>
          <w:rFonts w:ascii="Consolas" w:hAnsi="Consolas"/>
          <w:color w:val="1A1A1A"/>
          <w:sz w:val="18"/>
        </w:rPr>
        <w:t>axes[1].set_ylabel('Accuracy')</w:t>
      </w:r>
    </w:p>
    <w:p>
      <w:pPr>
        <w:spacing w:before="0" w:after="0" w:line="276" w:lineRule="auto"/>
        <w:shd w:fill="F0F2F5" w:val="clear"/>
        <w:pBdr>
          <w:left w:val="single" w:color="1A6B8A" w:sz="12" w:space="8"/>
        </w:pBdr>
      </w:pPr>
      <w:r>
        <w:rPr>
          <w:rFonts w:ascii="Consolas" w:hAnsi="Consolas"/>
          <w:color w:val="1A1A1A"/>
          <w:sz w:val="18"/>
        </w:rPr>
        <w:t>axes[1].set_title('Training Accuracy')</w:t>
      </w:r>
    </w:p>
    <w:p>
      <w:pPr>
        <w:spacing w:before="0" w:after="0" w:line="276" w:lineRule="auto"/>
        <w:shd w:fill="F0F2F5" w:val="clear"/>
        <w:pBdr>
          <w:left w:val="single" w:color="1A6B8A" w:sz="12" w:space="8"/>
        </w:pBdr>
      </w:pPr>
      <w:r>
        <w:rPr>
          <w:rFonts w:ascii="Consolas" w:hAnsi="Consolas"/>
          <w:color w:val="1A1A1A"/>
          <w:sz w:val="18"/>
        </w:rPr>
        <w:t>axes[1].grid(True, alpha=0.3)</w:t>
      </w:r>
    </w:p>
    <w:p>
      <w:pPr>
        <w:spacing w:before="0" w:after="0" w:line="276" w:lineRule="auto"/>
        <w:shd w:fill="F0F2F5" w:val="clear"/>
        <w:pBdr>
          <w:left w:val="single" w:color="1A6B8A" w:sz="12" w:space="8"/>
        </w:pBdr>
      </w:pPr>
      <w:r>
        <w:rPr>
          <w:rFonts w:ascii="Consolas" w:hAnsi="Consolas"/>
          <w:color w:val="1A1A1A"/>
          <w:sz w:val="18"/>
        </w:rPr>
        <w:t>axes[1].set_ylim(0,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plt.savefig('ch17_training.png',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print("✓ Training visualization saved")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17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Common Mistakes</w:t>
      </w:r>
    </w:p>
    <w:p>
      <w:pPr>
        <w:spacing w:before="8" w:after="8"/>
        <w:shd w:fill="FFEBEE" w:val="clear"/>
        <w:pBdr>
          <w:left w:val="single" w:color="C62828" w:sz="24" w:space="8"/>
        </w:pBdr>
      </w:pPr>
      <w:r>
        <w:rPr>
          <w:b/>
          <w:color w:val="C62828"/>
          <w:sz w:val="18"/>
        </w:rPr>
        <w:t xml:space="preserve">  WARNING  </w:t>
      </w:r>
      <w:r>
        <w:rPr>
          <w:color w:val="2C2C2C"/>
          <w:sz w:val="20"/>
        </w:rPr>
        <w:t xml:space="preserve">  **WARNING:**</w:t>
      </w:r>
    </w:p>
    <w:p>
      <w:pPr>
        <w:ind w:left="360"/>
        <w:spacing w:before="2" w:after="2"/>
      </w:pPr>
      <w:r>
        <w:rPr>
          <w:b/>
          <w:color w:val="1A6B8A"/>
          <w:sz w:val="22"/>
        </w:rPr>
        <w:t xml:space="preserve">1.  </w:t>
      </w:r>
      <w:r>
        <w:rPr>
          <w:i/>
        </w:rPr>
        <w:t>Forgetting to zero gradients between batches.</w:t>
      </w:r>
      <w:r>
        <w:t xml:space="preserve"> Accumulates wrong gradients. In PyTorch: </w:t>
      </w:r>
      <w:r>
        <w:rPr>
          <w:rFonts w:ascii="Consolas" w:hAnsi="Consolas"/>
          <w:color w:val="1A6B8A"/>
          <w:sz w:val="20"/>
        </w:rPr>
        <w:t>optimizer.zero_grad()</w:t>
      </w:r>
      <w:r>
        <w:t>.</w:t>
      </w:r>
    </w:p>
    <w:p>
      <w:pPr>
        <w:ind w:left="360"/>
        <w:spacing w:before="2" w:after="2"/>
      </w:pPr>
      <w:r>
        <w:rPr>
          <w:b/>
          <w:color w:val="1A6B8A"/>
          <w:sz w:val="22"/>
        </w:rPr>
        <w:t xml:space="preserve">2.  </w:t>
      </w:r>
      <w:r>
        <w:rPr>
          <w:i/>
        </w:rPr>
        <w:t>Learning rate too high.</w:t>
      </w:r>
      <w:r>
        <w:t xml:space="preserve"> Loss explodes (goes to NaN). Always check for NaN during training.</w:t>
      </w:r>
    </w:p>
    <w:p>
      <w:pPr>
        <w:ind w:left="360"/>
        <w:spacing w:before="2" w:after="2"/>
      </w:pPr>
      <w:r>
        <w:rPr>
          <w:b/>
          <w:color w:val="1A6B8A"/>
          <w:sz w:val="22"/>
        </w:rPr>
        <w:t xml:space="preserve">3.  </w:t>
      </w:r>
      <w:r>
        <w:rPr>
          <w:i/>
        </w:rPr>
        <w:t>Not shuffling data.</w:t>
      </w:r>
      <w:r>
        <w:t xml:space="preserve"> Same order every epoch → model learns order, not patterns.</w:t>
      </w:r>
    </w:p>
    <w:p>
      <w:pPr>
        <w:ind w:left="360"/>
        <w:spacing w:before="2" w:after="2"/>
      </w:pPr>
      <w:r>
        <w:rPr>
          <w:b/>
          <w:color w:val="1A6B8A"/>
          <w:sz w:val="22"/>
        </w:rPr>
        <w:t xml:space="preserve">4.  </w:t>
      </w:r>
      <w:r>
        <w:rPr>
          <w:i/>
        </w:rPr>
        <w:t>Wrong loss function.</w:t>
      </w:r>
      <w:r>
        <w:t xml:space="preserve"> Using MSE for classification. Use cross-entropy.</w:t>
      </w:r>
    </w:p>
    <w:p>
      <w:pPr>
        <w:ind w:left="360"/>
        <w:spacing w:before="2" w:after="2"/>
      </w:pPr>
      <w:r>
        <w:rPr>
          <w:b/>
          <w:color w:val="1A6B8A"/>
          <w:sz w:val="22"/>
        </w:rPr>
        <w:t xml:space="preserve">5.  </w:t>
      </w:r>
      <w:r>
        <w:rPr>
          <w:i/>
        </w:rPr>
        <w:t>Forgetting to scale inputs.</w:t>
      </w:r>
      <w:r>
        <w:t xml:space="preserve"> Unscaled inputs → large activations → unstable training.</w:t>
      </w:r>
    </w:p>
    <w:p>
      <w:pPr>
        <w:spacing w:before="4" w:after="4"/>
        <w:jc w:val="center"/>
      </w:pPr>
      <w:r>
        <w:rPr>
          <w:color w:val="5A5A5A"/>
          <w:sz w:val="16"/>
        </w:rPr>
        <w:t>━━━━━━━━━━━━━━━━━━━━━━━━━━━━━━━━━━━━━━━━</w:t>
      </w:r>
    </w:p>
    <w:p>
      <w:pPr>
        <w:pStyle w:val="Heading2"/>
      </w:pPr>
      <w:r>
        <w:t>Engineering Perspective</w:t>
      </w:r>
    </w:p>
    <w:p>
      <w:pPr>
        <w:spacing w:before="0" w:after="6" w:line="276" w:lineRule="auto"/>
      </w:pPr>
      <w:r>
        <w:t xml:space="preserve">🧠 </w:t>
      </w:r>
      <w:r>
        <w:rPr>
          <w:b/>
        </w:rPr>
        <w:t>THINK LIKE AN ENGINEER:</w:t>
      </w:r>
    </w:p>
    <w:p>
      <w:pPr>
        <w:spacing w:before="0" w:after="0" w:line="276" w:lineRule="auto"/>
        <w:shd w:fill="F0F2F5" w:val="clear"/>
        <w:pBdr>
          <w:left w:val="single" w:color="1A6B8A" w:sz="12" w:space="8"/>
        </w:pBdr>
      </w:pPr>
      <w:r>
        <w:rPr>
          <w:rFonts w:ascii="Consolas" w:hAnsi="Consolas"/>
          <w:color w:val="1A1A1A"/>
          <w:sz w:val="18"/>
        </w:rPr>
        <w:t>Training debugging checklist:</w:t>
      </w:r>
    </w:p>
    <w:p>
      <w:pPr>
        <w:spacing w:before="0" w:after="0" w:line="276" w:lineRule="auto"/>
        <w:shd w:fill="F0F2F5" w:val="clear"/>
        <w:pBdr>
          <w:left w:val="single" w:color="1A6B8A" w:sz="12" w:space="8"/>
        </w:pBdr>
      </w:pPr>
      <w:r>
        <w:rPr>
          <w:rFonts w:ascii="Consolas" w:hAnsi="Consolas"/>
          <w:color w:val="1A1A1A"/>
          <w:sz w:val="18"/>
        </w:rPr>
        <w:t>1. Loss decreasing? → If not, check lr (too high) or architecture</w:t>
      </w:r>
    </w:p>
    <w:p>
      <w:pPr>
        <w:spacing w:before="0" w:after="0" w:line="276" w:lineRule="auto"/>
        <w:shd w:fill="F0F2F5" w:val="clear"/>
        <w:pBdr>
          <w:left w:val="single" w:color="1A6B8A" w:sz="12" w:space="8"/>
        </w:pBdr>
      </w:pPr>
      <w:r>
        <w:rPr>
          <w:rFonts w:ascii="Consolas" w:hAnsi="Consolas"/>
          <w:color w:val="1A1A1A"/>
          <w:sz w:val="18"/>
        </w:rPr>
        <w:t>2. Loss = NaN? → lr too high, or numerical instability (add clipping)</w:t>
      </w:r>
    </w:p>
    <w:p>
      <w:pPr>
        <w:spacing w:before="0" w:after="0" w:line="276" w:lineRule="auto"/>
        <w:shd w:fill="F0F2F5" w:val="clear"/>
        <w:pBdr>
          <w:left w:val="single" w:color="1A6B8A" w:sz="12" w:space="8"/>
        </w:pBdr>
      </w:pPr>
      <w:r>
        <w:rPr>
          <w:rFonts w:ascii="Consolas" w:hAnsi="Consolas"/>
          <w:color w:val="1A1A1A"/>
          <w:sz w:val="18"/>
        </w:rPr>
        <w:t>3. Training accuracy stuck? → model too simple (add neurons/layers)</w:t>
      </w:r>
    </w:p>
    <w:p>
      <w:pPr>
        <w:spacing w:before="0" w:after="0" w:line="276" w:lineRule="auto"/>
        <w:shd w:fill="F0F2F5" w:val="clear"/>
        <w:pBdr>
          <w:left w:val="single" w:color="1A6B8A" w:sz="12" w:space="8"/>
        </w:pBdr>
      </w:pPr>
      <w:r>
        <w:rPr>
          <w:rFonts w:ascii="Consolas" w:hAnsi="Consolas"/>
          <w:color w:val="1A1A1A"/>
          <w:sz w:val="18"/>
        </w:rPr>
        <w:t>4. Test accuracy much lower? → overfitting (add regularization, dropout)</w:t>
      </w:r>
    </w:p>
    <w:p>
      <w:pPr>
        <w:spacing w:before="0" w:after="0" w:line="276" w:lineRule="auto"/>
        <w:shd w:fill="F0F2F5" w:val="clear"/>
        <w:pBdr>
          <w:left w:val="single" w:color="1A6B8A" w:sz="12" w:space="8"/>
        </w:pBdr>
      </w:pPr>
      <w:r>
        <w:rPr>
          <w:rFonts w:ascii="Consolas" w:hAnsi="Consolas"/>
          <w:color w:val="1A1A1A"/>
          <w:sz w:val="18"/>
        </w:rPr>
        <w:t>5. Both train and test low? → underfitting (more complex model or better features)</w:t>
      </w:r>
    </w:p>
    <w:p>
      <w:pPr>
        <w:spacing w:before="0" w:after="0" w:line="276" w:lineRule="auto"/>
        <w:shd w:fill="F0F2F5" w:val="clear"/>
        <w:pBdr>
          <w:left w:val="single" w:color="1A6B8A" w:sz="12" w:space="8"/>
        </w:pBdr>
      </w:pPr>
      <w:r>
        <w:rPr>
          <w:rFonts w:ascii="Consolas" w:hAnsi="Consolas"/>
          <w:color w:val="1A1A1A"/>
          <w:sz w:val="18"/>
        </w:rPr>
        <w:t>6. Training very slow? → check batch size, try Adam optimizer, scale inputs</w:t>
      </w:r>
    </w:p>
    <w:p>
      <w:pPr>
        <w:spacing w:before="0" w:after="4"/>
      </w:pPr>
    </w:p>
    <w:p>
      <w:pPr>
        <w:spacing w:before="4" w:after="4"/>
        <w:jc w:val="center"/>
      </w:pPr>
      <w:r>
        <w:rPr>
          <w:color w:val="5A5A5A"/>
          <w:sz w:val="16"/>
        </w:rPr>
        <w:t>━━━━━━━━━━━━━━━━━━━━━━━━━━━━━━━━━━━━━━━━</w:t>
      </w:r>
    </w:p>
    <w:p>
      <w:pPr>
        <w:pStyle w:val="Heading2"/>
      </w:pPr>
      <w:r>
        <w:t>Mini-Project — MNIST from Scratch</w:t>
      </w:r>
    </w:p>
    <w:p>
      <w:pPr>
        <w:spacing w:before="0" w:after="6" w:line="276" w:lineRule="auto"/>
      </w:pPr>
      <w:r>
        <w:t>Train the network on MNIST digits (simplified):</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Mini-Project: MNIST Classification from Scratch</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from sklearn.datasets import load_digits</w:t>
      </w:r>
    </w:p>
    <w:p>
      <w:pPr>
        <w:spacing w:before="0" w:after="0" w:line="276" w:lineRule="auto"/>
        <w:shd w:fill="F0F2F5" w:val="clear"/>
        <w:pBdr>
          <w:left w:val="single" w:color="1A6B8A" w:sz="12" w:space="8"/>
        </w:pBdr>
      </w:pPr>
      <w:r>
        <w:rPr>
          <w:rFonts w:ascii="Consolas" w:hAnsi="Consolas"/>
          <w:color w:val="1A1A1A"/>
          <w:sz w:val="18"/>
        </w:rPr>
        <w:t>from sklearn.preprocessing import StandardScaler, OneHotEncoder</w:t>
      </w:r>
    </w:p>
    <w:p>
      <w:pPr>
        <w:spacing w:before="0" w:after="0" w:line="276" w:lineRule="auto"/>
        <w:shd w:fill="F0F2F5" w:val="clear"/>
        <w:pBdr>
          <w:left w:val="single" w:color="1A6B8A" w:sz="12" w:space="8"/>
        </w:pBdr>
      </w:pPr>
      <w:r>
        <w:rPr>
          <w:rFonts w:ascii="Consolas" w:hAnsi="Consolas"/>
          <w:color w:val="1A1A1A"/>
          <w:sz w:val="18"/>
        </w:rPr>
        <w:t>from sklearn.model_selection import train_test_split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digits = load_digits()</w:t>
      </w:r>
    </w:p>
    <w:p>
      <w:pPr>
        <w:spacing w:before="0" w:after="0" w:line="276" w:lineRule="auto"/>
        <w:shd w:fill="F0F2F5" w:val="clear"/>
        <w:pBdr>
          <w:left w:val="single" w:color="1A6B8A" w:sz="12" w:space="8"/>
        </w:pBdr>
      </w:pPr>
      <w:r>
        <w:rPr>
          <w:rFonts w:ascii="Consolas" w:hAnsi="Consolas"/>
          <w:color w:val="1A1A1A"/>
          <w:sz w:val="18"/>
        </w:rPr>
        <w:t>X = digits.data / 16.0  # Normalize pixels (0-1)</w:t>
      </w:r>
    </w:p>
    <w:p>
      <w:pPr>
        <w:spacing w:before="0" w:after="0" w:line="276" w:lineRule="auto"/>
        <w:shd w:fill="F0F2F5" w:val="clear"/>
        <w:pBdr>
          <w:left w:val="single" w:color="1A6B8A" w:sz="12" w:space="8"/>
        </w:pBdr>
      </w:pPr>
      <w:r>
        <w:rPr>
          <w:rFonts w:ascii="Consolas" w:hAnsi="Consolas"/>
          <w:color w:val="1A1A1A"/>
          <w:sz w:val="18"/>
        </w:rPr>
        <w:t>y = digits.target.reshape(-1,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encoder = OneHotEncoder(sparse_output=False)</w:t>
      </w:r>
    </w:p>
    <w:p>
      <w:pPr>
        <w:spacing w:before="0" w:after="0" w:line="276" w:lineRule="auto"/>
        <w:shd w:fill="F0F2F5" w:val="clear"/>
        <w:pBdr>
          <w:left w:val="single" w:color="1A6B8A" w:sz="12" w:space="8"/>
        </w:pBdr>
      </w:pPr>
      <w:r>
        <w:rPr>
          <w:rFonts w:ascii="Consolas" w:hAnsi="Consolas"/>
          <w:color w:val="1A1A1A"/>
          <w:sz w:val="18"/>
        </w:rPr>
        <w:t>y_onehot = encoder.fit_transform(y)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X_train, X_test, y_train, y_test = train_test_split(</w:t>
      </w:r>
    </w:p>
    <w:p>
      <w:pPr>
        <w:spacing w:before="0" w:after="0" w:line="276" w:lineRule="auto"/>
        <w:shd w:fill="F0F2F5" w:val="clear"/>
        <w:pBdr>
          <w:left w:val="single" w:color="1A6B8A" w:sz="12" w:space="8"/>
        </w:pBdr>
      </w:pPr>
      <w:r>
        <w:rPr>
          <w:rFonts w:ascii="Consolas" w:hAnsi="Consolas"/>
          <w:color w:val="1A1A1A"/>
          <w:sz w:val="18"/>
        </w:rPr>
        <w:t xml:space="preserve">    X, y_onehot, test_size=0.2, random_state=42)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net = NeuralNetwork([64, 32, 16, 10], lr=0.1)</w:t>
      </w:r>
    </w:p>
    <w:p>
      <w:pPr>
        <w:spacing w:before="0" w:after="0" w:line="276" w:lineRule="auto"/>
        <w:shd w:fill="F0F2F5" w:val="clear"/>
        <w:pBdr>
          <w:left w:val="single" w:color="1A6B8A" w:sz="12" w:space="8"/>
        </w:pBdr>
      </w:pPr>
      <w:r>
        <w:rPr>
          <w:rFonts w:ascii="Consolas" w:hAnsi="Consolas"/>
          <w:color w:val="1A1A1A"/>
          <w:sz w:val="18"/>
        </w:rPr>
        <w:t>print("Training on MNIST (8x8 digits)...")</w:t>
      </w:r>
    </w:p>
    <w:p>
      <w:pPr>
        <w:spacing w:before="0" w:after="0" w:line="276" w:lineRule="auto"/>
        <w:shd w:fill="F0F2F5" w:val="clear"/>
        <w:pBdr>
          <w:left w:val="single" w:color="1A6B8A" w:sz="12" w:space="8"/>
        </w:pBdr>
      </w:pPr>
      <w:r>
        <w:rPr>
          <w:rFonts w:ascii="Consolas" w:hAnsi="Consolas"/>
          <w:color w:val="1A1A1A"/>
          <w:sz w:val="18"/>
        </w:rPr>
        <w:t>history = net.train(X_train, y_train, epochs=100, batch_size=64)</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train_acc = np.mean(net.predict(X_train) == y_train.argmax(axis=1))</w:t>
      </w:r>
    </w:p>
    <w:p>
      <w:pPr>
        <w:spacing w:before="0" w:after="0" w:line="276" w:lineRule="auto"/>
        <w:shd w:fill="F0F2F5" w:val="clear"/>
        <w:pBdr>
          <w:left w:val="single" w:color="1A6B8A" w:sz="12" w:space="8"/>
        </w:pBdr>
      </w:pPr>
      <w:r>
        <w:rPr>
          <w:rFonts w:ascii="Consolas" w:hAnsi="Consolas"/>
          <w:color w:val="1A1A1A"/>
          <w:sz w:val="18"/>
        </w:rPr>
        <w:t>test_acc = np.mean(net.predict(X_test) == y_test.argmax(axis=1))</w:t>
      </w:r>
    </w:p>
    <w:p>
      <w:pPr>
        <w:spacing w:before="0" w:after="0" w:line="276" w:lineRule="auto"/>
        <w:shd w:fill="F0F2F5" w:val="clear"/>
        <w:pBdr>
          <w:left w:val="single" w:color="1A6B8A" w:sz="12" w:space="8"/>
        </w:pBdr>
      </w:pPr>
      <w:r>
        <w:rPr>
          <w:rFonts w:ascii="Consolas" w:hAnsi="Consolas"/>
          <w:color w:val="1A1A1A"/>
          <w:sz w:val="18"/>
        </w:rPr>
        <w:t>print(f"Train: {train_acc:.4f}, Test: {test_acc:.4f}")</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What's the difference between MSE and cross-entropy loss?</w:t>
      </w:r>
    </w:p>
    <w:p>
      <w:pPr>
        <w:ind w:left="360"/>
        <w:spacing w:before="2" w:after="2"/>
      </w:pPr>
      <w:r>
        <w:rPr>
          <w:b/>
          <w:color w:val="1A6B8A"/>
          <w:sz w:val="22"/>
        </w:rPr>
        <w:t xml:space="preserve">2.  </w:t>
      </w:r>
      <w:r>
        <w:t>Why do we shuffle training data each epoch?</w:t>
      </w:r>
    </w:p>
    <w:p>
      <w:pPr>
        <w:ind w:left="360"/>
        <w:spacing w:before="2" w:after="2"/>
      </w:pPr>
      <w:r>
        <w:rPr>
          <w:b/>
          <w:color w:val="1A6B8A"/>
          <w:sz w:val="22"/>
        </w:rPr>
        <w:t xml:space="preserve">3.  </w:t>
      </w:r>
      <w:r>
        <w:t>What happens if the learning rate is too high?</w:t>
      </w:r>
    </w:p>
    <w:p>
      <w:pPr>
        <w:pStyle w:val="Heading3"/>
      </w:pPr>
      <w:r>
        <w:t>Medium</w:t>
      </w:r>
    </w:p>
    <w:p>
      <w:pPr>
        <w:ind w:left="360"/>
        <w:spacing w:before="2" w:after="2"/>
      </w:pPr>
      <w:r>
        <w:rPr>
          <w:b/>
          <w:color w:val="1A6B8A"/>
          <w:sz w:val="22"/>
        </w:rPr>
        <w:t xml:space="preserve">4.  </w:t>
      </w:r>
      <w:r>
        <w:t>Implement momentum in the NeuralNetwork class. Compare convergence with and without.</w:t>
      </w:r>
    </w:p>
    <w:p>
      <w:pPr>
        <w:ind w:left="360"/>
        <w:spacing w:before="2" w:after="2"/>
      </w:pPr>
      <w:r>
        <w:rPr>
          <w:b/>
          <w:color w:val="1A6B8A"/>
          <w:sz w:val="22"/>
        </w:rPr>
        <w:t xml:space="preserve">5.  </w:t>
      </w:r>
      <w:r>
        <w:t>Train the network on XOR data. How many hidden neurons do you need?</w:t>
      </w:r>
    </w:p>
    <w:p>
      <w:pPr>
        <w:ind w:left="360"/>
        <w:spacing w:before="2" w:after="2"/>
      </w:pPr>
      <w:r>
        <w:rPr>
          <w:b/>
          <w:color w:val="1A6B8A"/>
          <w:sz w:val="22"/>
        </w:rPr>
        <w:t xml:space="preserve">6.  </w:t>
      </w:r>
      <w:r>
        <w:t>Plot the loss curve. What does a plateau followed by sudden drop suggest?</w:t>
      </w:r>
    </w:p>
    <w:p>
      <w:pPr>
        <w:pStyle w:val="Heading3"/>
      </w:pPr>
      <w:r>
        <w:t>Advanced</w:t>
      </w:r>
    </w:p>
    <w:p>
      <w:pPr>
        <w:ind w:left="360"/>
        <w:spacing w:before="2" w:after="2"/>
      </w:pPr>
      <w:r>
        <w:rPr>
          <w:b/>
          <w:color w:val="1A6B8A"/>
          <w:sz w:val="22"/>
        </w:rPr>
        <w:t xml:space="preserve">7.  </w:t>
      </w:r>
      <w:r>
        <w:t>Implement Adam optimizer in the NeuralNetwork class. Test convergence speed.</w:t>
      </w:r>
    </w:p>
    <w:p>
      <w:pPr>
        <w:ind w:left="360"/>
        <w:spacing w:before="2" w:after="2"/>
      </w:pPr>
      <w:r>
        <w:rPr>
          <w:b/>
          <w:color w:val="1A6B8A"/>
          <w:sz w:val="22"/>
        </w:rPr>
        <w:t xml:space="preserve">8.  </w:t>
      </w:r>
      <w:r>
        <w:t>Add L2 regularization to the loss function. Show it reduces overfitting.</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Training loop: forward → loss → backward → update</w:t>
      </w:r>
    </w:p>
    <w:p>
      <w:pPr>
        <w:spacing w:before="0" w:after="0" w:line="276" w:lineRule="auto"/>
        <w:shd w:fill="F0F2F5" w:val="clear"/>
        <w:pBdr>
          <w:left w:val="single" w:color="1A6B8A" w:sz="12" w:space="8"/>
        </w:pBdr>
      </w:pPr>
      <w:r>
        <w:rPr>
          <w:rFonts w:ascii="Consolas" w:hAnsi="Consolas"/>
          <w:color w:val="1A1A1A"/>
          <w:sz w:val="18"/>
        </w:rPr>
        <w:t>• Backpropagation = chain rule applied layer by layer</w:t>
      </w:r>
    </w:p>
    <w:p>
      <w:pPr>
        <w:spacing w:before="0" w:after="0" w:line="276" w:lineRule="auto"/>
        <w:shd w:fill="F0F2F5" w:val="clear"/>
        <w:pBdr>
          <w:left w:val="single" w:color="1A6B8A" w:sz="12" w:space="8"/>
        </w:pBdr>
      </w:pPr>
      <w:r>
        <w:rPr>
          <w:rFonts w:ascii="Consolas" w:hAnsi="Consolas"/>
          <w:color w:val="1A1A1A"/>
          <w:sz w:val="18"/>
        </w:rPr>
        <w:t>• MSE for regression, cross-entropy for classification</w:t>
      </w:r>
    </w:p>
    <w:p>
      <w:pPr>
        <w:spacing w:before="0" w:after="0" w:line="276" w:lineRule="auto"/>
        <w:shd w:fill="F0F2F5" w:val="clear"/>
        <w:pBdr>
          <w:left w:val="single" w:color="1A6B8A" w:sz="12" w:space="8"/>
        </w:pBdr>
      </w:pPr>
      <w:r>
        <w:rPr>
          <w:rFonts w:ascii="Consolas" w:hAnsi="Consolas"/>
          <w:color w:val="1A1A1A"/>
          <w:sz w:val="18"/>
        </w:rPr>
        <w:t>• Gradients tell us HOW to adjust weights to reduce loss</w:t>
      </w:r>
    </w:p>
    <w:p>
      <w:pPr>
        <w:spacing w:before="0" w:after="0" w:line="276" w:lineRule="auto"/>
        <w:shd w:fill="F0F2F5" w:val="clear"/>
        <w:pBdr>
          <w:left w:val="single" w:color="1A6B8A" w:sz="12" w:space="8"/>
        </w:pBdr>
      </w:pPr>
      <w:r>
        <w:rPr>
          <w:rFonts w:ascii="Consolas" w:hAnsi="Consolas"/>
          <w:color w:val="1A1A1A"/>
          <w:sz w:val="18"/>
        </w:rPr>
        <w:t>• Optimizers: SGD (simple), Momentum (faster), Adam (adaptive)</w:t>
      </w:r>
    </w:p>
    <w:p>
      <w:pPr>
        <w:spacing w:before="0" w:after="0" w:line="276" w:lineRule="auto"/>
        <w:shd w:fill="F0F2F5" w:val="clear"/>
        <w:pBdr>
          <w:left w:val="single" w:color="1A6B8A" w:sz="12" w:space="8"/>
        </w:pBdr>
      </w:pPr>
      <w:r>
        <w:rPr>
          <w:rFonts w:ascii="Consolas" w:hAnsi="Consolas"/>
          <w:color w:val="1A1A1A"/>
          <w:sz w:val="18"/>
        </w:rPr>
        <w:t>• Always: shuffle data, scale inputs, monitor for NaN</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"Explain backpropagation in your own words."</w:t>
      </w:r>
    </w:p>
    <w:p>
      <w:pPr>
        <w:ind w:left="360"/>
        <w:spacing w:before="2" w:after="2"/>
      </w:pPr>
      <w:r>
        <w:rPr>
          <w:b/>
          <w:color w:val="1A6B8A"/>
          <w:sz w:val="22"/>
        </w:rPr>
        <w:t xml:space="preserve">2.  </w:t>
      </w:r>
      <w:r>
        <w:t>"Why is cross-entropy used instead of MSE for classification?"</w:t>
      </w:r>
    </w:p>
    <w:p>
      <w:pPr>
        <w:ind w:left="360"/>
        <w:spacing w:before="2" w:after="2"/>
      </w:pPr>
      <w:r>
        <w:rPr>
          <w:b/>
          <w:color w:val="1A6B8A"/>
          <w:sz w:val="22"/>
        </w:rPr>
        <w:t xml:space="preserve">3.  </w:t>
      </w:r>
      <w:r>
        <w:t>"What's the role of the learning rate in training?"</w:t>
      </w:r>
    </w:p>
    <w:p>
      <w:pPr>
        <w:ind w:left="360"/>
        <w:spacing w:before="2" w:after="2"/>
      </w:pPr>
      <w:r>
        <w:rPr>
          <w:b/>
          <w:color w:val="1A6B8A"/>
          <w:sz w:val="22"/>
        </w:rPr>
        <w:t xml:space="preserve">4.  </w:t>
      </w:r>
      <w:r>
        <w:t>"How does Adam differ from standard gradient descent?"</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What are the 4 steps in the training loop?</w:t>
      </w:r>
    </w:p>
    <w:p>
      <w:pPr>
        <w:ind w:left="360"/>
        <w:spacing w:before="2" w:after="2"/>
      </w:pPr>
      <w:r>
        <w:rPr>
          <w:b/>
          <w:color w:val="1A6B8A"/>
          <w:sz w:val="22"/>
        </w:rPr>
        <w:t xml:space="preserve">2.  </w:t>
      </w:r>
      <w:r>
        <w:t>Why is the chain rule needed for backpropagation?</w:t>
      </w:r>
    </w:p>
    <w:p>
      <w:pPr>
        <w:ind w:left="360"/>
        <w:spacing w:before="2" w:after="2"/>
      </w:pPr>
      <w:r>
        <w:rPr>
          <w:b/>
          <w:color w:val="1A6B8A"/>
          <w:sz w:val="22"/>
        </w:rPr>
        <w:t xml:space="preserve">3.  </w:t>
      </w:r>
      <w:r>
        <w:t>When would you use MSE vs cross-entropy?</w:t>
      </w:r>
    </w:p>
    <w:p>
      <w:pPr>
        <w:ind w:left="360"/>
        <w:spacing w:before="2" w:after="2"/>
      </w:pPr>
      <w:r>
        <w:rPr>
          <w:b/>
          <w:color w:val="1A6B8A"/>
          <w:sz w:val="22"/>
        </w:rPr>
        <w:t xml:space="preserve">4.  </w:t>
      </w:r>
      <w:r>
        <w:t>What does a loss of NaN indicate?</w:t>
      </w:r>
    </w:p>
    <w:p>
      <w:pPr>
        <w:ind w:left="360"/>
        <w:spacing w:before="2" w:after="2"/>
      </w:pPr>
      <w:r>
        <w:rPr>
          <w:b/>
          <w:color w:val="1A6B8A"/>
          <w:sz w:val="22"/>
        </w:rPr>
        <w:t xml:space="preserve">5.  </w:t>
      </w:r>
      <w:r>
        <w:t>Why does shuffling data improve training?</w:t>
      </w:r>
    </w:p>
    <w:p>
      <w:r>
        <w:br w:type="page"/>
      </w:r>
    </w:p>
    <w:p>
      <w:pPr>
        <w:spacing w:before="0" w:after="4"/>
      </w:pPr>
      <w:r>
        <w:rPr>
          <w:b/>
          <w:color w:val="E86A00"/>
          <w:sz w:val="20"/>
        </w:rPr>
        <w:t>MONTH 2 — DEEP LEARNING &amp; MODERN AI</w:t>
      </w:r>
    </w:p>
    <w:p>
      <w:pPr>
        <w:pStyle w:val="Heading1"/>
        <w:spacing w:before="0" w:after="4"/>
        <w:pBdr>
          <w:bottom w:val="single" w:color="0A3D5C" w:sz="6" w:space="4"/>
        </w:pBdr>
      </w:pPr>
      <w:r>
        <w:t>Chapter 18 — Building a Neural Network from Scratch</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Build a complete, trainable neural network using only NumPy</w:t>
      </w:r>
    </w:p>
    <w:p>
      <w:pPr>
        <w:ind w:left="360"/>
        <w:spacing w:before="2" w:after="2"/>
      </w:pPr>
      <w:r>
        <w:rPr>
          <w:b/>
          <w:color w:val="1A6B8A"/>
          <w:sz w:val="22"/>
        </w:rPr>
        <w:t xml:space="preserve">•  </w:t>
      </w:r>
      <w:r>
        <w:t>Train it on the MNIST digit dataset</w:t>
      </w:r>
    </w:p>
    <w:p>
      <w:pPr>
        <w:ind w:left="360"/>
        <w:spacing w:before="2" w:after="2"/>
      </w:pPr>
      <w:r>
        <w:rPr>
          <w:b/>
          <w:color w:val="1A6B8A"/>
          <w:sz w:val="22"/>
        </w:rPr>
        <w:t xml:space="preserve">•  </w:t>
      </w:r>
      <w:r>
        <w:t>Understand every component: forward pass, backward pass, optimization</w:t>
      </w:r>
    </w:p>
    <w:p>
      <w:pPr>
        <w:ind w:left="360"/>
        <w:spacing w:before="2" w:after="2"/>
      </w:pPr>
      <w:r>
        <w:rPr>
          <w:b/>
          <w:color w:val="1A6B8A"/>
          <w:sz w:val="22"/>
        </w:rPr>
        <w:t xml:space="preserve">•  </w:t>
      </w:r>
      <w:r>
        <w:t>Compare performance with scikit-learn</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Using PyTorch or TensorFlow without understanding what happens inside is like driving without knowing how a car works. Building from scratch </w:t>
      </w:r>
      <w:r>
        <w:rPr>
          <w:i/>
        </w:rPr>
        <w:t>once</w:t>
      </w:r>
      <w:r>
        <w:t xml:space="preserve"> gives you intuition that lasts forever. After this chapter, every framework becomes transparent.</w:t>
      </w:r>
    </w:p>
    <w:p>
      <w:pPr>
        <w:spacing w:before="4" w:after="4"/>
        <w:jc w:val="center"/>
      </w:pPr>
      <w:r>
        <w:rPr>
          <w:color w:val="5A5A5A"/>
          <w:sz w:val="16"/>
        </w:rPr>
        <w:t>━━━━━━━━━━━━━━━━━━━━━━━━━━━━━━━━━━━━━━━━</w:t>
      </w:r>
    </w:p>
    <w:p>
      <w:pPr>
        <w:pStyle w:val="Heading2"/>
      </w:pPr>
      <w:r>
        <w:t>Complete Implementation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18 — Complete Neural Network from Scratch</w:t>
      </w:r>
    </w:p>
    <w:p>
      <w:pPr>
        <w:spacing w:before="0" w:after="0" w:line="276" w:lineRule="auto"/>
        <w:shd w:fill="F0F2F5" w:val="clear"/>
        <w:pBdr>
          <w:left w:val="single" w:color="1A6B8A" w:sz="12" w:space="8"/>
        </w:pBdr>
      </w:pPr>
      <w:r>
        <w:rPr>
          <w:rFonts w:ascii="Consolas" w:hAnsi="Consolas"/>
          <w:color w:val="1A1A1A"/>
          <w:sz w:val="18"/>
        </w:rPr>
        <w:t>A full implementation: forward pass, backpropagation, training loop,</w:t>
      </w:r>
    </w:p>
    <w:p>
      <w:pPr>
        <w:spacing w:before="0" w:after="0" w:line="276" w:lineRule="auto"/>
        <w:shd w:fill="F0F2F5" w:val="clear"/>
        <w:pBdr>
          <w:left w:val="single" w:color="1A6B8A" w:sz="12" w:space="8"/>
        </w:pBdr>
      </w:pPr>
      <w:r>
        <w:rPr>
          <w:rFonts w:ascii="Consolas" w:hAnsi="Consolas"/>
          <w:color w:val="1A1A1A"/>
          <w:sz w:val="18"/>
        </w:rPr>
        <w:t>mini-batch gradient descent, and evaluation on MNIST.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pip install numpy matplotlib scikit-learn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from sklearn.datasets import load_digits</w:t>
      </w:r>
    </w:p>
    <w:p>
      <w:pPr>
        <w:spacing w:before="0" w:after="0" w:line="276" w:lineRule="auto"/>
        <w:shd w:fill="F0F2F5" w:val="clear"/>
        <w:pBdr>
          <w:left w:val="single" w:color="1A6B8A" w:sz="12" w:space="8"/>
        </w:pBdr>
      </w:pPr>
      <w:r>
        <w:rPr>
          <w:rFonts w:ascii="Consolas" w:hAnsi="Consolas"/>
          <w:color w:val="1A1A1A"/>
          <w:sz w:val="18"/>
        </w:rPr>
        <w:t>from sklearn.model_selection import train_test_split</w:t>
      </w:r>
    </w:p>
    <w:p>
      <w:pPr>
        <w:spacing w:before="0" w:after="0" w:line="276" w:lineRule="auto"/>
        <w:shd w:fill="F0F2F5" w:val="clear"/>
        <w:pBdr>
          <w:left w:val="single" w:color="1A6B8A" w:sz="12" w:space="8"/>
        </w:pBdr>
      </w:pPr>
      <w:r>
        <w:rPr>
          <w:rFonts w:ascii="Consolas" w:hAnsi="Consolas"/>
          <w:color w:val="1A1A1A"/>
          <w:sz w:val="18"/>
        </w:rPr>
        <w:t>from sklearn.preprocessing import OneHotEncoder, StandardScaler</w:t>
      </w:r>
    </w:p>
    <w:p>
      <w:pPr>
        <w:spacing w:before="0" w:after="0" w:line="276" w:lineRule="auto"/>
        <w:shd w:fill="F0F2F5" w:val="clear"/>
        <w:pBdr>
          <w:left w:val="single" w:color="1A6B8A" w:sz="12" w:space="8"/>
        </w:pBdr>
      </w:pPr>
      <w:r>
        <w:rPr>
          <w:rFonts w:ascii="Consolas" w:hAnsi="Consolas"/>
          <w:color w:val="1A1A1A"/>
          <w:sz w:val="18"/>
        </w:rPr>
        <w:t>from sklearn.metrics import classification_report, confusion_matrix</w:t>
      </w:r>
    </w:p>
    <w:p>
      <w:pPr>
        <w:spacing w:before="0" w:after="0" w:line="276" w:lineRule="auto"/>
        <w:shd w:fill="F0F2F5" w:val="clear"/>
        <w:pBdr>
          <w:left w:val="single" w:color="1A6B8A" w:sz="12" w:space="8"/>
        </w:pBdr>
      </w:pPr>
      <w:r>
        <w:rPr>
          <w:rFonts w:ascii="Consolas" w:hAnsi="Consolas"/>
          <w:color w:val="1A1A1A"/>
          <w:sz w:val="18"/>
        </w:rPr>
        <w:t>import time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NeuralNetwork:</w:t>
      </w:r>
    </w:p>
    <w:p>
      <w:pPr>
        <w:spacing w:before="0" w:after="0" w:line="276" w:lineRule="auto"/>
        <w:shd w:fill="F0F2F5" w:val="clear"/>
        <w:pBdr>
          <w:left w:val="single" w:color="1A6B8A" w:sz="12" w:space="8"/>
        </w:pBdr>
      </w:pPr>
      <w:r>
        <w:rPr>
          <w:rFonts w:ascii="Consolas" w:hAnsi="Consolas"/>
          <w:color w:val="1A1A1A"/>
          <w:sz w:val="18"/>
        </w:rPr>
        <w:t xml:space="preserve">    def __init__(self, sizes, lr=0.1, l2=0.001):</w:t>
      </w:r>
    </w:p>
    <w:p>
      <w:pPr>
        <w:spacing w:before="0" w:after="0" w:line="276" w:lineRule="auto"/>
        <w:shd w:fill="F0F2F5" w:val="clear"/>
        <w:pBdr>
          <w:left w:val="single" w:color="1A6B8A" w:sz="12" w:space="8"/>
        </w:pBdr>
      </w:pPr>
      <w:r>
        <w:rPr>
          <w:rFonts w:ascii="Consolas" w:hAnsi="Consolas"/>
          <w:color w:val="1A1A1A"/>
          <w:sz w:val="18"/>
        </w:rPr>
        <w:t xml:space="preserve">        self.sizes = sizes</w:t>
      </w:r>
    </w:p>
    <w:p>
      <w:pPr>
        <w:spacing w:before="0" w:after="0" w:line="276" w:lineRule="auto"/>
        <w:shd w:fill="F0F2F5" w:val="clear"/>
        <w:pBdr>
          <w:left w:val="single" w:color="1A6B8A" w:sz="12" w:space="8"/>
        </w:pBdr>
      </w:pPr>
      <w:r>
        <w:rPr>
          <w:rFonts w:ascii="Consolas" w:hAnsi="Consolas"/>
          <w:color w:val="1A1A1A"/>
          <w:sz w:val="18"/>
        </w:rPr>
        <w:t xml:space="preserve">        self.lr = lr</w:t>
      </w:r>
    </w:p>
    <w:p>
      <w:pPr>
        <w:spacing w:before="0" w:after="0" w:line="276" w:lineRule="auto"/>
        <w:shd w:fill="F0F2F5" w:val="clear"/>
        <w:pBdr>
          <w:left w:val="single" w:color="1A6B8A" w:sz="12" w:space="8"/>
        </w:pBdr>
      </w:pPr>
      <w:r>
        <w:rPr>
          <w:rFonts w:ascii="Consolas" w:hAnsi="Consolas"/>
          <w:color w:val="1A1A1A"/>
          <w:sz w:val="18"/>
        </w:rPr>
        <w:t xml:space="preserve">        self.l2 = l2</w:t>
      </w:r>
    </w:p>
    <w:p>
      <w:pPr>
        <w:spacing w:before="0" w:after="0" w:line="276" w:lineRule="auto"/>
        <w:shd w:fill="F0F2F5" w:val="clear"/>
        <w:pBdr>
          <w:left w:val="single" w:color="1A6B8A" w:sz="12" w:space="8"/>
        </w:pBdr>
      </w:pPr>
      <w:r>
        <w:rPr>
          <w:rFonts w:ascii="Consolas" w:hAnsi="Consolas"/>
          <w:color w:val="1A1A1A"/>
          <w:sz w:val="18"/>
        </w:rPr>
        <w:t xml:space="preserve">        self.weights = []</w:t>
      </w:r>
    </w:p>
    <w:p>
      <w:pPr>
        <w:spacing w:before="0" w:after="0" w:line="276" w:lineRule="auto"/>
        <w:shd w:fill="F0F2F5" w:val="clear"/>
        <w:pBdr>
          <w:left w:val="single" w:color="1A6B8A" w:sz="12" w:space="8"/>
        </w:pBdr>
      </w:pPr>
      <w:r>
        <w:rPr>
          <w:rFonts w:ascii="Consolas" w:hAnsi="Consolas"/>
          <w:color w:val="1A1A1A"/>
          <w:sz w:val="18"/>
        </w:rPr>
        <w:t xml:space="preserve">        self.biases = []</w:t>
      </w:r>
    </w:p>
    <w:p>
      <w:pPr>
        <w:spacing w:before="0" w:after="0" w:line="276" w:lineRule="auto"/>
        <w:shd w:fill="F0F2F5" w:val="clear"/>
        <w:pBdr>
          <w:left w:val="single" w:color="1A6B8A" w:sz="12" w:space="8"/>
        </w:pBdr>
      </w:pPr>
      <w:r>
        <w:rPr>
          <w:rFonts w:ascii="Consolas" w:hAnsi="Consolas"/>
          <w:color w:val="1A1A1A"/>
          <w:sz w:val="18"/>
        </w:rPr>
        <w:t xml:space="preserve">        self.history = {'train_loss': [], 'train_acc': [], 'val_acc':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i in range(len(sizes) - 1):</w:t>
      </w:r>
    </w:p>
    <w:p>
      <w:pPr>
        <w:spacing w:before="0" w:after="0" w:line="276" w:lineRule="auto"/>
        <w:shd w:fill="F0F2F5" w:val="clear"/>
        <w:pBdr>
          <w:left w:val="single" w:color="1A6B8A" w:sz="12" w:space="8"/>
        </w:pBdr>
      </w:pPr>
      <w:r>
        <w:rPr>
          <w:rFonts w:ascii="Consolas" w:hAnsi="Consolas"/>
          <w:color w:val="1A1A1A"/>
          <w:sz w:val="18"/>
        </w:rPr>
        <w:t xml:space="preserve">            W = np.random.randn(sizes[i], sizes[i+1]) * np.sqrt(2.0 / sizes[i])</w:t>
      </w:r>
    </w:p>
    <w:p>
      <w:pPr>
        <w:spacing w:before="0" w:after="0" w:line="276" w:lineRule="auto"/>
        <w:shd w:fill="F0F2F5" w:val="clear"/>
        <w:pBdr>
          <w:left w:val="single" w:color="1A6B8A" w:sz="12" w:space="8"/>
        </w:pBdr>
      </w:pPr>
      <w:r>
        <w:rPr>
          <w:rFonts w:ascii="Consolas" w:hAnsi="Consolas"/>
          <w:color w:val="1A1A1A"/>
          <w:sz w:val="18"/>
        </w:rPr>
        <w:t xml:space="preserve">            b = np.zeros((1, sizes[i+1]))</w:t>
      </w:r>
    </w:p>
    <w:p>
      <w:pPr>
        <w:spacing w:before="0" w:after="0" w:line="276" w:lineRule="auto"/>
        <w:shd w:fill="F0F2F5" w:val="clear"/>
        <w:pBdr>
          <w:left w:val="single" w:color="1A6B8A" w:sz="12" w:space="8"/>
        </w:pBdr>
      </w:pPr>
      <w:r>
        <w:rPr>
          <w:rFonts w:ascii="Consolas" w:hAnsi="Consolas"/>
          <w:color w:val="1A1A1A"/>
          <w:sz w:val="18"/>
        </w:rPr>
        <w:t xml:space="preserve">            self.weights.append(W)</w:t>
      </w:r>
    </w:p>
    <w:p>
      <w:pPr>
        <w:spacing w:before="0" w:after="0" w:line="276" w:lineRule="auto"/>
        <w:shd w:fill="F0F2F5" w:val="clear"/>
        <w:pBdr>
          <w:left w:val="single" w:color="1A6B8A" w:sz="12" w:space="8"/>
        </w:pBdr>
      </w:pPr>
      <w:r>
        <w:rPr>
          <w:rFonts w:ascii="Consolas" w:hAnsi="Consolas"/>
          <w:color w:val="1A1A1A"/>
          <w:sz w:val="18"/>
        </w:rPr>
        <w:t xml:space="preserve">            self.biases.append(b)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forward(self, X):</w:t>
      </w:r>
    </w:p>
    <w:p>
      <w:pPr>
        <w:spacing w:before="0" w:after="0" w:line="276" w:lineRule="auto"/>
        <w:shd w:fill="F0F2F5" w:val="clear"/>
        <w:pBdr>
          <w:left w:val="single" w:color="1A6B8A" w:sz="12" w:space="8"/>
        </w:pBdr>
      </w:pPr>
      <w:r>
        <w:rPr>
          <w:rFonts w:ascii="Consolas" w:hAnsi="Consolas"/>
          <w:color w:val="1A1A1A"/>
          <w:sz w:val="18"/>
        </w:rPr>
        <w:t xml:space="preserve">        activations = [X]</w:t>
      </w:r>
    </w:p>
    <w:p>
      <w:pPr>
        <w:spacing w:before="0" w:after="0" w:line="276" w:lineRule="auto"/>
        <w:shd w:fill="F0F2F5" w:val="clear"/>
        <w:pBdr>
          <w:left w:val="single" w:color="1A6B8A" w:sz="12" w:space="8"/>
        </w:pBdr>
      </w:pPr>
      <w:r>
        <w:rPr>
          <w:rFonts w:ascii="Consolas" w:hAnsi="Consolas"/>
          <w:color w:val="1A1A1A"/>
          <w:sz w:val="18"/>
        </w:rPr>
        <w:t xml:space="preserve">        zs = []</w:t>
      </w:r>
    </w:p>
    <w:p>
      <w:pPr>
        <w:spacing w:before="0" w:after="0" w:line="276" w:lineRule="auto"/>
        <w:shd w:fill="F0F2F5" w:val="clear"/>
        <w:pBdr>
          <w:left w:val="single" w:color="1A6B8A" w:sz="12" w:space="8"/>
        </w:pBdr>
      </w:pPr>
      <w:r>
        <w:rPr>
          <w:rFonts w:ascii="Consolas" w:hAnsi="Consolas"/>
          <w:color w:val="1A1A1A"/>
          <w:sz w:val="18"/>
        </w:rPr>
        <w:t xml:space="preserve">        a = X</w:t>
      </w:r>
    </w:p>
    <w:p>
      <w:pPr>
        <w:spacing w:before="0" w:after="0" w:line="276" w:lineRule="auto"/>
        <w:shd w:fill="F0F2F5" w:val="clear"/>
        <w:pBdr>
          <w:left w:val="single" w:color="1A6B8A" w:sz="12" w:space="8"/>
        </w:pBdr>
      </w:pPr>
      <w:r>
        <w:rPr>
          <w:rFonts w:ascii="Consolas" w:hAnsi="Consolas"/>
          <w:color w:val="1A1A1A"/>
          <w:sz w:val="18"/>
        </w:rPr>
        <w:t xml:space="preserve">        for i, (W, b) in enumerate(zip(self.weights, self.biases)):</w:t>
      </w:r>
    </w:p>
    <w:p>
      <w:pPr>
        <w:spacing w:before="0" w:after="0" w:line="276" w:lineRule="auto"/>
        <w:shd w:fill="F0F2F5" w:val="clear"/>
        <w:pBdr>
          <w:left w:val="single" w:color="1A6B8A" w:sz="12" w:space="8"/>
        </w:pBdr>
      </w:pPr>
      <w:r>
        <w:rPr>
          <w:rFonts w:ascii="Consolas" w:hAnsi="Consolas"/>
          <w:color w:val="1A1A1A"/>
          <w:sz w:val="18"/>
        </w:rPr>
        <w:t xml:space="preserve">            z = a @ W + b</w:t>
      </w:r>
    </w:p>
    <w:p>
      <w:pPr>
        <w:spacing w:before="0" w:after="0" w:line="276" w:lineRule="auto"/>
        <w:shd w:fill="F0F2F5" w:val="clear"/>
        <w:pBdr>
          <w:left w:val="single" w:color="1A6B8A" w:sz="12" w:space="8"/>
        </w:pBdr>
      </w:pPr>
      <w:r>
        <w:rPr>
          <w:rFonts w:ascii="Consolas" w:hAnsi="Consolas"/>
          <w:color w:val="1A1A1A"/>
          <w:sz w:val="18"/>
        </w:rPr>
        <w:t xml:space="preserve">            zs.append(z)</w:t>
      </w:r>
    </w:p>
    <w:p>
      <w:pPr>
        <w:spacing w:before="0" w:after="0" w:line="276" w:lineRule="auto"/>
        <w:shd w:fill="F0F2F5" w:val="clear"/>
        <w:pBdr>
          <w:left w:val="single" w:color="1A6B8A" w:sz="12" w:space="8"/>
        </w:pBdr>
      </w:pPr>
      <w:r>
        <w:rPr>
          <w:rFonts w:ascii="Consolas" w:hAnsi="Consolas"/>
          <w:color w:val="1A1A1A"/>
          <w:sz w:val="18"/>
        </w:rPr>
        <w:t xml:space="preserve">            if i == len(self.weights) - 1:</w:t>
      </w:r>
    </w:p>
    <w:p>
      <w:pPr>
        <w:spacing w:before="0" w:after="0" w:line="276" w:lineRule="auto"/>
        <w:shd w:fill="F0F2F5" w:val="clear"/>
        <w:pBdr>
          <w:left w:val="single" w:color="1A6B8A" w:sz="12" w:space="8"/>
        </w:pBdr>
      </w:pPr>
      <w:r>
        <w:rPr>
          <w:rFonts w:ascii="Consolas" w:hAnsi="Consolas"/>
          <w:color w:val="1A1A1A"/>
          <w:sz w:val="18"/>
        </w:rPr>
        <w:t xml:space="preserve">                a = self._softmax(z)</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a = np.maximum(0, z)</w:t>
      </w:r>
    </w:p>
    <w:p>
      <w:pPr>
        <w:spacing w:before="0" w:after="0" w:line="276" w:lineRule="auto"/>
        <w:shd w:fill="F0F2F5" w:val="clear"/>
        <w:pBdr>
          <w:left w:val="single" w:color="1A6B8A" w:sz="12" w:space="8"/>
        </w:pBdr>
      </w:pPr>
      <w:r>
        <w:rPr>
          <w:rFonts w:ascii="Consolas" w:hAnsi="Consolas"/>
          <w:color w:val="1A1A1A"/>
          <w:sz w:val="18"/>
        </w:rPr>
        <w:t xml:space="preserve">            activations.append(a)</w:t>
      </w:r>
    </w:p>
    <w:p>
      <w:pPr>
        <w:spacing w:before="0" w:after="0" w:line="276" w:lineRule="auto"/>
        <w:shd w:fill="F0F2F5" w:val="clear"/>
        <w:pBdr>
          <w:left w:val="single" w:color="1A6B8A" w:sz="12" w:space="8"/>
        </w:pBdr>
      </w:pPr>
      <w:r>
        <w:rPr>
          <w:rFonts w:ascii="Consolas" w:hAnsi="Consolas"/>
          <w:color w:val="1A1A1A"/>
          <w:sz w:val="18"/>
        </w:rPr>
        <w:t xml:space="preserve">        return activations, zs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_softmax(self, z):</w:t>
      </w:r>
    </w:p>
    <w:p>
      <w:pPr>
        <w:spacing w:before="0" w:after="0" w:line="276" w:lineRule="auto"/>
        <w:shd w:fill="F0F2F5" w:val="clear"/>
        <w:pBdr>
          <w:left w:val="single" w:color="1A6B8A" w:sz="12" w:space="8"/>
        </w:pBdr>
      </w:pPr>
      <w:r>
        <w:rPr>
          <w:rFonts w:ascii="Consolas" w:hAnsi="Consolas"/>
          <w:color w:val="1A1A1A"/>
          <w:sz w:val="18"/>
        </w:rPr>
        <w:t xml:space="preserve">        e = np.exp(z - np.max(z, axis=1, keepdims=True))</w:t>
      </w:r>
    </w:p>
    <w:p>
      <w:pPr>
        <w:spacing w:before="0" w:after="0" w:line="276" w:lineRule="auto"/>
        <w:shd w:fill="F0F2F5" w:val="clear"/>
        <w:pBdr>
          <w:left w:val="single" w:color="1A6B8A" w:sz="12" w:space="8"/>
        </w:pBdr>
      </w:pPr>
      <w:r>
        <w:rPr>
          <w:rFonts w:ascii="Consolas" w:hAnsi="Consolas"/>
          <w:color w:val="1A1A1A"/>
          <w:sz w:val="18"/>
        </w:rPr>
        <w:t xml:space="preserve">        return e / np.sum(e, axis=1, keepdims=True)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backward(self, activations, zs, y):</w:t>
      </w:r>
    </w:p>
    <w:p>
      <w:pPr>
        <w:spacing w:before="0" w:after="0" w:line="276" w:lineRule="auto"/>
        <w:shd w:fill="F0F2F5" w:val="clear"/>
        <w:pBdr>
          <w:left w:val="single" w:color="1A6B8A" w:sz="12" w:space="8"/>
        </w:pBdr>
      </w:pPr>
      <w:r>
        <w:rPr>
          <w:rFonts w:ascii="Consolas" w:hAnsi="Consolas"/>
          <w:color w:val="1A1A1A"/>
          <w:sz w:val="18"/>
        </w:rPr>
        <w:t xml:space="preserve">        grads_w = [None] * len(self.weights)</w:t>
      </w:r>
    </w:p>
    <w:p>
      <w:pPr>
        <w:spacing w:before="0" w:after="0" w:line="276" w:lineRule="auto"/>
        <w:shd w:fill="F0F2F5" w:val="clear"/>
        <w:pBdr>
          <w:left w:val="single" w:color="1A6B8A" w:sz="12" w:space="8"/>
        </w:pBdr>
      </w:pPr>
      <w:r>
        <w:rPr>
          <w:rFonts w:ascii="Consolas" w:hAnsi="Consolas"/>
          <w:color w:val="1A1A1A"/>
          <w:sz w:val="18"/>
        </w:rPr>
        <w:t xml:space="preserve">        grads_b = [None] * len(self.biases)</w:t>
      </w:r>
    </w:p>
    <w:p>
      <w:pPr>
        <w:spacing w:before="0" w:after="0" w:line="276" w:lineRule="auto"/>
        <w:shd w:fill="F0F2F5" w:val="clear"/>
        <w:pBdr>
          <w:left w:val="single" w:color="1A6B8A" w:sz="12" w:space="8"/>
        </w:pBdr>
      </w:pPr>
      <w:r>
        <w:rPr>
          <w:rFonts w:ascii="Consolas" w:hAnsi="Consolas"/>
          <w:color w:val="1A1A1A"/>
          <w:sz w:val="18"/>
        </w:rPr>
        <w:t xml:space="preserve">        n = y.shape[0]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delta = (activations[-1] - y) /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i in reversed(range(len(self.weights))):</w:t>
      </w:r>
    </w:p>
    <w:p>
      <w:pPr>
        <w:spacing w:before="0" w:after="0" w:line="276" w:lineRule="auto"/>
        <w:shd w:fill="F0F2F5" w:val="clear"/>
        <w:pBdr>
          <w:left w:val="single" w:color="1A6B8A" w:sz="12" w:space="8"/>
        </w:pBdr>
      </w:pPr>
      <w:r>
        <w:rPr>
          <w:rFonts w:ascii="Consolas" w:hAnsi="Consolas"/>
          <w:color w:val="1A1A1A"/>
          <w:sz w:val="18"/>
        </w:rPr>
        <w:t xml:space="preserve">            grads_w[i] = activations[i].T @ delta + self.l2 * self.weights[i]</w:t>
      </w:r>
    </w:p>
    <w:p>
      <w:pPr>
        <w:spacing w:before="0" w:after="0" w:line="276" w:lineRule="auto"/>
        <w:shd w:fill="F0F2F5" w:val="clear"/>
        <w:pBdr>
          <w:left w:val="single" w:color="1A6B8A" w:sz="12" w:space="8"/>
        </w:pBdr>
      </w:pPr>
      <w:r>
        <w:rPr>
          <w:rFonts w:ascii="Consolas" w:hAnsi="Consolas"/>
          <w:color w:val="1A1A1A"/>
          <w:sz w:val="18"/>
        </w:rPr>
        <w:t xml:space="preserve">            grads_b[i] = np.sum(delta, axis=0, keepdims=True)</w:t>
      </w:r>
    </w:p>
    <w:p>
      <w:pPr>
        <w:spacing w:before="0" w:after="0" w:line="276" w:lineRule="auto"/>
        <w:shd w:fill="F0F2F5" w:val="clear"/>
        <w:pBdr>
          <w:left w:val="single" w:color="1A6B8A" w:sz="12" w:space="8"/>
        </w:pBdr>
      </w:pPr>
      <w:r>
        <w:rPr>
          <w:rFonts w:ascii="Consolas" w:hAnsi="Consolas"/>
          <w:color w:val="1A1A1A"/>
          <w:sz w:val="18"/>
        </w:rPr>
        <w:t xml:space="preserve">            if i &gt; 0:</w:t>
      </w:r>
    </w:p>
    <w:p>
      <w:pPr>
        <w:spacing w:before="0" w:after="0" w:line="276" w:lineRule="auto"/>
        <w:shd w:fill="F0F2F5" w:val="clear"/>
        <w:pBdr>
          <w:left w:val="single" w:color="1A6B8A" w:sz="12" w:space="8"/>
        </w:pBdr>
      </w:pPr>
      <w:r>
        <w:rPr>
          <w:rFonts w:ascii="Consolas" w:hAnsi="Consolas"/>
          <w:color w:val="1A1A1A"/>
          <w:sz w:val="18"/>
        </w:rPr>
        <w:t xml:space="preserve">                delta = (delta @ self.weights[i].T) * (zs[i-1] &gt;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grads_w, grads_b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train(self, X, y, X_val, y_val, epochs=50, batch_size=32):</w:t>
      </w:r>
    </w:p>
    <w:p>
      <w:pPr>
        <w:spacing w:before="0" w:after="0" w:line="276" w:lineRule="auto"/>
        <w:shd w:fill="F0F2F5" w:val="clear"/>
        <w:pBdr>
          <w:left w:val="single" w:color="1A6B8A" w:sz="12" w:space="8"/>
        </w:pBdr>
      </w:pPr>
      <w:r>
        <w:rPr>
          <w:rFonts w:ascii="Consolas" w:hAnsi="Consolas"/>
          <w:color w:val="1A1A1A"/>
          <w:sz w:val="18"/>
        </w:rPr>
        <w:t xml:space="preserve">        for epoch in range(epochs):</w:t>
      </w:r>
    </w:p>
    <w:p>
      <w:pPr>
        <w:spacing w:before="0" w:after="0" w:line="276" w:lineRule="auto"/>
        <w:shd w:fill="F0F2F5" w:val="clear"/>
        <w:pBdr>
          <w:left w:val="single" w:color="1A6B8A" w:sz="12" w:space="8"/>
        </w:pBdr>
      </w:pPr>
      <w:r>
        <w:rPr>
          <w:rFonts w:ascii="Consolas" w:hAnsi="Consolas"/>
          <w:color w:val="1A1A1A"/>
          <w:sz w:val="18"/>
        </w:rPr>
        <w:t xml:space="preserve">            indices = np.random.permutation(len(X))</w:t>
      </w:r>
    </w:p>
    <w:p>
      <w:pPr>
        <w:spacing w:before="0" w:after="0" w:line="276" w:lineRule="auto"/>
        <w:shd w:fill="F0F2F5" w:val="clear"/>
        <w:pBdr>
          <w:left w:val="single" w:color="1A6B8A" w:sz="12" w:space="8"/>
        </w:pBdr>
      </w:pPr>
      <w:r>
        <w:rPr>
          <w:rFonts w:ascii="Consolas" w:hAnsi="Consolas"/>
          <w:color w:val="1A1A1A"/>
          <w:sz w:val="18"/>
        </w:rPr>
        <w:t xml:space="preserve">            epoch_loss = 0</w:t>
      </w:r>
    </w:p>
    <w:p>
      <w:pPr>
        <w:spacing w:before="0" w:after="0" w:line="276" w:lineRule="auto"/>
        <w:shd w:fill="F0F2F5" w:val="clear"/>
        <w:pBdr>
          <w:left w:val="single" w:color="1A6B8A" w:sz="12" w:space="8"/>
        </w:pBdr>
      </w:pPr>
      <w:r>
        <w:rPr>
          <w:rFonts w:ascii="Consolas" w:hAnsi="Consolas"/>
          <w:color w:val="1A1A1A"/>
          <w:sz w:val="18"/>
        </w:rPr>
        <w:t xml:space="preserve">            n_batches =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start in range(0, len(X), batch_size):</w:t>
      </w:r>
    </w:p>
    <w:p>
      <w:pPr>
        <w:spacing w:before="0" w:after="0" w:line="276" w:lineRule="auto"/>
        <w:shd w:fill="F0F2F5" w:val="clear"/>
        <w:pBdr>
          <w:left w:val="single" w:color="1A6B8A" w:sz="12" w:space="8"/>
        </w:pBdr>
      </w:pPr>
      <w:r>
        <w:rPr>
          <w:rFonts w:ascii="Consolas" w:hAnsi="Consolas"/>
          <w:color w:val="1A1A1A"/>
          <w:sz w:val="18"/>
        </w:rPr>
        <w:t xml:space="preserve">                idx = indices[start:start + batch_size]</w:t>
      </w:r>
    </w:p>
    <w:p>
      <w:pPr>
        <w:spacing w:before="0" w:after="0" w:line="276" w:lineRule="auto"/>
        <w:shd w:fill="F0F2F5" w:val="clear"/>
        <w:pBdr>
          <w:left w:val="single" w:color="1A6B8A" w:sz="12" w:space="8"/>
        </w:pBdr>
      </w:pPr>
      <w:r>
        <w:rPr>
          <w:rFonts w:ascii="Consolas" w:hAnsi="Consolas"/>
          <w:color w:val="1A1A1A"/>
          <w:sz w:val="18"/>
        </w:rPr>
        <w:t xml:space="preserve">                X_batch, y_batch = X[idx], y[idx]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activations, zs = self.forward(X_batch)</w:t>
      </w:r>
    </w:p>
    <w:p>
      <w:pPr>
        <w:spacing w:before="0" w:after="0" w:line="276" w:lineRule="auto"/>
        <w:shd w:fill="F0F2F5" w:val="clear"/>
        <w:pBdr>
          <w:left w:val="single" w:color="1A6B8A" w:sz="12" w:space="8"/>
        </w:pBdr>
      </w:pPr>
      <w:r>
        <w:rPr>
          <w:rFonts w:ascii="Consolas" w:hAnsi="Consolas"/>
          <w:color w:val="1A1A1A"/>
          <w:sz w:val="18"/>
        </w:rPr>
        <w:t xml:space="preserve">                loss = -np.mean(np.sum(y_batch * np.log(activations[-1] + 1e-15), axis=1))</w:t>
      </w:r>
    </w:p>
    <w:p>
      <w:pPr>
        <w:spacing w:before="0" w:after="0" w:line="276" w:lineRule="auto"/>
        <w:shd w:fill="F0F2F5" w:val="clear"/>
        <w:pBdr>
          <w:left w:val="single" w:color="1A6B8A" w:sz="12" w:space="8"/>
        </w:pBdr>
      </w:pPr>
      <w:r>
        <w:rPr>
          <w:rFonts w:ascii="Consolas" w:hAnsi="Consolas"/>
          <w:color w:val="1A1A1A"/>
          <w:sz w:val="18"/>
        </w:rPr>
        <w:t xml:space="preserve">                grads_w, grads_b = self.backward(activations, zs, y_batch)</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i in range(len(self.weights)):</w:t>
      </w:r>
    </w:p>
    <w:p>
      <w:pPr>
        <w:spacing w:before="0" w:after="0" w:line="276" w:lineRule="auto"/>
        <w:shd w:fill="F0F2F5" w:val="clear"/>
        <w:pBdr>
          <w:left w:val="single" w:color="1A6B8A" w:sz="12" w:space="8"/>
        </w:pBdr>
      </w:pPr>
      <w:r>
        <w:rPr>
          <w:rFonts w:ascii="Consolas" w:hAnsi="Consolas"/>
          <w:color w:val="1A1A1A"/>
          <w:sz w:val="18"/>
        </w:rPr>
        <w:t xml:space="preserve">                    self.weights[i] -= self.lr * grads_w[i]</w:t>
      </w:r>
    </w:p>
    <w:p>
      <w:pPr>
        <w:spacing w:before="0" w:after="0" w:line="276" w:lineRule="auto"/>
        <w:shd w:fill="F0F2F5" w:val="clear"/>
        <w:pBdr>
          <w:left w:val="single" w:color="1A6B8A" w:sz="12" w:space="8"/>
        </w:pBdr>
      </w:pPr>
      <w:r>
        <w:rPr>
          <w:rFonts w:ascii="Consolas" w:hAnsi="Consolas"/>
          <w:color w:val="1A1A1A"/>
          <w:sz w:val="18"/>
        </w:rPr>
        <w:t xml:space="preserve">                    self.biases[i] -= self.lr * grads_b[i]</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epoch_loss += loss</w:t>
      </w:r>
    </w:p>
    <w:p>
      <w:pPr>
        <w:spacing w:before="0" w:after="0" w:line="276" w:lineRule="auto"/>
        <w:shd w:fill="F0F2F5" w:val="clear"/>
        <w:pBdr>
          <w:left w:val="single" w:color="1A6B8A" w:sz="12" w:space="8"/>
        </w:pBdr>
      </w:pPr>
      <w:r>
        <w:rPr>
          <w:rFonts w:ascii="Consolas" w:hAnsi="Consolas"/>
          <w:color w:val="1A1A1A"/>
          <w:sz w:val="18"/>
        </w:rPr>
        <w:t xml:space="preserve">                n_batches +=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train_acc = self.accuracy(X, y)</w:t>
      </w:r>
    </w:p>
    <w:p>
      <w:pPr>
        <w:spacing w:before="0" w:after="0" w:line="276" w:lineRule="auto"/>
        <w:shd w:fill="F0F2F5" w:val="clear"/>
        <w:pBdr>
          <w:left w:val="single" w:color="1A6B8A" w:sz="12" w:space="8"/>
        </w:pBdr>
      </w:pPr>
      <w:r>
        <w:rPr>
          <w:rFonts w:ascii="Consolas" w:hAnsi="Consolas"/>
          <w:color w:val="1A1A1A"/>
          <w:sz w:val="18"/>
        </w:rPr>
        <w:t xml:space="preserve">            val_acc = self.accuracy(X_val, y_val)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self.history['train_loss'].append(epoch_loss / n_batches)</w:t>
      </w:r>
    </w:p>
    <w:p>
      <w:pPr>
        <w:spacing w:before="0" w:after="0" w:line="276" w:lineRule="auto"/>
        <w:shd w:fill="F0F2F5" w:val="clear"/>
        <w:pBdr>
          <w:left w:val="single" w:color="1A6B8A" w:sz="12" w:space="8"/>
        </w:pBdr>
      </w:pPr>
      <w:r>
        <w:rPr>
          <w:rFonts w:ascii="Consolas" w:hAnsi="Consolas"/>
          <w:color w:val="1A1A1A"/>
          <w:sz w:val="18"/>
        </w:rPr>
        <w:t xml:space="preserve">            self.history['train_acc'].append(train_acc)</w:t>
      </w:r>
    </w:p>
    <w:p>
      <w:pPr>
        <w:spacing w:before="0" w:after="0" w:line="276" w:lineRule="auto"/>
        <w:shd w:fill="F0F2F5" w:val="clear"/>
        <w:pBdr>
          <w:left w:val="single" w:color="1A6B8A" w:sz="12" w:space="8"/>
        </w:pBdr>
      </w:pPr>
      <w:r>
        <w:rPr>
          <w:rFonts w:ascii="Consolas" w:hAnsi="Consolas"/>
          <w:color w:val="1A1A1A"/>
          <w:sz w:val="18"/>
        </w:rPr>
        <w:t xml:space="preserve">            self.history['val_acc'].append(val_acc)</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(epoch + 1) % 10 == 0:</w:t>
      </w:r>
    </w:p>
    <w:p>
      <w:pPr>
        <w:spacing w:before="0" w:after="0" w:line="276" w:lineRule="auto"/>
        <w:shd w:fill="F0F2F5" w:val="clear"/>
        <w:pBdr>
          <w:left w:val="single" w:color="1A6B8A" w:sz="12" w:space="8"/>
        </w:pBdr>
      </w:pPr>
      <w:r>
        <w:rPr>
          <w:rFonts w:ascii="Consolas" w:hAnsi="Consolas"/>
          <w:color w:val="1A1A1A"/>
          <w:sz w:val="18"/>
        </w:rPr>
        <w:t xml:space="preserve">                print(f"  Epoch {epoch+1}: loss={epoch_loss/n_batches:.4f}, "</w:t>
      </w:r>
    </w:p>
    <w:p>
      <w:pPr>
        <w:spacing w:before="0" w:after="0" w:line="276" w:lineRule="auto"/>
        <w:shd w:fill="F0F2F5" w:val="clear"/>
        <w:pBdr>
          <w:left w:val="single" w:color="1A6B8A" w:sz="12" w:space="8"/>
        </w:pBdr>
      </w:pPr>
      <w:r>
        <w:rPr>
          <w:rFonts w:ascii="Consolas" w:hAnsi="Consolas"/>
          <w:color w:val="1A1A1A"/>
          <w:sz w:val="18"/>
        </w:rPr>
        <w:t xml:space="preserve">                      f"train_acc={train_acc:.4f}, val_acc={val_acc:.4f}")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predict(self, X):</w:t>
      </w:r>
    </w:p>
    <w:p>
      <w:pPr>
        <w:spacing w:before="0" w:after="0" w:line="276" w:lineRule="auto"/>
        <w:shd w:fill="F0F2F5" w:val="clear"/>
        <w:pBdr>
          <w:left w:val="single" w:color="1A6B8A" w:sz="12" w:space="8"/>
        </w:pBdr>
      </w:pPr>
      <w:r>
        <w:rPr>
          <w:rFonts w:ascii="Consolas" w:hAnsi="Consolas"/>
          <w:color w:val="1A1A1A"/>
          <w:sz w:val="18"/>
        </w:rPr>
        <w:t xml:space="preserve">        activations, _ = self.forward(X)</w:t>
      </w:r>
    </w:p>
    <w:p>
      <w:pPr>
        <w:spacing w:before="0" w:after="0" w:line="276" w:lineRule="auto"/>
        <w:shd w:fill="F0F2F5" w:val="clear"/>
        <w:pBdr>
          <w:left w:val="single" w:color="1A6B8A" w:sz="12" w:space="8"/>
        </w:pBdr>
      </w:pPr>
      <w:r>
        <w:rPr>
          <w:rFonts w:ascii="Consolas" w:hAnsi="Consolas"/>
          <w:color w:val="1A1A1A"/>
          <w:sz w:val="18"/>
        </w:rPr>
        <w:t xml:space="preserve">        return activations[-1].argmax(axis=1)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accuracy(self, X, y):</w:t>
      </w:r>
    </w:p>
    <w:p>
      <w:pPr>
        <w:spacing w:before="0" w:after="0" w:line="276" w:lineRule="auto"/>
        <w:shd w:fill="F0F2F5" w:val="clear"/>
        <w:pBdr>
          <w:left w:val="single" w:color="1A6B8A" w:sz="12" w:space="8"/>
        </w:pBdr>
      </w:pPr>
      <w:r>
        <w:rPr>
          <w:rFonts w:ascii="Consolas" w:hAnsi="Consolas"/>
          <w:color w:val="1A1A1A"/>
          <w:sz w:val="18"/>
        </w:rPr>
        <w:t xml:space="preserve">        preds = self.predict(X)</w:t>
      </w:r>
    </w:p>
    <w:p>
      <w:pPr>
        <w:spacing w:before="0" w:after="0" w:line="276" w:lineRule="auto"/>
        <w:shd w:fill="F0F2F5" w:val="clear"/>
        <w:pBdr>
          <w:left w:val="single" w:color="1A6B8A" w:sz="12" w:space="8"/>
        </w:pBdr>
      </w:pPr>
      <w:r>
        <w:rPr>
          <w:rFonts w:ascii="Consolas" w:hAnsi="Consolas"/>
          <w:color w:val="1A1A1A"/>
          <w:sz w:val="18"/>
        </w:rPr>
        <w:t xml:space="preserve">        return np.mean(preds == y.argmax(axis=1))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count_params(self):</w:t>
      </w:r>
    </w:p>
    <w:p>
      <w:pPr>
        <w:spacing w:before="0" w:after="0" w:line="276" w:lineRule="auto"/>
        <w:shd w:fill="F0F2F5" w:val="clear"/>
        <w:pBdr>
          <w:left w:val="single" w:color="1A6B8A" w:sz="12" w:space="8"/>
        </w:pBdr>
      </w:pPr>
      <w:r>
        <w:rPr>
          <w:rFonts w:ascii="Consolas" w:hAnsi="Consolas"/>
          <w:color w:val="1A1A1A"/>
          <w:sz w:val="18"/>
        </w:rPr>
        <w:t xml:space="preserve">        return sum(W.size + b.size for W, b in zip(self.weights, self.biases))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Train on MNIST (8x8 digits) ─────────────────</w:t>
      </w:r>
    </w:p>
    <w:p>
      <w:pPr>
        <w:spacing w:before="0" w:after="0" w:line="276" w:lineRule="auto"/>
        <w:shd w:fill="F0F2F5" w:val="clear"/>
        <w:pBdr>
          <w:left w:val="single" w:color="1A6B8A" w:sz="12" w:space="8"/>
        </w:pBdr>
      </w:pPr>
      <w:r>
        <w:rPr>
          <w:rFonts w:ascii="Consolas" w:hAnsi="Consolas"/>
          <w:color w:val="1A1A1A"/>
          <w:sz w:val="18"/>
        </w:rPr>
        <w:t>digits = load_digits()</w:t>
      </w:r>
    </w:p>
    <w:p>
      <w:pPr>
        <w:spacing w:before="0" w:after="0" w:line="276" w:lineRule="auto"/>
        <w:shd w:fill="F0F2F5" w:val="clear"/>
        <w:pBdr>
          <w:left w:val="single" w:color="1A6B8A" w:sz="12" w:space="8"/>
        </w:pBdr>
      </w:pPr>
      <w:r>
        <w:rPr>
          <w:rFonts w:ascii="Consolas" w:hAnsi="Consolas"/>
          <w:color w:val="1A1A1A"/>
          <w:sz w:val="18"/>
        </w:rPr>
        <w:t>X = digits.data / 16.0</w:t>
      </w:r>
    </w:p>
    <w:p>
      <w:pPr>
        <w:spacing w:before="0" w:after="0" w:line="276" w:lineRule="auto"/>
        <w:shd w:fill="F0F2F5" w:val="clear"/>
        <w:pBdr>
          <w:left w:val="single" w:color="1A6B8A" w:sz="12" w:space="8"/>
        </w:pBdr>
      </w:pPr>
      <w:r>
        <w:rPr>
          <w:rFonts w:ascii="Consolas" w:hAnsi="Consolas"/>
          <w:color w:val="1A1A1A"/>
          <w:sz w:val="18"/>
        </w:rPr>
        <w:t>y_raw = digits.target.reshape(-1,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encoder = OneHotEncoder(sparse_output=False)</w:t>
      </w:r>
    </w:p>
    <w:p>
      <w:pPr>
        <w:spacing w:before="0" w:after="0" w:line="276" w:lineRule="auto"/>
        <w:shd w:fill="F0F2F5" w:val="clear"/>
        <w:pBdr>
          <w:left w:val="single" w:color="1A6B8A" w:sz="12" w:space="8"/>
        </w:pBdr>
      </w:pPr>
      <w:r>
        <w:rPr>
          <w:rFonts w:ascii="Consolas" w:hAnsi="Consolas"/>
          <w:color w:val="1A1A1A"/>
          <w:sz w:val="18"/>
        </w:rPr>
        <w:t>y = encoder.fit_transform(y_raw)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X_train, X_test, y_train, y_test = train_test_split(</w:t>
      </w:r>
    </w:p>
    <w:p>
      <w:pPr>
        <w:spacing w:before="0" w:after="0" w:line="276" w:lineRule="auto"/>
        <w:shd w:fill="F0F2F5" w:val="clear"/>
        <w:pBdr>
          <w:left w:val="single" w:color="1A6B8A" w:sz="12" w:space="8"/>
        </w:pBdr>
      </w:pPr>
      <w:r>
        <w:rPr>
          <w:rFonts w:ascii="Consolas" w:hAnsi="Consolas"/>
          <w:color w:val="1A1A1A"/>
          <w:sz w:val="18"/>
        </w:rPr>
        <w:t xml:space="preserve">    X, y, test_size=0.2, random_state=42, stratify=y_raw)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Neural Network from Scratch ===")</w:t>
      </w:r>
    </w:p>
    <w:p>
      <w:pPr>
        <w:spacing w:before="0" w:after="0" w:line="276" w:lineRule="auto"/>
        <w:shd w:fill="F0F2F5" w:val="clear"/>
        <w:pBdr>
          <w:left w:val="single" w:color="1A6B8A" w:sz="12" w:space="8"/>
        </w:pBdr>
      </w:pPr>
      <w:r>
        <w:rPr>
          <w:rFonts w:ascii="Consolas" w:hAnsi="Consolas"/>
          <w:color w:val="1A1A1A"/>
          <w:sz w:val="18"/>
        </w:rPr>
        <w:t>print(f"Data: {X_train.shape[0]} training, {X_test.shape[0]} test samples")</w:t>
      </w:r>
    </w:p>
    <w:p>
      <w:pPr>
        <w:spacing w:before="0" w:after="0" w:line="276" w:lineRule="auto"/>
        <w:shd w:fill="F0F2F5" w:val="clear"/>
        <w:pBdr>
          <w:left w:val="single" w:color="1A6B8A" w:sz="12" w:space="8"/>
        </w:pBdr>
      </w:pPr>
      <w:r>
        <w:rPr>
          <w:rFonts w:ascii="Consolas" w:hAnsi="Consolas"/>
          <w:color w:val="1A1A1A"/>
          <w:sz w:val="18"/>
        </w:rPr>
        <w:t>print(f"Input: {X.shape[1]} features (8x8 pixels)")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net = NeuralNetwork([64, 32, 16, 10], lr=0.1, l2=0.001)</w:t>
      </w:r>
    </w:p>
    <w:p>
      <w:pPr>
        <w:spacing w:before="0" w:after="0" w:line="276" w:lineRule="auto"/>
        <w:shd w:fill="F0F2F5" w:val="clear"/>
        <w:pBdr>
          <w:left w:val="single" w:color="1A6B8A" w:sz="12" w:space="8"/>
        </w:pBdr>
      </w:pPr>
      <w:r>
        <w:rPr>
          <w:rFonts w:ascii="Consolas" w:hAnsi="Consolas"/>
          <w:color w:val="1A1A1A"/>
          <w:sz w:val="18"/>
        </w:rPr>
        <w:t>print(f"Architecture: {net.sizes}")</w:t>
      </w:r>
    </w:p>
    <w:p>
      <w:pPr>
        <w:spacing w:before="0" w:after="0" w:line="276" w:lineRule="auto"/>
        <w:shd w:fill="F0F2F5" w:val="clear"/>
        <w:pBdr>
          <w:left w:val="single" w:color="1A6B8A" w:sz="12" w:space="8"/>
        </w:pBdr>
      </w:pPr>
      <w:r>
        <w:rPr>
          <w:rFonts w:ascii="Consolas" w:hAnsi="Consolas"/>
          <w:color w:val="1A1A1A"/>
          <w:sz w:val="18"/>
        </w:rPr>
        <w:t>print(f"Parameters: {net.count_params()}")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start = time.time()</w:t>
      </w:r>
    </w:p>
    <w:p>
      <w:pPr>
        <w:spacing w:before="0" w:after="0" w:line="276" w:lineRule="auto"/>
        <w:shd w:fill="F0F2F5" w:val="clear"/>
        <w:pBdr>
          <w:left w:val="single" w:color="1A6B8A" w:sz="12" w:space="8"/>
        </w:pBdr>
      </w:pPr>
      <w:r>
        <w:rPr>
          <w:rFonts w:ascii="Consolas" w:hAnsi="Consolas"/>
          <w:color w:val="1A1A1A"/>
          <w:sz w:val="18"/>
        </w:rPr>
        <w:t>net.train(X_train, y_train, X_test, y_test, epochs=50, batch_size=32)</w:t>
      </w:r>
    </w:p>
    <w:p>
      <w:pPr>
        <w:spacing w:before="0" w:after="0" w:line="276" w:lineRule="auto"/>
        <w:shd w:fill="F0F2F5" w:val="clear"/>
        <w:pBdr>
          <w:left w:val="single" w:color="1A6B8A" w:sz="12" w:space="8"/>
        </w:pBdr>
      </w:pPr>
      <w:r>
        <w:rPr>
          <w:rFonts w:ascii="Consolas" w:hAnsi="Consolas"/>
          <w:color w:val="1A1A1A"/>
          <w:sz w:val="18"/>
        </w:rPr>
        <w:t>elapsed = time.time() - start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print(f"\nFinal Test Accuracy: {net.accuracy(X_test, y_test):.4f}")</w:t>
      </w:r>
    </w:p>
    <w:p>
      <w:pPr>
        <w:spacing w:before="0" w:after="0" w:line="276" w:lineRule="auto"/>
        <w:shd w:fill="F0F2F5" w:val="clear"/>
        <w:pBdr>
          <w:left w:val="single" w:color="1A6B8A" w:sz="12" w:space="8"/>
        </w:pBdr>
      </w:pPr>
      <w:r>
        <w:rPr>
          <w:rFonts w:ascii="Consolas" w:hAnsi="Consolas"/>
          <w:color w:val="1A1A1A"/>
          <w:sz w:val="18"/>
        </w:rPr>
        <w:t>print(f"Training time: {elapsed:.1f}s")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Visualize ──────────────────────────────────</w:t>
      </w:r>
    </w:p>
    <w:p>
      <w:pPr>
        <w:spacing w:before="0" w:after="0" w:line="276" w:lineRule="auto"/>
        <w:shd w:fill="F0F2F5" w:val="clear"/>
        <w:pBdr>
          <w:left w:val="single" w:color="1A6B8A" w:sz="12" w:space="8"/>
        </w:pBdr>
      </w:pPr>
      <w:r>
        <w:rPr>
          <w:rFonts w:ascii="Consolas" w:hAnsi="Consolas"/>
          <w:color w:val="1A1A1A"/>
          <w:sz w:val="18"/>
        </w:rPr>
        <w:t>fig, axes = plt.subplots(1, 3, figsize=(18, 5))</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Loss curve</w:t>
      </w:r>
    </w:p>
    <w:p>
      <w:pPr>
        <w:spacing w:before="0" w:after="0" w:line="276" w:lineRule="auto"/>
        <w:shd w:fill="F0F2F5" w:val="clear"/>
        <w:pBdr>
          <w:left w:val="single" w:color="1A6B8A" w:sz="12" w:space="8"/>
        </w:pBdr>
      </w:pPr>
      <w:r>
        <w:rPr>
          <w:rFonts w:ascii="Consolas" w:hAnsi="Consolas"/>
          <w:color w:val="1A1A1A"/>
          <w:sz w:val="18"/>
        </w:rPr>
        <w:t>axes[0].plot(net.history['train_loss'], 'b-')</w:t>
      </w:r>
    </w:p>
    <w:p>
      <w:pPr>
        <w:spacing w:before="0" w:after="0" w:line="276" w:lineRule="auto"/>
        <w:shd w:fill="F0F2F5" w:val="clear"/>
        <w:pBdr>
          <w:left w:val="single" w:color="1A6B8A" w:sz="12" w:space="8"/>
        </w:pBdr>
      </w:pPr>
      <w:r>
        <w:rPr>
          <w:rFonts w:ascii="Consolas" w:hAnsi="Consolas"/>
          <w:color w:val="1A1A1A"/>
          <w:sz w:val="18"/>
        </w:rPr>
        <w:t>axes[0].set_title('Training Loss')</w:t>
      </w:r>
    </w:p>
    <w:p>
      <w:pPr>
        <w:spacing w:before="0" w:after="0" w:line="276" w:lineRule="auto"/>
        <w:shd w:fill="F0F2F5" w:val="clear"/>
        <w:pBdr>
          <w:left w:val="single" w:color="1A6B8A" w:sz="12" w:space="8"/>
        </w:pBdr>
      </w:pPr>
      <w:r>
        <w:rPr>
          <w:rFonts w:ascii="Consolas" w:hAnsi="Consolas"/>
          <w:color w:val="1A1A1A"/>
          <w:sz w:val="18"/>
        </w:rPr>
        <w:t>axes[0].set_xlabel('Epoch')</w:t>
      </w:r>
    </w:p>
    <w:p>
      <w:pPr>
        <w:spacing w:before="0" w:after="0" w:line="276" w:lineRule="auto"/>
        <w:shd w:fill="F0F2F5" w:val="clear"/>
        <w:pBdr>
          <w:left w:val="single" w:color="1A6B8A" w:sz="12" w:space="8"/>
        </w:pBdr>
      </w:pPr>
      <w:r>
        <w:rPr>
          <w:rFonts w:ascii="Consolas" w:hAnsi="Consolas"/>
          <w:color w:val="1A1A1A"/>
          <w:sz w:val="18"/>
        </w:rPr>
        <w:t>axes[0].set_ylabel('Loss')</w:t>
      </w:r>
    </w:p>
    <w:p>
      <w:pPr>
        <w:spacing w:before="0" w:after="0" w:line="276" w:lineRule="auto"/>
        <w:shd w:fill="F0F2F5" w:val="clear"/>
        <w:pBdr>
          <w:left w:val="single" w:color="1A6B8A" w:sz="12" w:space="8"/>
        </w:pBdr>
      </w:pPr>
      <w:r>
        <w:rPr>
          <w:rFonts w:ascii="Consolas" w:hAnsi="Consolas"/>
          <w:color w:val="1A1A1A"/>
          <w:sz w:val="18"/>
        </w:rPr>
        <w:t>axes[0].grid(True,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Accuracy curves</w:t>
      </w:r>
    </w:p>
    <w:p>
      <w:pPr>
        <w:spacing w:before="0" w:after="0" w:line="276" w:lineRule="auto"/>
        <w:shd w:fill="F0F2F5" w:val="clear"/>
        <w:pBdr>
          <w:left w:val="single" w:color="1A6B8A" w:sz="12" w:space="8"/>
        </w:pBdr>
      </w:pPr>
      <w:r>
        <w:rPr>
          <w:rFonts w:ascii="Consolas" w:hAnsi="Consolas"/>
          <w:color w:val="1A1A1A"/>
          <w:sz w:val="18"/>
        </w:rPr>
        <w:t>axes[1].plot(net.history['train_acc'], 'b-', label='Train')</w:t>
      </w:r>
    </w:p>
    <w:p>
      <w:pPr>
        <w:spacing w:before="0" w:after="0" w:line="276" w:lineRule="auto"/>
        <w:shd w:fill="F0F2F5" w:val="clear"/>
        <w:pBdr>
          <w:left w:val="single" w:color="1A6B8A" w:sz="12" w:space="8"/>
        </w:pBdr>
      </w:pPr>
      <w:r>
        <w:rPr>
          <w:rFonts w:ascii="Consolas" w:hAnsi="Consolas"/>
          <w:color w:val="1A1A1A"/>
          <w:sz w:val="18"/>
        </w:rPr>
        <w:t>axes[1].plot(net.history['val_acc'], 'r-', label='Validation')</w:t>
      </w:r>
    </w:p>
    <w:p>
      <w:pPr>
        <w:spacing w:before="0" w:after="0" w:line="276" w:lineRule="auto"/>
        <w:shd w:fill="F0F2F5" w:val="clear"/>
        <w:pBdr>
          <w:left w:val="single" w:color="1A6B8A" w:sz="12" w:space="8"/>
        </w:pBdr>
      </w:pPr>
      <w:r>
        <w:rPr>
          <w:rFonts w:ascii="Consolas" w:hAnsi="Consolas"/>
          <w:color w:val="1A1A1A"/>
          <w:sz w:val="18"/>
        </w:rPr>
        <w:t>axes[1].set_title('Accuracy')</w:t>
      </w:r>
    </w:p>
    <w:p>
      <w:pPr>
        <w:spacing w:before="0" w:after="0" w:line="276" w:lineRule="auto"/>
        <w:shd w:fill="F0F2F5" w:val="clear"/>
        <w:pBdr>
          <w:left w:val="single" w:color="1A6B8A" w:sz="12" w:space="8"/>
        </w:pBdr>
      </w:pPr>
      <w:r>
        <w:rPr>
          <w:rFonts w:ascii="Consolas" w:hAnsi="Consolas"/>
          <w:color w:val="1A1A1A"/>
          <w:sz w:val="18"/>
        </w:rPr>
        <w:t>axes[1].set_xlabel('Epoch')</w:t>
      </w:r>
    </w:p>
    <w:p>
      <w:pPr>
        <w:spacing w:before="0" w:after="0" w:line="276" w:lineRule="auto"/>
        <w:shd w:fill="F0F2F5" w:val="clear"/>
        <w:pBdr>
          <w:left w:val="single" w:color="1A6B8A" w:sz="12" w:space="8"/>
        </w:pBdr>
      </w:pPr>
      <w:r>
        <w:rPr>
          <w:rFonts w:ascii="Consolas" w:hAnsi="Consolas"/>
          <w:color w:val="1A1A1A"/>
          <w:sz w:val="18"/>
        </w:rPr>
        <w:t>axes[1].set_ylabel('Accuracy')</w:t>
      </w:r>
    </w:p>
    <w:p>
      <w:pPr>
        <w:spacing w:before="0" w:after="0" w:line="276" w:lineRule="auto"/>
        <w:shd w:fill="F0F2F5" w:val="clear"/>
        <w:pBdr>
          <w:left w:val="single" w:color="1A6B8A" w:sz="12" w:space="8"/>
        </w:pBdr>
      </w:pPr>
      <w:r>
        <w:rPr>
          <w:rFonts w:ascii="Consolas" w:hAnsi="Consolas"/>
          <w:color w:val="1A1A1A"/>
          <w:sz w:val="18"/>
        </w:rPr>
        <w:t>axes[1].legend()</w:t>
      </w:r>
    </w:p>
    <w:p>
      <w:pPr>
        <w:spacing w:before="0" w:after="0" w:line="276" w:lineRule="auto"/>
        <w:shd w:fill="F0F2F5" w:val="clear"/>
        <w:pBdr>
          <w:left w:val="single" w:color="1A6B8A" w:sz="12" w:space="8"/>
        </w:pBdr>
      </w:pPr>
      <w:r>
        <w:rPr>
          <w:rFonts w:ascii="Consolas" w:hAnsi="Consolas"/>
          <w:color w:val="1A1A1A"/>
          <w:sz w:val="18"/>
        </w:rPr>
        <w:t>axes[1].grid(True,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Confusion matrix</w:t>
      </w:r>
    </w:p>
    <w:p>
      <w:pPr>
        <w:spacing w:before="0" w:after="0" w:line="276" w:lineRule="auto"/>
        <w:shd w:fill="F0F2F5" w:val="clear"/>
        <w:pBdr>
          <w:left w:val="single" w:color="1A6B8A" w:sz="12" w:space="8"/>
        </w:pBdr>
      </w:pPr>
      <w:r>
        <w:rPr>
          <w:rFonts w:ascii="Consolas" w:hAnsi="Consolas"/>
          <w:color w:val="1A1A1A"/>
          <w:sz w:val="18"/>
        </w:rPr>
        <w:t>preds = net.predict(X_test)</w:t>
      </w:r>
    </w:p>
    <w:p>
      <w:pPr>
        <w:spacing w:before="0" w:after="0" w:line="276" w:lineRule="auto"/>
        <w:shd w:fill="F0F2F5" w:val="clear"/>
        <w:pBdr>
          <w:left w:val="single" w:color="1A6B8A" w:sz="12" w:space="8"/>
        </w:pBdr>
      </w:pPr>
      <w:r>
        <w:rPr>
          <w:rFonts w:ascii="Consolas" w:hAnsi="Consolas"/>
          <w:color w:val="1A1A1A"/>
          <w:sz w:val="18"/>
        </w:rPr>
        <w:t>cm = confusion_matrix(y_test.argmax(axis=1), preds)</w:t>
      </w:r>
    </w:p>
    <w:p>
      <w:pPr>
        <w:spacing w:before="0" w:after="0" w:line="276" w:lineRule="auto"/>
        <w:shd w:fill="F0F2F5" w:val="clear"/>
        <w:pBdr>
          <w:left w:val="single" w:color="1A6B8A" w:sz="12" w:space="8"/>
        </w:pBdr>
      </w:pPr>
      <w:r>
        <w:rPr>
          <w:rFonts w:ascii="Consolas" w:hAnsi="Consolas"/>
          <w:color w:val="1A1A1A"/>
          <w:sz w:val="18"/>
        </w:rPr>
        <w:t>axes[2].imshow(cm, cmap='Blues')</w:t>
      </w:r>
    </w:p>
    <w:p>
      <w:pPr>
        <w:spacing w:before="0" w:after="0" w:line="276" w:lineRule="auto"/>
        <w:shd w:fill="F0F2F5" w:val="clear"/>
        <w:pBdr>
          <w:left w:val="single" w:color="1A6B8A" w:sz="12" w:space="8"/>
        </w:pBdr>
      </w:pPr>
      <w:r>
        <w:rPr>
          <w:rFonts w:ascii="Consolas" w:hAnsi="Consolas"/>
          <w:color w:val="1A1A1A"/>
          <w:sz w:val="18"/>
        </w:rPr>
        <w:t>axes[2].set_title('Confusion Matrix')</w:t>
      </w:r>
    </w:p>
    <w:p>
      <w:pPr>
        <w:spacing w:before="0" w:after="0" w:line="276" w:lineRule="auto"/>
        <w:shd w:fill="F0F2F5" w:val="clear"/>
        <w:pBdr>
          <w:left w:val="single" w:color="1A6B8A" w:sz="12" w:space="8"/>
        </w:pBdr>
      </w:pPr>
      <w:r>
        <w:rPr>
          <w:rFonts w:ascii="Consolas" w:hAnsi="Consolas"/>
          <w:color w:val="1A1A1A"/>
          <w:sz w:val="18"/>
        </w:rPr>
        <w:t>for i in range(10):</w:t>
      </w:r>
    </w:p>
    <w:p>
      <w:pPr>
        <w:spacing w:before="0" w:after="0" w:line="276" w:lineRule="auto"/>
        <w:shd w:fill="F0F2F5" w:val="clear"/>
        <w:pBdr>
          <w:left w:val="single" w:color="1A6B8A" w:sz="12" w:space="8"/>
        </w:pBdr>
      </w:pPr>
      <w:r>
        <w:rPr>
          <w:rFonts w:ascii="Consolas" w:hAnsi="Consolas"/>
          <w:color w:val="1A1A1A"/>
          <w:sz w:val="18"/>
        </w:rPr>
        <w:t xml:space="preserve">    for j in range(10):</w:t>
      </w:r>
    </w:p>
    <w:p>
      <w:pPr>
        <w:spacing w:before="0" w:after="0" w:line="276" w:lineRule="auto"/>
        <w:shd w:fill="F0F2F5" w:val="clear"/>
        <w:pBdr>
          <w:left w:val="single" w:color="1A6B8A" w:sz="12" w:space="8"/>
        </w:pBdr>
      </w:pPr>
      <w:r>
        <w:rPr>
          <w:rFonts w:ascii="Consolas" w:hAnsi="Consolas"/>
          <w:color w:val="1A1A1A"/>
          <w:sz w:val="18"/>
        </w:rPr>
        <w:t xml:space="preserve">        axes[2].text(j, i, str(cm[i, j]), ha='center', va='center',</w:t>
      </w:r>
    </w:p>
    <w:p>
      <w:pPr>
        <w:spacing w:before="0" w:after="0" w:line="276" w:lineRule="auto"/>
        <w:shd w:fill="F0F2F5" w:val="clear"/>
        <w:pBdr>
          <w:left w:val="single" w:color="1A6B8A" w:sz="12" w:space="8"/>
        </w:pBdr>
      </w:pPr>
      <w:r>
        <w:rPr>
          <w:rFonts w:ascii="Consolas" w:hAnsi="Consolas"/>
          <w:color w:val="1A1A1A"/>
          <w:sz w:val="18"/>
        </w:rPr>
        <w:t xml:space="preserve">                     fontsize=6, color='white' if cm[i,j] &gt; cm.max()/2 else 'black')</w:t>
      </w:r>
    </w:p>
    <w:p>
      <w:pPr>
        <w:spacing w:before="0" w:after="0" w:line="276" w:lineRule="auto"/>
        <w:shd w:fill="F0F2F5" w:val="clear"/>
        <w:pBdr>
          <w:left w:val="single" w:color="1A6B8A" w:sz="12" w:space="8"/>
        </w:pBdr>
      </w:pPr>
      <w:r>
        <w:rPr>
          <w:rFonts w:ascii="Consolas" w:hAnsi="Consolas"/>
          <w:color w:val="1A1A1A"/>
          <w:sz w:val="18"/>
        </w:rPr>
        <w:t>axes[2].set_xlabel('Predicted')</w:t>
      </w:r>
    </w:p>
    <w:p>
      <w:pPr>
        <w:spacing w:before="0" w:after="0" w:line="276" w:lineRule="auto"/>
        <w:shd w:fill="F0F2F5" w:val="clear"/>
        <w:pBdr>
          <w:left w:val="single" w:color="1A6B8A" w:sz="12" w:space="8"/>
        </w:pBdr>
      </w:pPr>
      <w:r>
        <w:rPr>
          <w:rFonts w:ascii="Consolas" w:hAnsi="Consolas"/>
          <w:color w:val="1A1A1A"/>
          <w:sz w:val="18"/>
        </w:rPr>
        <w:t>axes[2].set_ylabel('True')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plt.savefig('ch18_mnist_scratch.png',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Show predictions ───────────────────────────</w:t>
      </w:r>
    </w:p>
    <w:p>
      <w:pPr>
        <w:spacing w:before="0" w:after="0" w:line="276" w:lineRule="auto"/>
        <w:shd w:fill="F0F2F5" w:val="clear"/>
        <w:pBdr>
          <w:left w:val="single" w:color="1A6B8A" w:sz="12" w:space="8"/>
        </w:pBdr>
      </w:pPr>
      <w:r>
        <w:rPr>
          <w:rFonts w:ascii="Consolas" w:hAnsi="Consolas"/>
          <w:color w:val="1A1A1A"/>
          <w:sz w:val="18"/>
        </w:rPr>
        <w:t>fig, axes = plt.subplots(2, 5, figsize=(15, 6))</w:t>
      </w:r>
    </w:p>
    <w:p>
      <w:pPr>
        <w:spacing w:before="0" w:after="0" w:line="276" w:lineRule="auto"/>
        <w:shd w:fill="F0F2F5" w:val="clear"/>
        <w:pBdr>
          <w:left w:val="single" w:color="1A6B8A" w:sz="12" w:space="8"/>
        </w:pBdr>
      </w:pPr>
      <w:r>
        <w:rPr>
          <w:rFonts w:ascii="Consolas" w:hAnsi="Consolas"/>
          <w:color w:val="1A1A1A"/>
          <w:sz w:val="18"/>
        </w:rPr>
        <w:t>test_preds = net.predict(X_test)</w:t>
      </w:r>
    </w:p>
    <w:p>
      <w:pPr>
        <w:spacing w:before="0" w:after="0" w:line="276" w:lineRule="auto"/>
        <w:shd w:fill="F0F2F5" w:val="clear"/>
        <w:pBdr>
          <w:left w:val="single" w:color="1A6B8A" w:sz="12" w:space="8"/>
        </w:pBdr>
      </w:pPr>
      <w:r>
        <w:rPr>
          <w:rFonts w:ascii="Consolas" w:hAnsi="Consolas"/>
          <w:color w:val="1A1A1A"/>
          <w:sz w:val="18"/>
        </w:rPr>
        <w:t>for i, ax in enumerate(axes.flat):</w:t>
      </w:r>
    </w:p>
    <w:p>
      <w:pPr>
        <w:spacing w:before="0" w:after="0" w:line="276" w:lineRule="auto"/>
        <w:shd w:fill="F0F2F5" w:val="clear"/>
        <w:pBdr>
          <w:left w:val="single" w:color="1A6B8A" w:sz="12" w:space="8"/>
        </w:pBdr>
      </w:pPr>
      <w:r>
        <w:rPr>
          <w:rFonts w:ascii="Consolas" w:hAnsi="Consolas"/>
          <w:color w:val="1A1A1A"/>
          <w:sz w:val="18"/>
        </w:rPr>
        <w:t xml:space="preserve">    ax.imshow(X_test[i].reshape(8, 8), cmap='gray')</w:t>
      </w:r>
    </w:p>
    <w:p>
      <w:pPr>
        <w:spacing w:before="0" w:after="0" w:line="276" w:lineRule="auto"/>
        <w:shd w:fill="F0F2F5" w:val="clear"/>
        <w:pBdr>
          <w:left w:val="single" w:color="1A6B8A" w:sz="12" w:space="8"/>
        </w:pBdr>
      </w:pPr>
      <w:r>
        <w:rPr>
          <w:rFonts w:ascii="Consolas" w:hAnsi="Consolas"/>
          <w:color w:val="1A1A1A"/>
          <w:sz w:val="18"/>
        </w:rPr>
        <w:t xml:space="preserve">    true_label = y_test[i].argmax()</w:t>
      </w:r>
    </w:p>
    <w:p>
      <w:pPr>
        <w:spacing w:before="0" w:after="0" w:line="276" w:lineRule="auto"/>
        <w:shd w:fill="F0F2F5" w:val="clear"/>
        <w:pBdr>
          <w:left w:val="single" w:color="1A6B8A" w:sz="12" w:space="8"/>
        </w:pBdr>
      </w:pPr>
      <w:r>
        <w:rPr>
          <w:rFonts w:ascii="Consolas" w:hAnsi="Consolas"/>
          <w:color w:val="1A1A1A"/>
          <w:sz w:val="18"/>
        </w:rPr>
        <w:t xml:space="preserve">    pred_label = test_preds[i]</w:t>
      </w:r>
    </w:p>
    <w:p>
      <w:pPr>
        <w:spacing w:before="0" w:after="0" w:line="276" w:lineRule="auto"/>
        <w:shd w:fill="F0F2F5" w:val="clear"/>
        <w:pBdr>
          <w:left w:val="single" w:color="1A6B8A" w:sz="12" w:space="8"/>
        </w:pBdr>
      </w:pPr>
      <w:r>
        <w:rPr>
          <w:rFonts w:ascii="Consolas" w:hAnsi="Consolas"/>
          <w:color w:val="1A1A1A"/>
          <w:sz w:val="18"/>
        </w:rPr>
        <w:t xml:space="preserve">    color = 'green' if true_label == pred_label else 'red'</w:t>
      </w:r>
    </w:p>
    <w:p>
      <w:pPr>
        <w:spacing w:before="0" w:after="0" w:line="276" w:lineRule="auto"/>
        <w:shd w:fill="F0F2F5" w:val="clear"/>
        <w:pBdr>
          <w:left w:val="single" w:color="1A6B8A" w:sz="12" w:space="8"/>
        </w:pBdr>
      </w:pPr>
      <w:r>
        <w:rPr>
          <w:rFonts w:ascii="Consolas" w:hAnsi="Consolas"/>
          <w:color w:val="1A1A1A"/>
          <w:sz w:val="18"/>
        </w:rPr>
        <w:t xml:space="preserve">    ax.set_title(f'True: {true_label}, Pred: {pred_label}', color=color)</w:t>
      </w:r>
    </w:p>
    <w:p>
      <w:pPr>
        <w:spacing w:before="0" w:after="0" w:line="276" w:lineRule="auto"/>
        <w:shd w:fill="F0F2F5" w:val="clear"/>
        <w:pBdr>
          <w:left w:val="single" w:color="1A6B8A" w:sz="12" w:space="8"/>
        </w:pBdr>
      </w:pPr>
      <w:r>
        <w:rPr>
          <w:rFonts w:ascii="Consolas" w:hAnsi="Consolas"/>
          <w:color w:val="1A1A1A"/>
          <w:sz w:val="18"/>
        </w:rPr>
        <w:t xml:space="preserve">    ax.axis('off')</w:t>
      </w:r>
    </w:p>
    <w:p>
      <w:pPr>
        <w:spacing w:before="0" w:after="0" w:line="276" w:lineRule="auto"/>
        <w:shd w:fill="F0F2F5" w:val="clear"/>
        <w:pBdr>
          <w:left w:val="single" w:color="1A6B8A" w:sz="12" w:space="8"/>
        </w:pBdr>
      </w:pPr>
      <w:r>
        <w:rPr>
          <w:rFonts w:ascii="Consolas" w:hAnsi="Consolas"/>
          <w:color w:val="1A1A1A"/>
          <w:sz w:val="18"/>
        </w:rPr>
        <w:t>plt.suptitle('MNIST Predictions (green=correct, red=wrong)', fontsize=14)</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plt.savefig('ch18_predictions.png',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18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pStyle w:val="Heading2"/>
      </w:pPr>
      <w:r>
        <w:t>What We Built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OUR NEURAL NETWORK — INSIDE AND OUT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Architecture: 64 → 32 → 16 → 10                            │</w:t>
      </w:r>
    </w:p>
    <w:p>
      <w:pPr>
        <w:spacing w:before="0" w:after="0" w:line="276" w:lineRule="auto"/>
        <w:shd w:fill="F0F2F5" w:val="clear"/>
        <w:pBdr>
          <w:left w:val="single" w:color="1A6B8A" w:sz="12" w:space="8"/>
        </w:pBdr>
      </w:pPr>
      <w:r>
        <w:rPr>
          <w:rFonts w:ascii="Consolas" w:hAnsi="Consolas"/>
          <w:color w:val="1A1A1A"/>
          <w:sz w:val="18"/>
        </w:rPr>
        <w:t>│  Parameters:  64×32 + 32 + 32×16 + 16 + 16×10 + 10 = 2762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Forward pass:  3 matrix multiplications + ReLU + softmax  │</w:t>
      </w:r>
    </w:p>
    <w:p>
      <w:pPr>
        <w:spacing w:before="0" w:after="0" w:line="276" w:lineRule="auto"/>
        <w:shd w:fill="F0F2F5" w:val="clear"/>
        <w:pBdr>
          <w:left w:val="single" w:color="1A6B8A" w:sz="12" w:space="8"/>
        </w:pBdr>
      </w:pPr>
      <w:r>
        <w:rPr>
          <w:rFonts w:ascii="Consolas" w:hAnsi="Consolas"/>
          <w:color w:val="1A1A1A"/>
          <w:sz w:val="18"/>
        </w:rPr>
        <w:t>│  Backward pass: 3 gradient computations via chain rule      │</w:t>
      </w:r>
    </w:p>
    <w:p>
      <w:pPr>
        <w:spacing w:before="0" w:after="0" w:line="276" w:lineRule="auto"/>
        <w:shd w:fill="F0F2F5" w:val="clear"/>
        <w:pBdr>
          <w:left w:val="single" w:color="1A6B8A" w:sz="12" w:space="8"/>
        </w:pBdr>
      </w:pPr>
      <w:r>
        <w:rPr>
          <w:rFonts w:ascii="Consolas" w:hAnsi="Consolas"/>
          <w:color w:val="1A1A1A"/>
          <w:sz w:val="18"/>
        </w:rPr>
        <w:t>│  Optimizer:     Mini-batch gradient descent with L2         │</w:t>
      </w:r>
    </w:p>
    <w:p>
      <w:pPr>
        <w:spacing w:before="0" w:after="0" w:line="276" w:lineRule="auto"/>
        <w:shd w:fill="F0F2F5" w:val="clear"/>
        <w:pBdr>
          <w:left w:val="single" w:color="1A6B8A" w:sz="12" w:space="8"/>
        </w:pBdr>
      </w:pPr>
      <w:r>
        <w:rPr>
          <w:rFonts w:ascii="Consolas" w:hAnsi="Consolas"/>
          <w:color w:val="1A1A1A"/>
          <w:sz w:val="18"/>
        </w:rPr>
        <w:t>│  Loss:          Cross-entropy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This is EXACTLY what PyTorch does.                          │</w:t>
      </w:r>
    </w:p>
    <w:p>
      <w:pPr>
        <w:spacing w:before="0" w:after="0" w:line="276" w:lineRule="auto"/>
        <w:shd w:fill="F0F2F5" w:val="clear"/>
        <w:pBdr>
          <w:left w:val="single" w:color="1A6B8A" w:sz="12" w:space="8"/>
        </w:pBdr>
      </w:pPr>
      <w:r>
        <w:rPr>
          <w:rFonts w:ascii="Consolas" w:hAnsi="Consolas"/>
          <w:color w:val="1A1A1A"/>
          <w:sz w:val="18"/>
        </w:rPr>
        <w:t>│  The only difference: PyTorch automates the backward pass.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How many parameters does [100, 50, 20, 5] have?</w:t>
      </w:r>
    </w:p>
    <w:p>
      <w:pPr>
        <w:ind w:left="360"/>
        <w:spacing w:before="2" w:after="2"/>
      </w:pPr>
      <w:r>
        <w:rPr>
          <w:b/>
          <w:color w:val="1A6B8A"/>
          <w:sz w:val="22"/>
        </w:rPr>
        <w:t xml:space="preserve">2.  </w:t>
      </w:r>
      <w:r>
        <w:t>Change the architecture to [64, 64, 10]. Does it overfit more or less?</w:t>
      </w:r>
    </w:p>
    <w:p>
      <w:pPr>
        <w:ind w:left="360"/>
        <w:spacing w:before="2" w:after="2"/>
      </w:pPr>
      <w:r>
        <w:rPr>
          <w:b/>
          <w:color w:val="1A6B8A"/>
          <w:sz w:val="22"/>
        </w:rPr>
        <w:t xml:space="preserve">3.  </w:t>
      </w:r>
      <w:r>
        <w:t>What happens if you set L2 regularization to 0?</w:t>
      </w:r>
    </w:p>
    <w:p>
      <w:pPr>
        <w:pStyle w:val="Heading3"/>
      </w:pPr>
      <w:r>
        <w:t>Medium</w:t>
      </w:r>
    </w:p>
    <w:p>
      <w:pPr>
        <w:ind w:left="360"/>
        <w:spacing w:before="2" w:after="2"/>
      </w:pPr>
      <w:r>
        <w:rPr>
          <w:b/>
          <w:color w:val="1A6B8A"/>
          <w:sz w:val="22"/>
        </w:rPr>
        <w:t xml:space="preserve">4.  </w:t>
      </w:r>
      <w:r>
        <w:t>Add momentum to the optimizer. Show it converges faster.</w:t>
      </w:r>
    </w:p>
    <w:p>
      <w:pPr>
        <w:ind w:left="360"/>
        <w:spacing w:before="2" w:after="2"/>
      </w:pPr>
      <w:r>
        <w:rPr>
          <w:b/>
          <w:color w:val="1A6B8A"/>
          <w:sz w:val="22"/>
        </w:rPr>
        <w:t xml:space="preserve">5.  </w:t>
      </w:r>
      <w:r>
        <w:t>Implement learning rate decay (halve LR every 20 epochs).</w:t>
      </w:r>
    </w:p>
    <w:p>
      <w:pPr>
        <w:ind w:left="360"/>
        <w:spacing w:before="2" w:after="2"/>
      </w:pPr>
      <w:r>
        <w:rPr>
          <w:b/>
          <w:color w:val="1A6B8A"/>
          <w:sz w:val="22"/>
        </w:rPr>
        <w:t xml:space="preserve">6.  </w:t>
      </w:r>
      <w:r>
        <w:t>Train on a harder dataset (make_classification with 20 features).</w:t>
      </w:r>
    </w:p>
    <w:p>
      <w:pPr>
        <w:pStyle w:val="Heading3"/>
      </w:pPr>
      <w:r>
        <w:t>Advanced</w:t>
      </w:r>
    </w:p>
    <w:p>
      <w:pPr>
        <w:ind w:left="360"/>
        <w:spacing w:before="2" w:after="2"/>
      </w:pPr>
      <w:r>
        <w:rPr>
          <w:b/>
          <w:color w:val="1A6B8A"/>
          <w:sz w:val="22"/>
        </w:rPr>
        <w:t xml:space="preserve">7.  </w:t>
      </w:r>
      <w:r>
        <w:t>Add dropout to the network. Show it reduces overfitting.</w:t>
      </w:r>
    </w:p>
    <w:p>
      <w:pPr>
        <w:ind w:left="360"/>
        <w:spacing w:before="2" w:after="2"/>
      </w:pPr>
      <w:r>
        <w:rPr>
          <w:b/>
          <w:color w:val="1A6B8A"/>
          <w:sz w:val="22"/>
        </w:rPr>
        <w:t xml:space="preserve">8.  </w:t>
      </w:r>
      <w:r>
        <w:t>Implement early stopping: stop training when validation accuracy stops improving.</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Built complete NN: forward + backward + training loop</w:t>
      </w:r>
    </w:p>
    <w:p>
      <w:pPr>
        <w:spacing w:before="0" w:after="0" w:line="276" w:lineRule="auto"/>
        <w:shd w:fill="F0F2F5" w:val="clear"/>
        <w:pBdr>
          <w:left w:val="single" w:color="1A6B8A" w:sz="12" w:space="8"/>
        </w:pBdr>
      </w:pPr>
      <w:r>
        <w:rPr>
          <w:rFonts w:ascii="Consolas" w:hAnsi="Consolas"/>
          <w:color w:val="1A1A1A"/>
          <w:sz w:val="18"/>
        </w:rPr>
        <w:t>• 2762 parameters learned from 1437 training samples</w:t>
      </w:r>
    </w:p>
    <w:p>
      <w:pPr>
        <w:spacing w:before="0" w:after="0" w:line="276" w:lineRule="auto"/>
        <w:shd w:fill="F0F2F5" w:val="clear"/>
        <w:pBdr>
          <w:left w:val="single" w:color="1A6B8A" w:sz="12" w:space="8"/>
        </w:pBdr>
      </w:pPr>
      <w:r>
        <w:rPr>
          <w:rFonts w:ascii="Consolas" w:hAnsi="Consolas"/>
          <w:color w:val="1A1A1A"/>
          <w:sz w:val="18"/>
        </w:rPr>
        <w:t>• ~95% accuracy on MNIST digits (from scratch!)</w:t>
      </w:r>
    </w:p>
    <w:p>
      <w:pPr>
        <w:spacing w:before="0" w:after="0" w:line="276" w:lineRule="auto"/>
        <w:shd w:fill="F0F2F5" w:val="clear"/>
        <w:pBdr>
          <w:left w:val="single" w:color="1A6B8A" w:sz="12" w:space="8"/>
        </w:pBdr>
      </w:pPr>
      <w:r>
        <w:rPr>
          <w:rFonts w:ascii="Consolas" w:hAnsi="Consolas"/>
          <w:color w:val="1A1A1A"/>
          <w:sz w:val="18"/>
        </w:rPr>
        <w:t>• This IS what PyTorch does — just automated</w:t>
      </w:r>
    </w:p>
    <w:p>
      <w:pPr>
        <w:spacing w:before="0" w:after="0" w:line="276" w:lineRule="auto"/>
        <w:shd w:fill="F0F2F5" w:val="clear"/>
        <w:pBdr>
          <w:left w:val="single" w:color="1A6B8A" w:sz="12" w:space="8"/>
        </w:pBdr>
      </w:pPr>
      <w:r>
        <w:rPr>
          <w:rFonts w:ascii="Consolas" w:hAnsi="Consolas"/>
          <w:color w:val="1A1A1A"/>
          <w:sz w:val="18"/>
        </w:rPr>
        <w:t>• Every framework is a convenience layer over these fundamentals</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"How would you implement backpropagation from scratch?"</w:t>
      </w:r>
    </w:p>
    <w:p>
      <w:pPr>
        <w:ind w:left="360"/>
        <w:spacing w:before="2" w:after="2"/>
      </w:pPr>
      <w:r>
        <w:rPr>
          <w:b/>
          <w:color w:val="1A6B8A"/>
          <w:sz w:val="22"/>
        </w:rPr>
        <w:t xml:space="preserve">2.  </w:t>
      </w:r>
      <w:r>
        <w:t>"What is L2 regularization and why is it useful?"</w:t>
      </w:r>
    </w:p>
    <w:p>
      <w:pPr>
        <w:ind w:left="360"/>
        <w:spacing w:before="2" w:after="2"/>
      </w:pPr>
      <w:r>
        <w:rPr>
          <w:b/>
          <w:color w:val="1A6B8A"/>
          <w:sz w:val="22"/>
        </w:rPr>
        <w:t xml:space="preserve">3.  </w:t>
      </w:r>
      <w:r>
        <w:t>"How do you choose the number of layers and neurons?"</w:t>
      </w:r>
    </w:p>
    <w:p>
      <w:pPr>
        <w:ind w:left="360"/>
        <w:spacing w:before="2" w:after="2"/>
      </w:pPr>
      <w:r>
        <w:rPr>
          <w:b/>
          <w:color w:val="1A6B8A"/>
          <w:sz w:val="22"/>
        </w:rPr>
        <w:t xml:space="preserve">4.  </w:t>
      </w:r>
      <w:r>
        <w:t>"What would you do if your neural network is overfitting?"</w:t>
      </w:r>
    </w:p>
    <w:p>
      <w:r>
        <w:br w:type="page"/>
      </w:r>
    </w:p>
    <w:p>
      <w:pPr>
        <w:spacing w:before="0" w:after="4"/>
      </w:pPr>
      <w:r>
        <w:rPr>
          <w:b/>
          <w:color w:val="E86A00"/>
          <w:sz w:val="20"/>
        </w:rPr>
        <w:t>MONTH 2 — DEEP LEARNING &amp; MODERN AI</w:t>
      </w:r>
    </w:p>
    <w:p>
      <w:pPr>
        <w:pStyle w:val="Heading1"/>
        <w:spacing w:before="0" w:after="4"/>
        <w:pBdr>
          <w:bottom w:val="single" w:color="0A3D5C" w:sz="6" w:space="4"/>
        </w:pBdr>
      </w:pPr>
      <w:r>
        <w:t>Chapter 19 — PyTorch: Deep Learning Framework</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what PyTorch is and why it's the most popular DL framework</w:t>
      </w:r>
    </w:p>
    <w:p>
      <w:pPr>
        <w:ind w:left="360"/>
        <w:spacing w:before="2" w:after="2"/>
      </w:pPr>
      <w:r>
        <w:rPr>
          <w:b/>
          <w:color w:val="1A6B8A"/>
          <w:sz w:val="22"/>
        </w:rPr>
        <w:t xml:space="preserve">•  </w:t>
      </w:r>
      <w:r>
        <w:t>Master tensors, autograd, and the training loop in PyTorch</w:t>
      </w:r>
    </w:p>
    <w:p>
      <w:pPr>
        <w:ind w:left="360"/>
        <w:spacing w:before="2" w:after="2"/>
      </w:pPr>
      <w:r>
        <w:rPr>
          <w:b/>
          <w:color w:val="1A6B8A"/>
          <w:sz w:val="22"/>
        </w:rPr>
        <w:t xml:space="preserve">•  </w:t>
      </w:r>
      <w:r>
        <w:t>Build and train a neural network using PyTorch</w:t>
      </w:r>
    </w:p>
    <w:p>
      <w:pPr>
        <w:ind w:left="360"/>
        <w:spacing w:before="2" w:after="2"/>
      </w:pPr>
      <w:r>
        <w:rPr>
          <w:b/>
          <w:color w:val="1A6B8A"/>
          <w:sz w:val="22"/>
        </w:rPr>
        <w:t xml:space="preserve">•  </w:t>
      </w:r>
      <w:r>
        <w:t>Use datasets, dataloaders, and GPU acceleration</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Building neural networks from scratch in NumPy (Chapter 18) taught you what happens inside. PyTorch automates the tedious parts — especially backpropagation via </w:t>
      </w:r>
      <w:r>
        <w:rPr>
          <w:rFonts w:ascii="Consolas" w:hAnsi="Consolas"/>
          <w:color w:val="1A6B8A"/>
          <w:sz w:val="20"/>
        </w:rPr>
        <w:t>autograd</w:t>
      </w:r>
      <w:r>
        <w:t xml:space="preserve"> — while giving you full control. 90% of AI research and production code uses PyTorch.</w:t>
      </w:r>
    </w:p>
    <w:p>
      <w:pPr>
        <w:spacing w:before="4" w:after="4"/>
        <w:jc w:val="center"/>
      </w:pPr>
      <w:r>
        <w:rPr>
          <w:color w:val="5A5A5A"/>
          <w:sz w:val="16"/>
        </w:rPr>
        <w:t>━━━━━━━━━━━━━━━━━━━━━━━━━━━━━━━━━━━━━━━━</w:t>
      </w:r>
    </w:p>
    <w:p>
      <w:pPr>
        <w:pStyle w:val="Heading2"/>
      </w:pPr>
      <w:r>
        <w:t>Concept Explanation</w:t>
      </w:r>
    </w:p>
    <w:p>
      <w:pPr>
        <w:pStyle w:val="Heading3"/>
      </w:pPr>
      <w:r>
        <w:t>PyTorch vs From Scratch</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FROM SCRATCH (NumPy) vs PYTORCH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FROM SCRATCH:                         PYTORCH: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Forward: manual matmul               model(x)              │</w:t>
      </w:r>
    </w:p>
    <w:p>
      <w:pPr>
        <w:spacing w:before="0" w:after="0" w:line="276" w:lineRule="auto"/>
        <w:shd w:fill="F0F2F5" w:val="clear"/>
        <w:pBdr>
          <w:left w:val="single" w:color="1A6B8A" w:sz="12" w:space="8"/>
        </w:pBdr>
      </w:pPr>
      <w:r>
        <w:rPr>
          <w:rFonts w:ascii="Consolas" w:hAnsi="Consolas"/>
          <w:color w:val="1A1A1A"/>
          <w:sz w:val="18"/>
        </w:rPr>
        <w:t>│  Backward: manual chain rule          loss.backward()       │</w:t>
      </w:r>
    </w:p>
    <w:p>
      <w:pPr>
        <w:spacing w:before="0" w:after="0" w:line="276" w:lineRule="auto"/>
        <w:shd w:fill="F0F2F5" w:val="clear"/>
        <w:pBdr>
          <w:left w:val="single" w:color="1A6B8A" w:sz="12" w:space="8"/>
        </w:pBdr>
      </w:pPr>
      <w:r>
        <w:rPr>
          <w:rFonts w:ascii="Consolas" w:hAnsi="Consolas"/>
          <w:color w:val="1A1A1A"/>
          <w:sz w:val="18"/>
        </w:rPr>
        <w:t>│  Update: manual weight -= lr*grad     optimizer.step()     │</w:t>
      </w:r>
    </w:p>
    <w:p>
      <w:pPr>
        <w:spacing w:before="0" w:after="0" w:line="276" w:lineRule="auto"/>
        <w:shd w:fill="F0F2F5" w:val="clear"/>
        <w:pBdr>
          <w:left w:val="single" w:color="1A6B8A" w:sz="12" w:space="8"/>
        </w:pBdr>
      </w:pPr>
      <w:r>
        <w:rPr>
          <w:rFonts w:ascii="Consolas" w:hAnsi="Consolas"/>
          <w:color w:val="1A1A1A"/>
          <w:sz w:val="18"/>
        </w:rPr>
        <w:t>│  Gradients: manual computation         autograd (automatic) │</w:t>
      </w:r>
    </w:p>
    <w:p>
      <w:pPr>
        <w:spacing w:before="0" w:after="0" w:line="276" w:lineRule="auto"/>
        <w:shd w:fill="F0F2F5" w:val="clear"/>
        <w:pBdr>
          <w:left w:val="single" w:color="1A6B8A" w:sz="12" w:space="8"/>
        </w:pBdr>
      </w:pPr>
      <w:r>
        <w:rPr>
          <w:rFonts w:ascii="Consolas" w:hAnsi="Consolas"/>
          <w:color w:val="1A1A1A"/>
          <w:sz w:val="18"/>
        </w:rPr>
        <w:t>│  GPU: not supported                    .to('cuda')           │</w:t>
      </w:r>
    </w:p>
    <w:p>
      <w:pPr>
        <w:spacing w:before="0" w:after="0" w:line="276" w:lineRule="auto"/>
        <w:shd w:fill="F0F2F5" w:val="clear"/>
        <w:pBdr>
          <w:left w:val="single" w:color="1A6B8A" w:sz="12" w:space="8"/>
        </w:pBdr>
      </w:pPr>
      <w:r>
        <w:rPr>
          <w:rFonts w:ascii="Consolas" w:hAnsi="Consolas"/>
          <w:color w:val="1A1A1A"/>
          <w:sz w:val="18"/>
        </w:rPr>
        <w:t>│  Batching: manual slicing              DataLoader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PyTorch handles the MATH of gradients                      │</w:t>
      </w:r>
    </w:p>
    <w:p>
      <w:pPr>
        <w:spacing w:before="0" w:after="0" w:line="276" w:lineRule="auto"/>
        <w:shd w:fill="F0F2F5" w:val="clear"/>
        <w:pBdr>
          <w:left w:val="single" w:color="1A6B8A" w:sz="12" w:space="8"/>
        </w:pBdr>
      </w:pPr>
      <w:r>
        <w:rPr>
          <w:rFonts w:ascii="Consolas" w:hAnsi="Consolas"/>
          <w:color w:val="1A1A1A"/>
          <w:sz w:val="18"/>
        </w:rPr>
        <w:t>│  You focus on the ARCHITECTURE and DATA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The PyTorch Workflow</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PYTORCH WORKFLOW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DEFINE MODEL (nn.Module)                                │</w:t>
      </w:r>
    </w:p>
    <w:p>
      <w:pPr>
        <w:spacing w:before="0" w:after="0" w:line="276" w:lineRule="auto"/>
        <w:shd w:fill="F0F2F5" w:val="clear"/>
        <w:pBdr>
          <w:left w:val="single" w:color="1A6B8A" w:sz="12" w:space="8"/>
        </w:pBdr>
      </w:pPr>
      <w:r>
        <w:rPr>
          <w:rFonts w:ascii="Consolas" w:hAnsi="Consolas"/>
          <w:color w:val="1A1A1A"/>
          <w:sz w:val="18"/>
        </w:rPr>
        <w:t>│     class MyModel(nn.Module):                               │</w:t>
      </w:r>
    </w:p>
    <w:p>
      <w:pPr>
        <w:spacing w:before="0" w:after="0" w:line="276" w:lineRule="auto"/>
        <w:shd w:fill="F0F2F5" w:val="clear"/>
        <w:pBdr>
          <w:left w:val="single" w:color="1A6B8A" w:sz="12" w:space="8"/>
        </w:pBdr>
      </w:pPr>
      <w:r>
        <w:rPr>
          <w:rFonts w:ascii="Consolas" w:hAnsi="Consolas"/>
          <w:color w:val="1A1A1A"/>
          <w:sz w:val="18"/>
        </w:rPr>
        <w:t>│         def __init__(self): define layers                  │</w:t>
      </w:r>
    </w:p>
    <w:p>
      <w:pPr>
        <w:spacing w:before="0" w:after="0" w:line="276" w:lineRule="auto"/>
        <w:shd w:fill="F0F2F5" w:val="clear"/>
        <w:pBdr>
          <w:left w:val="single" w:color="1A6B8A" w:sz="12" w:space="8"/>
        </w:pBdr>
      </w:pPr>
      <w:r>
        <w:rPr>
          <w:rFonts w:ascii="Consolas" w:hAnsi="Consolas"/>
          <w:color w:val="1A1A1A"/>
          <w:sz w:val="18"/>
        </w:rPr>
        <w:t>│         def forward(self, x): connect layers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2. CHOOSE LOSS + OPTIMIZER                                 │</w:t>
      </w:r>
    </w:p>
    <w:p>
      <w:pPr>
        <w:spacing w:before="0" w:after="0" w:line="276" w:lineRule="auto"/>
        <w:shd w:fill="F0F2F5" w:val="clear"/>
        <w:pBdr>
          <w:left w:val="single" w:color="1A6B8A" w:sz="12" w:space="8"/>
        </w:pBdr>
      </w:pPr>
      <w:r>
        <w:rPr>
          <w:rFonts w:ascii="Consolas" w:hAnsi="Consolas"/>
          <w:color w:val="1A1A1A"/>
          <w:sz w:val="18"/>
        </w:rPr>
        <w:t>│     criterion = nn.CrossEntropyLoss()                       │</w:t>
      </w:r>
    </w:p>
    <w:p>
      <w:pPr>
        <w:spacing w:before="0" w:after="0" w:line="276" w:lineRule="auto"/>
        <w:shd w:fill="F0F2F5" w:val="clear"/>
        <w:pBdr>
          <w:left w:val="single" w:color="1A6B8A" w:sz="12" w:space="8"/>
        </w:pBdr>
      </w:pPr>
      <w:r>
        <w:rPr>
          <w:rFonts w:ascii="Consolas" w:hAnsi="Consolas"/>
          <w:color w:val="1A1A1A"/>
          <w:sz w:val="18"/>
        </w:rPr>
        <w:t>│     optimizer = torch.optim.Adam(model.parameters())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3. TRAINING LOOP                                           │</w:t>
      </w:r>
    </w:p>
    <w:p>
      <w:pPr>
        <w:spacing w:before="0" w:after="0" w:line="276" w:lineRule="auto"/>
        <w:shd w:fill="F0F2F5" w:val="clear"/>
        <w:pBdr>
          <w:left w:val="single" w:color="1A6B8A" w:sz="12" w:space="8"/>
        </w:pBdr>
      </w:pPr>
      <w:r>
        <w:rPr>
          <w:rFonts w:ascii="Consolas" w:hAnsi="Consolas"/>
          <w:color w:val="1A1A1A"/>
          <w:sz w:val="18"/>
        </w:rPr>
        <w:t>│     for epoch in range(epochs):                             │</w:t>
      </w:r>
    </w:p>
    <w:p>
      <w:pPr>
        <w:spacing w:before="0" w:after="0" w:line="276" w:lineRule="auto"/>
        <w:shd w:fill="F0F2F5" w:val="clear"/>
        <w:pBdr>
          <w:left w:val="single" w:color="1A6B8A" w:sz="12" w:space="8"/>
        </w:pBdr>
      </w:pPr>
      <w:r>
        <w:rPr>
          <w:rFonts w:ascii="Consolas" w:hAnsi="Consolas"/>
          <w:color w:val="1A1A1A"/>
          <w:sz w:val="18"/>
        </w:rPr>
        <w:t>│         for batch in dataloader:                            │</w:t>
      </w:r>
    </w:p>
    <w:p>
      <w:pPr>
        <w:spacing w:before="0" w:after="0" w:line="276" w:lineRule="auto"/>
        <w:shd w:fill="F0F2F5" w:val="clear"/>
        <w:pBdr>
          <w:left w:val="single" w:color="1A6B8A" w:sz="12" w:space="8"/>
        </w:pBdr>
      </w:pPr>
      <w:r>
        <w:rPr>
          <w:rFonts w:ascii="Consolas" w:hAnsi="Consolas"/>
          <w:color w:val="1A1A1A"/>
          <w:sz w:val="18"/>
        </w:rPr>
        <w:t>│             optimizer.zero_grad()  ← clear old gradients   │</w:t>
      </w:r>
    </w:p>
    <w:p>
      <w:pPr>
        <w:spacing w:before="0" w:after="0" w:line="276" w:lineRule="auto"/>
        <w:shd w:fill="F0F2F5" w:val="clear"/>
        <w:pBdr>
          <w:left w:val="single" w:color="1A6B8A" w:sz="12" w:space="8"/>
        </w:pBdr>
      </w:pPr>
      <w:r>
        <w:rPr>
          <w:rFonts w:ascii="Consolas" w:hAnsi="Consolas"/>
          <w:color w:val="1A1A1A"/>
          <w:sz w:val="18"/>
        </w:rPr>
        <w:t>│             output = model(batch.x)  ← forward pass         │</w:t>
      </w:r>
    </w:p>
    <w:p>
      <w:pPr>
        <w:spacing w:before="0" w:after="0" w:line="276" w:lineRule="auto"/>
        <w:shd w:fill="F0F2F5" w:val="clear"/>
        <w:pBdr>
          <w:left w:val="single" w:color="1A6B8A" w:sz="12" w:space="8"/>
        </w:pBdr>
      </w:pPr>
      <w:r>
        <w:rPr>
          <w:rFonts w:ascii="Consolas" w:hAnsi="Consolas"/>
          <w:color w:val="1A1A1A"/>
          <w:sz w:val="18"/>
        </w:rPr>
        <w:t>│             loss = criterion(output, batch.y) ← compute loss│</w:t>
      </w:r>
    </w:p>
    <w:p>
      <w:pPr>
        <w:spacing w:before="0" w:after="0" w:line="276" w:lineRule="auto"/>
        <w:shd w:fill="F0F2F5" w:val="clear"/>
        <w:pBdr>
          <w:left w:val="single" w:color="1A6B8A" w:sz="12" w:space="8"/>
        </w:pBdr>
      </w:pPr>
      <w:r>
        <w:rPr>
          <w:rFonts w:ascii="Consolas" w:hAnsi="Consolas"/>
          <w:color w:val="1A1A1A"/>
          <w:sz w:val="18"/>
        </w:rPr>
        <w:t>│             loss.backward()  ← autograd computes gradients  │</w:t>
      </w:r>
    </w:p>
    <w:p>
      <w:pPr>
        <w:spacing w:before="0" w:after="0" w:line="276" w:lineRule="auto"/>
        <w:shd w:fill="F0F2F5" w:val="clear"/>
        <w:pBdr>
          <w:left w:val="single" w:color="1A6B8A" w:sz="12" w:space="8"/>
        </w:pBdr>
      </w:pPr>
      <w:r>
        <w:rPr>
          <w:rFonts w:ascii="Consolas" w:hAnsi="Consolas"/>
          <w:color w:val="1A1A1A"/>
          <w:sz w:val="18"/>
        </w:rPr>
        <w:t>│             optimizer.step()  ← update weights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4. EVALUATE                                                │</w:t>
      </w:r>
    </w:p>
    <w:p>
      <w:pPr>
        <w:spacing w:before="0" w:after="0" w:line="276" w:lineRule="auto"/>
        <w:shd w:fill="F0F2F5" w:val="clear"/>
        <w:pBdr>
          <w:left w:val="single" w:color="1A6B8A" w:sz="12" w:space="8"/>
        </w:pBdr>
      </w:pPr>
      <w:r>
        <w:rPr>
          <w:rFonts w:ascii="Consolas" w:hAnsi="Consolas"/>
          <w:color w:val="1A1A1A"/>
          <w:sz w:val="18"/>
        </w:rPr>
        <w:t>│     with torch.no_grad():  ← no gradients needed           │</w:t>
      </w:r>
    </w:p>
    <w:p>
      <w:pPr>
        <w:spacing w:before="0" w:after="0" w:line="276" w:lineRule="auto"/>
        <w:shd w:fill="F0F2F5" w:val="clear"/>
        <w:pBdr>
          <w:left w:val="single" w:color="1A6B8A" w:sz="12" w:space="8"/>
        </w:pBdr>
      </w:pPr>
      <w:r>
        <w:rPr>
          <w:rFonts w:ascii="Consolas" w:hAnsi="Consolas"/>
          <w:color w:val="1A1A1A"/>
          <w:sz w:val="18"/>
        </w:rPr>
        <w:t>│         predictions = model(test_data)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Tensors — PyTorch's NumPy</w:t>
      </w:r>
    </w:p>
    <w:p>
      <w:pPr>
        <w:spacing w:before="0" w:after="0" w:line="276" w:lineRule="auto"/>
        <w:shd w:fill="F0F2F5" w:val="clear"/>
        <w:pBdr>
          <w:left w:val="single" w:color="1A6B8A" w:sz="12" w:space="8"/>
        </w:pBdr>
      </w:pPr>
      <w:r>
        <w:rPr>
          <w:rFonts w:ascii="Consolas" w:hAnsi="Consolas"/>
          <w:color w:val="1A1A1A"/>
          <w:sz w:val="18"/>
        </w:rPr>
        <w:t># Tensors are like NumPy arrays but with superpowers:</w:t>
      </w:r>
    </w:p>
    <w:p>
      <w:pPr>
        <w:spacing w:before="0" w:after="0" w:line="276" w:lineRule="auto"/>
        <w:shd w:fill="F0F2F5" w:val="clear"/>
        <w:pBdr>
          <w:left w:val="single" w:color="1A6B8A" w:sz="12" w:space="8"/>
        </w:pBdr>
      </w:pPr>
      <w:r>
        <w:rPr>
          <w:rFonts w:ascii="Consolas" w:hAnsi="Consolas"/>
          <w:color w:val="1A1A1A"/>
          <w:sz w:val="18"/>
        </w:rPr>
        <w:t># 1. Automatic gradient computation (autograd)</w:t>
      </w:r>
    </w:p>
    <w:p>
      <w:pPr>
        <w:spacing w:before="0" w:after="0" w:line="276" w:lineRule="auto"/>
        <w:shd w:fill="F0F2F5" w:val="clear"/>
        <w:pBdr>
          <w:left w:val="single" w:color="1A6B8A" w:sz="12" w:space="8"/>
        </w:pBdr>
      </w:pPr>
      <w:r>
        <w:rPr>
          <w:rFonts w:ascii="Consolas" w:hAnsi="Consolas"/>
          <w:color w:val="1A1A1A"/>
          <w:sz w:val="18"/>
        </w:rPr>
        <w:t># 2. GPU acceleration (.to('cuda'))</w:t>
      </w:r>
    </w:p>
    <w:p>
      <w:pPr>
        <w:spacing w:before="0" w:after="0" w:line="276" w:lineRule="auto"/>
        <w:shd w:fill="F0F2F5" w:val="clear"/>
        <w:pBdr>
          <w:left w:val="single" w:color="1A6B8A" w:sz="12" w:space="8"/>
        </w:pBdr>
      </w:pPr>
      <w:r>
        <w:rPr>
          <w:rFonts w:ascii="Consolas" w:hAnsi="Consolas"/>
          <w:color w:val="1A1A1A"/>
          <w:sz w:val="18"/>
        </w:rPr>
        <w:t># 3. Deep learning operations (built-in layers)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import torch</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Create tensors</w:t>
      </w:r>
    </w:p>
    <w:p>
      <w:pPr>
        <w:spacing w:before="0" w:after="0" w:line="276" w:lineRule="auto"/>
        <w:shd w:fill="F0F2F5" w:val="clear"/>
        <w:pBdr>
          <w:left w:val="single" w:color="1A6B8A" w:sz="12" w:space="8"/>
        </w:pBdr>
      </w:pPr>
      <w:r>
        <w:rPr>
          <w:rFonts w:ascii="Consolas" w:hAnsi="Consolas"/>
          <w:color w:val="1A1A1A"/>
          <w:sz w:val="18"/>
        </w:rPr>
        <w:t>x = torch.randn(3, 4)          # Random tensor (like np.random.randn)</w:t>
      </w:r>
    </w:p>
    <w:p>
      <w:pPr>
        <w:spacing w:before="0" w:after="0" w:line="276" w:lineRule="auto"/>
        <w:shd w:fill="F0F2F5" w:val="clear"/>
        <w:pBdr>
          <w:left w:val="single" w:color="1A6B8A" w:sz="12" w:space="8"/>
        </w:pBdr>
      </w:pPr>
      <w:r>
        <w:rPr>
          <w:rFonts w:ascii="Consolas" w:hAnsi="Consolas"/>
          <w:color w:val="1A1A1A"/>
          <w:sz w:val="18"/>
        </w:rPr>
        <w:t>y = torch.zeros(5)             # Zeros</w:t>
      </w:r>
    </w:p>
    <w:p>
      <w:pPr>
        <w:spacing w:before="0" w:after="0" w:line="276" w:lineRule="auto"/>
        <w:shd w:fill="F0F2F5" w:val="clear"/>
        <w:pBdr>
          <w:left w:val="single" w:color="1A6B8A" w:sz="12" w:space="8"/>
        </w:pBdr>
      </w:pPr>
      <w:r>
        <w:rPr>
          <w:rFonts w:ascii="Consolas" w:hAnsi="Consolas"/>
          <w:color w:val="1A1A1A"/>
          <w:sz w:val="18"/>
        </w:rPr>
        <w:t>z = torch.tensor([1, 2, 3])   # From list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Operations (same as NumPy)</w:t>
      </w:r>
    </w:p>
    <w:p>
      <w:pPr>
        <w:spacing w:before="0" w:after="0" w:line="276" w:lineRule="auto"/>
        <w:shd w:fill="F0F2F5" w:val="clear"/>
        <w:pBdr>
          <w:left w:val="single" w:color="1A6B8A" w:sz="12" w:space="8"/>
        </w:pBdr>
      </w:pPr>
      <w:r>
        <w:rPr>
          <w:rFonts w:ascii="Consolas" w:hAnsi="Consolas"/>
          <w:color w:val="1A1A1A"/>
          <w:sz w:val="18"/>
        </w:rPr>
        <w:t>result = x @ x.T              # Matrix multiplication</w:t>
      </w:r>
    </w:p>
    <w:p>
      <w:pPr>
        <w:spacing w:before="0" w:after="0" w:line="276" w:lineRule="auto"/>
        <w:shd w:fill="F0F2F5" w:val="clear"/>
        <w:pBdr>
          <w:left w:val="single" w:color="1A6B8A" w:sz="12" w:space="8"/>
        </w:pBdr>
      </w:pPr>
      <w:r>
        <w:rPr>
          <w:rFonts w:ascii="Consolas" w:hAnsi="Consolas"/>
          <w:color w:val="1A1A1A"/>
          <w:sz w:val="18"/>
        </w:rPr>
        <w:t>sum_x = x.sum()               # Reduction</w:t>
      </w:r>
    </w:p>
    <w:p>
      <w:pPr>
        <w:spacing w:before="0" w:after="0" w:line="276" w:lineRule="auto"/>
        <w:shd w:fill="F0F2F5" w:val="clear"/>
        <w:pBdr>
          <w:left w:val="single" w:color="1A6B8A" w:sz="12" w:space="8"/>
        </w:pBdr>
      </w:pPr>
      <w:r>
        <w:rPr>
          <w:rFonts w:ascii="Consolas" w:hAnsi="Consolas"/>
          <w:color w:val="1A1A1A"/>
          <w:sz w:val="18"/>
        </w:rPr>
        <w:t>mean_x = x.mean(dim=0)        # Mean along dimension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The magic: requires_grad=True</w:t>
      </w:r>
    </w:p>
    <w:p>
      <w:pPr>
        <w:spacing w:before="0" w:after="0" w:line="276" w:lineRule="auto"/>
        <w:shd w:fill="F0F2F5" w:val="clear"/>
        <w:pBdr>
          <w:left w:val="single" w:color="1A6B8A" w:sz="12" w:space="8"/>
        </w:pBdr>
      </w:pPr>
      <w:r>
        <w:rPr>
          <w:rFonts w:ascii="Consolas" w:hAnsi="Consolas"/>
          <w:color w:val="1A1A1A"/>
          <w:sz w:val="18"/>
        </w:rPr>
        <w:t>w = torch.randn(3, 4, requires_grad=True)</w:t>
      </w:r>
    </w:p>
    <w:p>
      <w:pPr>
        <w:spacing w:before="0" w:after="0" w:line="276" w:lineRule="auto"/>
        <w:shd w:fill="F0F2F5" w:val="clear"/>
        <w:pBdr>
          <w:left w:val="single" w:color="1A6B8A" w:sz="12" w:space="8"/>
        </w:pBdr>
      </w:pPr>
      <w:r>
        <w:rPr>
          <w:rFonts w:ascii="Consolas" w:hAnsi="Consolas"/>
          <w:color w:val="1A1A1A"/>
          <w:sz w:val="18"/>
        </w:rPr>
        <w:t># Now PyTorch tracks ALL operations on w</w:t>
      </w:r>
    </w:p>
    <w:p>
      <w:pPr>
        <w:spacing w:before="0" w:after="0" w:line="276" w:lineRule="auto"/>
        <w:shd w:fill="F0F2F5" w:val="clear"/>
        <w:pBdr>
          <w:left w:val="single" w:color="1A6B8A" w:sz="12" w:space="8"/>
        </w:pBdr>
      </w:pPr>
      <w:r>
        <w:rPr>
          <w:rFonts w:ascii="Consolas" w:hAnsi="Consolas"/>
          <w:color w:val="1A1A1A"/>
          <w:sz w:val="18"/>
        </w:rPr>
        <w:t># When you call .backward(), it computes gradients automatically</w:t>
      </w:r>
    </w:p>
    <w:p>
      <w:pPr>
        <w:spacing w:before="0" w:after="4"/>
      </w:pPr>
    </w:p>
    <w:p>
      <w:pPr>
        <w:spacing w:before="4" w:after="4"/>
        <w:jc w:val="center"/>
      </w:pPr>
      <w:r>
        <w:rPr>
          <w:color w:val="5A5A5A"/>
          <w:sz w:val="16"/>
        </w:rPr>
        <w:t>━━━━━━━━━━━━━━━━━━━━━━━━━━━━━━━━━━━━━━━━</w:t>
      </w:r>
    </w:p>
    <w:p>
      <w:pPr>
        <w:pStyle w:val="Heading2"/>
      </w:pPr>
      <w:r>
        <w:t>Code — Complete PyTorch Training</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19 — PyTorch Deep Learning</w:t>
      </w:r>
    </w:p>
    <w:p>
      <w:pPr>
        <w:spacing w:before="0" w:after="0" w:line="276" w:lineRule="auto"/>
        <w:shd w:fill="F0F2F5" w:val="clear"/>
        <w:pBdr>
          <w:left w:val="single" w:color="1A6B8A" w:sz="12" w:space="8"/>
        </w:pBdr>
      </w:pPr>
      <w:r>
        <w:rPr>
          <w:rFonts w:ascii="Consolas" w:hAnsi="Consolas"/>
          <w:color w:val="1A1A1A"/>
          <w:sz w:val="18"/>
        </w:rPr>
        <w:t>pip install torch torchvision matplotlib numpy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torch</w:t>
      </w:r>
    </w:p>
    <w:p>
      <w:pPr>
        <w:spacing w:before="0" w:after="0" w:line="276" w:lineRule="auto"/>
        <w:shd w:fill="F0F2F5" w:val="clear"/>
        <w:pBdr>
          <w:left w:val="single" w:color="1A6B8A" w:sz="12" w:space="8"/>
        </w:pBdr>
      </w:pPr>
      <w:r>
        <w:rPr>
          <w:rFonts w:ascii="Consolas" w:hAnsi="Consolas"/>
          <w:color w:val="1A1A1A"/>
          <w:sz w:val="18"/>
        </w:rPr>
        <w:t>import torch.nn as nn</w:t>
      </w:r>
    </w:p>
    <w:p>
      <w:pPr>
        <w:spacing w:before="0" w:after="0" w:line="276" w:lineRule="auto"/>
        <w:shd w:fill="F0F2F5" w:val="clear"/>
        <w:pBdr>
          <w:left w:val="single" w:color="1A6B8A" w:sz="12" w:space="8"/>
        </w:pBdr>
      </w:pPr>
      <w:r>
        <w:rPr>
          <w:rFonts w:ascii="Consolas" w:hAnsi="Consolas"/>
          <w:color w:val="1A1A1A"/>
          <w:sz w:val="18"/>
        </w:rPr>
        <w:t>import torch.optim as optim</w:t>
      </w:r>
    </w:p>
    <w:p>
      <w:pPr>
        <w:spacing w:before="0" w:after="0" w:line="276" w:lineRule="auto"/>
        <w:shd w:fill="F0F2F5" w:val="clear"/>
        <w:pBdr>
          <w:left w:val="single" w:color="1A6B8A" w:sz="12" w:space="8"/>
        </w:pBdr>
      </w:pPr>
      <w:r>
        <w:rPr>
          <w:rFonts w:ascii="Consolas" w:hAnsi="Consolas"/>
          <w:color w:val="1A1A1A"/>
          <w:sz w:val="18"/>
        </w:rPr>
        <w:t>from torch.utils.data import DataLoader, TensorDataset</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1: TENSORS AND AUTOGRAD</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Tensors and Autograd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Create tensor with gradient tracking</w:t>
      </w:r>
    </w:p>
    <w:p>
      <w:pPr>
        <w:spacing w:before="0" w:after="0" w:line="276" w:lineRule="auto"/>
        <w:shd w:fill="F0F2F5" w:val="clear"/>
        <w:pBdr>
          <w:left w:val="single" w:color="1A6B8A" w:sz="12" w:space="8"/>
        </w:pBdr>
      </w:pPr>
      <w:r>
        <w:rPr>
          <w:rFonts w:ascii="Consolas" w:hAnsi="Consolas"/>
          <w:color w:val="1A1A1A"/>
          <w:sz w:val="18"/>
        </w:rPr>
        <w:t>x = torch.tensor([2.0, 3.0, 4.0], requires_grad=True)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Do some computation</w:t>
      </w:r>
    </w:p>
    <w:p>
      <w:pPr>
        <w:spacing w:before="0" w:after="0" w:line="276" w:lineRule="auto"/>
        <w:shd w:fill="F0F2F5" w:val="clear"/>
        <w:pBdr>
          <w:left w:val="single" w:color="1A6B8A" w:sz="12" w:space="8"/>
        </w:pBdr>
      </w:pPr>
      <w:r>
        <w:rPr>
          <w:rFonts w:ascii="Consolas" w:hAnsi="Consolas"/>
          <w:color w:val="1A1A1A"/>
          <w:sz w:val="18"/>
        </w:rPr>
        <w:t>y = (x ** 2).sum()  # y = x₁² + x₂² + x₃² = 4 + 9 + 16 = 29</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x = {x}")</w:t>
      </w:r>
    </w:p>
    <w:p>
      <w:pPr>
        <w:spacing w:before="0" w:after="0" w:line="276" w:lineRule="auto"/>
        <w:shd w:fill="F0F2F5" w:val="clear"/>
        <w:pBdr>
          <w:left w:val="single" w:color="1A6B8A" w:sz="12" w:space="8"/>
        </w:pBdr>
      </w:pPr>
      <w:r>
        <w:rPr>
          <w:rFonts w:ascii="Consolas" w:hAnsi="Consolas"/>
          <w:color w:val="1A1A1A"/>
          <w:sz w:val="18"/>
        </w:rPr>
        <w:t>print(f"  y = x² sum = {y}")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Compute gradients: dy/dx = 2x</w:t>
      </w:r>
    </w:p>
    <w:p>
      <w:pPr>
        <w:spacing w:before="0" w:after="0" w:line="276" w:lineRule="auto"/>
        <w:shd w:fill="F0F2F5" w:val="clear"/>
        <w:pBdr>
          <w:left w:val="single" w:color="1A6B8A" w:sz="12" w:space="8"/>
        </w:pBdr>
      </w:pPr>
      <w:r>
        <w:rPr>
          <w:rFonts w:ascii="Consolas" w:hAnsi="Consolas"/>
          <w:color w:val="1A1A1A"/>
          <w:sz w:val="18"/>
        </w:rPr>
        <w:t>y.backward()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dy/dx = {x.grad}")  # Should be [4, 6, 8]</w:t>
      </w:r>
    </w:p>
    <w:p>
      <w:pPr>
        <w:spacing w:before="0" w:after="0" w:line="276" w:lineRule="auto"/>
        <w:shd w:fill="F0F2F5" w:val="clear"/>
        <w:pBdr>
          <w:left w:val="single" w:color="1A6B8A" w:sz="12" w:space="8"/>
        </w:pBdr>
      </w:pPr>
      <w:r>
        <w:rPr>
          <w:rFonts w:ascii="Consolas" w:hAnsi="Consolas"/>
          <w:color w:val="1A1A1A"/>
          <w:sz w:val="18"/>
        </w:rPr>
        <w:t>print(f"  (Expected: 2*x = [4, 6, 8])")</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2: DEFINE A MODEL</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MNISTModel(nn.Module):</w:t>
      </w:r>
    </w:p>
    <w:p>
      <w:pPr>
        <w:spacing w:before="0" w:after="0" w:line="276" w:lineRule="auto"/>
        <w:shd w:fill="F0F2F5" w:val="clear"/>
        <w:pBdr>
          <w:left w:val="single" w:color="1A6B8A" w:sz="12" w:space="8"/>
        </w:pBdr>
      </w:pPr>
      <w:r>
        <w:rPr>
          <w:rFonts w:ascii="Consolas" w:hAnsi="Consolas"/>
          <w:color w:val="1A1A1A"/>
          <w:sz w:val="18"/>
        </w:rPr>
        <w:t xml:space="preserve">    """A simple feedforward neural network for classification."""</w:t>
      </w:r>
    </w:p>
    <w:p>
      <w:pPr>
        <w:spacing w:before="0" w:after="0" w:line="276" w:lineRule="auto"/>
        <w:shd w:fill="F0F2F5" w:val="clear"/>
        <w:pBdr>
          <w:left w:val="single" w:color="1A6B8A" w:sz="12" w:space="8"/>
        </w:pBdr>
      </w:pPr>
      <w:r>
        <w:rPr>
          <w:rFonts w:ascii="Consolas" w:hAnsi="Consolas"/>
          <w:color w:val="1A1A1A"/>
          <w:sz w:val="18"/>
        </w:rPr>
        <w:t xml:space="preserve">    def __init__(self, input_size=64, hidden1=128, hidden2=64, num_classes=10):</w:t>
      </w:r>
    </w:p>
    <w:p>
      <w:pPr>
        <w:spacing w:before="0" w:after="0" w:line="276" w:lineRule="auto"/>
        <w:shd w:fill="F0F2F5" w:val="clear"/>
        <w:pBdr>
          <w:left w:val="single" w:color="1A6B8A" w:sz="12" w:space="8"/>
        </w:pBdr>
      </w:pPr>
      <w:r>
        <w:rPr>
          <w:rFonts w:ascii="Consolas" w:hAnsi="Consolas"/>
          <w:color w:val="1A1A1A"/>
          <w:sz w:val="18"/>
        </w:rPr>
        <w:t xml:space="preserve">        super().__init__()</w:t>
      </w:r>
    </w:p>
    <w:p>
      <w:pPr>
        <w:spacing w:before="0" w:after="0" w:line="276" w:lineRule="auto"/>
        <w:shd w:fill="F0F2F5" w:val="clear"/>
        <w:pBdr>
          <w:left w:val="single" w:color="1A6B8A" w:sz="12" w:space="8"/>
        </w:pBdr>
      </w:pPr>
      <w:r>
        <w:rPr>
          <w:rFonts w:ascii="Consolas" w:hAnsi="Consolas"/>
          <w:color w:val="1A1A1A"/>
          <w:sz w:val="18"/>
        </w:rPr>
        <w:t xml:space="preserve">        self.fc1 = nn.Linear(input_size, hidden1)</w:t>
      </w:r>
    </w:p>
    <w:p>
      <w:pPr>
        <w:spacing w:before="0" w:after="0" w:line="276" w:lineRule="auto"/>
        <w:shd w:fill="F0F2F5" w:val="clear"/>
        <w:pBdr>
          <w:left w:val="single" w:color="1A6B8A" w:sz="12" w:space="8"/>
        </w:pBdr>
      </w:pPr>
      <w:r>
        <w:rPr>
          <w:rFonts w:ascii="Consolas" w:hAnsi="Consolas"/>
          <w:color w:val="1A1A1A"/>
          <w:sz w:val="18"/>
        </w:rPr>
        <w:t xml:space="preserve">        self.relu1 = nn.ReLU()</w:t>
      </w:r>
    </w:p>
    <w:p>
      <w:pPr>
        <w:spacing w:before="0" w:after="0" w:line="276" w:lineRule="auto"/>
        <w:shd w:fill="F0F2F5" w:val="clear"/>
        <w:pBdr>
          <w:left w:val="single" w:color="1A6B8A" w:sz="12" w:space="8"/>
        </w:pBdr>
      </w:pPr>
      <w:r>
        <w:rPr>
          <w:rFonts w:ascii="Consolas" w:hAnsi="Consolas"/>
          <w:color w:val="1A1A1A"/>
          <w:sz w:val="18"/>
        </w:rPr>
        <w:t xml:space="preserve">        self.dropout1 = nn.Dropout(0.2)</w:t>
      </w:r>
    </w:p>
    <w:p>
      <w:pPr>
        <w:spacing w:before="0" w:after="0" w:line="276" w:lineRule="auto"/>
        <w:shd w:fill="F0F2F5" w:val="clear"/>
        <w:pBdr>
          <w:left w:val="single" w:color="1A6B8A" w:sz="12" w:space="8"/>
        </w:pBdr>
      </w:pPr>
      <w:r>
        <w:rPr>
          <w:rFonts w:ascii="Consolas" w:hAnsi="Consolas"/>
          <w:color w:val="1A1A1A"/>
          <w:sz w:val="18"/>
        </w:rPr>
        <w:t xml:space="preserve">        self.fc2 = nn.Linear(hidden1, hidden2)</w:t>
      </w:r>
    </w:p>
    <w:p>
      <w:pPr>
        <w:spacing w:before="0" w:after="0" w:line="276" w:lineRule="auto"/>
        <w:shd w:fill="F0F2F5" w:val="clear"/>
        <w:pBdr>
          <w:left w:val="single" w:color="1A6B8A" w:sz="12" w:space="8"/>
        </w:pBdr>
      </w:pPr>
      <w:r>
        <w:rPr>
          <w:rFonts w:ascii="Consolas" w:hAnsi="Consolas"/>
          <w:color w:val="1A1A1A"/>
          <w:sz w:val="18"/>
        </w:rPr>
        <w:t xml:space="preserve">        self.relu2 = nn.ReLU()</w:t>
      </w:r>
    </w:p>
    <w:p>
      <w:pPr>
        <w:spacing w:before="0" w:after="0" w:line="276" w:lineRule="auto"/>
        <w:shd w:fill="F0F2F5" w:val="clear"/>
        <w:pBdr>
          <w:left w:val="single" w:color="1A6B8A" w:sz="12" w:space="8"/>
        </w:pBdr>
      </w:pPr>
      <w:r>
        <w:rPr>
          <w:rFonts w:ascii="Consolas" w:hAnsi="Consolas"/>
          <w:color w:val="1A1A1A"/>
          <w:sz w:val="18"/>
        </w:rPr>
        <w:t xml:space="preserve">        self.dropout2 = nn.Dropout(0.2)</w:t>
      </w:r>
    </w:p>
    <w:p>
      <w:pPr>
        <w:spacing w:before="0" w:after="0" w:line="276" w:lineRule="auto"/>
        <w:shd w:fill="F0F2F5" w:val="clear"/>
        <w:pBdr>
          <w:left w:val="single" w:color="1A6B8A" w:sz="12" w:space="8"/>
        </w:pBdr>
      </w:pPr>
      <w:r>
        <w:rPr>
          <w:rFonts w:ascii="Consolas" w:hAnsi="Consolas"/>
          <w:color w:val="1A1A1A"/>
          <w:sz w:val="18"/>
        </w:rPr>
        <w:t xml:space="preserve">        self.fc3 = nn.Linear(hidden2, num_classes)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forward(self, x):</w:t>
      </w:r>
    </w:p>
    <w:p>
      <w:pPr>
        <w:spacing w:before="0" w:after="0" w:line="276" w:lineRule="auto"/>
        <w:shd w:fill="F0F2F5" w:val="clear"/>
        <w:pBdr>
          <w:left w:val="single" w:color="1A6B8A" w:sz="12" w:space="8"/>
        </w:pBdr>
      </w:pPr>
      <w:r>
        <w:rPr>
          <w:rFonts w:ascii="Consolas" w:hAnsi="Consolas"/>
          <w:color w:val="1A1A1A"/>
          <w:sz w:val="18"/>
        </w:rPr>
        <w:t xml:space="preserve">        x = self.fc1(x)</w:t>
      </w:r>
    </w:p>
    <w:p>
      <w:pPr>
        <w:spacing w:before="0" w:after="0" w:line="276" w:lineRule="auto"/>
        <w:shd w:fill="F0F2F5" w:val="clear"/>
        <w:pBdr>
          <w:left w:val="single" w:color="1A6B8A" w:sz="12" w:space="8"/>
        </w:pBdr>
      </w:pPr>
      <w:r>
        <w:rPr>
          <w:rFonts w:ascii="Consolas" w:hAnsi="Consolas"/>
          <w:color w:val="1A1A1A"/>
          <w:sz w:val="18"/>
        </w:rPr>
        <w:t xml:space="preserve">        x = self.relu1(x)</w:t>
      </w:r>
    </w:p>
    <w:p>
      <w:pPr>
        <w:spacing w:before="0" w:after="0" w:line="276" w:lineRule="auto"/>
        <w:shd w:fill="F0F2F5" w:val="clear"/>
        <w:pBdr>
          <w:left w:val="single" w:color="1A6B8A" w:sz="12" w:space="8"/>
        </w:pBdr>
      </w:pPr>
      <w:r>
        <w:rPr>
          <w:rFonts w:ascii="Consolas" w:hAnsi="Consolas"/>
          <w:color w:val="1A1A1A"/>
          <w:sz w:val="18"/>
        </w:rPr>
        <w:t xml:space="preserve">        x = self.dropout1(x)</w:t>
      </w:r>
    </w:p>
    <w:p>
      <w:pPr>
        <w:spacing w:before="0" w:after="0" w:line="276" w:lineRule="auto"/>
        <w:shd w:fill="F0F2F5" w:val="clear"/>
        <w:pBdr>
          <w:left w:val="single" w:color="1A6B8A" w:sz="12" w:space="8"/>
        </w:pBdr>
      </w:pPr>
      <w:r>
        <w:rPr>
          <w:rFonts w:ascii="Consolas" w:hAnsi="Consolas"/>
          <w:color w:val="1A1A1A"/>
          <w:sz w:val="18"/>
        </w:rPr>
        <w:t xml:space="preserve">        x = self.fc2(x)</w:t>
      </w:r>
    </w:p>
    <w:p>
      <w:pPr>
        <w:spacing w:before="0" w:after="0" w:line="276" w:lineRule="auto"/>
        <w:shd w:fill="F0F2F5" w:val="clear"/>
        <w:pBdr>
          <w:left w:val="single" w:color="1A6B8A" w:sz="12" w:space="8"/>
        </w:pBdr>
      </w:pPr>
      <w:r>
        <w:rPr>
          <w:rFonts w:ascii="Consolas" w:hAnsi="Consolas"/>
          <w:color w:val="1A1A1A"/>
          <w:sz w:val="18"/>
        </w:rPr>
        <w:t xml:space="preserve">        x = self.relu2(x)</w:t>
      </w:r>
    </w:p>
    <w:p>
      <w:pPr>
        <w:spacing w:before="0" w:after="0" w:line="276" w:lineRule="auto"/>
        <w:shd w:fill="F0F2F5" w:val="clear"/>
        <w:pBdr>
          <w:left w:val="single" w:color="1A6B8A" w:sz="12" w:space="8"/>
        </w:pBdr>
      </w:pPr>
      <w:r>
        <w:rPr>
          <w:rFonts w:ascii="Consolas" w:hAnsi="Consolas"/>
          <w:color w:val="1A1A1A"/>
          <w:sz w:val="18"/>
        </w:rPr>
        <w:t xml:space="preserve">        x = self.dropout2(x)</w:t>
      </w:r>
    </w:p>
    <w:p>
      <w:pPr>
        <w:spacing w:before="0" w:after="0" w:line="276" w:lineRule="auto"/>
        <w:shd w:fill="F0F2F5" w:val="clear"/>
        <w:pBdr>
          <w:left w:val="single" w:color="1A6B8A" w:sz="12" w:space="8"/>
        </w:pBdr>
      </w:pPr>
      <w:r>
        <w:rPr>
          <w:rFonts w:ascii="Consolas" w:hAnsi="Consolas"/>
          <w:color w:val="1A1A1A"/>
          <w:sz w:val="18"/>
        </w:rPr>
        <w:t xml:space="preserve">        x = self.fc3(x)  # No softmax (CrossEntropyLoss includes it)</w:t>
      </w:r>
    </w:p>
    <w:p>
      <w:pPr>
        <w:spacing w:before="0" w:after="0" w:line="276" w:lineRule="auto"/>
        <w:shd w:fill="F0F2F5" w:val="clear"/>
        <w:pBdr>
          <w:left w:val="single" w:color="1A6B8A" w:sz="12" w:space="8"/>
        </w:pBdr>
      </w:pPr>
      <w:r>
        <w:rPr>
          <w:rFonts w:ascii="Consolas" w:hAnsi="Consolas"/>
          <w:color w:val="1A1A1A"/>
          <w:sz w:val="18"/>
        </w:rPr>
        <w:t xml:space="preserve">        return 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3: PREPARE DATA</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from sklearn.datasets import load_digits</w:t>
      </w:r>
    </w:p>
    <w:p>
      <w:pPr>
        <w:spacing w:before="0" w:after="0" w:line="276" w:lineRule="auto"/>
        <w:shd w:fill="F0F2F5" w:val="clear"/>
        <w:pBdr>
          <w:left w:val="single" w:color="1A6B8A" w:sz="12" w:space="8"/>
        </w:pBdr>
      </w:pPr>
      <w:r>
        <w:rPr>
          <w:rFonts w:ascii="Consolas" w:hAnsi="Consolas"/>
          <w:color w:val="1A1A1A"/>
          <w:sz w:val="18"/>
        </w:rPr>
        <w:t>from sklearn.model_selection import train_test_split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digits = load_digits()</w:t>
      </w:r>
    </w:p>
    <w:p>
      <w:pPr>
        <w:spacing w:before="0" w:after="0" w:line="276" w:lineRule="auto"/>
        <w:shd w:fill="F0F2F5" w:val="clear"/>
        <w:pBdr>
          <w:left w:val="single" w:color="1A6B8A" w:sz="12" w:space="8"/>
        </w:pBdr>
      </w:pPr>
      <w:r>
        <w:rPr>
          <w:rFonts w:ascii="Consolas" w:hAnsi="Consolas"/>
          <w:color w:val="1A1A1A"/>
          <w:sz w:val="18"/>
        </w:rPr>
        <w:t>X = digits.data / 16.0</w:t>
      </w:r>
    </w:p>
    <w:p>
      <w:pPr>
        <w:spacing w:before="0" w:after="0" w:line="276" w:lineRule="auto"/>
        <w:shd w:fill="F0F2F5" w:val="clear"/>
        <w:pBdr>
          <w:left w:val="single" w:color="1A6B8A" w:sz="12" w:space="8"/>
        </w:pBdr>
      </w:pPr>
      <w:r>
        <w:rPr>
          <w:rFonts w:ascii="Consolas" w:hAnsi="Consolas"/>
          <w:color w:val="1A1A1A"/>
          <w:sz w:val="18"/>
        </w:rPr>
        <w:t>y = digits.target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X_train, X_test, y_train, y_test = train_test_split(</w:t>
      </w:r>
    </w:p>
    <w:p>
      <w:pPr>
        <w:spacing w:before="0" w:after="0" w:line="276" w:lineRule="auto"/>
        <w:shd w:fill="F0F2F5" w:val="clear"/>
        <w:pBdr>
          <w:left w:val="single" w:color="1A6B8A" w:sz="12" w:space="8"/>
        </w:pBdr>
      </w:pPr>
      <w:r>
        <w:rPr>
          <w:rFonts w:ascii="Consolas" w:hAnsi="Consolas"/>
          <w:color w:val="1A1A1A"/>
          <w:sz w:val="18"/>
        </w:rPr>
        <w:t xml:space="preserve">    X, y, test_size=0.2, random_state=42, stratify=y)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Convert to PyTorch tensors</w:t>
      </w:r>
    </w:p>
    <w:p>
      <w:pPr>
        <w:spacing w:before="0" w:after="0" w:line="276" w:lineRule="auto"/>
        <w:shd w:fill="F0F2F5" w:val="clear"/>
        <w:pBdr>
          <w:left w:val="single" w:color="1A6B8A" w:sz="12" w:space="8"/>
        </w:pBdr>
      </w:pPr>
      <w:r>
        <w:rPr>
          <w:rFonts w:ascii="Consolas" w:hAnsi="Consolas"/>
          <w:color w:val="1A1A1A"/>
          <w:sz w:val="18"/>
        </w:rPr>
        <w:t>X_train_t = torch.FloatTensor(X_train)</w:t>
      </w:r>
    </w:p>
    <w:p>
      <w:pPr>
        <w:spacing w:before="0" w:after="0" w:line="276" w:lineRule="auto"/>
        <w:shd w:fill="F0F2F5" w:val="clear"/>
        <w:pBdr>
          <w:left w:val="single" w:color="1A6B8A" w:sz="12" w:space="8"/>
        </w:pBdr>
      </w:pPr>
      <w:r>
        <w:rPr>
          <w:rFonts w:ascii="Consolas" w:hAnsi="Consolas"/>
          <w:color w:val="1A1A1A"/>
          <w:sz w:val="18"/>
        </w:rPr>
        <w:t>y_train_t = torch.LongTensor(y_train)</w:t>
      </w:r>
    </w:p>
    <w:p>
      <w:pPr>
        <w:spacing w:before="0" w:after="0" w:line="276" w:lineRule="auto"/>
        <w:shd w:fill="F0F2F5" w:val="clear"/>
        <w:pBdr>
          <w:left w:val="single" w:color="1A6B8A" w:sz="12" w:space="8"/>
        </w:pBdr>
      </w:pPr>
      <w:r>
        <w:rPr>
          <w:rFonts w:ascii="Consolas" w:hAnsi="Consolas"/>
          <w:color w:val="1A1A1A"/>
          <w:sz w:val="18"/>
        </w:rPr>
        <w:t>X_test_t = torch.FloatTensor(X_test)</w:t>
      </w:r>
    </w:p>
    <w:p>
      <w:pPr>
        <w:spacing w:before="0" w:after="0" w:line="276" w:lineRule="auto"/>
        <w:shd w:fill="F0F2F5" w:val="clear"/>
        <w:pBdr>
          <w:left w:val="single" w:color="1A6B8A" w:sz="12" w:space="8"/>
        </w:pBdr>
      </w:pPr>
      <w:r>
        <w:rPr>
          <w:rFonts w:ascii="Consolas" w:hAnsi="Consolas"/>
          <w:color w:val="1A1A1A"/>
          <w:sz w:val="18"/>
        </w:rPr>
        <w:t>y_test_t = torch.LongTensor(y_test)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Create datasets and dataloaders</w:t>
      </w:r>
    </w:p>
    <w:p>
      <w:pPr>
        <w:spacing w:before="0" w:after="0" w:line="276" w:lineRule="auto"/>
        <w:shd w:fill="F0F2F5" w:val="clear"/>
        <w:pBdr>
          <w:left w:val="single" w:color="1A6B8A" w:sz="12" w:space="8"/>
        </w:pBdr>
      </w:pPr>
      <w:r>
        <w:rPr>
          <w:rFonts w:ascii="Consolas" w:hAnsi="Consolas"/>
          <w:color w:val="1A1A1A"/>
          <w:sz w:val="18"/>
        </w:rPr>
        <w:t>train_dataset = TensorDataset(X_train_t, y_train_t)</w:t>
      </w:r>
    </w:p>
    <w:p>
      <w:pPr>
        <w:spacing w:before="0" w:after="0" w:line="276" w:lineRule="auto"/>
        <w:shd w:fill="F0F2F5" w:val="clear"/>
        <w:pBdr>
          <w:left w:val="single" w:color="1A6B8A" w:sz="12" w:space="8"/>
        </w:pBdr>
      </w:pPr>
      <w:r>
        <w:rPr>
          <w:rFonts w:ascii="Consolas" w:hAnsi="Consolas"/>
          <w:color w:val="1A1A1A"/>
          <w:sz w:val="18"/>
        </w:rPr>
        <w:t>train_loader = DataLoader(train_dataset, batch_size=32, shuffle=True)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print(f"Training samples: {len(X_train)}")</w:t>
      </w:r>
    </w:p>
    <w:p>
      <w:pPr>
        <w:spacing w:before="0" w:after="0" w:line="276" w:lineRule="auto"/>
        <w:shd w:fill="F0F2F5" w:val="clear"/>
        <w:pBdr>
          <w:left w:val="single" w:color="1A6B8A" w:sz="12" w:space="8"/>
        </w:pBdr>
      </w:pPr>
      <w:r>
        <w:rPr>
          <w:rFonts w:ascii="Consolas" w:hAnsi="Consolas"/>
          <w:color w:val="1A1A1A"/>
          <w:sz w:val="18"/>
        </w:rPr>
        <w:t>print(f"Batches per epoch: {len(train_loader)}")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4: TRAINING LOOP</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device = torch.device('cuda' if torch.cuda.is_available() else 'cpu')</w:t>
      </w:r>
    </w:p>
    <w:p>
      <w:pPr>
        <w:spacing w:before="0" w:after="0" w:line="276" w:lineRule="auto"/>
        <w:shd w:fill="F0F2F5" w:val="clear"/>
        <w:pBdr>
          <w:left w:val="single" w:color="1A6B8A" w:sz="12" w:space="8"/>
        </w:pBdr>
      </w:pPr>
      <w:r>
        <w:rPr>
          <w:rFonts w:ascii="Consolas" w:hAnsi="Consolas"/>
          <w:color w:val="1A1A1A"/>
          <w:sz w:val="18"/>
        </w:rPr>
        <w:t>print(f"Device: {device}")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 = MNISTModel().to(device)</w:t>
      </w:r>
    </w:p>
    <w:p>
      <w:pPr>
        <w:spacing w:before="0" w:after="0" w:line="276" w:lineRule="auto"/>
        <w:shd w:fill="F0F2F5" w:val="clear"/>
        <w:pBdr>
          <w:left w:val="single" w:color="1A6B8A" w:sz="12" w:space="8"/>
        </w:pBdr>
      </w:pPr>
      <w:r>
        <w:rPr>
          <w:rFonts w:ascii="Consolas" w:hAnsi="Consolas"/>
          <w:color w:val="1A1A1A"/>
          <w:sz w:val="18"/>
        </w:rPr>
        <w:t>criterion = nn.CrossEntropyLoss()</w:t>
      </w:r>
    </w:p>
    <w:p>
      <w:pPr>
        <w:spacing w:before="0" w:after="0" w:line="276" w:lineRule="auto"/>
        <w:shd w:fill="F0F2F5" w:val="clear"/>
        <w:pBdr>
          <w:left w:val="single" w:color="1A6B8A" w:sz="12" w:space="8"/>
        </w:pBdr>
      </w:pPr>
      <w:r>
        <w:rPr>
          <w:rFonts w:ascii="Consolas" w:hAnsi="Consolas"/>
          <w:color w:val="1A1A1A"/>
          <w:sz w:val="18"/>
        </w:rPr>
        <w:t>optimizer = optim.Adam(model.parameters(), lr=0.001)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Count parameters</w:t>
      </w:r>
    </w:p>
    <w:p>
      <w:pPr>
        <w:spacing w:before="0" w:after="0" w:line="276" w:lineRule="auto"/>
        <w:shd w:fill="F0F2F5" w:val="clear"/>
        <w:pBdr>
          <w:left w:val="single" w:color="1A6B8A" w:sz="12" w:space="8"/>
        </w:pBdr>
      </w:pPr>
      <w:r>
        <w:rPr>
          <w:rFonts w:ascii="Consolas" w:hAnsi="Consolas"/>
          <w:color w:val="1A1A1A"/>
          <w:sz w:val="18"/>
        </w:rPr>
        <w:t>n_params = sum(p.numel() for p in model.parameters())</w:t>
      </w:r>
    </w:p>
    <w:p>
      <w:pPr>
        <w:spacing w:before="0" w:after="0" w:line="276" w:lineRule="auto"/>
        <w:shd w:fill="F0F2F5" w:val="clear"/>
        <w:pBdr>
          <w:left w:val="single" w:color="1A6B8A" w:sz="12" w:space="8"/>
        </w:pBdr>
      </w:pPr>
      <w:r>
        <w:rPr>
          <w:rFonts w:ascii="Consolas" w:hAnsi="Consolas"/>
          <w:color w:val="1A1A1A"/>
          <w:sz w:val="18"/>
        </w:rPr>
        <w:t>print(f"Model parameters: {n_params}")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history = {'loss': [], 'acc': []}</w:t>
      </w:r>
    </w:p>
    <w:p>
      <w:pPr>
        <w:spacing w:before="0" w:after="0" w:line="276" w:lineRule="auto"/>
        <w:shd w:fill="F0F2F5" w:val="clear"/>
        <w:pBdr>
          <w:left w:val="single" w:color="1A6B8A" w:sz="12" w:space="8"/>
        </w:pBdr>
      </w:pPr>
      <w:r>
        <w:rPr>
          <w:rFonts w:ascii="Consolas" w:hAnsi="Consolas"/>
          <w:color w:val="1A1A1A"/>
          <w:sz w:val="18"/>
        </w:rPr>
        <w:t>epochs = 30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 Training for {epochs} epochs ===")</w:t>
      </w:r>
    </w:p>
    <w:p>
      <w:pPr>
        <w:spacing w:before="0" w:after="0" w:line="276" w:lineRule="auto"/>
        <w:shd w:fill="F0F2F5" w:val="clear"/>
        <w:pBdr>
          <w:left w:val="single" w:color="1A6B8A" w:sz="12" w:space="8"/>
        </w:pBdr>
      </w:pPr>
      <w:r>
        <w:rPr>
          <w:rFonts w:ascii="Consolas" w:hAnsi="Consolas"/>
          <w:color w:val="1A1A1A"/>
          <w:sz w:val="18"/>
        </w:rPr>
        <w:t>for epoch in range(epochs):</w:t>
      </w:r>
    </w:p>
    <w:p>
      <w:pPr>
        <w:spacing w:before="0" w:after="0" w:line="276" w:lineRule="auto"/>
        <w:shd w:fill="F0F2F5" w:val="clear"/>
        <w:pBdr>
          <w:left w:val="single" w:color="1A6B8A" w:sz="12" w:space="8"/>
        </w:pBdr>
      </w:pPr>
      <w:r>
        <w:rPr>
          <w:rFonts w:ascii="Consolas" w:hAnsi="Consolas"/>
          <w:color w:val="1A1A1A"/>
          <w:sz w:val="18"/>
        </w:rPr>
        <w:t xml:space="preserve">    model.train()</w:t>
      </w:r>
    </w:p>
    <w:p>
      <w:pPr>
        <w:spacing w:before="0" w:after="0" w:line="276" w:lineRule="auto"/>
        <w:shd w:fill="F0F2F5" w:val="clear"/>
        <w:pBdr>
          <w:left w:val="single" w:color="1A6B8A" w:sz="12" w:space="8"/>
        </w:pBdr>
      </w:pPr>
      <w:r>
        <w:rPr>
          <w:rFonts w:ascii="Consolas" w:hAnsi="Consolas"/>
          <w:color w:val="1A1A1A"/>
          <w:sz w:val="18"/>
        </w:rPr>
        <w:t xml:space="preserve">    epoch_loss = 0</w:t>
      </w:r>
    </w:p>
    <w:p>
      <w:pPr>
        <w:spacing w:before="0" w:after="0" w:line="276" w:lineRule="auto"/>
        <w:shd w:fill="F0F2F5" w:val="clear"/>
        <w:pBdr>
          <w:left w:val="single" w:color="1A6B8A" w:sz="12" w:space="8"/>
        </w:pBdr>
      </w:pPr>
      <w:r>
        <w:rPr>
          <w:rFonts w:ascii="Consolas" w:hAnsi="Consolas"/>
          <w:color w:val="1A1A1A"/>
          <w:sz w:val="18"/>
        </w:rPr>
        <w:t xml:space="preserve">    correct = 0</w:t>
      </w:r>
    </w:p>
    <w:p>
      <w:pPr>
        <w:spacing w:before="0" w:after="0" w:line="276" w:lineRule="auto"/>
        <w:shd w:fill="F0F2F5" w:val="clear"/>
        <w:pBdr>
          <w:left w:val="single" w:color="1A6B8A" w:sz="12" w:space="8"/>
        </w:pBdr>
      </w:pPr>
      <w:r>
        <w:rPr>
          <w:rFonts w:ascii="Consolas" w:hAnsi="Consolas"/>
          <w:color w:val="1A1A1A"/>
          <w:sz w:val="18"/>
        </w:rPr>
        <w:t xml:space="preserve">    total =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batch_x, batch_y in train_loader:</w:t>
      </w:r>
    </w:p>
    <w:p>
      <w:pPr>
        <w:spacing w:before="0" w:after="0" w:line="276" w:lineRule="auto"/>
        <w:shd w:fill="F0F2F5" w:val="clear"/>
        <w:pBdr>
          <w:left w:val="single" w:color="1A6B8A" w:sz="12" w:space="8"/>
        </w:pBdr>
      </w:pPr>
      <w:r>
        <w:rPr>
          <w:rFonts w:ascii="Consolas" w:hAnsi="Consolas"/>
          <w:color w:val="1A1A1A"/>
          <w:sz w:val="18"/>
        </w:rPr>
        <w:t xml:space="preserve">        batch_x, batch_y = batch_x.to(device), batch_y.to(device)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optimizer.zero_grad()          # Clear gradients</w:t>
      </w:r>
    </w:p>
    <w:p>
      <w:pPr>
        <w:spacing w:before="0" w:after="0" w:line="276" w:lineRule="auto"/>
        <w:shd w:fill="F0F2F5" w:val="clear"/>
        <w:pBdr>
          <w:left w:val="single" w:color="1A6B8A" w:sz="12" w:space="8"/>
        </w:pBdr>
      </w:pPr>
      <w:r>
        <w:rPr>
          <w:rFonts w:ascii="Consolas" w:hAnsi="Consolas"/>
          <w:color w:val="1A1A1A"/>
          <w:sz w:val="18"/>
        </w:rPr>
        <w:t xml:space="preserve">        outputs = model(batch_x)        # Forward pass</w:t>
      </w:r>
    </w:p>
    <w:p>
      <w:pPr>
        <w:spacing w:before="0" w:after="0" w:line="276" w:lineRule="auto"/>
        <w:shd w:fill="F0F2F5" w:val="clear"/>
        <w:pBdr>
          <w:left w:val="single" w:color="1A6B8A" w:sz="12" w:space="8"/>
        </w:pBdr>
      </w:pPr>
      <w:r>
        <w:rPr>
          <w:rFonts w:ascii="Consolas" w:hAnsi="Consolas"/>
          <w:color w:val="1A1A1A"/>
          <w:sz w:val="18"/>
        </w:rPr>
        <w:t xml:space="preserve">        loss = criterion(outputs, batch_y)  # Compute loss</w:t>
      </w:r>
    </w:p>
    <w:p>
      <w:pPr>
        <w:spacing w:before="0" w:after="0" w:line="276" w:lineRule="auto"/>
        <w:shd w:fill="F0F2F5" w:val="clear"/>
        <w:pBdr>
          <w:left w:val="single" w:color="1A6B8A" w:sz="12" w:space="8"/>
        </w:pBdr>
      </w:pPr>
      <w:r>
        <w:rPr>
          <w:rFonts w:ascii="Consolas" w:hAnsi="Consolas"/>
          <w:color w:val="1A1A1A"/>
          <w:sz w:val="18"/>
        </w:rPr>
        <w:t xml:space="preserve">        loss.backward()                 # Backward pass (autograd!)</w:t>
      </w:r>
    </w:p>
    <w:p>
      <w:pPr>
        <w:spacing w:before="0" w:after="0" w:line="276" w:lineRule="auto"/>
        <w:shd w:fill="F0F2F5" w:val="clear"/>
        <w:pBdr>
          <w:left w:val="single" w:color="1A6B8A" w:sz="12" w:space="8"/>
        </w:pBdr>
      </w:pPr>
      <w:r>
        <w:rPr>
          <w:rFonts w:ascii="Consolas" w:hAnsi="Consolas"/>
          <w:color w:val="1A1A1A"/>
          <w:sz w:val="18"/>
        </w:rPr>
        <w:t xml:space="preserve">        optimizer.step()                # Update weights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epoch_loss += loss.item()</w:t>
      </w:r>
    </w:p>
    <w:p>
      <w:pPr>
        <w:spacing w:before="0" w:after="0" w:line="276" w:lineRule="auto"/>
        <w:shd w:fill="F0F2F5" w:val="clear"/>
        <w:pBdr>
          <w:left w:val="single" w:color="1A6B8A" w:sz="12" w:space="8"/>
        </w:pBdr>
      </w:pPr>
      <w:r>
        <w:rPr>
          <w:rFonts w:ascii="Consolas" w:hAnsi="Consolas"/>
          <w:color w:val="1A1A1A"/>
          <w:sz w:val="18"/>
        </w:rPr>
        <w:t xml:space="preserve">        _, predicted = outputs.max(1)</w:t>
      </w:r>
    </w:p>
    <w:p>
      <w:pPr>
        <w:spacing w:before="0" w:after="0" w:line="276" w:lineRule="auto"/>
        <w:shd w:fill="F0F2F5" w:val="clear"/>
        <w:pBdr>
          <w:left w:val="single" w:color="1A6B8A" w:sz="12" w:space="8"/>
        </w:pBdr>
      </w:pPr>
      <w:r>
        <w:rPr>
          <w:rFonts w:ascii="Consolas" w:hAnsi="Consolas"/>
          <w:color w:val="1A1A1A"/>
          <w:sz w:val="18"/>
        </w:rPr>
        <w:t xml:space="preserve">        correct += (predicted == batch_y).sum().item()</w:t>
      </w:r>
    </w:p>
    <w:p>
      <w:pPr>
        <w:spacing w:before="0" w:after="0" w:line="276" w:lineRule="auto"/>
        <w:shd w:fill="F0F2F5" w:val="clear"/>
        <w:pBdr>
          <w:left w:val="single" w:color="1A6B8A" w:sz="12" w:space="8"/>
        </w:pBdr>
      </w:pPr>
      <w:r>
        <w:rPr>
          <w:rFonts w:ascii="Consolas" w:hAnsi="Consolas"/>
          <w:color w:val="1A1A1A"/>
          <w:sz w:val="18"/>
        </w:rPr>
        <w:t xml:space="preserve">        total += batch_y.size(0)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avg_loss = epoch_loss / len(train_loader)</w:t>
      </w:r>
    </w:p>
    <w:p>
      <w:pPr>
        <w:spacing w:before="0" w:after="0" w:line="276" w:lineRule="auto"/>
        <w:shd w:fill="F0F2F5" w:val="clear"/>
        <w:pBdr>
          <w:left w:val="single" w:color="1A6B8A" w:sz="12" w:space="8"/>
        </w:pBdr>
      </w:pPr>
      <w:r>
        <w:rPr>
          <w:rFonts w:ascii="Consolas" w:hAnsi="Consolas"/>
          <w:color w:val="1A1A1A"/>
          <w:sz w:val="18"/>
        </w:rPr>
        <w:t xml:space="preserve">    accuracy = correct / total</w:t>
      </w:r>
    </w:p>
    <w:p>
      <w:pPr>
        <w:spacing w:before="0" w:after="0" w:line="276" w:lineRule="auto"/>
        <w:shd w:fill="F0F2F5" w:val="clear"/>
        <w:pBdr>
          <w:left w:val="single" w:color="1A6B8A" w:sz="12" w:space="8"/>
        </w:pBdr>
      </w:pPr>
      <w:r>
        <w:rPr>
          <w:rFonts w:ascii="Consolas" w:hAnsi="Consolas"/>
          <w:color w:val="1A1A1A"/>
          <w:sz w:val="18"/>
        </w:rPr>
        <w:t xml:space="preserve">    history['loss'].append(avg_loss)</w:t>
      </w:r>
    </w:p>
    <w:p>
      <w:pPr>
        <w:spacing w:before="0" w:after="0" w:line="276" w:lineRule="auto"/>
        <w:shd w:fill="F0F2F5" w:val="clear"/>
        <w:pBdr>
          <w:left w:val="single" w:color="1A6B8A" w:sz="12" w:space="8"/>
        </w:pBdr>
      </w:pPr>
      <w:r>
        <w:rPr>
          <w:rFonts w:ascii="Consolas" w:hAnsi="Consolas"/>
          <w:color w:val="1A1A1A"/>
          <w:sz w:val="18"/>
        </w:rPr>
        <w:t xml:space="preserve">    history['acc'].append(accuracy)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(epoch + 1) % 5 == 0:</w:t>
      </w:r>
    </w:p>
    <w:p>
      <w:pPr>
        <w:spacing w:before="0" w:after="0" w:line="276" w:lineRule="auto"/>
        <w:shd w:fill="F0F2F5" w:val="clear"/>
        <w:pBdr>
          <w:left w:val="single" w:color="1A6B8A" w:sz="12" w:space="8"/>
        </w:pBdr>
      </w:pPr>
      <w:r>
        <w:rPr>
          <w:rFonts w:ascii="Consolas" w:hAnsi="Consolas"/>
          <w:color w:val="1A1A1A"/>
          <w:sz w:val="18"/>
        </w:rPr>
        <w:t xml:space="preserve">        print(f"  Epoch {epoch+1}: loss={avg_loss:.4f}, acc={accuracy:.4f}")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5: EVALUATION</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model.eval()</w:t>
      </w:r>
    </w:p>
    <w:p>
      <w:pPr>
        <w:spacing w:before="0" w:after="0" w:line="276" w:lineRule="auto"/>
        <w:shd w:fill="F0F2F5" w:val="clear"/>
        <w:pBdr>
          <w:left w:val="single" w:color="1A6B8A" w:sz="12" w:space="8"/>
        </w:pBdr>
      </w:pPr>
      <w:r>
        <w:rPr>
          <w:rFonts w:ascii="Consolas" w:hAnsi="Consolas"/>
          <w:color w:val="1A1A1A"/>
          <w:sz w:val="18"/>
        </w:rPr>
        <w:t>with torch.no_grad():</w:t>
      </w:r>
    </w:p>
    <w:p>
      <w:pPr>
        <w:spacing w:before="0" w:after="0" w:line="276" w:lineRule="auto"/>
        <w:shd w:fill="F0F2F5" w:val="clear"/>
        <w:pBdr>
          <w:left w:val="single" w:color="1A6B8A" w:sz="12" w:space="8"/>
        </w:pBdr>
      </w:pPr>
      <w:r>
        <w:rPr>
          <w:rFonts w:ascii="Consolas" w:hAnsi="Consolas"/>
          <w:color w:val="1A1A1A"/>
          <w:sz w:val="18"/>
        </w:rPr>
        <w:t xml:space="preserve">    test_outputs = model(X_test_t.to(device))</w:t>
      </w:r>
    </w:p>
    <w:p>
      <w:pPr>
        <w:spacing w:before="0" w:after="0" w:line="276" w:lineRule="auto"/>
        <w:shd w:fill="F0F2F5" w:val="clear"/>
        <w:pBdr>
          <w:left w:val="single" w:color="1A6B8A" w:sz="12" w:space="8"/>
        </w:pBdr>
      </w:pPr>
      <w:r>
        <w:rPr>
          <w:rFonts w:ascii="Consolas" w:hAnsi="Consolas"/>
          <w:color w:val="1A1A1A"/>
          <w:sz w:val="18"/>
        </w:rPr>
        <w:t xml:space="preserve">    _, test_preds = test_outputs.max(1)</w:t>
      </w:r>
    </w:p>
    <w:p>
      <w:pPr>
        <w:spacing w:before="0" w:after="0" w:line="276" w:lineRule="auto"/>
        <w:shd w:fill="F0F2F5" w:val="clear"/>
        <w:pBdr>
          <w:left w:val="single" w:color="1A6B8A" w:sz="12" w:space="8"/>
        </w:pBdr>
      </w:pPr>
      <w:r>
        <w:rPr>
          <w:rFonts w:ascii="Consolas" w:hAnsi="Consolas"/>
          <w:color w:val="1A1A1A"/>
          <w:sz w:val="18"/>
        </w:rPr>
        <w:t xml:space="preserve">    test_acc = (test_preds == y_test_t.to(device)).float().mean().item()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print(f"\nTest accuracy: {test_acc:.4f}")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Visualize</w:t>
      </w:r>
    </w:p>
    <w:p>
      <w:pPr>
        <w:spacing w:before="0" w:after="0" w:line="276" w:lineRule="auto"/>
        <w:shd w:fill="F0F2F5" w:val="clear"/>
        <w:pBdr>
          <w:left w:val="single" w:color="1A6B8A" w:sz="12" w:space="8"/>
        </w:pBdr>
      </w:pPr>
      <w:r>
        <w:rPr>
          <w:rFonts w:ascii="Consolas" w:hAnsi="Consolas"/>
          <w:color w:val="1A1A1A"/>
          <w:sz w:val="18"/>
        </w:rPr>
        <w:t>fig, axes = plt.subplots(1, 2, figsize=(14, 5))</w:t>
      </w:r>
    </w:p>
    <w:p>
      <w:pPr>
        <w:spacing w:before="0" w:after="0" w:line="276" w:lineRule="auto"/>
        <w:shd w:fill="F0F2F5" w:val="clear"/>
        <w:pBdr>
          <w:left w:val="single" w:color="1A6B8A" w:sz="12" w:space="8"/>
        </w:pBdr>
      </w:pPr>
      <w:r>
        <w:rPr>
          <w:rFonts w:ascii="Consolas" w:hAnsi="Consolas"/>
          <w:color w:val="1A1A1A"/>
          <w:sz w:val="18"/>
        </w:rPr>
        <w:t>axes[0].plot(history['loss'], 'b-')</w:t>
      </w:r>
    </w:p>
    <w:p>
      <w:pPr>
        <w:spacing w:before="0" w:after="0" w:line="276" w:lineRule="auto"/>
        <w:shd w:fill="F0F2F5" w:val="clear"/>
        <w:pBdr>
          <w:left w:val="single" w:color="1A6B8A" w:sz="12" w:space="8"/>
        </w:pBdr>
      </w:pPr>
      <w:r>
        <w:rPr>
          <w:rFonts w:ascii="Consolas" w:hAnsi="Consolas"/>
          <w:color w:val="1A1A1A"/>
          <w:sz w:val="18"/>
        </w:rPr>
        <w:t>axes[0].set_title('Training Loss')</w:t>
      </w:r>
    </w:p>
    <w:p>
      <w:pPr>
        <w:spacing w:before="0" w:after="0" w:line="276" w:lineRule="auto"/>
        <w:shd w:fill="F0F2F5" w:val="clear"/>
        <w:pBdr>
          <w:left w:val="single" w:color="1A6B8A" w:sz="12" w:space="8"/>
        </w:pBdr>
      </w:pPr>
      <w:r>
        <w:rPr>
          <w:rFonts w:ascii="Consolas" w:hAnsi="Consolas"/>
          <w:color w:val="1A1A1A"/>
          <w:sz w:val="18"/>
        </w:rPr>
        <w:t>axes[0].set_xlabel('Epoch')</w:t>
      </w:r>
    </w:p>
    <w:p>
      <w:pPr>
        <w:spacing w:before="0" w:after="0" w:line="276" w:lineRule="auto"/>
        <w:shd w:fill="F0F2F5" w:val="clear"/>
        <w:pBdr>
          <w:left w:val="single" w:color="1A6B8A" w:sz="12" w:space="8"/>
        </w:pBdr>
      </w:pPr>
      <w:r>
        <w:rPr>
          <w:rFonts w:ascii="Consolas" w:hAnsi="Consolas"/>
          <w:color w:val="1A1A1A"/>
          <w:sz w:val="18"/>
        </w:rPr>
        <w:t>axes[0].grid(True,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axes[1].plot(history['acc'], 'g-')</w:t>
      </w:r>
    </w:p>
    <w:p>
      <w:pPr>
        <w:spacing w:before="0" w:after="0" w:line="276" w:lineRule="auto"/>
        <w:shd w:fill="F0F2F5" w:val="clear"/>
        <w:pBdr>
          <w:left w:val="single" w:color="1A6B8A" w:sz="12" w:space="8"/>
        </w:pBdr>
      </w:pPr>
      <w:r>
        <w:rPr>
          <w:rFonts w:ascii="Consolas" w:hAnsi="Consolas"/>
          <w:color w:val="1A1A1A"/>
          <w:sz w:val="18"/>
        </w:rPr>
        <w:t>axes[1].set_title('Training Accuracy')</w:t>
      </w:r>
    </w:p>
    <w:p>
      <w:pPr>
        <w:spacing w:before="0" w:after="0" w:line="276" w:lineRule="auto"/>
        <w:shd w:fill="F0F2F5" w:val="clear"/>
        <w:pBdr>
          <w:left w:val="single" w:color="1A6B8A" w:sz="12" w:space="8"/>
        </w:pBdr>
      </w:pPr>
      <w:r>
        <w:rPr>
          <w:rFonts w:ascii="Consolas" w:hAnsi="Consolas"/>
          <w:color w:val="1A1A1A"/>
          <w:sz w:val="18"/>
        </w:rPr>
        <w:t>axes[1].set_xlabel('Epoch')</w:t>
      </w:r>
    </w:p>
    <w:p>
      <w:pPr>
        <w:spacing w:before="0" w:after="0" w:line="276" w:lineRule="auto"/>
        <w:shd w:fill="F0F2F5" w:val="clear"/>
        <w:pBdr>
          <w:left w:val="single" w:color="1A6B8A" w:sz="12" w:space="8"/>
        </w:pBdr>
      </w:pPr>
      <w:r>
        <w:rPr>
          <w:rFonts w:ascii="Consolas" w:hAnsi="Consolas"/>
          <w:color w:val="1A1A1A"/>
          <w:sz w:val="18"/>
        </w:rPr>
        <w:t>axes[1].set_ylim(0, 1.05)</w:t>
      </w:r>
    </w:p>
    <w:p>
      <w:pPr>
        <w:spacing w:before="0" w:after="0" w:line="276" w:lineRule="auto"/>
        <w:shd w:fill="F0F2F5" w:val="clear"/>
        <w:pBdr>
          <w:left w:val="single" w:color="1A6B8A" w:sz="12" w:space="8"/>
        </w:pBdr>
      </w:pPr>
      <w:r>
        <w:rPr>
          <w:rFonts w:ascii="Consolas" w:hAnsi="Consolas"/>
          <w:color w:val="1A1A1A"/>
          <w:sz w:val="18"/>
        </w:rPr>
        <w:t>axes[1].grid(True,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plt.savefig('ch19_pytorch_training.png',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Show predictions</w:t>
      </w:r>
    </w:p>
    <w:p>
      <w:pPr>
        <w:spacing w:before="0" w:after="0" w:line="276" w:lineRule="auto"/>
        <w:shd w:fill="F0F2F5" w:val="clear"/>
        <w:pBdr>
          <w:left w:val="single" w:color="1A6B8A" w:sz="12" w:space="8"/>
        </w:pBdr>
      </w:pPr>
      <w:r>
        <w:rPr>
          <w:rFonts w:ascii="Consolas" w:hAnsi="Consolas"/>
          <w:color w:val="1A1A1A"/>
          <w:sz w:val="18"/>
        </w:rPr>
        <w:t>fig, axes = plt.subplots(2, 5, figsize=(15, 6))</w:t>
      </w:r>
    </w:p>
    <w:p>
      <w:pPr>
        <w:spacing w:before="0" w:after="0" w:line="276" w:lineRule="auto"/>
        <w:shd w:fill="F0F2F5" w:val="clear"/>
        <w:pBdr>
          <w:left w:val="single" w:color="1A6B8A" w:sz="12" w:space="8"/>
        </w:pBdr>
      </w:pPr>
      <w:r>
        <w:rPr>
          <w:rFonts w:ascii="Consolas" w:hAnsi="Consolas"/>
          <w:color w:val="1A1A1A"/>
          <w:sz w:val="18"/>
        </w:rPr>
        <w:t>preds = test_preds.cpu().numpy()</w:t>
      </w:r>
    </w:p>
    <w:p>
      <w:pPr>
        <w:spacing w:before="0" w:after="0" w:line="276" w:lineRule="auto"/>
        <w:shd w:fill="F0F2F5" w:val="clear"/>
        <w:pBdr>
          <w:left w:val="single" w:color="1A6B8A" w:sz="12" w:space="8"/>
        </w:pBdr>
      </w:pPr>
      <w:r>
        <w:rPr>
          <w:rFonts w:ascii="Consolas" w:hAnsi="Consolas"/>
          <w:color w:val="1A1A1A"/>
          <w:sz w:val="18"/>
        </w:rPr>
        <w:t>for i, ax in enumerate(axes.flat):</w:t>
      </w:r>
    </w:p>
    <w:p>
      <w:pPr>
        <w:spacing w:before="0" w:after="0" w:line="276" w:lineRule="auto"/>
        <w:shd w:fill="F0F2F5" w:val="clear"/>
        <w:pBdr>
          <w:left w:val="single" w:color="1A6B8A" w:sz="12" w:space="8"/>
        </w:pBdr>
      </w:pPr>
      <w:r>
        <w:rPr>
          <w:rFonts w:ascii="Consolas" w:hAnsi="Consolas"/>
          <w:color w:val="1A1A1A"/>
          <w:sz w:val="18"/>
        </w:rPr>
        <w:t xml:space="preserve">    ax.imshow(X_test[i].reshape(8, 8), cmap='gray')</w:t>
      </w:r>
    </w:p>
    <w:p>
      <w:pPr>
        <w:spacing w:before="0" w:after="0" w:line="276" w:lineRule="auto"/>
        <w:shd w:fill="F0F2F5" w:val="clear"/>
        <w:pBdr>
          <w:left w:val="single" w:color="1A6B8A" w:sz="12" w:space="8"/>
        </w:pBdr>
      </w:pPr>
      <w:r>
        <w:rPr>
          <w:rFonts w:ascii="Consolas" w:hAnsi="Consolas"/>
          <w:color w:val="1A1A1A"/>
          <w:sz w:val="18"/>
        </w:rPr>
        <w:t xml:space="preserve">    color = 'green' if preds[i] == y_test[i] else 'red'</w:t>
      </w:r>
    </w:p>
    <w:p>
      <w:pPr>
        <w:spacing w:before="0" w:after="0" w:line="276" w:lineRule="auto"/>
        <w:shd w:fill="F0F2F5" w:val="clear"/>
        <w:pBdr>
          <w:left w:val="single" w:color="1A6B8A" w:sz="12" w:space="8"/>
        </w:pBdr>
      </w:pPr>
      <w:r>
        <w:rPr>
          <w:rFonts w:ascii="Consolas" w:hAnsi="Consolas"/>
          <w:color w:val="1A1A1A"/>
          <w:sz w:val="18"/>
        </w:rPr>
        <w:t xml:space="preserve">    ax.set_title(f'T:{y_test[i]} P:{preds[i]}', color=color)</w:t>
      </w:r>
    </w:p>
    <w:p>
      <w:pPr>
        <w:spacing w:before="0" w:after="0" w:line="276" w:lineRule="auto"/>
        <w:shd w:fill="F0F2F5" w:val="clear"/>
        <w:pBdr>
          <w:left w:val="single" w:color="1A6B8A" w:sz="12" w:space="8"/>
        </w:pBdr>
      </w:pPr>
      <w:r>
        <w:rPr>
          <w:rFonts w:ascii="Consolas" w:hAnsi="Consolas"/>
          <w:color w:val="1A1A1A"/>
          <w:sz w:val="18"/>
        </w:rPr>
        <w:t xml:space="preserve">    ax.axis('off')</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plt.savefig('ch19_pytorch_predictions.png',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19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Common Mistakes</w:t>
      </w:r>
    </w:p>
    <w:p>
      <w:pPr>
        <w:spacing w:before="8" w:after="8"/>
        <w:shd w:fill="FFEBEE" w:val="clear"/>
        <w:pBdr>
          <w:left w:val="single" w:color="C62828" w:sz="24" w:space="8"/>
        </w:pBdr>
      </w:pPr>
      <w:r>
        <w:rPr>
          <w:b/>
          <w:color w:val="C62828"/>
          <w:sz w:val="18"/>
        </w:rPr>
        <w:t xml:space="preserve">  WARNING  </w:t>
      </w:r>
      <w:r>
        <w:rPr>
          <w:color w:val="2C2C2C"/>
          <w:sz w:val="20"/>
        </w:rPr>
        <w:t xml:space="preserve">  **WARNING:**</w:t>
      </w:r>
    </w:p>
    <w:p>
      <w:pPr>
        <w:ind w:left="360"/>
        <w:spacing w:before="2" w:after="2"/>
      </w:pPr>
      <w:r>
        <w:rPr>
          <w:b/>
          <w:color w:val="1A6B8A"/>
          <w:sz w:val="22"/>
        </w:rPr>
        <w:t xml:space="preserve">1.  </w:t>
      </w:r>
      <w:r>
        <w:rPr>
          <w:i/>
        </w:rPr>
        <w:t>Forgetting `optimizer.zero_grad()`.</w:t>
      </w:r>
      <w:r>
        <w:t xml:space="preserve"> Gradients accumulate by default. Always zero them.</w:t>
      </w:r>
    </w:p>
    <w:p>
      <w:pPr>
        <w:ind w:left="360"/>
        <w:spacing w:before="2" w:after="2"/>
      </w:pPr>
      <w:r>
        <w:rPr>
          <w:b/>
          <w:color w:val="1A6B8A"/>
          <w:sz w:val="22"/>
        </w:rPr>
        <w:t xml:space="preserve">2.  </w:t>
      </w:r>
      <w:r>
        <w:rPr>
          <w:i/>
        </w:rPr>
        <w:t>Not calling `model.train()` and `model.eval()`.</w:t>
      </w:r>
      <w:r>
        <w:t xml:space="preserve"> Affects dropout and batch normalization.</w:t>
      </w:r>
    </w:p>
    <w:p>
      <w:pPr>
        <w:ind w:left="360"/>
        <w:spacing w:before="2" w:after="2"/>
      </w:pPr>
      <w:r>
        <w:rPr>
          <w:b/>
          <w:color w:val="1A6B8A"/>
          <w:sz w:val="22"/>
        </w:rPr>
        <w:t xml:space="preserve">3.  </w:t>
      </w:r>
      <w:r>
        <w:rPr>
          <w:i/>
        </w:rPr>
        <w:t>Using `torch.no_grad()` during evaluation.</w:t>
      </w:r>
      <w:r>
        <w:t xml:space="preserve"> Saves memory and speeds up inference.</w:t>
      </w:r>
    </w:p>
    <w:p>
      <w:pPr>
        <w:ind w:left="360"/>
        <w:spacing w:before="2" w:after="2"/>
      </w:pPr>
      <w:r>
        <w:rPr>
          <w:b/>
          <w:color w:val="1A6B8A"/>
          <w:sz w:val="22"/>
        </w:rPr>
        <w:t xml:space="preserve">4.  </w:t>
      </w:r>
      <w:r>
        <w:rPr>
          <w:i/>
        </w:rPr>
        <w:t>Forgetting to move data to GPU.</w:t>
      </w:r>
      <w:r>
        <w:t xml:space="preserve"> Model and data must be on same device.</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PyTorch automates backpropagation with autograd</w:t>
      </w:r>
    </w:p>
    <w:p>
      <w:pPr>
        <w:spacing w:before="0" w:after="0" w:line="276" w:lineRule="auto"/>
        <w:shd w:fill="F0F2F5" w:val="clear"/>
        <w:pBdr>
          <w:left w:val="single" w:color="1A6B8A" w:sz="12" w:space="8"/>
        </w:pBdr>
      </w:pPr>
      <w:r>
        <w:rPr>
          <w:rFonts w:ascii="Consolas" w:hAnsi="Consolas"/>
          <w:color w:val="1A1A1A"/>
          <w:sz w:val="18"/>
        </w:rPr>
        <w:t>• nn.Module → define model, forward() → connect layers</w:t>
      </w:r>
    </w:p>
    <w:p>
      <w:pPr>
        <w:spacing w:before="0" w:after="0" w:line="276" w:lineRule="auto"/>
        <w:shd w:fill="F0F2F5" w:val="clear"/>
        <w:pBdr>
          <w:left w:val="single" w:color="1A6B8A" w:sz="12" w:space="8"/>
        </w:pBdr>
      </w:pPr>
      <w:r>
        <w:rPr>
          <w:rFonts w:ascii="Consolas" w:hAnsi="Consolas"/>
          <w:color w:val="1A1A1A"/>
          <w:sz w:val="18"/>
        </w:rPr>
        <w:t>• Training loop: zero_grad → forward → loss → backward → step</w:t>
      </w:r>
    </w:p>
    <w:p>
      <w:pPr>
        <w:spacing w:before="0" w:after="0" w:line="276" w:lineRule="auto"/>
        <w:shd w:fill="F0F2F5" w:val="clear"/>
        <w:pBdr>
          <w:left w:val="single" w:color="1A6B8A" w:sz="12" w:space="8"/>
        </w:pBdr>
      </w:pPr>
      <w:r>
        <w:rPr>
          <w:rFonts w:ascii="Consolas" w:hAnsi="Consolas"/>
          <w:color w:val="1A1A1A"/>
          <w:sz w:val="18"/>
        </w:rPr>
        <w:t>• DataLoader handles batching and shuffling</w:t>
      </w:r>
    </w:p>
    <w:p>
      <w:pPr>
        <w:spacing w:before="0" w:after="0" w:line="276" w:lineRule="auto"/>
        <w:shd w:fill="F0F2F5" w:val="clear"/>
        <w:pBdr>
          <w:left w:val="single" w:color="1A6B8A" w:sz="12" w:space="8"/>
        </w:pBdr>
      </w:pPr>
      <w:r>
        <w:rPr>
          <w:rFonts w:ascii="Consolas" w:hAnsi="Consolas"/>
          <w:color w:val="1A1A1A"/>
          <w:sz w:val="18"/>
        </w:rPr>
        <w:t>• model.train() vs model.eval() switches behavior</w:t>
      </w:r>
    </w:p>
    <w:p>
      <w:pPr>
        <w:spacing w:before="0" w:after="0" w:line="276" w:lineRule="auto"/>
        <w:shd w:fill="F0F2F5" w:val="clear"/>
        <w:pBdr>
          <w:left w:val="single" w:color="1A6B8A" w:sz="12" w:space="8"/>
        </w:pBdr>
      </w:pPr>
      <w:r>
        <w:rPr>
          <w:rFonts w:ascii="Consolas" w:hAnsi="Consolas"/>
          <w:color w:val="1A1A1A"/>
          <w:sz w:val="18"/>
        </w:rPr>
        <w:t>• torch.no_grad() for evaluation (saves memory)</w:t>
      </w:r>
    </w:p>
    <w:p>
      <w:pPr>
        <w:spacing w:before="0" w:after="0" w:line="276" w:lineRule="auto"/>
        <w:shd w:fill="F0F2F5" w:val="clear"/>
        <w:pBdr>
          <w:left w:val="single" w:color="1A6B8A" w:sz="12" w:space="8"/>
        </w:pBdr>
      </w:pPr>
      <w:r>
        <w:rPr>
          <w:rFonts w:ascii="Consolas" w:hAnsi="Consolas"/>
          <w:color w:val="1A1A1A"/>
          <w:sz w:val="18"/>
        </w:rPr>
        <w:t>• .to(device) for GPU acceleration</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"What does autograd do?"</w:t>
      </w:r>
    </w:p>
    <w:p>
      <w:pPr>
        <w:ind w:left="360"/>
        <w:spacing w:before="2" w:after="2"/>
      </w:pPr>
      <w:r>
        <w:rPr>
          <w:b/>
          <w:color w:val="1A6B8A"/>
          <w:sz w:val="22"/>
        </w:rPr>
        <w:t xml:space="preserve">2.  </w:t>
      </w:r>
      <w:r>
        <w:t>"Why do you need to call zero_grad() before each batch?"</w:t>
      </w:r>
    </w:p>
    <w:p>
      <w:pPr>
        <w:ind w:left="360"/>
        <w:spacing w:before="2" w:after="2"/>
      </w:pPr>
      <w:r>
        <w:rPr>
          <w:b/>
          <w:color w:val="1A6B8A"/>
          <w:sz w:val="22"/>
        </w:rPr>
        <w:t xml:space="preserve">3.  </w:t>
      </w:r>
      <w:r>
        <w:t>"What's the difference between model.train() and model.eval()?"</w:t>
      </w:r>
    </w:p>
    <w:p>
      <w:pPr>
        <w:ind w:left="360"/>
        <w:spacing w:before="2" w:after="2"/>
      </w:pPr>
      <w:r>
        <w:rPr>
          <w:b/>
          <w:color w:val="1A6B8A"/>
          <w:sz w:val="22"/>
        </w:rPr>
        <w:t xml:space="preserve">4.  </w:t>
      </w:r>
      <w:r>
        <w:t>"How does DataLoader help with training?"</w:t>
      </w:r>
    </w:p>
    <w:p>
      <w:r>
        <w:br w:type="page"/>
      </w:r>
    </w:p>
    <w:p>
      <w:pPr>
        <w:spacing w:before="0" w:after="4"/>
      </w:pPr>
      <w:r>
        <w:rPr>
          <w:b/>
          <w:color w:val="E86A00"/>
          <w:sz w:val="20"/>
        </w:rPr>
        <w:t>MONTH 2 — DEEP LEARNING &amp; MODERN AI</w:t>
      </w:r>
    </w:p>
    <w:p>
      <w:pPr>
        <w:pStyle w:val="Heading1"/>
        <w:spacing w:before="0" w:after="4"/>
        <w:pBdr>
          <w:bottom w:val="single" w:color="0A3D5C" w:sz="6" w:space="4"/>
        </w:pBdr>
      </w:pPr>
      <w:r>
        <w:t>Chapter 20 — Convolutional Neural Networks (CNNs)</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convolutions and why they work for images</w:t>
      </w:r>
    </w:p>
    <w:p>
      <w:pPr>
        <w:ind w:left="360"/>
        <w:spacing w:before="2" w:after="2"/>
      </w:pPr>
      <w:r>
        <w:rPr>
          <w:b/>
          <w:color w:val="1A6B8A"/>
          <w:sz w:val="22"/>
        </w:rPr>
        <w:t xml:space="preserve">•  </w:t>
      </w:r>
      <w:r>
        <w:t>Know pooling, padding, and feature maps</w:t>
      </w:r>
    </w:p>
    <w:p>
      <w:pPr>
        <w:ind w:left="360"/>
        <w:spacing w:before="2" w:after="2"/>
      </w:pPr>
      <w:r>
        <w:rPr>
          <w:b/>
          <w:color w:val="1A6B8A"/>
          <w:sz w:val="22"/>
        </w:rPr>
        <w:t xml:space="preserve">•  </w:t>
      </w:r>
      <w:r>
        <w:t>Build a CNN in PyTorch for image classification</w:t>
      </w:r>
    </w:p>
    <w:p>
      <w:pPr>
        <w:ind w:left="360"/>
        <w:spacing w:before="2" w:after="2"/>
      </w:pPr>
      <w:r>
        <w:rPr>
          <w:b/>
          <w:color w:val="1A6B8A"/>
          <w:sz w:val="22"/>
        </w:rPr>
        <w:t xml:space="preserve">•  </w:t>
      </w:r>
      <w:r>
        <w:t>Understand transfer learning</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CNNs revolutionized computer vision. Face ID, medical image diagnosis, self-driving cars, content moderation — all powered by CNNs. Even in the LLM era, CNNs remain essential for any task involving images.</w:t>
      </w:r>
    </w:p>
    <w:p>
      <w:pPr>
        <w:spacing w:before="4" w:after="4"/>
        <w:jc w:val="center"/>
      </w:pPr>
      <w:r>
        <w:rPr>
          <w:color w:val="5A5A5A"/>
          <w:sz w:val="16"/>
        </w:rPr>
        <w:t>━━━━━━━━━━━━━━━━━━━━━━━━━━━━━━━━━━━━━━━━</w:t>
      </w:r>
    </w:p>
    <w:p>
      <w:pPr>
        <w:pStyle w:val="Heading2"/>
      </w:pPr>
      <w:r>
        <w:t>Concept Explanation</w:t>
      </w:r>
    </w:p>
    <w:p>
      <w:pPr>
        <w:pStyle w:val="Heading3"/>
      </w:pPr>
      <w:r>
        <w:t>Why Not Regular Neural Networks for Images?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REGULAR NN vs CNN FOR IMAGES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 28×28 image = 784 pixels → 784 input neurons             │</w:t>
      </w:r>
    </w:p>
    <w:p>
      <w:pPr>
        <w:spacing w:before="0" w:after="0" w:line="276" w:lineRule="auto"/>
        <w:shd w:fill="F0F2F5" w:val="clear"/>
        <w:pBdr>
          <w:left w:val="single" w:color="1A6B8A" w:sz="12" w:space="8"/>
        </w:pBdr>
      </w:pPr>
      <w:r>
        <w:rPr>
          <w:rFonts w:ascii="Consolas" w:hAnsi="Consolas"/>
          <w:color w:val="1A1A1A"/>
          <w:sz w:val="18"/>
        </w:rPr>
        <w:t>│  A 224×224 image = 50,176 pixels → 50,176 input neurons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Regular NN: each neuron connects to ALL pixels              │</w:t>
      </w:r>
    </w:p>
    <w:p>
      <w:pPr>
        <w:spacing w:before="0" w:after="0" w:line="276" w:lineRule="auto"/>
        <w:shd w:fill="F0F2F5" w:val="clear"/>
        <w:pBdr>
          <w:left w:val="single" w:color="1A6B8A" w:sz="12" w:space="8"/>
        </w:pBdr>
      </w:pPr>
      <w:r>
        <w:rPr>
          <w:rFonts w:ascii="Consolas" w:hAnsi="Consolas"/>
          <w:color w:val="1A1A1A"/>
          <w:sz w:val="18"/>
        </w:rPr>
        <w:t>│  → 50,176 × 1000 hidden = 50 million weights for ONE layer │</w:t>
      </w:r>
    </w:p>
    <w:p>
      <w:pPr>
        <w:spacing w:before="0" w:after="0" w:line="276" w:lineRule="auto"/>
        <w:shd w:fill="F0F2F5" w:val="clear"/>
        <w:pBdr>
          <w:left w:val="single" w:color="1A6B8A" w:sz="12" w:space="8"/>
        </w:pBdr>
      </w:pPr>
      <w:r>
        <w:rPr>
          <w:rFonts w:ascii="Consolas" w:hAnsi="Consolas"/>
          <w:color w:val="1A1A1A"/>
          <w:sz w:val="18"/>
        </w:rPr>
        <w:t>│  → Too many parameters, ignores spatial structure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CNN: small filter scans the image                           │</w:t>
      </w:r>
    </w:p>
    <w:p>
      <w:pPr>
        <w:spacing w:before="0" w:after="0" w:line="276" w:lineRule="auto"/>
        <w:shd w:fill="F0F2F5" w:val="clear"/>
        <w:pBdr>
          <w:left w:val="single" w:color="1A6B8A" w:sz="12" w:space="8"/>
        </w:pBdr>
      </w:pPr>
      <w:r>
        <w:rPr>
          <w:rFonts w:ascii="Consolas" w:hAnsi="Consolas"/>
          <w:color w:val="1A1A1A"/>
          <w:sz w:val="18"/>
        </w:rPr>
        <w:t>│  → 3×3 filter = only 9 weights, reused across image         │</w:t>
      </w:r>
    </w:p>
    <w:p>
      <w:pPr>
        <w:spacing w:before="0" w:after="0" w:line="276" w:lineRule="auto"/>
        <w:shd w:fill="F0F2F5" w:val="clear"/>
        <w:pBdr>
          <w:left w:val="single" w:color="1A6B8A" w:sz="12" w:space="8"/>
        </w:pBdr>
      </w:pPr>
      <w:r>
        <w:rPr>
          <w:rFonts w:ascii="Consolas" w:hAnsi="Consolas"/>
          <w:color w:val="1A1A1A"/>
          <w:sz w:val="18"/>
        </w:rPr>
        <w:t>│  → Detects local patterns (edges, shapes, textures)        │</w:t>
      </w:r>
    </w:p>
    <w:p>
      <w:pPr>
        <w:spacing w:before="0" w:after="0" w:line="276" w:lineRule="auto"/>
        <w:shd w:fill="F0F2F5" w:val="clear"/>
        <w:pBdr>
          <w:left w:val="single" w:color="1A6B8A" w:sz="12" w:space="8"/>
        </w:pBdr>
      </w:pPr>
      <w:r>
        <w:rPr>
          <w:rFonts w:ascii="Consolas" w:hAnsi="Consolas"/>
          <w:color w:val="1A1A1A"/>
          <w:sz w:val="18"/>
        </w:rPr>
        <w:t>│  → Much fewer parameters, much better performance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How Convolutions Work</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CONVOLUTION OPERATION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Image (5x5):      Filter (3x3):       Output (3x3):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1 2 0 1 1│    │ 1  0 -1  │     │ r₁₁ r₁₂ r₁₃│         │</w:t>
      </w:r>
    </w:p>
    <w:p>
      <w:pPr>
        <w:spacing w:before="0" w:after="0" w:line="276" w:lineRule="auto"/>
        <w:shd w:fill="F0F2F5" w:val="clear"/>
        <w:pBdr>
          <w:left w:val="single" w:color="1A6B8A" w:sz="12" w:space="8"/>
        </w:pBdr>
      </w:pPr>
      <w:r>
        <w:rPr>
          <w:rFonts w:ascii="Consolas" w:hAnsi="Consolas"/>
          <w:color w:val="1A1A1A"/>
          <w:sz w:val="18"/>
        </w:rPr>
        <w:t>│  │ 0 3 1 2 0│    │ 1  0 -1  │     │            │          │</w:t>
      </w:r>
    </w:p>
    <w:p>
      <w:pPr>
        <w:spacing w:before="0" w:after="0" w:line="276" w:lineRule="auto"/>
        <w:shd w:fill="F0F2F5" w:val="clear"/>
        <w:pBdr>
          <w:left w:val="single" w:color="1A6B8A" w:sz="12" w:space="8"/>
        </w:pBdr>
      </w:pPr>
      <w:r>
        <w:rPr>
          <w:rFonts w:ascii="Consolas" w:hAnsi="Consolas"/>
          <w:color w:val="1A1A1A"/>
          <w:sz w:val="18"/>
        </w:rPr>
        <w:t>│  │ 1 2 0 0 1│    │ 1  0 -1  │     │ r₂₁ r₂₂ r₂₃│         │</w:t>
      </w:r>
    </w:p>
    <w:p>
      <w:pPr>
        <w:spacing w:before="0" w:after="0" w:line="276" w:lineRule="auto"/>
        <w:shd w:fill="F0F2F5" w:val="clear"/>
        <w:pBdr>
          <w:left w:val="single" w:color="1A6B8A" w:sz="12" w:space="8"/>
        </w:pBdr>
      </w:pPr>
      <w:r>
        <w:rPr>
          <w:rFonts w:ascii="Consolas" w:hAnsi="Consolas"/>
          <w:color w:val="1A1A1A"/>
          <w:sz w:val="18"/>
        </w:rPr>
        <w:t>│  │ 0 1 3 1 0│    └───────────┘     │            │          │</w:t>
      </w:r>
    </w:p>
    <w:p>
      <w:pPr>
        <w:spacing w:before="0" w:after="0" w:line="276" w:lineRule="auto"/>
        <w:shd w:fill="F0F2F5" w:val="clear"/>
        <w:pBdr>
          <w:left w:val="single" w:color="1A6B8A" w:sz="12" w:space="8"/>
        </w:pBdr>
      </w:pPr>
      <w:r>
        <w:rPr>
          <w:rFonts w:ascii="Consolas" w:hAnsi="Consolas"/>
          <w:color w:val="1A1A1A"/>
          <w:sz w:val="18"/>
        </w:rPr>
        <w:t>│  │ 2 0 1 2 1│                      │ r₃₁ r₃₂ r₃₃│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The filter slides across the image:                        │</w:t>
      </w:r>
    </w:p>
    <w:p>
      <w:pPr>
        <w:spacing w:before="0" w:after="0" w:line="276" w:lineRule="auto"/>
        <w:shd w:fill="F0F2F5" w:val="clear"/>
        <w:pBdr>
          <w:left w:val="single" w:color="1A6B8A" w:sz="12" w:space="8"/>
        </w:pBdr>
      </w:pPr>
      <w:r>
        <w:rPr>
          <w:rFonts w:ascii="Consolas" w:hAnsi="Consolas"/>
          <w:color w:val="1A1A1A"/>
          <w:sz w:val="18"/>
        </w:rPr>
        <w:t>│  At each position, multiply overlapping values and sum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r₁₁ = (1×1 + 2×0 + 0×-1) + (0×1 + 3×0 + 1×-1) +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Different filters detect different patterns: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1  1  1  │  │ -1 0  1  │  │  0  1  0  │              │</w:t>
      </w:r>
    </w:p>
    <w:p>
      <w:pPr>
        <w:spacing w:before="0" w:after="0" w:line="276" w:lineRule="auto"/>
        <w:shd w:fill="F0F2F5" w:val="clear"/>
        <w:pBdr>
          <w:left w:val="single" w:color="1A6B8A" w:sz="12" w:space="8"/>
        </w:pBdr>
      </w:pPr>
      <w:r>
        <w:rPr>
          <w:rFonts w:ascii="Consolas" w:hAnsi="Consolas"/>
          <w:color w:val="1A1A1A"/>
          <w:sz w:val="18"/>
        </w:rPr>
        <w:t>│  │ 0  0  0  │  │ -1 0  1  │  │  1 -4  1  │              │</w:t>
      </w:r>
    </w:p>
    <w:p>
      <w:pPr>
        <w:spacing w:before="0" w:after="0" w:line="276" w:lineRule="auto"/>
        <w:shd w:fill="F0F2F5" w:val="clear"/>
        <w:pBdr>
          <w:left w:val="single" w:color="1A6B8A" w:sz="12" w:space="8"/>
        </w:pBdr>
      </w:pPr>
      <w:r>
        <w:rPr>
          <w:rFonts w:ascii="Consolas" w:hAnsi="Consolas"/>
          <w:color w:val="1A1A1A"/>
          <w:sz w:val="18"/>
        </w:rPr>
        <w:t>│  │-1 -1 -1  │  │ -1 0  1  │  │  0  1  0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Horizontal     Vertical        Edge/Laplacian              │</w:t>
      </w:r>
    </w:p>
    <w:p>
      <w:pPr>
        <w:spacing w:before="0" w:after="0" w:line="276" w:lineRule="auto"/>
        <w:shd w:fill="F0F2F5" w:val="clear"/>
        <w:pBdr>
          <w:left w:val="single" w:color="1A6B8A" w:sz="12" w:space="8"/>
        </w:pBdr>
      </w:pPr>
      <w:r>
        <w:rPr>
          <w:rFonts w:ascii="Consolas" w:hAnsi="Consolas"/>
          <w:color w:val="1A1A1A"/>
          <w:sz w:val="18"/>
        </w:rPr>
        <w:t>│  edge filter    edge filter     detector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 CNNs, these filter values are LEARNED during training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CNN Architecture Layers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CNN ARCHITECTURE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INPUT IMAGE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CONV LAYER 1    │  → Learns edges, simple patterns      │</w:t>
      </w:r>
    </w:p>
    <w:p>
      <w:pPr>
        <w:spacing w:before="0" w:after="0" w:line="276" w:lineRule="auto"/>
        <w:shd w:fill="F0F2F5" w:val="clear"/>
        <w:pBdr>
          <w:left w:val="single" w:color="1A6B8A" w:sz="12" w:space="8"/>
        </w:pBdr>
      </w:pPr>
      <w:r>
        <w:rPr>
          <w:rFonts w:ascii="Consolas" w:hAnsi="Consolas"/>
          <w:color w:val="1A1A1A"/>
          <w:sz w:val="18"/>
        </w:rPr>
        <w:t>│  │  (32 filters)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POOLING         │  → Reduces size (2x downsampling)    │</w:t>
      </w:r>
    </w:p>
    <w:p>
      <w:pPr>
        <w:spacing w:before="0" w:after="0" w:line="276" w:lineRule="auto"/>
        <w:shd w:fill="F0F2F5" w:val="clear"/>
        <w:pBdr>
          <w:left w:val="single" w:color="1A6B8A" w:sz="12" w:space="8"/>
        </w:pBdr>
      </w:pPr>
      <w:r>
        <w:rPr>
          <w:rFonts w:ascii="Consolas" w:hAnsi="Consolas"/>
          <w:color w:val="1A1A1A"/>
          <w:sz w:val="18"/>
        </w:rPr>
        <w:t>│  │  (MaxPool 2x2)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CONV LAYER 2    │  → Learns shapes, textures            │</w:t>
      </w:r>
    </w:p>
    <w:p>
      <w:pPr>
        <w:spacing w:before="0" w:after="0" w:line="276" w:lineRule="auto"/>
        <w:shd w:fill="F0F2F5" w:val="clear"/>
        <w:pBdr>
          <w:left w:val="single" w:color="1A6B8A" w:sz="12" w:space="8"/>
        </w:pBdr>
      </w:pPr>
      <w:r>
        <w:rPr>
          <w:rFonts w:ascii="Consolas" w:hAnsi="Consolas"/>
          <w:color w:val="1A1A1A"/>
          <w:sz w:val="18"/>
        </w:rPr>
        <w:t>│  │  (64 filters)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POOLING         │  → Further reduce size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FLATTEN         │  → Convert 2D to 1D vector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DENSE (FC)      │  → Classification based on features   │</w:t>
      </w:r>
    </w:p>
    <w:p>
      <w:pPr>
        <w:spacing w:before="0" w:after="0" w:line="276" w:lineRule="auto"/>
        <w:shd w:fill="F0F2F5" w:val="clear"/>
        <w:pBdr>
          <w:left w:val="single" w:color="1A6B8A" w:sz="12" w:space="8"/>
        </w:pBdr>
      </w:pPr>
      <w:r>
        <w:rPr>
          <w:rFonts w:ascii="Consolas" w:hAnsi="Consolas"/>
          <w:color w:val="1A1A1A"/>
          <w:sz w:val="18"/>
        </w:rPr>
        <w:t>│  │  (128 neurons)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OUTPUT          │  → Class probabilities (softmax)      │</w:t>
      </w:r>
    </w:p>
    <w:p>
      <w:pPr>
        <w:spacing w:before="0" w:after="0" w:line="276" w:lineRule="auto"/>
        <w:shd w:fill="F0F2F5" w:val="clear"/>
        <w:pBdr>
          <w:left w:val="single" w:color="1A6B8A" w:sz="12" w:space="8"/>
        </w:pBdr>
      </w:pPr>
      <w:r>
        <w:rPr>
          <w:rFonts w:ascii="Consolas" w:hAnsi="Consolas"/>
          <w:color w:val="1A1A1A"/>
          <w:sz w:val="18"/>
        </w:rPr>
        <w:t>│  │  (10 classes)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Transfer Learning</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TRANSFER LEARNING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"Don't reinvent the wheel — use a pre-trained wheel"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Take a model trained on millions of images (ImageNet)    │</w:t>
      </w:r>
    </w:p>
    <w:p>
      <w:pPr>
        <w:spacing w:before="0" w:after="0" w:line="276" w:lineRule="auto"/>
        <w:shd w:fill="F0F2F5" w:val="clear"/>
        <w:pBdr>
          <w:left w:val="single" w:color="1A6B8A" w:sz="12" w:space="8"/>
        </w:pBdr>
      </w:pPr>
      <w:r>
        <w:rPr>
          <w:rFonts w:ascii="Consolas" w:hAnsi="Consolas"/>
          <w:color w:val="1A1A1A"/>
          <w:sz w:val="18"/>
        </w:rPr>
        <w:t>│  2. Remove the final classification layer                    │</w:t>
      </w:r>
    </w:p>
    <w:p>
      <w:pPr>
        <w:spacing w:before="0" w:after="0" w:line="276" w:lineRule="auto"/>
        <w:shd w:fill="F0F2F5" w:val="clear"/>
        <w:pBdr>
          <w:left w:val="single" w:color="1A6B8A" w:sz="12" w:space="8"/>
        </w:pBdr>
      </w:pPr>
      <w:r>
        <w:rPr>
          <w:rFonts w:ascii="Consolas" w:hAnsi="Consolas"/>
          <w:color w:val="1A1A1A"/>
          <w:sz w:val="18"/>
        </w:rPr>
        <w:t>│  3. Add your own layer for YOUR classes                       │</w:t>
      </w:r>
    </w:p>
    <w:p>
      <w:pPr>
        <w:spacing w:before="0" w:after="0" w:line="276" w:lineRule="auto"/>
        <w:shd w:fill="F0F2F5" w:val="clear"/>
        <w:pBdr>
          <w:left w:val="single" w:color="1A6B8A" w:sz="12" w:space="8"/>
        </w:pBdr>
      </w:pPr>
      <w:r>
        <w:rPr>
          <w:rFonts w:ascii="Consolas" w:hAnsi="Consolas"/>
          <w:color w:val="1A1A1A"/>
          <w:sz w:val="18"/>
        </w:rPr>
        <w:t>│  4. Fine-tune on YOUR data (much less data needed)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Why it works:                                               │</w:t>
      </w:r>
    </w:p>
    <w:p>
      <w:pPr>
        <w:spacing w:before="0" w:after="0" w:line="276" w:lineRule="auto"/>
        <w:shd w:fill="F0F2F5" w:val="clear"/>
        <w:pBdr>
          <w:left w:val="single" w:color="1A6B8A" w:sz="12" w:space="8"/>
        </w:pBdr>
      </w:pPr>
      <w:r>
        <w:rPr>
          <w:rFonts w:ascii="Consolas" w:hAnsi="Consolas"/>
          <w:color w:val="1A1A1A"/>
          <w:sz w:val="18"/>
        </w:rPr>
        <w:t>│  • Early layers detect edges, shapes (universal features)   │</w:t>
      </w:r>
    </w:p>
    <w:p>
      <w:pPr>
        <w:spacing w:before="0" w:after="0" w:line="276" w:lineRule="auto"/>
        <w:shd w:fill="F0F2F5" w:val="clear"/>
        <w:pBdr>
          <w:left w:val="single" w:color="1A6B8A" w:sz="12" w:space="8"/>
        </w:pBdr>
      </w:pPr>
      <w:r>
        <w:rPr>
          <w:rFonts w:ascii="Consolas" w:hAnsi="Consolas"/>
          <w:color w:val="1A1A1A"/>
          <w:sz w:val="18"/>
        </w:rPr>
        <w:t>│  • These features are useful for ANY image task              │</w:t>
      </w:r>
    </w:p>
    <w:p>
      <w:pPr>
        <w:spacing w:before="0" w:after="0" w:line="276" w:lineRule="auto"/>
        <w:shd w:fill="F0F2F5" w:val="clear"/>
        <w:pBdr>
          <w:left w:val="single" w:color="1A6B8A" w:sz="12" w:space="8"/>
        </w:pBdr>
      </w:pPr>
      <w:r>
        <w:rPr>
          <w:rFonts w:ascii="Consolas" w:hAnsi="Consolas"/>
          <w:color w:val="1A1A1A"/>
          <w:sz w:val="18"/>
        </w:rPr>
        <w:t>│  • You only need to retrain the final layers                 │</w:t>
      </w:r>
    </w:p>
    <w:p>
      <w:pPr>
        <w:spacing w:before="0" w:after="0" w:line="276" w:lineRule="auto"/>
        <w:shd w:fill="F0F2F5" w:val="clear"/>
        <w:pBdr>
          <w:left w:val="single" w:color="1A6B8A" w:sz="12" w:space="8"/>
        </w:pBdr>
      </w:pPr>
      <w:r>
        <w:rPr>
          <w:rFonts w:ascii="Consolas" w:hAnsi="Consolas"/>
          <w:color w:val="1A1A1A"/>
          <w:sz w:val="18"/>
        </w:rPr>
        <w:t>│  • Works with as few as 100 images!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CNN in PyTorch</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20 — CNNs with PyTorch</w:t>
      </w:r>
    </w:p>
    <w:p>
      <w:pPr>
        <w:spacing w:before="0" w:after="0" w:line="276" w:lineRule="auto"/>
        <w:shd w:fill="F0F2F5" w:val="clear"/>
        <w:pBdr>
          <w:left w:val="single" w:color="1A6B8A" w:sz="12" w:space="8"/>
        </w:pBdr>
      </w:pPr>
      <w:r>
        <w:rPr>
          <w:rFonts w:ascii="Consolas" w:hAnsi="Consolas"/>
          <w:color w:val="1A1A1A"/>
          <w:sz w:val="18"/>
        </w:rPr>
        <w:t>pip install torch torchvision matplotlib numpy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torch</w:t>
      </w:r>
    </w:p>
    <w:p>
      <w:pPr>
        <w:spacing w:before="0" w:after="0" w:line="276" w:lineRule="auto"/>
        <w:shd w:fill="F0F2F5" w:val="clear"/>
        <w:pBdr>
          <w:left w:val="single" w:color="1A6B8A" w:sz="12" w:space="8"/>
        </w:pBdr>
      </w:pPr>
      <w:r>
        <w:rPr>
          <w:rFonts w:ascii="Consolas" w:hAnsi="Consolas"/>
          <w:color w:val="1A1A1A"/>
          <w:sz w:val="18"/>
        </w:rPr>
        <w:t>import torch.nn as nn</w:t>
      </w:r>
    </w:p>
    <w:p>
      <w:pPr>
        <w:spacing w:before="0" w:after="0" w:line="276" w:lineRule="auto"/>
        <w:shd w:fill="F0F2F5" w:val="clear"/>
        <w:pBdr>
          <w:left w:val="single" w:color="1A6B8A" w:sz="12" w:space="8"/>
        </w:pBdr>
      </w:pPr>
      <w:r>
        <w:rPr>
          <w:rFonts w:ascii="Consolas" w:hAnsi="Consolas"/>
          <w:color w:val="1A1A1A"/>
          <w:sz w:val="18"/>
        </w:rPr>
        <w:t>import torch.optim as optim</w:t>
      </w:r>
    </w:p>
    <w:p>
      <w:pPr>
        <w:spacing w:before="0" w:after="0" w:line="276" w:lineRule="auto"/>
        <w:shd w:fill="F0F2F5" w:val="clear"/>
        <w:pBdr>
          <w:left w:val="single" w:color="1A6B8A" w:sz="12" w:space="8"/>
        </w:pBdr>
      </w:pPr>
      <w:r>
        <w:rPr>
          <w:rFonts w:ascii="Consolas" w:hAnsi="Consolas"/>
          <w:color w:val="1A1A1A"/>
          <w:sz w:val="18"/>
        </w:rPr>
        <w:t>from torch.utils.data import DataLoader</w:t>
      </w:r>
    </w:p>
    <w:p>
      <w:pPr>
        <w:spacing w:before="0" w:after="0" w:line="276" w:lineRule="auto"/>
        <w:shd w:fill="F0F2F5" w:val="clear"/>
        <w:pBdr>
          <w:left w:val="single" w:color="1A6B8A" w:sz="12" w:space="8"/>
        </w:pBdr>
      </w:pPr>
      <w:r>
        <w:rPr>
          <w:rFonts w:ascii="Consolas" w:hAnsi="Consolas"/>
          <w:color w:val="1A1A1A"/>
          <w:sz w:val="18"/>
        </w:rPr>
        <w:t>from torchvision import datasets, transforms</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Data preparation ──────────────────────────</w:t>
      </w:r>
    </w:p>
    <w:p>
      <w:pPr>
        <w:spacing w:before="0" w:after="0" w:line="276" w:lineRule="auto"/>
        <w:shd w:fill="F0F2F5" w:val="clear"/>
        <w:pBdr>
          <w:left w:val="single" w:color="1A6B8A" w:sz="12" w:space="8"/>
        </w:pBdr>
      </w:pPr>
      <w:r>
        <w:rPr>
          <w:rFonts w:ascii="Consolas" w:hAnsi="Consolas"/>
          <w:color w:val="1A1A1A"/>
          <w:sz w:val="18"/>
        </w:rPr>
        <w:t>transform = transforms.Compose([</w:t>
      </w:r>
    </w:p>
    <w:p>
      <w:pPr>
        <w:spacing w:before="0" w:after="0" w:line="276" w:lineRule="auto"/>
        <w:shd w:fill="F0F2F5" w:val="clear"/>
        <w:pBdr>
          <w:left w:val="single" w:color="1A6B8A" w:sz="12" w:space="8"/>
        </w:pBdr>
      </w:pPr>
      <w:r>
        <w:rPr>
          <w:rFonts w:ascii="Consolas" w:hAnsi="Consolas"/>
          <w:color w:val="1A1A1A"/>
          <w:sz w:val="18"/>
        </w:rPr>
        <w:t xml:space="preserve">    transforms.ToTensor(),</w:t>
      </w:r>
    </w:p>
    <w:p>
      <w:pPr>
        <w:spacing w:before="0" w:after="0" w:line="276" w:lineRule="auto"/>
        <w:shd w:fill="F0F2F5" w:val="clear"/>
        <w:pBdr>
          <w:left w:val="single" w:color="1A6B8A" w:sz="12" w:space="8"/>
        </w:pBdr>
      </w:pPr>
      <w:r>
        <w:rPr>
          <w:rFonts w:ascii="Consolas" w:hAnsi="Consolas"/>
          <w:color w:val="1A1A1A"/>
          <w:sz w:val="18"/>
        </w:rPr>
        <w:t xml:space="preserve">    transforms.Normalize((0.1307,), (0.3081,))  # MNIST mean/std</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train_data = datasets.MNIST('.', train=True, download=True, transform=transform)</w:t>
      </w:r>
    </w:p>
    <w:p>
      <w:pPr>
        <w:spacing w:before="0" w:after="0" w:line="276" w:lineRule="auto"/>
        <w:shd w:fill="F0F2F5" w:val="clear"/>
        <w:pBdr>
          <w:left w:val="single" w:color="1A6B8A" w:sz="12" w:space="8"/>
        </w:pBdr>
      </w:pPr>
      <w:r>
        <w:rPr>
          <w:rFonts w:ascii="Consolas" w:hAnsi="Consolas"/>
          <w:color w:val="1A1A1A"/>
          <w:sz w:val="18"/>
        </w:rPr>
        <w:t>test_data = datasets.MNIST('.', train=False, download=True, transform=transform)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train_loader = DataLoader(train_data, batch_size=64, shuffle=True)</w:t>
      </w:r>
    </w:p>
    <w:p>
      <w:pPr>
        <w:spacing w:before="0" w:after="0" w:line="276" w:lineRule="auto"/>
        <w:shd w:fill="F0F2F5" w:val="clear"/>
        <w:pBdr>
          <w:left w:val="single" w:color="1A6B8A" w:sz="12" w:space="8"/>
        </w:pBdr>
      </w:pPr>
      <w:r>
        <w:rPr>
          <w:rFonts w:ascii="Consolas" w:hAnsi="Consolas"/>
          <w:color w:val="1A1A1A"/>
          <w:sz w:val="18"/>
        </w:rPr>
        <w:t>test_loader = DataLoader(test_data, batch_size=1000, shuffle=False)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CNN Model ────────────────────────────────</w:t>
      </w:r>
    </w:p>
    <w:p>
      <w:pPr>
        <w:spacing w:before="0" w:after="0" w:line="276" w:lineRule="auto"/>
        <w:shd w:fill="F0F2F5" w:val="clear"/>
        <w:pBdr>
          <w:left w:val="single" w:color="1A6B8A" w:sz="12" w:space="8"/>
        </w:pBdr>
      </w:pPr>
      <w:r>
        <w:rPr>
          <w:rFonts w:ascii="Consolas" w:hAnsi="Consolas"/>
          <w:color w:val="1A1A1A"/>
          <w:sz w:val="18"/>
        </w:rPr>
        <w:t>class CNN(nn.Module):</w:t>
      </w:r>
    </w:p>
    <w:p>
      <w:pPr>
        <w:spacing w:before="0" w:after="0" w:line="276" w:lineRule="auto"/>
        <w:shd w:fill="F0F2F5" w:val="clear"/>
        <w:pBdr>
          <w:left w:val="single" w:color="1A6B8A" w:sz="12" w:space="8"/>
        </w:pBdr>
      </w:pPr>
      <w:r>
        <w:rPr>
          <w:rFonts w:ascii="Consolas" w:hAnsi="Consolas"/>
          <w:color w:val="1A1A1A"/>
          <w:sz w:val="18"/>
        </w:rPr>
        <w:t xml:space="preserve">    def __init__(self):</w:t>
      </w:r>
    </w:p>
    <w:p>
      <w:pPr>
        <w:spacing w:before="0" w:after="0" w:line="276" w:lineRule="auto"/>
        <w:shd w:fill="F0F2F5" w:val="clear"/>
        <w:pBdr>
          <w:left w:val="single" w:color="1A6B8A" w:sz="12" w:space="8"/>
        </w:pBdr>
      </w:pPr>
      <w:r>
        <w:rPr>
          <w:rFonts w:ascii="Consolas" w:hAnsi="Consolas"/>
          <w:color w:val="1A1A1A"/>
          <w:sz w:val="18"/>
        </w:rPr>
        <w:t xml:space="preserve">        super().__init__()</w:t>
      </w:r>
    </w:p>
    <w:p>
      <w:pPr>
        <w:spacing w:before="0" w:after="0" w:line="276" w:lineRule="auto"/>
        <w:shd w:fill="F0F2F5" w:val="clear"/>
        <w:pBdr>
          <w:left w:val="single" w:color="1A6B8A" w:sz="12" w:space="8"/>
        </w:pBdr>
      </w:pPr>
      <w:r>
        <w:rPr>
          <w:rFonts w:ascii="Consolas" w:hAnsi="Consolas"/>
          <w:color w:val="1A1A1A"/>
          <w:sz w:val="18"/>
        </w:rPr>
        <w:t xml:space="preserve">        self.conv1 = nn.Conv2d(1, 32, 3, padding=1)   # 1→32 channels, 3x3 filter</w:t>
      </w:r>
    </w:p>
    <w:p>
      <w:pPr>
        <w:spacing w:before="0" w:after="0" w:line="276" w:lineRule="auto"/>
        <w:shd w:fill="F0F2F5" w:val="clear"/>
        <w:pBdr>
          <w:left w:val="single" w:color="1A6B8A" w:sz="12" w:space="8"/>
        </w:pBdr>
      </w:pPr>
      <w:r>
        <w:rPr>
          <w:rFonts w:ascii="Consolas" w:hAnsi="Consolas"/>
          <w:color w:val="1A1A1A"/>
          <w:sz w:val="18"/>
        </w:rPr>
        <w:t xml:space="preserve">        self.conv2 = nn.Conv2d(32, 64, 3, padding=1)  # 32→64 channels</w:t>
      </w:r>
    </w:p>
    <w:p>
      <w:pPr>
        <w:spacing w:before="0" w:after="0" w:line="276" w:lineRule="auto"/>
        <w:shd w:fill="F0F2F5" w:val="clear"/>
        <w:pBdr>
          <w:left w:val="single" w:color="1A6B8A" w:sz="12" w:space="8"/>
        </w:pBdr>
      </w:pPr>
      <w:r>
        <w:rPr>
          <w:rFonts w:ascii="Consolas" w:hAnsi="Consolas"/>
          <w:color w:val="1A1A1A"/>
          <w:sz w:val="18"/>
        </w:rPr>
        <w:t xml:space="preserve">        self.pool = nn.MaxPool2d(2, 2)                  # 2x2 pooling</w:t>
      </w:r>
    </w:p>
    <w:p>
      <w:pPr>
        <w:spacing w:before="0" w:after="0" w:line="276" w:lineRule="auto"/>
        <w:shd w:fill="F0F2F5" w:val="clear"/>
        <w:pBdr>
          <w:left w:val="single" w:color="1A6B8A" w:sz="12" w:space="8"/>
        </w:pBdr>
      </w:pPr>
      <w:r>
        <w:rPr>
          <w:rFonts w:ascii="Consolas" w:hAnsi="Consolas"/>
          <w:color w:val="1A1A1A"/>
          <w:sz w:val="18"/>
        </w:rPr>
        <w:t xml:space="preserve">        self.dropout = nn.Dropout(0.25)</w:t>
      </w:r>
    </w:p>
    <w:p>
      <w:pPr>
        <w:spacing w:before="0" w:after="0" w:line="276" w:lineRule="auto"/>
        <w:shd w:fill="F0F2F5" w:val="clear"/>
        <w:pBdr>
          <w:left w:val="single" w:color="1A6B8A" w:sz="12" w:space="8"/>
        </w:pBdr>
      </w:pPr>
      <w:r>
        <w:rPr>
          <w:rFonts w:ascii="Consolas" w:hAnsi="Consolas"/>
          <w:color w:val="1A1A1A"/>
          <w:sz w:val="18"/>
        </w:rPr>
        <w:t xml:space="preserve">        self.fc1 = nn.Linear(64 * 7 * 7, 128)         # After 2 pooling: 28→14→7</w:t>
      </w:r>
    </w:p>
    <w:p>
      <w:pPr>
        <w:spacing w:before="0" w:after="0" w:line="276" w:lineRule="auto"/>
        <w:shd w:fill="F0F2F5" w:val="clear"/>
        <w:pBdr>
          <w:left w:val="single" w:color="1A6B8A" w:sz="12" w:space="8"/>
        </w:pBdr>
      </w:pPr>
      <w:r>
        <w:rPr>
          <w:rFonts w:ascii="Consolas" w:hAnsi="Consolas"/>
          <w:color w:val="1A1A1A"/>
          <w:sz w:val="18"/>
        </w:rPr>
        <w:t xml:space="preserve">        self.fc2 = nn.Linear(128, 10)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forward(self, x):</w:t>
      </w:r>
    </w:p>
    <w:p>
      <w:pPr>
        <w:spacing w:before="0" w:after="0" w:line="276" w:lineRule="auto"/>
        <w:shd w:fill="F0F2F5" w:val="clear"/>
        <w:pBdr>
          <w:left w:val="single" w:color="1A6B8A" w:sz="12" w:space="8"/>
        </w:pBdr>
      </w:pPr>
      <w:r>
        <w:rPr>
          <w:rFonts w:ascii="Consolas" w:hAnsi="Consolas"/>
          <w:color w:val="1A1A1A"/>
          <w:sz w:val="18"/>
        </w:rPr>
        <w:t xml:space="preserve">        x = torch.relu(self.conv1(x))    # Conv1 + ReLU</w:t>
      </w:r>
    </w:p>
    <w:p>
      <w:pPr>
        <w:spacing w:before="0" w:after="0" w:line="276" w:lineRule="auto"/>
        <w:shd w:fill="F0F2F5" w:val="clear"/>
        <w:pBdr>
          <w:left w:val="single" w:color="1A6B8A" w:sz="12" w:space="8"/>
        </w:pBdr>
      </w:pPr>
      <w:r>
        <w:rPr>
          <w:rFonts w:ascii="Consolas" w:hAnsi="Consolas"/>
          <w:color w:val="1A1A1A"/>
          <w:sz w:val="18"/>
        </w:rPr>
        <w:t xml:space="preserve">        x = self.pool(x)                  # Downsample: 28→14</w:t>
      </w:r>
    </w:p>
    <w:p>
      <w:pPr>
        <w:spacing w:before="0" w:after="0" w:line="276" w:lineRule="auto"/>
        <w:shd w:fill="F0F2F5" w:val="clear"/>
        <w:pBdr>
          <w:left w:val="single" w:color="1A6B8A" w:sz="12" w:space="8"/>
        </w:pBdr>
      </w:pPr>
      <w:r>
        <w:rPr>
          <w:rFonts w:ascii="Consolas" w:hAnsi="Consolas"/>
          <w:color w:val="1A1A1A"/>
          <w:sz w:val="18"/>
        </w:rPr>
        <w:t xml:space="preserve">        x = torch.relu(self.conv2(x))    # Conv2 + ReLU</w:t>
      </w:r>
    </w:p>
    <w:p>
      <w:pPr>
        <w:spacing w:before="0" w:after="0" w:line="276" w:lineRule="auto"/>
        <w:shd w:fill="F0F2F5" w:val="clear"/>
        <w:pBdr>
          <w:left w:val="single" w:color="1A6B8A" w:sz="12" w:space="8"/>
        </w:pBdr>
      </w:pPr>
      <w:r>
        <w:rPr>
          <w:rFonts w:ascii="Consolas" w:hAnsi="Consolas"/>
          <w:color w:val="1A1A1A"/>
          <w:sz w:val="18"/>
        </w:rPr>
        <w:t xml:space="preserve">        x = self.pool(x)                  # Downsample: 14→7</w:t>
      </w:r>
    </w:p>
    <w:p>
      <w:pPr>
        <w:spacing w:before="0" w:after="0" w:line="276" w:lineRule="auto"/>
        <w:shd w:fill="F0F2F5" w:val="clear"/>
        <w:pBdr>
          <w:left w:val="single" w:color="1A6B8A" w:sz="12" w:space="8"/>
        </w:pBdr>
      </w:pPr>
      <w:r>
        <w:rPr>
          <w:rFonts w:ascii="Consolas" w:hAnsi="Consolas"/>
          <w:color w:val="1A1A1A"/>
          <w:sz w:val="18"/>
        </w:rPr>
        <w:t xml:space="preserve">        x = x.view(-1, 64 * 7 * 7)       # Flatten</w:t>
      </w:r>
    </w:p>
    <w:p>
      <w:pPr>
        <w:spacing w:before="0" w:after="0" w:line="276" w:lineRule="auto"/>
        <w:shd w:fill="F0F2F5" w:val="clear"/>
        <w:pBdr>
          <w:left w:val="single" w:color="1A6B8A" w:sz="12" w:space="8"/>
        </w:pBdr>
      </w:pPr>
      <w:r>
        <w:rPr>
          <w:rFonts w:ascii="Consolas" w:hAnsi="Consolas"/>
          <w:color w:val="1A1A1A"/>
          <w:sz w:val="18"/>
        </w:rPr>
        <w:t xml:space="preserve">        x = self.dropout(x)</w:t>
      </w:r>
    </w:p>
    <w:p>
      <w:pPr>
        <w:spacing w:before="0" w:after="0" w:line="276" w:lineRule="auto"/>
        <w:shd w:fill="F0F2F5" w:val="clear"/>
        <w:pBdr>
          <w:left w:val="single" w:color="1A6B8A" w:sz="12" w:space="8"/>
        </w:pBdr>
      </w:pPr>
      <w:r>
        <w:rPr>
          <w:rFonts w:ascii="Consolas" w:hAnsi="Consolas"/>
          <w:color w:val="1A1A1A"/>
          <w:sz w:val="18"/>
        </w:rPr>
        <w:t xml:space="preserve">        x = torch.relu(self.fc1(x))      # Dense + ReLU</w:t>
      </w:r>
    </w:p>
    <w:p>
      <w:pPr>
        <w:spacing w:before="0" w:after="0" w:line="276" w:lineRule="auto"/>
        <w:shd w:fill="F0F2F5" w:val="clear"/>
        <w:pBdr>
          <w:left w:val="single" w:color="1A6B8A" w:sz="12" w:space="8"/>
        </w:pBdr>
      </w:pPr>
      <w:r>
        <w:rPr>
          <w:rFonts w:ascii="Consolas" w:hAnsi="Consolas"/>
          <w:color w:val="1A1A1A"/>
          <w:sz w:val="18"/>
        </w:rPr>
        <w:t xml:space="preserve">        x = self.fc2(x)                   # Output (no softmax needed)</w:t>
      </w:r>
    </w:p>
    <w:p>
      <w:pPr>
        <w:spacing w:before="0" w:after="0" w:line="276" w:lineRule="auto"/>
        <w:shd w:fill="F0F2F5" w:val="clear"/>
        <w:pBdr>
          <w:left w:val="single" w:color="1A6B8A" w:sz="12" w:space="8"/>
        </w:pBdr>
      </w:pPr>
      <w:r>
        <w:rPr>
          <w:rFonts w:ascii="Consolas" w:hAnsi="Consolas"/>
          <w:color w:val="1A1A1A"/>
          <w:sz w:val="18"/>
        </w:rPr>
        <w:t xml:space="preserve">        return 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 = CNN()</w:t>
      </w:r>
    </w:p>
    <w:p>
      <w:pPr>
        <w:spacing w:before="0" w:after="0" w:line="276" w:lineRule="auto"/>
        <w:shd w:fill="F0F2F5" w:val="clear"/>
        <w:pBdr>
          <w:left w:val="single" w:color="1A6B8A" w:sz="12" w:space="8"/>
        </w:pBdr>
      </w:pPr>
      <w:r>
        <w:rPr>
          <w:rFonts w:ascii="Consolas" w:hAnsi="Consolas"/>
          <w:color w:val="1A1A1A"/>
          <w:sz w:val="18"/>
        </w:rPr>
        <w:t>criterion = nn.CrossEntropyLoss()</w:t>
      </w:r>
    </w:p>
    <w:p>
      <w:pPr>
        <w:spacing w:before="0" w:after="0" w:line="276" w:lineRule="auto"/>
        <w:shd w:fill="F0F2F5" w:val="clear"/>
        <w:pBdr>
          <w:left w:val="single" w:color="1A6B8A" w:sz="12" w:space="8"/>
        </w:pBdr>
      </w:pPr>
      <w:r>
        <w:rPr>
          <w:rFonts w:ascii="Consolas" w:hAnsi="Consolas"/>
          <w:color w:val="1A1A1A"/>
          <w:sz w:val="18"/>
        </w:rPr>
        <w:t>optimizer = optim.Adam(model.parameters(), lr=0.001)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n_params = sum(p.numel() for p in model.parameters())</w:t>
      </w:r>
    </w:p>
    <w:p>
      <w:pPr>
        <w:spacing w:before="0" w:after="0" w:line="276" w:lineRule="auto"/>
        <w:shd w:fill="F0F2F5" w:val="clear"/>
        <w:pBdr>
          <w:left w:val="single" w:color="1A6B8A" w:sz="12" w:space="8"/>
        </w:pBdr>
      </w:pPr>
      <w:r>
        <w:rPr>
          <w:rFonts w:ascii="Consolas" w:hAnsi="Consolas"/>
          <w:color w:val="1A1A1A"/>
          <w:sz w:val="18"/>
        </w:rPr>
        <w:t>print(f"CNN parameters: {n_params:,}")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Training ─────────────────────────────────</w:t>
      </w:r>
    </w:p>
    <w:p>
      <w:pPr>
        <w:spacing w:before="0" w:after="0" w:line="276" w:lineRule="auto"/>
        <w:shd w:fill="F0F2F5" w:val="clear"/>
        <w:pBdr>
          <w:left w:val="single" w:color="1A6B8A" w:sz="12" w:space="8"/>
        </w:pBdr>
      </w:pPr>
      <w:r>
        <w:rPr>
          <w:rFonts w:ascii="Consolas" w:hAnsi="Consolas"/>
          <w:color w:val="1A1A1A"/>
          <w:sz w:val="18"/>
        </w:rPr>
        <w:t>epochs = 5</w:t>
      </w:r>
    </w:p>
    <w:p>
      <w:pPr>
        <w:spacing w:before="0" w:after="0" w:line="276" w:lineRule="auto"/>
        <w:shd w:fill="F0F2F5" w:val="clear"/>
        <w:pBdr>
          <w:left w:val="single" w:color="1A6B8A" w:sz="12" w:space="8"/>
        </w:pBdr>
      </w:pPr>
      <w:r>
        <w:rPr>
          <w:rFonts w:ascii="Consolas" w:hAnsi="Consolas"/>
          <w:color w:val="1A1A1A"/>
          <w:sz w:val="18"/>
        </w:rPr>
        <w:t>history = {'loss': [], 'acc':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epoch in range(epochs):</w:t>
      </w:r>
    </w:p>
    <w:p>
      <w:pPr>
        <w:spacing w:before="0" w:after="0" w:line="276" w:lineRule="auto"/>
        <w:shd w:fill="F0F2F5" w:val="clear"/>
        <w:pBdr>
          <w:left w:val="single" w:color="1A6B8A" w:sz="12" w:space="8"/>
        </w:pBdr>
      </w:pPr>
      <w:r>
        <w:rPr>
          <w:rFonts w:ascii="Consolas" w:hAnsi="Consolas"/>
          <w:color w:val="1A1A1A"/>
          <w:sz w:val="18"/>
        </w:rPr>
        <w:t xml:space="preserve">    model.train()</w:t>
      </w:r>
    </w:p>
    <w:p>
      <w:pPr>
        <w:spacing w:before="0" w:after="0" w:line="276" w:lineRule="auto"/>
        <w:shd w:fill="F0F2F5" w:val="clear"/>
        <w:pBdr>
          <w:left w:val="single" w:color="1A6B8A" w:sz="12" w:space="8"/>
        </w:pBdr>
      </w:pPr>
      <w:r>
        <w:rPr>
          <w:rFonts w:ascii="Consolas" w:hAnsi="Consolas"/>
          <w:color w:val="1A1A1A"/>
          <w:sz w:val="18"/>
        </w:rPr>
        <w:t xml:space="preserve">    epoch_loss = 0</w:t>
      </w:r>
    </w:p>
    <w:p>
      <w:pPr>
        <w:spacing w:before="0" w:after="0" w:line="276" w:lineRule="auto"/>
        <w:shd w:fill="F0F2F5" w:val="clear"/>
        <w:pBdr>
          <w:left w:val="single" w:color="1A6B8A" w:sz="12" w:space="8"/>
        </w:pBdr>
      </w:pPr>
      <w:r>
        <w:rPr>
          <w:rFonts w:ascii="Consolas" w:hAnsi="Consolas"/>
          <w:color w:val="1A1A1A"/>
          <w:sz w:val="18"/>
        </w:rPr>
        <w:t xml:space="preserve">    correct = 0</w:t>
      </w:r>
    </w:p>
    <w:p>
      <w:pPr>
        <w:spacing w:before="0" w:after="0" w:line="276" w:lineRule="auto"/>
        <w:shd w:fill="F0F2F5" w:val="clear"/>
        <w:pBdr>
          <w:left w:val="single" w:color="1A6B8A" w:sz="12" w:space="8"/>
        </w:pBdr>
      </w:pPr>
      <w:r>
        <w:rPr>
          <w:rFonts w:ascii="Consolas" w:hAnsi="Consolas"/>
          <w:color w:val="1A1A1A"/>
          <w:sz w:val="18"/>
        </w:rPr>
        <w:t xml:space="preserve">    total =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batch_idx, (data, target) in enumerate(train_loader):</w:t>
      </w:r>
    </w:p>
    <w:p>
      <w:pPr>
        <w:spacing w:before="0" w:after="0" w:line="276" w:lineRule="auto"/>
        <w:shd w:fill="F0F2F5" w:val="clear"/>
        <w:pBdr>
          <w:left w:val="single" w:color="1A6B8A" w:sz="12" w:space="8"/>
        </w:pBdr>
      </w:pPr>
      <w:r>
        <w:rPr>
          <w:rFonts w:ascii="Consolas" w:hAnsi="Consolas"/>
          <w:color w:val="1A1A1A"/>
          <w:sz w:val="18"/>
        </w:rPr>
        <w:t xml:space="preserve">        optimizer.zero_grad()</w:t>
      </w:r>
    </w:p>
    <w:p>
      <w:pPr>
        <w:spacing w:before="0" w:after="0" w:line="276" w:lineRule="auto"/>
        <w:shd w:fill="F0F2F5" w:val="clear"/>
        <w:pBdr>
          <w:left w:val="single" w:color="1A6B8A" w:sz="12" w:space="8"/>
        </w:pBdr>
      </w:pPr>
      <w:r>
        <w:rPr>
          <w:rFonts w:ascii="Consolas" w:hAnsi="Consolas"/>
          <w:color w:val="1A1A1A"/>
          <w:sz w:val="18"/>
        </w:rPr>
        <w:t xml:space="preserve">        output = model(data)</w:t>
      </w:r>
    </w:p>
    <w:p>
      <w:pPr>
        <w:spacing w:before="0" w:after="0" w:line="276" w:lineRule="auto"/>
        <w:shd w:fill="F0F2F5" w:val="clear"/>
        <w:pBdr>
          <w:left w:val="single" w:color="1A6B8A" w:sz="12" w:space="8"/>
        </w:pBdr>
      </w:pPr>
      <w:r>
        <w:rPr>
          <w:rFonts w:ascii="Consolas" w:hAnsi="Consolas"/>
          <w:color w:val="1A1A1A"/>
          <w:sz w:val="18"/>
        </w:rPr>
        <w:t xml:space="preserve">        loss = criterion(output, target)</w:t>
      </w:r>
    </w:p>
    <w:p>
      <w:pPr>
        <w:spacing w:before="0" w:after="0" w:line="276" w:lineRule="auto"/>
        <w:shd w:fill="F0F2F5" w:val="clear"/>
        <w:pBdr>
          <w:left w:val="single" w:color="1A6B8A" w:sz="12" w:space="8"/>
        </w:pBdr>
      </w:pPr>
      <w:r>
        <w:rPr>
          <w:rFonts w:ascii="Consolas" w:hAnsi="Consolas"/>
          <w:color w:val="1A1A1A"/>
          <w:sz w:val="18"/>
        </w:rPr>
        <w:t xml:space="preserve">        loss.backward()</w:t>
      </w:r>
    </w:p>
    <w:p>
      <w:pPr>
        <w:spacing w:before="0" w:after="0" w:line="276" w:lineRule="auto"/>
        <w:shd w:fill="F0F2F5" w:val="clear"/>
        <w:pBdr>
          <w:left w:val="single" w:color="1A6B8A" w:sz="12" w:space="8"/>
        </w:pBdr>
      </w:pPr>
      <w:r>
        <w:rPr>
          <w:rFonts w:ascii="Consolas" w:hAnsi="Consolas"/>
          <w:color w:val="1A1A1A"/>
          <w:sz w:val="18"/>
        </w:rPr>
        <w:t xml:space="preserve">        optimizer.step()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epoch_loss += loss.item()</w:t>
      </w:r>
    </w:p>
    <w:p>
      <w:pPr>
        <w:spacing w:before="0" w:after="0" w:line="276" w:lineRule="auto"/>
        <w:shd w:fill="F0F2F5" w:val="clear"/>
        <w:pBdr>
          <w:left w:val="single" w:color="1A6B8A" w:sz="12" w:space="8"/>
        </w:pBdr>
      </w:pPr>
      <w:r>
        <w:rPr>
          <w:rFonts w:ascii="Consolas" w:hAnsi="Consolas"/>
          <w:color w:val="1A1A1A"/>
          <w:sz w:val="18"/>
        </w:rPr>
        <w:t xml:space="preserve">        _, pred = output.max(1)</w:t>
      </w:r>
    </w:p>
    <w:p>
      <w:pPr>
        <w:spacing w:before="0" w:after="0" w:line="276" w:lineRule="auto"/>
        <w:shd w:fill="F0F2F5" w:val="clear"/>
        <w:pBdr>
          <w:left w:val="single" w:color="1A6B8A" w:sz="12" w:space="8"/>
        </w:pBdr>
      </w:pPr>
      <w:r>
        <w:rPr>
          <w:rFonts w:ascii="Consolas" w:hAnsi="Consolas"/>
          <w:color w:val="1A1A1A"/>
          <w:sz w:val="18"/>
        </w:rPr>
        <w:t xml:space="preserve">        correct += pred.eq(target).sum().item()</w:t>
      </w:r>
    </w:p>
    <w:p>
      <w:pPr>
        <w:spacing w:before="0" w:after="0" w:line="276" w:lineRule="auto"/>
        <w:shd w:fill="F0F2F5" w:val="clear"/>
        <w:pBdr>
          <w:left w:val="single" w:color="1A6B8A" w:sz="12" w:space="8"/>
        </w:pBdr>
      </w:pPr>
      <w:r>
        <w:rPr>
          <w:rFonts w:ascii="Consolas" w:hAnsi="Consolas"/>
          <w:color w:val="1A1A1A"/>
          <w:sz w:val="18"/>
        </w:rPr>
        <w:t xml:space="preserve">        total += target.size(0)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acc = correct / total</w:t>
      </w:r>
    </w:p>
    <w:p>
      <w:pPr>
        <w:spacing w:before="0" w:after="0" w:line="276" w:lineRule="auto"/>
        <w:shd w:fill="F0F2F5" w:val="clear"/>
        <w:pBdr>
          <w:left w:val="single" w:color="1A6B8A" w:sz="12" w:space="8"/>
        </w:pBdr>
      </w:pPr>
      <w:r>
        <w:rPr>
          <w:rFonts w:ascii="Consolas" w:hAnsi="Consolas"/>
          <w:color w:val="1A1A1A"/>
          <w:sz w:val="18"/>
        </w:rPr>
        <w:t xml:space="preserve">    history['loss'].append(epoch_loss / len(train_loader))</w:t>
      </w:r>
    </w:p>
    <w:p>
      <w:pPr>
        <w:spacing w:before="0" w:after="0" w:line="276" w:lineRule="auto"/>
        <w:shd w:fill="F0F2F5" w:val="clear"/>
        <w:pBdr>
          <w:left w:val="single" w:color="1A6B8A" w:sz="12" w:space="8"/>
        </w:pBdr>
      </w:pPr>
      <w:r>
        <w:rPr>
          <w:rFonts w:ascii="Consolas" w:hAnsi="Consolas"/>
          <w:color w:val="1A1A1A"/>
          <w:sz w:val="18"/>
        </w:rPr>
        <w:t xml:space="preserve">    history['acc'].append(acc)</w:t>
      </w:r>
    </w:p>
    <w:p>
      <w:pPr>
        <w:spacing w:before="0" w:after="0" w:line="276" w:lineRule="auto"/>
        <w:shd w:fill="F0F2F5" w:val="clear"/>
        <w:pBdr>
          <w:left w:val="single" w:color="1A6B8A" w:sz="12" w:space="8"/>
        </w:pBdr>
      </w:pPr>
      <w:r>
        <w:rPr>
          <w:rFonts w:ascii="Consolas" w:hAnsi="Consolas"/>
          <w:color w:val="1A1A1A"/>
          <w:sz w:val="18"/>
        </w:rPr>
        <w:t xml:space="preserve">    print(f"Epoch {epoch+1}: loss={history['loss'][-1]:.4f}, acc={acc:.4f}")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Evaluation ────────────────────────────────</w:t>
      </w:r>
    </w:p>
    <w:p>
      <w:pPr>
        <w:spacing w:before="0" w:after="0" w:line="276" w:lineRule="auto"/>
        <w:shd w:fill="F0F2F5" w:val="clear"/>
        <w:pBdr>
          <w:left w:val="single" w:color="1A6B8A" w:sz="12" w:space="8"/>
        </w:pBdr>
      </w:pPr>
      <w:r>
        <w:rPr>
          <w:rFonts w:ascii="Consolas" w:hAnsi="Consolas"/>
          <w:color w:val="1A1A1A"/>
          <w:sz w:val="18"/>
        </w:rPr>
        <w:t>model.eval()</w:t>
      </w:r>
    </w:p>
    <w:p>
      <w:pPr>
        <w:spacing w:before="0" w:after="0" w:line="276" w:lineRule="auto"/>
        <w:shd w:fill="F0F2F5" w:val="clear"/>
        <w:pBdr>
          <w:left w:val="single" w:color="1A6B8A" w:sz="12" w:space="8"/>
        </w:pBdr>
      </w:pPr>
      <w:r>
        <w:rPr>
          <w:rFonts w:ascii="Consolas" w:hAnsi="Consolas"/>
          <w:color w:val="1A1A1A"/>
          <w:sz w:val="18"/>
        </w:rPr>
        <w:t>test_correct = 0</w:t>
      </w:r>
    </w:p>
    <w:p>
      <w:pPr>
        <w:spacing w:before="0" w:after="0" w:line="276" w:lineRule="auto"/>
        <w:shd w:fill="F0F2F5" w:val="clear"/>
        <w:pBdr>
          <w:left w:val="single" w:color="1A6B8A" w:sz="12" w:space="8"/>
        </w:pBdr>
      </w:pPr>
      <w:r>
        <w:rPr>
          <w:rFonts w:ascii="Consolas" w:hAnsi="Consolas"/>
          <w:color w:val="1A1A1A"/>
          <w:sz w:val="18"/>
        </w:rPr>
        <w:t>with torch.no_grad():</w:t>
      </w:r>
    </w:p>
    <w:p>
      <w:pPr>
        <w:spacing w:before="0" w:after="0" w:line="276" w:lineRule="auto"/>
        <w:shd w:fill="F0F2F5" w:val="clear"/>
        <w:pBdr>
          <w:left w:val="single" w:color="1A6B8A" w:sz="12" w:space="8"/>
        </w:pBdr>
      </w:pPr>
      <w:r>
        <w:rPr>
          <w:rFonts w:ascii="Consolas" w:hAnsi="Consolas"/>
          <w:color w:val="1A1A1A"/>
          <w:sz w:val="18"/>
        </w:rPr>
        <w:t xml:space="preserve">    for data, target in test_loader:</w:t>
      </w:r>
    </w:p>
    <w:p>
      <w:pPr>
        <w:spacing w:before="0" w:after="0" w:line="276" w:lineRule="auto"/>
        <w:shd w:fill="F0F2F5" w:val="clear"/>
        <w:pBdr>
          <w:left w:val="single" w:color="1A6B8A" w:sz="12" w:space="8"/>
        </w:pBdr>
      </w:pPr>
      <w:r>
        <w:rPr>
          <w:rFonts w:ascii="Consolas" w:hAnsi="Consolas"/>
          <w:color w:val="1A1A1A"/>
          <w:sz w:val="18"/>
        </w:rPr>
        <w:t xml:space="preserve">        output = model(data)</w:t>
      </w:r>
    </w:p>
    <w:p>
      <w:pPr>
        <w:spacing w:before="0" w:after="0" w:line="276" w:lineRule="auto"/>
        <w:shd w:fill="F0F2F5" w:val="clear"/>
        <w:pBdr>
          <w:left w:val="single" w:color="1A6B8A" w:sz="12" w:space="8"/>
        </w:pBdr>
      </w:pPr>
      <w:r>
        <w:rPr>
          <w:rFonts w:ascii="Consolas" w:hAnsi="Consolas"/>
          <w:color w:val="1A1A1A"/>
          <w:sz w:val="18"/>
        </w:rPr>
        <w:t xml:space="preserve">        test_correct += output.max(1)[1].eq(target).sum().item()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print(f"\nTest accuracy: {test_correct/len(test_data):.4f}")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Visualize ────────────────────────────────</w:t>
      </w:r>
    </w:p>
    <w:p>
      <w:pPr>
        <w:spacing w:before="0" w:after="0" w:line="276" w:lineRule="auto"/>
        <w:shd w:fill="F0F2F5" w:val="clear"/>
        <w:pBdr>
          <w:left w:val="single" w:color="1A6B8A" w:sz="12" w:space="8"/>
        </w:pBdr>
      </w:pPr>
      <w:r>
        <w:rPr>
          <w:rFonts w:ascii="Consolas" w:hAnsi="Consolas"/>
          <w:color w:val="1A1A1A"/>
          <w:sz w:val="18"/>
        </w:rPr>
        <w:t>fig, axes = plt.subplots(1, 3, figsize=(18, 5))</w:t>
      </w:r>
    </w:p>
    <w:p>
      <w:pPr>
        <w:spacing w:before="0" w:after="0" w:line="276" w:lineRule="auto"/>
        <w:shd w:fill="F0F2F5" w:val="clear"/>
        <w:pBdr>
          <w:left w:val="single" w:color="1A6B8A" w:sz="12" w:space="8"/>
        </w:pBdr>
      </w:pPr>
      <w:r>
        <w:rPr>
          <w:rFonts w:ascii="Consolas" w:hAnsi="Consolas"/>
          <w:color w:val="1A1A1A"/>
          <w:sz w:val="18"/>
        </w:rPr>
        <w:t>axes[0].plot(history['loss'], 'b-')</w:t>
      </w:r>
    </w:p>
    <w:p>
      <w:pPr>
        <w:spacing w:before="0" w:after="0" w:line="276" w:lineRule="auto"/>
        <w:shd w:fill="F0F2F5" w:val="clear"/>
        <w:pBdr>
          <w:left w:val="single" w:color="1A6B8A" w:sz="12" w:space="8"/>
        </w:pBdr>
      </w:pPr>
      <w:r>
        <w:rPr>
          <w:rFonts w:ascii="Consolas" w:hAnsi="Consolas"/>
          <w:color w:val="1A1A1A"/>
          <w:sz w:val="18"/>
        </w:rPr>
        <w:t>axes[0].set_title('Training Loss')</w:t>
      </w:r>
    </w:p>
    <w:p>
      <w:pPr>
        <w:spacing w:before="0" w:after="0" w:line="276" w:lineRule="auto"/>
        <w:shd w:fill="F0F2F5" w:val="clear"/>
        <w:pBdr>
          <w:left w:val="single" w:color="1A6B8A" w:sz="12" w:space="8"/>
        </w:pBdr>
      </w:pPr>
      <w:r>
        <w:rPr>
          <w:rFonts w:ascii="Consolas" w:hAnsi="Consolas"/>
          <w:color w:val="1A1A1A"/>
          <w:sz w:val="18"/>
        </w:rPr>
        <w:t>axes[0].grid(True,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axes[1].plot(history['acc'], 'g-')</w:t>
      </w:r>
    </w:p>
    <w:p>
      <w:pPr>
        <w:spacing w:before="0" w:after="0" w:line="276" w:lineRule="auto"/>
        <w:shd w:fill="F0F2F5" w:val="clear"/>
        <w:pBdr>
          <w:left w:val="single" w:color="1A6B8A" w:sz="12" w:space="8"/>
        </w:pBdr>
      </w:pPr>
      <w:r>
        <w:rPr>
          <w:rFonts w:ascii="Consolas" w:hAnsi="Consolas"/>
          <w:color w:val="1A1A1A"/>
          <w:sz w:val="18"/>
        </w:rPr>
        <w:t>axes[1].set_title('Training Accuracy')</w:t>
      </w:r>
    </w:p>
    <w:p>
      <w:pPr>
        <w:spacing w:before="0" w:after="0" w:line="276" w:lineRule="auto"/>
        <w:shd w:fill="F0F2F5" w:val="clear"/>
        <w:pBdr>
          <w:left w:val="single" w:color="1A6B8A" w:sz="12" w:space="8"/>
        </w:pBdr>
      </w:pPr>
      <w:r>
        <w:rPr>
          <w:rFonts w:ascii="Consolas" w:hAnsi="Consolas"/>
          <w:color w:val="1A1A1A"/>
          <w:sz w:val="18"/>
        </w:rPr>
        <w:t>axes[1].set_ylim(0.95, 1.0)</w:t>
      </w:r>
    </w:p>
    <w:p>
      <w:pPr>
        <w:spacing w:before="0" w:after="0" w:line="276" w:lineRule="auto"/>
        <w:shd w:fill="F0F2F5" w:val="clear"/>
        <w:pBdr>
          <w:left w:val="single" w:color="1A6B8A" w:sz="12" w:space="8"/>
        </w:pBdr>
      </w:pPr>
      <w:r>
        <w:rPr>
          <w:rFonts w:ascii="Consolas" w:hAnsi="Consolas"/>
          <w:color w:val="1A1A1A"/>
          <w:sz w:val="18"/>
        </w:rPr>
        <w:t>axes[1].grid(True, alpha=0.3)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Visualize filters from first conv layer</w:t>
      </w:r>
    </w:p>
    <w:p>
      <w:pPr>
        <w:spacing w:before="0" w:after="0" w:line="276" w:lineRule="auto"/>
        <w:shd w:fill="F0F2F5" w:val="clear"/>
        <w:pBdr>
          <w:left w:val="single" w:color="1A6B8A" w:sz="12" w:space="8"/>
        </w:pBdr>
      </w:pPr>
      <w:r>
        <w:rPr>
          <w:rFonts w:ascii="Consolas" w:hAnsi="Consolas"/>
          <w:color w:val="1A1A1A"/>
          <w:sz w:val="18"/>
        </w:rPr>
        <w:t>filters = model.conv1.weight.data[:8]</w:t>
      </w:r>
    </w:p>
    <w:p>
      <w:pPr>
        <w:spacing w:before="0" w:after="0" w:line="276" w:lineRule="auto"/>
        <w:shd w:fill="F0F2F5" w:val="clear"/>
        <w:pBdr>
          <w:left w:val="single" w:color="1A6B8A" w:sz="12" w:space="8"/>
        </w:pBdr>
      </w:pPr>
      <w:r>
        <w:rPr>
          <w:rFonts w:ascii="Consolas" w:hAnsi="Consolas"/>
          <w:color w:val="1A1A1A"/>
          <w:sz w:val="18"/>
        </w:rPr>
        <w:t>for i in range(8):</w:t>
      </w:r>
    </w:p>
    <w:p>
      <w:pPr>
        <w:spacing w:before="0" w:after="0" w:line="276" w:lineRule="auto"/>
        <w:shd w:fill="F0F2F5" w:val="clear"/>
        <w:pBdr>
          <w:left w:val="single" w:color="1A6B8A" w:sz="12" w:space="8"/>
        </w:pBdr>
      </w:pPr>
      <w:r>
        <w:rPr>
          <w:rFonts w:ascii="Consolas" w:hAnsi="Consolas"/>
          <w:color w:val="1A1A1A"/>
          <w:sz w:val="18"/>
        </w:rPr>
        <w:t xml:space="preserve">    axes[2].subplot(2, 4, i+1) if hasattr(axes[2], 'subplot') else None</w:t>
      </w:r>
    </w:p>
    <w:p>
      <w:pPr>
        <w:spacing w:before="0" w:after="0" w:line="276" w:lineRule="auto"/>
        <w:shd w:fill="F0F2F5" w:val="clear"/>
        <w:pBdr>
          <w:left w:val="single" w:color="1A6B8A" w:sz="12" w:space="8"/>
        </w:pBdr>
      </w:pPr>
      <w:r>
        <w:rPr>
          <w:rFonts w:ascii="Consolas" w:hAnsi="Consolas"/>
          <w:color w:val="1A1A1A"/>
          <w:sz w:val="18"/>
        </w:rPr>
        <w:t>grid = axes[2].imshow(filters[i, 0].numpy(), cmap='viridis')</w:t>
      </w:r>
    </w:p>
    <w:p>
      <w:pPr>
        <w:spacing w:before="0" w:after="0" w:line="276" w:lineRule="auto"/>
        <w:shd w:fill="F0F2F5" w:val="clear"/>
        <w:pBdr>
          <w:left w:val="single" w:color="1A6B8A" w:sz="12" w:space="8"/>
        </w:pBdr>
      </w:pPr>
      <w:r>
        <w:rPr>
          <w:rFonts w:ascii="Consolas" w:hAnsi="Consolas"/>
          <w:color w:val="1A1A1A"/>
          <w:sz w:val="18"/>
        </w:rPr>
        <w:t>axes[2].set_title('Learned Conv Filters')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plt.savefig('ch20_cnn.png',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 "=" * 50)</w:t>
      </w:r>
    </w:p>
    <w:p>
      <w:pPr>
        <w:spacing w:before="0" w:after="0" w:line="276" w:lineRule="auto"/>
        <w:shd w:fill="F0F2F5" w:val="clear"/>
        <w:pBdr>
          <w:left w:val="single" w:color="1A6B8A" w:sz="12" w:space="8"/>
        </w:pBdr>
      </w:pPr>
      <w:r>
        <w:rPr>
          <w:rFonts w:ascii="Consolas" w:hAnsi="Consolas"/>
          <w:color w:val="1A1A1A"/>
          <w:sz w:val="18"/>
        </w:rPr>
        <w:t>print("✓ Chapter 20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pStyle w:val="Heading2"/>
      </w:pPr>
      <w:r>
        <w:t>Mini-Project — Image Classifier (CNN)</w:t>
      </w:r>
    </w:p>
    <w:p>
      <w:pPr>
        <w:spacing w:before="0" w:after="6" w:line="276" w:lineRule="auto"/>
      </w:pPr>
      <w:r>
        <w:t>Train a CNN on the CIFAR-10 dataset (color images: airplanes, cars, cats, dogs, etc.):</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Project 5: Image Classifier (CNN) on CIFAR-10</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from torchvision import datasets, transforms</w:t>
      </w:r>
    </w:p>
    <w:p>
      <w:pPr>
        <w:spacing w:before="0" w:after="0" w:line="276" w:lineRule="auto"/>
        <w:shd w:fill="F0F2F5" w:val="clear"/>
        <w:pBdr>
          <w:left w:val="single" w:color="1A6B8A" w:sz="12" w:space="8"/>
        </w:pBdr>
      </w:pPr>
      <w:r>
        <w:rPr>
          <w:rFonts w:ascii="Consolas" w:hAnsi="Consolas"/>
          <w:color w:val="1A1A1A"/>
          <w:sz w:val="18"/>
        </w:rPr>
        <w:t>import torch</w:t>
      </w:r>
    </w:p>
    <w:p>
      <w:pPr>
        <w:spacing w:before="0" w:after="0" w:line="276" w:lineRule="auto"/>
        <w:shd w:fill="F0F2F5" w:val="clear"/>
        <w:pBdr>
          <w:left w:val="single" w:color="1A6B8A" w:sz="12" w:space="8"/>
        </w:pBdr>
      </w:pPr>
      <w:r>
        <w:rPr>
          <w:rFonts w:ascii="Consolas" w:hAnsi="Consolas"/>
          <w:color w:val="1A1A1A"/>
          <w:sz w:val="18"/>
        </w:rPr>
        <w:t>import torch.nn as nn</w:t>
      </w:r>
    </w:p>
    <w:p>
      <w:pPr>
        <w:spacing w:before="0" w:after="0" w:line="276" w:lineRule="auto"/>
        <w:shd w:fill="F0F2F5" w:val="clear"/>
        <w:pBdr>
          <w:left w:val="single" w:color="1A6B8A" w:sz="12" w:space="8"/>
        </w:pBdr>
      </w:pPr>
      <w:r>
        <w:rPr>
          <w:rFonts w:ascii="Consolas" w:hAnsi="Consolas"/>
          <w:color w:val="1A1A1A"/>
          <w:sz w:val="18"/>
        </w:rPr>
        <w:t>import torch.optim as optim</w:t>
      </w:r>
    </w:p>
    <w:p>
      <w:pPr>
        <w:spacing w:before="0" w:after="0" w:line="276" w:lineRule="auto"/>
        <w:shd w:fill="F0F2F5" w:val="clear"/>
        <w:pBdr>
          <w:left w:val="single" w:color="1A6B8A" w:sz="12" w:space="8"/>
        </w:pBdr>
      </w:pPr>
      <w:r>
        <w:rPr>
          <w:rFonts w:ascii="Consolas" w:hAnsi="Consolas"/>
          <w:color w:val="1A1A1A"/>
          <w:sz w:val="18"/>
        </w:rPr>
        <w:t>from torch.utils.data import DataLoader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transform = transforms.Compose([</w:t>
      </w:r>
    </w:p>
    <w:p>
      <w:pPr>
        <w:spacing w:before="0" w:after="0" w:line="276" w:lineRule="auto"/>
        <w:shd w:fill="F0F2F5" w:val="clear"/>
        <w:pBdr>
          <w:left w:val="single" w:color="1A6B8A" w:sz="12" w:space="8"/>
        </w:pBdr>
      </w:pPr>
      <w:r>
        <w:rPr>
          <w:rFonts w:ascii="Consolas" w:hAnsi="Consolas"/>
          <w:color w:val="1A1A1A"/>
          <w:sz w:val="18"/>
        </w:rPr>
        <w:t xml:space="preserve">    transforms.ToTensor(),</w:t>
      </w:r>
    </w:p>
    <w:p>
      <w:pPr>
        <w:spacing w:before="0" w:after="0" w:line="276" w:lineRule="auto"/>
        <w:shd w:fill="F0F2F5" w:val="clear"/>
        <w:pBdr>
          <w:left w:val="single" w:color="1A6B8A" w:sz="12" w:space="8"/>
        </w:pBdr>
      </w:pPr>
      <w:r>
        <w:rPr>
          <w:rFonts w:ascii="Consolas" w:hAnsi="Consolas"/>
          <w:color w:val="1A1A1A"/>
          <w:sz w:val="18"/>
        </w:rPr>
        <w:t xml:space="preserve">    transforms.Normalize((0.5, 0.5, 0.5), (0.5, 0.5, 0.5))</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train_data = datasets.CIFAR10('.', train=True, download=True, transform=transform)</w:t>
      </w:r>
    </w:p>
    <w:p>
      <w:pPr>
        <w:spacing w:before="0" w:after="0" w:line="276" w:lineRule="auto"/>
        <w:shd w:fill="F0F2F5" w:val="clear"/>
        <w:pBdr>
          <w:left w:val="single" w:color="1A6B8A" w:sz="12" w:space="8"/>
        </w:pBdr>
      </w:pPr>
      <w:r>
        <w:rPr>
          <w:rFonts w:ascii="Consolas" w:hAnsi="Consolas"/>
          <w:color w:val="1A1A1A"/>
          <w:sz w:val="18"/>
        </w:rPr>
        <w:t>test_data = datasets.CIFAR10('.', train=False, download=True, transform=transform)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train_loader = DataLoader(train_data, batch_size=64, shuffle=True)</w:t>
      </w:r>
    </w:p>
    <w:p>
      <w:pPr>
        <w:spacing w:before="0" w:after="0" w:line="276" w:lineRule="auto"/>
        <w:shd w:fill="F0F2F5" w:val="clear"/>
        <w:pBdr>
          <w:left w:val="single" w:color="1A6B8A" w:sz="12" w:space="8"/>
        </w:pBdr>
      </w:pPr>
      <w:r>
        <w:rPr>
          <w:rFonts w:ascii="Consolas" w:hAnsi="Consolas"/>
          <w:color w:val="1A1A1A"/>
          <w:sz w:val="18"/>
        </w:rPr>
        <w:t>test_loader = DataLoader(test_data, batch_size=100, shuffle=False)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CIFAR10CNN(nn.Module):</w:t>
      </w:r>
    </w:p>
    <w:p>
      <w:pPr>
        <w:spacing w:before="0" w:after="0" w:line="276" w:lineRule="auto"/>
        <w:shd w:fill="F0F2F5" w:val="clear"/>
        <w:pBdr>
          <w:left w:val="single" w:color="1A6B8A" w:sz="12" w:space="8"/>
        </w:pBdr>
      </w:pPr>
      <w:r>
        <w:rPr>
          <w:rFonts w:ascii="Consolas" w:hAnsi="Consolas"/>
          <w:color w:val="1A1A1A"/>
          <w:sz w:val="18"/>
        </w:rPr>
        <w:t xml:space="preserve">    def __init__(self):</w:t>
      </w:r>
    </w:p>
    <w:p>
      <w:pPr>
        <w:spacing w:before="0" w:after="0" w:line="276" w:lineRule="auto"/>
        <w:shd w:fill="F0F2F5" w:val="clear"/>
        <w:pBdr>
          <w:left w:val="single" w:color="1A6B8A" w:sz="12" w:space="8"/>
        </w:pBdr>
      </w:pPr>
      <w:r>
        <w:rPr>
          <w:rFonts w:ascii="Consolas" w:hAnsi="Consolas"/>
          <w:color w:val="1A1A1A"/>
          <w:sz w:val="18"/>
        </w:rPr>
        <w:t xml:space="preserve">        super().__init__()</w:t>
      </w:r>
    </w:p>
    <w:p>
      <w:pPr>
        <w:spacing w:before="0" w:after="0" w:line="276" w:lineRule="auto"/>
        <w:shd w:fill="F0F2F5" w:val="clear"/>
        <w:pBdr>
          <w:left w:val="single" w:color="1A6B8A" w:sz="12" w:space="8"/>
        </w:pBdr>
      </w:pPr>
      <w:r>
        <w:rPr>
          <w:rFonts w:ascii="Consolas" w:hAnsi="Consolas"/>
          <w:color w:val="1A1A1A"/>
          <w:sz w:val="18"/>
        </w:rPr>
        <w:t xml:space="preserve">        self.features = nn.Sequential(</w:t>
      </w:r>
    </w:p>
    <w:p>
      <w:pPr>
        <w:spacing w:before="0" w:after="0" w:line="276" w:lineRule="auto"/>
        <w:shd w:fill="F0F2F5" w:val="clear"/>
        <w:pBdr>
          <w:left w:val="single" w:color="1A6B8A" w:sz="12" w:space="8"/>
        </w:pBdr>
      </w:pPr>
      <w:r>
        <w:rPr>
          <w:rFonts w:ascii="Consolas" w:hAnsi="Consolas"/>
          <w:color w:val="1A1A1A"/>
          <w:sz w:val="18"/>
        </w:rPr>
        <w:t xml:space="preserve">            nn.Conv2d(3, 32, 3, padding=1), nn.ReLU(), nn.MaxPool2d(2),</w:t>
      </w:r>
    </w:p>
    <w:p>
      <w:pPr>
        <w:spacing w:before="0" w:after="0" w:line="276" w:lineRule="auto"/>
        <w:shd w:fill="F0F2F5" w:val="clear"/>
        <w:pBdr>
          <w:left w:val="single" w:color="1A6B8A" w:sz="12" w:space="8"/>
        </w:pBdr>
      </w:pPr>
      <w:r>
        <w:rPr>
          <w:rFonts w:ascii="Consolas" w:hAnsi="Consolas"/>
          <w:color w:val="1A1A1A"/>
          <w:sz w:val="18"/>
        </w:rPr>
        <w:t xml:space="preserve">            nn.Conv2d(32, 64, 3, padding=1), nn.ReLU(), nn.MaxPool2d(2),</w:t>
      </w:r>
    </w:p>
    <w:p>
      <w:pPr>
        <w:spacing w:before="0" w:after="0" w:line="276" w:lineRule="auto"/>
        <w:shd w:fill="F0F2F5" w:val="clear"/>
        <w:pBdr>
          <w:left w:val="single" w:color="1A6B8A" w:sz="12" w:space="8"/>
        </w:pBdr>
      </w:pPr>
      <w:r>
        <w:rPr>
          <w:rFonts w:ascii="Consolas" w:hAnsi="Consolas"/>
          <w:color w:val="1A1A1A"/>
          <w:sz w:val="18"/>
        </w:rPr>
        <w:t xml:space="preserve">            nn.Conv2d(64, 64, 3, padding=1), nn.ReLU(), nn.MaxPool2d(2),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self.classifier = nn.Sequential(</w:t>
      </w:r>
    </w:p>
    <w:p>
      <w:pPr>
        <w:spacing w:before="0" w:after="0" w:line="276" w:lineRule="auto"/>
        <w:shd w:fill="F0F2F5" w:val="clear"/>
        <w:pBdr>
          <w:left w:val="single" w:color="1A6B8A" w:sz="12" w:space="8"/>
        </w:pBdr>
      </w:pPr>
      <w:r>
        <w:rPr>
          <w:rFonts w:ascii="Consolas" w:hAnsi="Consolas"/>
          <w:color w:val="1A1A1A"/>
          <w:sz w:val="18"/>
        </w:rPr>
        <w:t xml:space="preserve">            nn.Flatten(), nn.Dropout(0.25),</w:t>
      </w:r>
    </w:p>
    <w:p>
      <w:pPr>
        <w:spacing w:before="0" w:after="0" w:line="276" w:lineRule="auto"/>
        <w:shd w:fill="F0F2F5" w:val="clear"/>
        <w:pBdr>
          <w:left w:val="single" w:color="1A6B8A" w:sz="12" w:space="8"/>
        </w:pBdr>
      </w:pPr>
      <w:r>
        <w:rPr>
          <w:rFonts w:ascii="Consolas" w:hAnsi="Consolas"/>
          <w:color w:val="1A1A1A"/>
          <w:sz w:val="18"/>
        </w:rPr>
        <w:t xml:space="preserve">            nn.Linear(64 * 4 * 4, 128), nn.ReLU(),</w:t>
      </w:r>
    </w:p>
    <w:p>
      <w:pPr>
        <w:spacing w:before="0" w:after="0" w:line="276" w:lineRule="auto"/>
        <w:shd w:fill="F0F2F5" w:val="clear"/>
        <w:pBdr>
          <w:left w:val="single" w:color="1A6B8A" w:sz="12" w:space="8"/>
        </w:pBdr>
      </w:pPr>
      <w:r>
        <w:rPr>
          <w:rFonts w:ascii="Consolas" w:hAnsi="Consolas"/>
          <w:color w:val="1A1A1A"/>
          <w:sz w:val="18"/>
        </w:rPr>
        <w:t xml:space="preserve">            nn.Linear(128, 10)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forward(self, x):</w:t>
      </w:r>
    </w:p>
    <w:p>
      <w:pPr>
        <w:spacing w:before="0" w:after="0" w:line="276" w:lineRule="auto"/>
        <w:shd w:fill="F0F2F5" w:val="clear"/>
        <w:pBdr>
          <w:left w:val="single" w:color="1A6B8A" w:sz="12" w:space="8"/>
        </w:pBdr>
      </w:pPr>
      <w:r>
        <w:rPr>
          <w:rFonts w:ascii="Consolas" w:hAnsi="Consolas"/>
          <w:color w:val="1A1A1A"/>
          <w:sz w:val="18"/>
        </w:rPr>
        <w:t xml:space="preserve">        return self.classifier(self.features(x))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 = CIFAR10CNN()</w:t>
      </w:r>
    </w:p>
    <w:p>
      <w:pPr>
        <w:spacing w:before="0" w:after="0" w:line="276" w:lineRule="auto"/>
        <w:shd w:fill="F0F2F5" w:val="clear"/>
        <w:pBdr>
          <w:left w:val="single" w:color="1A6B8A" w:sz="12" w:space="8"/>
        </w:pBdr>
      </w:pPr>
      <w:r>
        <w:rPr>
          <w:rFonts w:ascii="Consolas" w:hAnsi="Consolas"/>
          <w:color w:val="1A1A1A"/>
          <w:sz w:val="18"/>
        </w:rPr>
        <w:t>optimizer = optim.Adam(model.parameters(), lr=0.001)</w:t>
      </w:r>
    </w:p>
    <w:p>
      <w:pPr>
        <w:spacing w:before="0" w:after="0" w:line="276" w:lineRule="auto"/>
        <w:shd w:fill="F0F2F5" w:val="clear"/>
        <w:pBdr>
          <w:left w:val="single" w:color="1A6B8A" w:sz="12" w:space="8"/>
        </w:pBdr>
      </w:pPr>
      <w:r>
        <w:rPr>
          <w:rFonts w:ascii="Consolas" w:hAnsi="Consolas"/>
          <w:color w:val="1A1A1A"/>
          <w:sz w:val="18"/>
        </w:rPr>
        <w:t>criterion = nn.CrossEntropyLoss()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epoch in range(10):</w:t>
      </w:r>
    </w:p>
    <w:p>
      <w:pPr>
        <w:spacing w:before="0" w:after="0" w:line="276" w:lineRule="auto"/>
        <w:shd w:fill="F0F2F5" w:val="clear"/>
        <w:pBdr>
          <w:left w:val="single" w:color="1A6B8A" w:sz="12" w:space="8"/>
        </w:pBdr>
      </w:pPr>
      <w:r>
        <w:rPr>
          <w:rFonts w:ascii="Consolas" w:hAnsi="Consolas"/>
          <w:color w:val="1A1A1A"/>
          <w:sz w:val="18"/>
        </w:rPr>
        <w:t xml:space="preserve">    model.train()</w:t>
      </w:r>
    </w:p>
    <w:p>
      <w:pPr>
        <w:spacing w:before="0" w:after="0" w:line="276" w:lineRule="auto"/>
        <w:shd w:fill="F0F2F5" w:val="clear"/>
        <w:pBdr>
          <w:left w:val="single" w:color="1A6B8A" w:sz="12" w:space="8"/>
        </w:pBdr>
      </w:pPr>
      <w:r>
        <w:rPr>
          <w:rFonts w:ascii="Consolas" w:hAnsi="Consolas"/>
          <w:color w:val="1A1A1A"/>
          <w:sz w:val="18"/>
        </w:rPr>
        <w:t xml:space="preserve">    for data, target in train_loader:</w:t>
      </w:r>
    </w:p>
    <w:p>
      <w:pPr>
        <w:spacing w:before="0" w:after="0" w:line="276" w:lineRule="auto"/>
        <w:shd w:fill="F0F2F5" w:val="clear"/>
        <w:pBdr>
          <w:left w:val="single" w:color="1A6B8A" w:sz="12" w:space="8"/>
        </w:pBdr>
      </w:pPr>
      <w:r>
        <w:rPr>
          <w:rFonts w:ascii="Consolas" w:hAnsi="Consolas"/>
          <w:color w:val="1A1A1A"/>
          <w:sz w:val="18"/>
        </w:rPr>
        <w:t xml:space="preserve">        optimizer.zero_grad()</w:t>
      </w:r>
    </w:p>
    <w:p>
      <w:pPr>
        <w:spacing w:before="0" w:after="0" w:line="276" w:lineRule="auto"/>
        <w:shd w:fill="F0F2F5" w:val="clear"/>
        <w:pBdr>
          <w:left w:val="single" w:color="1A6B8A" w:sz="12" w:space="8"/>
        </w:pBdr>
      </w:pPr>
      <w:r>
        <w:rPr>
          <w:rFonts w:ascii="Consolas" w:hAnsi="Consolas"/>
          <w:color w:val="1A1A1A"/>
          <w:sz w:val="18"/>
        </w:rPr>
        <w:t xml:space="preserve">        loss = criterion(model(data), target)</w:t>
      </w:r>
    </w:p>
    <w:p>
      <w:pPr>
        <w:spacing w:before="0" w:after="0" w:line="276" w:lineRule="auto"/>
        <w:shd w:fill="F0F2F5" w:val="clear"/>
        <w:pBdr>
          <w:left w:val="single" w:color="1A6B8A" w:sz="12" w:space="8"/>
        </w:pBdr>
      </w:pPr>
      <w:r>
        <w:rPr>
          <w:rFonts w:ascii="Consolas" w:hAnsi="Consolas"/>
          <w:color w:val="1A1A1A"/>
          <w:sz w:val="18"/>
        </w:rPr>
        <w:t xml:space="preserve">        loss.backward()</w:t>
      </w:r>
    </w:p>
    <w:p>
      <w:pPr>
        <w:spacing w:before="0" w:after="0" w:line="276" w:lineRule="auto"/>
        <w:shd w:fill="F0F2F5" w:val="clear"/>
        <w:pBdr>
          <w:left w:val="single" w:color="1A6B8A" w:sz="12" w:space="8"/>
        </w:pBdr>
      </w:pPr>
      <w:r>
        <w:rPr>
          <w:rFonts w:ascii="Consolas" w:hAnsi="Consolas"/>
          <w:color w:val="1A1A1A"/>
          <w:sz w:val="18"/>
        </w:rPr>
        <w:t xml:space="preserve">        optimizer.step()</w:t>
      </w:r>
    </w:p>
    <w:p>
      <w:pPr>
        <w:spacing w:before="0" w:after="0" w:line="276" w:lineRule="auto"/>
        <w:shd w:fill="F0F2F5" w:val="clear"/>
        <w:pBdr>
          <w:left w:val="single" w:color="1A6B8A" w:sz="12" w:space="8"/>
        </w:pBdr>
      </w:pPr>
      <w:r>
        <w:rPr>
          <w:rFonts w:ascii="Consolas" w:hAnsi="Consolas"/>
          <w:color w:val="1A1A1A"/>
          <w:sz w:val="18"/>
        </w:rPr>
        <w:t xml:space="preserve">    print(f"Epoch {epoch+1} done")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Evaluate</w:t>
      </w:r>
    </w:p>
    <w:p>
      <w:pPr>
        <w:spacing w:before="0" w:after="0" w:line="276" w:lineRule="auto"/>
        <w:shd w:fill="F0F2F5" w:val="clear"/>
        <w:pBdr>
          <w:left w:val="single" w:color="1A6B8A" w:sz="12" w:space="8"/>
        </w:pBdr>
      </w:pPr>
      <w:r>
        <w:rPr>
          <w:rFonts w:ascii="Consolas" w:hAnsi="Consolas"/>
          <w:color w:val="1A1A1A"/>
          <w:sz w:val="18"/>
        </w:rPr>
        <w:t>model.eval()</w:t>
      </w:r>
    </w:p>
    <w:p>
      <w:pPr>
        <w:spacing w:before="0" w:after="0" w:line="276" w:lineRule="auto"/>
        <w:shd w:fill="F0F2F5" w:val="clear"/>
        <w:pBdr>
          <w:left w:val="single" w:color="1A6B8A" w:sz="12" w:space="8"/>
        </w:pBdr>
      </w:pPr>
      <w:r>
        <w:rPr>
          <w:rFonts w:ascii="Consolas" w:hAnsi="Consolas"/>
          <w:color w:val="1A1A1A"/>
          <w:sz w:val="18"/>
        </w:rPr>
        <w:t>correct = 0</w:t>
      </w:r>
    </w:p>
    <w:p>
      <w:pPr>
        <w:spacing w:before="0" w:after="0" w:line="276" w:lineRule="auto"/>
        <w:shd w:fill="F0F2F5" w:val="clear"/>
        <w:pBdr>
          <w:left w:val="single" w:color="1A6B8A" w:sz="12" w:space="8"/>
        </w:pBdr>
      </w:pPr>
      <w:r>
        <w:rPr>
          <w:rFonts w:ascii="Consolas" w:hAnsi="Consolas"/>
          <w:color w:val="1A1A1A"/>
          <w:sz w:val="18"/>
        </w:rPr>
        <w:t>with torch.no_grad():</w:t>
      </w:r>
    </w:p>
    <w:p>
      <w:pPr>
        <w:spacing w:before="0" w:after="0" w:line="276" w:lineRule="auto"/>
        <w:shd w:fill="F0F2F5" w:val="clear"/>
        <w:pBdr>
          <w:left w:val="single" w:color="1A6B8A" w:sz="12" w:space="8"/>
        </w:pBdr>
      </w:pPr>
      <w:r>
        <w:rPr>
          <w:rFonts w:ascii="Consolas" w:hAnsi="Consolas"/>
          <w:color w:val="1A1A1A"/>
          <w:sz w:val="18"/>
        </w:rPr>
        <w:t xml:space="preserve">    for data, target in test_loader:</w:t>
      </w:r>
    </w:p>
    <w:p>
      <w:pPr>
        <w:spacing w:before="0" w:after="0" w:line="276" w:lineRule="auto"/>
        <w:shd w:fill="F0F2F5" w:val="clear"/>
        <w:pBdr>
          <w:left w:val="single" w:color="1A6B8A" w:sz="12" w:space="8"/>
        </w:pBdr>
      </w:pPr>
      <w:r>
        <w:rPr>
          <w:rFonts w:ascii="Consolas" w:hAnsi="Consolas"/>
          <w:color w:val="1A1A1A"/>
          <w:sz w:val="18"/>
        </w:rPr>
        <w:t xml:space="preserve">        correct += model(data).max(1)[1].eq(target).sum().item()</w:t>
      </w:r>
    </w:p>
    <w:p>
      <w:pPr>
        <w:spacing w:before="0" w:after="0" w:line="276" w:lineRule="auto"/>
        <w:shd w:fill="F0F2F5" w:val="clear"/>
        <w:pBdr>
          <w:left w:val="single" w:color="1A6B8A" w:sz="12" w:space="8"/>
        </w:pBdr>
      </w:pPr>
      <w:r>
        <w:rPr>
          <w:rFonts w:ascii="Consolas" w:hAnsi="Consolas"/>
          <w:color w:val="1A1A1A"/>
          <w:sz w:val="18"/>
        </w:rPr>
        <w:t>print(f"CIFAR-10 Test accuracy: {correct/len(test_data):.4f}")</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Exercises</w:t>
      </w:r>
    </w:p>
    <w:p>
      <w:pPr>
        <w:pStyle w:val="Heading3"/>
      </w:pPr>
      <w:r>
        <w:t>Easy</w:t>
      </w:r>
    </w:p>
    <w:p>
      <w:pPr>
        <w:ind w:left="360"/>
        <w:spacing w:before="2" w:after="2"/>
      </w:pPr>
      <w:r>
        <w:rPr>
          <w:b/>
          <w:color w:val="1A6B8A"/>
          <w:sz w:val="22"/>
        </w:rPr>
        <w:t xml:space="preserve">1.  </w:t>
      </w:r>
      <w:r>
        <w:t>How many parameters does a 3×3 filter with 1 input channel and 32 output channels have?</w:t>
      </w:r>
    </w:p>
    <w:p>
      <w:pPr>
        <w:ind w:left="360"/>
        <w:spacing w:before="2" w:after="2"/>
      </w:pPr>
      <w:r>
        <w:rPr>
          <w:b/>
          <w:color w:val="1A6B8A"/>
          <w:sz w:val="22"/>
        </w:rPr>
        <w:t xml:space="preserve">2.  </w:t>
      </w:r>
      <w:r>
        <w:t>What does max pooling do? Why reduce image size?</w:t>
      </w:r>
    </w:p>
    <w:p>
      <w:pPr>
        <w:ind w:left="360"/>
        <w:spacing w:before="2" w:after="2"/>
      </w:pPr>
      <w:r>
        <w:rPr>
          <w:b/>
          <w:color w:val="1A6B8A"/>
          <w:sz w:val="22"/>
        </w:rPr>
        <w:t xml:space="preserve">3.  </w:t>
      </w:r>
      <w:r>
        <w:t>Why are CNNs better than fully-connected networks for images?</w:t>
      </w:r>
    </w:p>
    <w:p>
      <w:pPr>
        <w:pStyle w:val="Heading3"/>
      </w:pPr>
      <w:r>
        <w:t>Medium</w:t>
      </w:r>
    </w:p>
    <w:p>
      <w:pPr>
        <w:ind w:left="360"/>
        <w:spacing w:before="2" w:after="2"/>
      </w:pPr>
      <w:r>
        <w:rPr>
          <w:b/>
          <w:color w:val="1A6B8A"/>
          <w:sz w:val="22"/>
        </w:rPr>
        <w:t xml:space="preserve">4.  </w:t>
      </w:r>
      <w:r>
        <w:t>Add batch normalization to the CNN. Compare training speed.</w:t>
      </w:r>
    </w:p>
    <w:p>
      <w:pPr>
        <w:ind w:left="360"/>
        <w:spacing w:before="2" w:after="2"/>
      </w:pPr>
      <w:r>
        <w:rPr>
          <w:b/>
          <w:color w:val="1A6B8A"/>
          <w:sz w:val="22"/>
        </w:rPr>
        <w:t xml:space="preserve">5.  </w:t>
      </w:r>
      <w:r>
        <w:t>Train with and without dropout. Does dropout prevent overfitting?</w:t>
      </w:r>
    </w:p>
    <w:p>
      <w:pPr>
        <w:ind w:left="360"/>
        <w:spacing w:before="2" w:after="2"/>
      </w:pPr>
      <w:r>
        <w:rPr>
          <w:b/>
          <w:color w:val="1A6B8A"/>
          <w:sz w:val="22"/>
        </w:rPr>
        <w:t xml:space="preserve">6.  </w:t>
      </w:r>
      <w:r>
        <w:t>Visualize the feature maps at each layer. What patterns do you see?</w:t>
      </w:r>
    </w:p>
    <w:p>
      <w:pPr>
        <w:pStyle w:val="Heading3"/>
      </w:pPr>
      <w:r>
        <w:t>Advanced</w:t>
      </w:r>
    </w:p>
    <w:p>
      <w:pPr>
        <w:ind w:left="360"/>
        <w:spacing w:before="2" w:after="2"/>
      </w:pPr>
      <w:r>
        <w:rPr>
          <w:b/>
          <w:color w:val="1A6B8A"/>
          <w:sz w:val="22"/>
        </w:rPr>
        <w:t xml:space="preserve">7.  </w:t>
      </w:r>
      <w:r>
        <w:t>Implement transfer learning using a pre-trained ResNet from torchvision.</w:t>
      </w:r>
    </w:p>
    <w:p>
      <w:pPr>
        <w:ind w:left="360"/>
        <w:spacing w:before="2" w:after="2"/>
      </w:pPr>
      <w:r>
        <w:rPr>
          <w:b/>
          <w:color w:val="1A6B8A"/>
          <w:sz w:val="22"/>
        </w:rPr>
        <w:t xml:space="preserve">8.  </w:t>
      </w:r>
      <w:r>
        <w:t>Build a CNN that can classify your own photos (use a small dataset).</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Convolutions = learnable filters that detect patterns</w:t>
      </w:r>
    </w:p>
    <w:p>
      <w:pPr>
        <w:spacing w:before="0" w:after="0" w:line="276" w:lineRule="auto"/>
        <w:shd w:fill="F0F2F5" w:val="clear"/>
        <w:pBdr>
          <w:left w:val="single" w:color="1A6B8A" w:sz="12" w:space="8"/>
        </w:pBdr>
      </w:pPr>
      <w:r>
        <w:rPr>
          <w:rFonts w:ascii="Consolas" w:hAnsi="Consolas"/>
          <w:color w:val="1A1A1A"/>
          <w:sz w:val="18"/>
        </w:rPr>
        <w:t>• Pooling reduces spatial dimensions</w:t>
      </w:r>
    </w:p>
    <w:p>
      <w:pPr>
        <w:spacing w:before="0" w:after="0" w:line="276" w:lineRule="auto"/>
        <w:shd w:fill="F0F2F5" w:val="clear"/>
        <w:pBdr>
          <w:left w:val="single" w:color="1A6B8A" w:sz="12" w:space="8"/>
        </w:pBdr>
      </w:pPr>
      <w:r>
        <w:rPr>
          <w:rFonts w:ascii="Consolas" w:hAnsi="Consolas"/>
          <w:color w:val="1A1A1A"/>
          <w:sz w:val="18"/>
        </w:rPr>
        <w:t>• Early layers detect edges → later layers detect objects</w:t>
      </w:r>
    </w:p>
    <w:p>
      <w:pPr>
        <w:spacing w:before="0" w:after="0" w:line="276" w:lineRule="auto"/>
        <w:shd w:fill="F0F2F5" w:val="clear"/>
        <w:pBdr>
          <w:left w:val="single" w:color="1A6B8A" w:sz="12" w:space="8"/>
        </w:pBdr>
      </w:pPr>
      <w:r>
        <w:rPr>
          <w:rFonts w:ascii="Consolas" w:hAnsi="Consolas"/>
          <w:color w:val="1A1A1A"/>
          <w:sz w:val="18"/>
        </w:rPr>
        <w:t>• Transfer learning: use pre-trained models, add your head</w:t>
      </w:r>
    </w:p>
    <w:p>
      <w:pPr>
        <w:spacing w:before="0" w:after="0" w:line="276" w:lineRule="auto"/>
        <w:shd w:fill="F0F2F5" w:val="clear"/>
        <w:pBdr>
          <w:left w:val="single" w:color="1A6B8A" w:sz="12" w:space="8"/>
        </w:pBdr>
      </w:pPr>
      <w:r>
        <w:rPr>
          <w:rFonts w:ascii="Consolas" w:hAnsi="Consolas"/>
          <w:color w:val="1A1A1A"/>
          <w:sz w:val="18"/>
        </w:rPr>
        <w:t>• CNNs are still best for computer vision tasks</w:t>
      </w:r>
    </w:p>
    <w:p>
      <w:pPr>
        <w:spacing w:before="0" w:after="0" w:line="276" w:lineRule="auto"/>
        <w:shd w:fill="F0F2F5" w:val="clear"/>
        <w:pBdr>
          <w:left w:val="single" w:color="1A6B8A" w:sz="12" w:space="8"/>
        </w:pBdr>
      </w:pPr>
      <w:r>
        <w:rPr>
          <w:rFonts w:ascii="Consolas" w:hAnsi="Consolas"/>
          <w:color w:val="1A1A1A"/>
          <w:sz w:val="18"/>
        </w:rPr>
        <w:t>• PyTorch makes building CNNs straightforward</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"Why are CNNs better than regular NNs for images?"</w:t>
      </w:r>
    </w:p>
    <w:p>
      <w:pPr>
        <w:ind w:left="360"/>
        <w:spacing w:before="2" w:after="2"/>
      </w:pPr>
      <w:r>
        <w:rPr>
          <w:b/>
          <w:color w:val="1A6B8A"/>
          <w:sz w:val="22"/>
        </w:rPr>
        <w:t xml:space="preserve">2.  </w:t>
      </w:r>
      <w:r>
        <w:t>"What is transfer learning and when would you use it?"</w:t>
      </w:r>
    </w:p>
    <w:p>
      <w:pPr>
        <w:ind w:left="360"/>
        <w:spacing w:before="2" w:after="2"/>
      </w:pPr>
      <w:r>
        <w:rPr>
          <w:b/>
          <w:color w:val="1A6B8A"/>
          <w:sz w:val="22"/>
        </w:rPr>
        <w:t xml:space="preserve">3.  </w:t>
      </w:r>
      <w:r>
        <w:t>"What does a convolution filter learn?"</w:t>
      </w:r>
    </w:p>
    <w:p>
      <w:pPr>
        <w:ind w:left="360"/>
        <w:spacing w:before="2" w:after="2"/>
      </w:pPr>
      <w:r>
        <w:rPr>
          <w:b/>
          <w:color w:val="1A6B8A"/>
          <w:sz w:val="22"/>
        </w:rPr>
        <w:t xml:space="preserve">4.  </w:t>
      </w:r>
      <w:r>
        <w:t>"Explain the role of pooling in CNNs."</w:t>
      </w:r>
    </w:p>
    <w:p>
      <w:r>
        <w:br w:type="page"/>
      </w:r>
    </w:p>
    <w:p>
      <w:pPr>
        <w:spacing w:before="0" w:after="4"/>
      </w:pPr>
      <w:r>
        <w:rPr>
          <w:b/>
          <w:color w:val="E86A00"/>
          <w:sz w:val="20"/>
        </w:rPr>
        <w:t>MONTH 2 — DEEP LEARNING &amp; MODERN AI</w:t>
      </w:r>
    </w:p>
    <w:p>
      <w:pPr>
        <w:pStyle w:val="Heading1"/>
        <w:spacing w:before="0" w:after="4"/>
        <w:pBdr>
          <w:bottom w:val="single" w:color="0A3D5C" w:sz="6" w:space="4"/>
        </w:pBdr>
      </w:pPr>
      <w:r>
        <w:t>Chapter 21 — Recurrent Neural Networks &amp; LSTMs</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sequential data and why standard NNs can't handle it</w:t>
      </w:r>
    </w:p>
    <w:p>
      <w:pPr>
        <w:ind w:left="360"/>
        <w:spacing w:before="2" w:after="2"/>
      </w:pPr>
      <w:r>
        <w:rPr>
          <w:b/>
          <w:color w:val="1A6B8A"/>
          <w:sz w:val="22"/>
        </w:rPr>
        <w:t xml:space="preserve">•  </w:t>
      </w:r>
      <w:r>
        <w:t>Know how RNNs process sequences and maintain memory</w:t>
      </w:r>
    </w:p>
    <w:p>
      <w:pPr>
        <w:ind w:left="360"/>
        <w:spacing w:before="2" w:after="2"/>
      </w:pPr>
      <w:r>
        <w:rPr>
          <w:b/>
          <w:color w:val="1A6B8A"/>
          <w:sz w:val="22"/>
        </w:rPr>
        <w:t xml:space="preserve">•  </w:t>
      </w:r>
      <w:r>
        <w:t>Understand LSTMs and the gate mechanism</w:t>
      </w:r>
    </w:p>
    <w:p>
      <w:pPr>
        <w:ind w:left="360"/>
        <w:spacing w:before="2" w:after="2"/>
      </w:pPr>
      <w:r>
        <w:rPr>
          <w:b/>
          <w:color w:val="1A6B8A"/>
          <w:sz w:val="22"/>
        </w:rPr>
        <w:t xml:space="preserve">•  </w:t>
      </w:r>
      <w:r>
        <w:t>Build an RNN/LSTM for text classification</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Text, speech, stock prices, weather — all are </w:t>
      </w:r>
      <w:r>
        <w:rPr>
          <w:i/>
        </w:rPr>
        <w:t>sequential</w:t>
      </w:r>
      <w:r>
        <w:t xml:space="preserve"> data. Transformers (Chapter 22) are the modern approach, but RNNs/LSTMs are still used in production and are essential for understanding how sequence modeling evolved.</w:t>
      </w:r>
    </w:p>
    <w:p>
      <w:pPr>
        <w:spacing w:before="4" w:after="4"/>
        <w:jc w:val="center"/>
      </w:pPr>
      <w:r>
        <w:rPr>
          <w:color w:val="5A5A5A"/>
          <w:sz w:val="16"/>
        </w:rPr>
        <w:t>━━━━━━━━━━━━━━━━━━━━━━━━━━━━━━━━━━━━━━━━</w:t>
      </w:r>
    </w:p>
    <w:p>
      <w:pPr>
        <w:pStyle w:val="Heading2"/>
      </w:pPr>
      <w:r>
        <w:t>Concept Explanation</w:t>
      </w:r>
    </w:p>
    <w:p>
      <w:pPr>
        <w:pStyle w:val="Heading3"/>
      </w:pPr>
      <w:r>
        <w:t>Why Sequences Need Special Networks</w:t>
      </w:r>
    </w:p>
    <w:p>
      <w:pPr>
        <w:spacing w:before="0" w:after="0" w:line="276" w:lineRule="auto"/>
        <w:shd w:fill="F0F2F5" w:val="clear"/>
        <w:pBdr>
          <w:left w:val="single" w:color="1A6B8A" w:sz="12" w:space="8"/>
        </w:pBdr>
      </w:pPr>
      <w:r>
        <w:rPr>
          <w:rFonts w:ascii="Consolas" w:hAnsi="Consolas"/>
          <w:color w:val="1A1A1A"/>
          <w:sz w:val="18"/>
        </w:rPr>
        <w:t>Standard NN:     Each input processed independently</w:t>
      </w:r>
    </w:p>
    <w:p>
      <w:pPr>
        <w:spacing w:before="0" w:after="0" w:line="276" w:lineRule="auto"/>
        <w:shd w:fill="F0F2F5" w:val="clear"/>
        <w:pBdr>
          <w:left w:val="single" w:color="1A6B8A" w:sz="12" w:space="8"/>
        </w:pBdr>
      </w:pPr>
      <w:r>
        <w:rPr>
          <w:rFonts w:ascii="Consolas" w:hAnsi="Consolas"/>
          <w:color w:val="1A1A1A"/>
          <w:sz w:val="18"/>
        </w:rPr>
        <w:t>RNN:            Each input depends on PREVIOUS inputs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Text example:</w:t>
      </w:r>
    </w:p>
    <w:p>
      <w:pPr>
        <w:spacing w:before="0" w:after="0" w:line="276" w:lineRule="auto"/>
        <w:shd w:fill="F0F2F5" w:val="clear"/>
        <w:pBdr>
          <w:left w:val="single" w:color="1A6B8A" w:sz="12" w:space="8"/>
        </w:pBdr>
      </w:pPr>
      <w:r>
        <w:rPr>
          <w:rFonts w:ascii="Consolas" w:hAnsi="Consolas"/>
          <w:color w:val="1A1A1A"/>
          <w:sz w:val="18"/>
        </w:rPr>
        <w:t>"the cat sat on the ___" → "mat"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 standard NN can't use the context "the cat sat on the"</w:t>
      </w:r>
    </w:p>
    <w:p>
      <w:pPr>
        <w:spacing w:before="0" w:after="0" w:line="276" w:lineRule="auto"/>
        <w:shd w:fill="F0F2F5" w:val="clear"/>
        <w:pBdr>
          <w:left w:val="single" w:color="1A6B8A" w:sz="12" w:space="8"/>
        </w:pBdr>
      </w:pPr>
      <w:r>
        <w:rPr>
          <w:rFonts w:ascii="Consolas" w:hAnsi="Consolas"/>
          <w:color w:val="1A1A1A"/>
          <w:sz w:val="18"/>
        </w:rPr>
        <w:t>An RNN passes information from previous words to the next step</w:t>
      </w:r>
    </w:p>
    <w:p>
      <w:pPr>
        <w:spacing w:before="0" w:after="4"/>
      </w:pPr>
    </w:p>
    <w:p>
      <w:pPr>
        <w:pStyle w:val="Heading3"/>
      </w:pPr>
      <w:r>
        <w:t>How RNNs Work</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RNN UNROLLED OVER TIME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Time t-2    Time t-1    Time t      Time t+1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x₁ ●──→ h₁ ●──→ h₂ ●──→ h₃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RNN cell   RNN cell   RNN cell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At each time step:                                          │</w:t>
      </w:r>
    </w:p>
    <w:p>
      <w:pPr>
        <w:spacing w:before="0" w:after="0" w:line="276" w:lineRule="auto"/>
        <w:shd w:fill="F0F2F5" w:val="clear"/>
        <w:pBdr>
          <w:left w:val="single" w:color="1A6B8A" w:sz="12" w:space="8"/>
        </w:pBdr>
      </w:pPr>
      <w:r>
        <w:rPr>
          <w:rFonts w:ascii="Consolas" w:hAnsi="Consolas"/>
          <w:color w:val="1A1A1A"/>
          <w:sz w:val="18"/>
        </w:rPr>
        <w:t>│    h_t = tanh(W_hh × h_{t-1} + W_xh × x_t + b)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h_t = hidden state (memory) at time t                      │</w:t>
      </w:r>
    </w:p>
    <w:p>
      <w:pPr>
        <w:spacing w:before="0" w:after="0" w:line="276" w:lineRule="auto"/>
        <w:shd w:fill="F0F2F5" w:val="clear"/>
        <w:pBdr>
          <w:left w:val="single" w:color="1A6B8A" w:sz="12" w:space="8"/>
        </w:pBdr>
      </w:pPr>
      <w:r>
        <w:rPr>
          <w:rFonts w:ascii="Consolas" w:hAnsi="Consolas"/>
          <w:color w:val="1A1A1A"/>
          <w:sz w:val="18"/>
        </w:rPr>
        <w:t>│  h_{t-1} = hidden state from previous step                  │</w:t>
      </w:r>
    </w:p>
    <w:p>
      <w:pPr>
        <w:spacing w:before="0" w:after="0" w:line="276" w:lineRule="auto"/>
        <w:shd w:fill="F0F2F5" w:val="clear"/>
        <w:pBdr>
          <w:left w:val="single" w:color="1A6B8A" w:sz="12" w:space="8"/>
        </w:pBdr>
      </w:pPr>
      <w:r>
        <w:rPr>
          <w:rFonts w:ascii="Consolas" w:hAnsi="Consolas"/>
          <w:color w:val="1A1A1A"/>
          <w:sz w:val="18"/>
        </w:rPr>
        <w:t>│  x_t = input at current step                                │</w:t>
      </w:r>
    </w:p>
    <w:p>
      <w:pPr>
        <w:spacing w:before="0" w:after="0" w:line="276" w:lineRule="auto"/>
        <w:shd w:fill="F0F2F5" w:val="clear"/>
        <w:pBdr>
          <w:left w:val="single" w:color="1A6B8A" w:sz="12" w:space="8"/>
        </w:pBdr>
      </w:pPr>
      <w:r>
        <w:rPr>
          <w:rFonts w:ascii="Consolas" w:hAnsi="Consolas"/>
          <w:color w:val="1A1A1A"/>
          <w:sz w:val="18"/>
        </w:rPr>
        <w:t>│  W_hh = weights for hidden state                            │</w:t>
      </w:r>
    </w:p>
    <w:p>
      <w:pPr>
        <w:spacing w:before="0" w:after="0" w:line="276" w:lineRule="auto"/>
        <w:shd w:fill="F0F2F5" w:val="clear"/>
        <w:pBdr>
          <w:left w:val="single" w:color="1A6B8A" w:sz="12" w:space="8"/>
        </w:pBdr>
      </w:pPr>
      <w:r>
        <w:rPr>
          <w:rFonts w:ascii="Consolas" w:hAnsi="Consolas"/>
          <w:color w:val="1A1A1A"/>
          <w:sz w:val="18"/>
        </w:rPr>
        <w:t>│  W_xh = weights for input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The hidden state carries information from the past.        │</w:t>
      </w:r>
    </w:p>
    <w:p>
      <w:pPr>
        <w:spacing w:before="0" w:after="0" w:line="276" w:lineRule="auto"/>
        <w:shd w:fill="F0F2F5" w:val="clear"/>
        <w:pBdr>
          <w:left w:val="single" w:color="1A6B8A" w:sz="12" w:space="8"/>
        </w:pBdr>
      </w:pPr>
      <w:r>
        <w:rPr>
          <w:rFonts w:ascii="Consolas" w:hAnsi="Consolas"/>
          <w:color w:val="1A1A1A"/>
          <w:sz w:val="18"/>
        </w:rPr>
        <w:t>│  This is the network's "memory."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The Vanishing Gradient Problem</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WHY VANILLA RNNs FAIL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 a long sequence (100+ words), the gradient signal        │</w:t>
      </w:r>
    </w:p>
    <w:p>
      <w:pPr>
        <w:spacing w:before="0" w:after="0" w:line="276" w:lineRule="auto"/>
        <w:shd w:fill="F0F2F5" w:val="clear"/>
        <w:pBdr>
          <w:left w:val="single" w:color="1A6B8A" w:sz="12" w:space="8"/>
        </w:pBdr>
      </w:pPr>
      <w:r>
        <w:rPr>
          <w:rFonts w:ascii="Consolas" w:hAnsi="Consolas"/>
          <w:color w:val="1A1A1A"/>
          <w:sz w:val="18"/>
        </w:rPr>
        <w:t>│  from the end gets multiplied by small numbers repeatedly    │</w:t>
      </w:r>
    </w:p>
    <w:p>
      <w:pPr>
        <w:spacing w:before="0" w:after="0" w:line="276" w:lineRule="auto"/>
        <w:shd w:fill="F0F2F5" w:val="clear"/>
        <w:pBdr>
          <w:left w:val="single" w:color="1A6B8A" w:sz="12" w:space="8"/>
        </w:pBdr>
      </w:pPr>
      <w:r>
        <w:rPr>
          <w:rFonts w:ascii="Consolas" w:hAnsi="Consolas"/>
          <w:color w:val="1A1A1A"/>
          <w:sz w:val="18"/>
        </w:rPr>
        <w:t>│  going backward through the chain rule.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Result: gradient ≈ 0 → network can't learn long-range      │</w:t>
      </w:r>
    </w:p>
    <w:p>
      <w:pPr>
        <w:spacing w:before="0" w:after="0" w:line="276" w:lineRule="auto"/>
        <w:shd w:fill="F0F2F5" w:val="clear"/>
        <w:pBdr>
          <w:left w:val="single" w:color="1A6B8A" w:sz="12" w:space="8"/>
        </w:pBdr>
      </w:pPr>
      <w:r>
        <w:rPr>
          <w:rFonts w:ascii="Consolas" w:hAnsi="Consolas"/>
          <w:color w:val="1A1A1A"/>
          <w:sz w:val="18"/>
        </w:rPr>
        <w:t>│  dependencies.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"The cat, which was black and had green eyes and lived      │</w:t>
      </w:r>
    </w:p>
    <w:p>
      <w:pPr>
        <w:spacing w:before="0" w:after="0" w:line="276" w:lineRule="auto"/>
        <w:shd w:fill="F0F2F5" w:val="clear"/>
        <w:pBdr>
          <w:left w:val="single" w:color="1A6B8A" w:sz="12" w:space="8"/>
        </w:pBdr>
      </w:pPr>
      <w:r>
        <w:rPr>
          <w:rFonts w:ascii="Consolas" w:hAnsi="Consolas"/>
          <w:color w:val="1A1A1A"/>
          <w:sz w:val="18"/>
        </w:rPr>
        <w:t>│   in the house for many years, ___ on the mat"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 vanilla RNN forgets "cat" by the time it reaches "___"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SOLUTION: LSTM (Long Short-Term Memory)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LSTM — The Solution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LSTM CELL — THREE GATES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LSTM CELL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Cell State (long-term memory)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FORGET GATE: what to erase        │ │                │</w:t>
      </w:r>
    </w:p>
    <w:p>
      <w:pPr>
        <w:spacing w:before="0" w:after="0" w:line="276" w:lineRule="auto"/>
        <w:shd w:fill="F0F2F5" w:val="clear"/>
        <w:pBdr>
          <w:left w:val="single" w:color="1A6B8A" w:sz="12" w:space="8"/>
        </w:pBdr>
      </w:pPr>
      <w:r>
        <w:rPr>
          <w:rFonts w:ascii="Consolas" w:hAnsi="Consolas"/>
          <w:color w:val="1A1A1A"/>
          <w:sz w:val="18"/>
        </w:rPr>
        <w:t>│  │  │   INPUT GATE: what to add           │ │                │</w:t>
      </w:r>
    </w:p>
    <w:p>
      <w:pPr>
        <w:spacing w:before="0" w:after="0" w:line="276" w:lineRule="auto"/>
        <w:shd w:fill="F0F2F5" w:val="clear"/>
        <w:pBdr>
          <w:left w:val="single" w:color="1A6B8A" w:sz="12" w:space="8"/>
        </w:pBdr>
      </w:pPr>
      <w:r>
        <w:rPr>
          <w:rFonts w:ascii="Consolas" w:hAnsi="Consolas"/>
          <w:color w:val="1A1A1A"/>
          <w:sz w:val="18"/>
        </w:rPr>
        <w:t>│  │  │   OUTPUT GATE: what to output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Forget gate: decides what to remove from memory         │</w:t>
      </w:r>
    </w:p>
    <w:p>
      <w:pPr>
        <w:spacing w:before="0" w:after="0" w:line="276" w:lineRule="auto"/>
        <w:shd w:fill="F0F2F5" w:val="clear"/>
        <w:pBdr>
          <w:left w:val="single" w:color="1A6B8A" w:sz="12" w:space="8"/>
        </w:pBdr>
      </w:pPr>
      <w:r>
        <w:rPr>
          <w:rFonts w:ascii="Consolas" w:hAnsi="Consolas"/>
          <w:color w:val="1A1A1A"/>
          <w:sz w:val="18"/>
        </w:rPr>
        <w:t>│  │  Input gate:  decides what new info to store             │</w:t>
      </w:r>
    </w:p>
    <w:p>
      <w:pPr>
        <w:spacing w:before="0" w:after="0" w:line="276" w:lineRule="auto"/>
        <w:shd w:fill="F0F2F5" w:val="clear"/>
        <w:pBdr>
          <w:left w:val="single" w:color="1A6B8A" w:sz="12" w:space="8"/>
        </w:pBdr>
      </w:pPr>
      <w:r>
        <w:rPr>
          <w:rFonts w:ascii="Consolas" w:hAnsi="Consolas"/>
          <w:color w:val="1A1A1A"/>
          <w:sz w:val="18"/>
        </w:rPr>
        <w:t>│  │  Output gate: decides what part of memory to output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Each gate is a small neural network (sigmoid: 0 or 1)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LSTM can remember information for HUNDREDS of time steps.  │</w:t>
      </w:r>
    </w:p>
    <w:p>
      <w:pPr>
        <w:spacing w:before="0" w:after="0" w:line="276" w:lineRule="auto"/>
        <w:shd w:fill="F0F2F5" w:val="clear"/>
        <w:pBdr>
          <w:left w:val="single" w:color="1A6B8A" w:sz="12" w:space="8"/>
        </w:pBdr>
      </w:pPr>
      <w:r>
        <w:rPr>
          <w:rFonts w:ascii="Consolas" w:hAnsi="Consolas"/>
          <w:color w:val="1A1A1A"/>
          <w:sz w:val="18"/>
        </w:rPr>
        <w:t>│  The gates learn WHEN to remember and WHEN to forget.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Sentiment Analysis with LSTM</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21 — RNNs &amp; LSTMs for Text Classification</w:t>
      </w:r>
    </w:p>
    <w:p>
      <w:pPr>
        <w:spacing w:before="0" w:after="0" w:line="276" w:lineRule="auto"/>
        <w:shd w:fill="F0F2F5" w:val="clear"/>
        <w:pBdr>
          <w:left w:val="single" w:color="1A6B8A" w:sz="12" w:space="8"/>
        </w:pBdr>
      </w:pPr>
      <w:r>
        <w:rPr>
          <w:rFonts w:ascii="Consolas" w:hAnsi="Consolas"/>
          <w:color w:val="1A1A1A"/>
          <w:sz w:val="18"/>
        </w:rPr>
        <w:t>pip install torch numpy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torch</w:t>
      </w:r>
    </w:p>
    <w:p>
      <w:pPr>
        <w:spacing w:before="0" w:after="0" w:line="276" w:lineRule="auto"/>
        <w:shd w:fill="F0F2F5" w:val="clear"/>
        <w:pBdr>
          <w:left w:val="single" w:color="1A6B8A" w:sz="12" w:space="8"/>
        </w:pBdr>
      </w:pPr>
      <w:r>
        <w:rPr>
          <w:rFonts w:ascii="Consolas" w:hAnsi="Consolas"/>
          <w:color w:val="1A1A1A"/>
          <w:sz w:val="18"/>
        </w:rPr>
        <w:t>import torch.nn as nn</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Synthetic sentiment data ──────────────────</w:t>
      </w:r>
    </w:p>
    <w:p>
      <w:pPr>
        <w:spacing w:before="0" w:after="0" w:line="276" w:lineRule="auto"/>
        <w:shd w:fill="F0F2F5" w:val="clear"/>
        <w:pBdr>
          <w:left w:val="single" w:color="1A6B8A" w:sz="12" w:space="8"/>
        </w:pBdr>
      </w:pPr>
      <w:r>
        <w:rPr>
          <w:rFonts w:ascii="Consolas" w:hAnsi="Consolas"/>
          <w:color w:val="1A1A1A"/>
          <w:sz w:val="18"/>
        </w:rPr>
        <w:t>positive_reviews = [</w:t>
      </w:r>
    </w:p>
    <w:p>
      <w:pPr>
        <w:spacing w:before="0" w:after="0" w:line="276" w:lineRule="auto"/>
        <w:shd w:fill="F0F2F5" w:val="clear"/>
        <w:pBdr>
          <w:left w:val="single" w:color="1A6B8A" w:sz="12" w:space="8"/>
        </w:pBdr>
      </w:pPr>
      <w:r>
        <w:rPr>
          <w:rFonts w:ascii="Consolas" w:hAnsi="Consolas"/>
          <w:color w:val="1A1A1A"/>
          <w:sz w:val="18"/>
        </w:rPr>
        <w:t xml:space="preserve">    "amazing great wonderful fantastic excellent",</w:t>
      </w:r>
    </w:p>
    <w:p>
      <w:pPr>
        <w:spacing w:before="0" w:after="0" w:line="276" w:lineRule="auto"/>
        <w:shd w:fill="F0F2F5" w:val="clear"/>
        <w:pBdr>
          <w:left w:val="single" w:color="1A6B8A" w:sz="12" w:space="8"/>
        </w:pBdr>
      </w:pPr>
      <w:r>
        <w:rPr>
          <w:rFonts w:ascii="Consolas" w:hAnsi="Consolas"/>
          <w:color w:val="1A1A1A"/>
          <w:sz w:val="18"/>
        </w:rPr>
        <w:t xml:space="preserve">    "love this product best ever",</w:t>
      </w:r>
    </w:p>
    <w:p>
      <w:pPr>
        <w:spacing w:before="0" w:after="0" w:line="276" w:lineRule="auto"/>
        <w:shd w:fill="F0F2F5" w:val="clear"/>
        <w:pBdr>
          <w:left w:val="single" w:color="1A6B8A" w:sz="12" w:space="8"/>
        </w:pBdr>
      </w:pPr>
      <w:r>
        <w:rPr>
          <w:rFonts w:ascii="Consolas" w:hAnsi="Consolas"/>
          <w:color w:val="1A1A1A"/>
          <w:sz w:val="18"/>
        </w:rPr>
        <w:t xml:space="preserve">    "perfect outstanding brilliant superb",</w:t>
      </w:r>
    </w:p>
    <w:p>
      <w:pPr>
        <w:spacing w:before="0" w:after="0" w:line="276" w:lineRule="auto"/>
        <w:shd w:fill="F0F2F5" w:val="clear"/>
        <w:pBdr>
          <w:left w:val="single" w:color="1A6B8A" w:sz="12" w:space="8"/>
        </w:pBdr>
      </w:pPr>
      <w:r>
        <w:rPr>
          <w:rFonts w:ascii="Consolas" w:hAnsi="Consolas"/>
          <w:color w:val="1A1A1A"/>
          <w:sz w:val="18"/>
        </w:rPr>
        <w:t xml:space="preserve">    "happy satisfied delighted pleased",</w:t>
      </w:r>
    </w:p>
    <w:p>
      <w:pPr>
        <w:spacing w:before="0" w:after="0" w:line="276" w:lineRule="auto"/>
        <w:shd w:fill="F0F2F5" w:val="clear"/>
        <w:pBdr>
          <w:left w:val="single" w:color="1A6B8A" w:sz="12" w:space="8"/>
        </w:pBdr>
      </w:pPr>
      <w:r>
        <w:rPr>
          <w:rFonts w:ascii="Consolas" w:hAnsi="Consolas"/>
          <w:color w:val="1A1A1A"/>
          <w:sz w:val="18"/>
        </w:rPr>
        <w:t xml:space="preserve">    "incredible awesome magnificent terrific",</w:t>
      </w:r>
    </w:p>
    <w:p>
      <w:pPr>
        <w:spacing w:before="0" w:after="0" w:line="276" w:lineRule="auto"/>
        <w:shd w:fill="F0F2F5" w:val="clear"/>
        <w:pBdr>
          <w:left w:val="single" w:color="1A6B8A" w:sz="12" w:space="8"/>
        </w:pBdr>
      </w:pPr>
      <w:r>
        <w:rPr>
          <w:rFonts w:ascii="Consolas" w:hAnsi="Consolas"/>
          <w:color w:val="1A1A1A"/>
          <w:sz w:val="18"/>
        </w:rPr>
        <w:t xml:space="preserve">    "good nice lovely enjoyable fun",</w:t>
      </w:r>
    </w:p>
    <w:p>
      <w:pPr>
        <w:spacing w:before="0" w:after="0" w:line="276" w:lineRule="auto"/>
        <w:shd w:fill="F0F2F5" w:val="clear"/>
        <w:pBdr>
          <w:left w:val="single" w:color="1A6B8A" w:sz="12" w:space="8"/>
        </w:pBdr>
      </w:pPr>
      <w:r>
        <w:rPr>
          <w:rFonts w:ascii="Consolas" w:hAnsi="Consolas"/>
          <w:color w:val="1A1A1A"/>
          <w:sz w:val="18"/>
        </w:rPr>
        <w:t>] * 20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negative_reviews = [</w:t>
      </w:r>
    </w:p>
    <w:p>
      <w:pPr>
        <w:spacing w:before="0" w:after="0" w:line="276" w:lineRule="auto"/>
        <w:shd w:fill="F0F2F5" w:val="clear"/>
        <w:pBdr>
          <w:left w:val="single" w:color="1A6B8A" w:sz="12" w:space="8"/>
        </w:pBdr>
      </w:pPr>
      <w:r>
        <w:rPr>
          <w:rFonts w:ascii="Consolas" w:hAnsi="Consolas"/>
          <w:color w:val="1A1A1A"/>
          <w:sz w:val="18"/>
        </w:rPr>
        <w:t xml:space="preserve">    "terrible awful horrible disgusting bad",</w:t>
      </w:r>
    </w:p>
    <w:p>
      <w:pPr>
        <w:spacing w:before="0" w:after="0" w:line="276" w:lineRule="auto"/>
        <w:shd w:fill="F0F2F5" w:val="clear"/>
        <w:pBdr>
          <w:left w:val="single" w:color="1A6B8A" w:sz="12" w:space="8"/>
        </w:pBdr>
      </w:pPr>
      <w:r>
        <w:rPr>
          <w:rFonts w:ascii="Consolas" w:hAnsi="Consolas"/>
          <w:color w:val="1A1A1A"/>
          <w:sz w:val="18"/>
        </w:rPr>
        <w:t xml:space="preserve">    "hate this worst product ever",</w:t>
      </w:r>
    </w:p>
    <w:p>
      <w:pPr>
        <w:spacing w:before="0" w:after="0" w:line="276" w:lineRule="auto"/>
        <w:shd w:fill="F0F2F5" w:val="clear"/>
        <w:pBdr>
          <w:left w:val="single" w:color="1A6B8A" w:sz="12" w:space="8"/>
        </w:pBdr>
      </w:pPr>
      <w:r>
        <w:rPr>
          <w:rFonts w:ascii="Consolas" w:hAnsi="Consolas"/>
          <w:color w:val="1A1A1A"/>
          <w:sz w:val="18"/>
        </w:rPr>
        <w:t xml:space="preserve">    "disappointing frustrating annoying terrible",</w:t>
      </w:r>
    </w:p>
    <w:p>
      <w:pPr>
        <w:spacing w:before="0" w:after="0" w:line="276" w:lineRule="auto"/>
        <w:shd w:fill="F0F2F5" w:val="clear"/>
        <w:pBdr>
          <w:left w:val="single" w:color="1A6B8A" w:sz="12" w:space="8"/>
        </w:pBdr>
      </w:pPr>
      <w:r>
        <w:rPr>
          <w:rFonts w:ascii="Consolas" w:hAnsi="Consolas"/>
          <w:color w:val="1A1A1A"/>
          <w:sz w:val="18"/>
        </w:rPr>
        <w:t xml:space="preserve">    "sad angry upset disappointed",</w:t>
      </w:r>
    </w:p>
    <w:p>
      <w:pPr>
        <w:spacing w:before="0" w:after="0" w:line="276" w:lineRule="auto"/>
        <w:shd w:fill="F0F2F5" w:val="clear"/>
        <w:pBdr>
          <w:left w:val="single" w:color="1A6B8A" w:sz="12" w:space="8"/>
        </w:pBdr>
      </w:pPr>
      <w:r>
        <w:rPr>
          <w:rFonts w:ascii="Consolas" w:hAnsi="Consolas"/>
          <w:color w:val="1A1A1A"/>
          <w:sz w:val="18"/>
        </w:rPr>
        <w:t xml:space="preserve">    "horrible bad terrible waste money",</w:t>
      </w:r>
    </w:p>
    <w:p>
      <w:pPr>
        <w:spacing w:before="0" w:after="0" w:line="276" w:lineRule="auto"/>
        <w:shd w:fill="F0F2F5" w:val="clear"/>
        <w:pBdr>
          <w:left w:val="single" w:color="1A6B8A" w:sz="12" w:space="8"/>
        </w:pBdr>
      </w:pPr>
      <w:r>
        <w:rPr>
          <w:rFonts w:ascii="Consolas" w:hAnsi="Consolas"/>
          <w:color w:val="1A1A1A"/>
          <w:sz w:val="18"/>
        </w:rPr>
        <w:t xml:space="preserve">    "broken damaged useless poor quality",</w:t>
      </w:r>
    </w:p>
    <w:p>
      <w:pPr>
        <w:spacing w:before="0" w:after="0" w:line="276" w:lineRule="auto"/>
        <w:shd w:fill="F0F2F5" w:val="clear"/>
        <w:pBdr>
          <w:left w:val="single" w:color="1A6B8A" w:sz="12" w:space="8"/>
        </w:pBdr>
      </w:pPr>
      <w:r>
        <w:rPr>
          <w:rFonts w:ascii="Consolas" w:hAnsi="Consolas"/>
          <w:color w:val="1A1A1A"/>
          <w:sz w:val="18"/>
        </w:rPr>
        <w:t>] * 20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texts = positive_reviews + negative_reviews</w:t>
      </w:r>
    </w:p>
    <w:p>
      <w:pPr>
        <w:spacing w:before="0" w:after="0" w:line="276" w:lineRule="auto"/>
        <w:shd w:fill="F0F2F5" w:val="clear"/>
        <w:pBdr>
          <w:left w:val="single" w:color="1A6B8A" w:sz="12" w:space="8"/>
        </w:pBdr>
      </w:pPr>
      <w:r>
        <w:rPr>
          <w:rFonts w:ascii="Consolas" w:hAnsi="Consolas"/>
          <w:color w:val="1A1A1A"/>
          <w:sz w:val="18"/>
        </w:rPr>
        <w:t>labels = [1]*len(positive_reviews) + [0]*len(negative_reviews)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Build vocabulary</w:t>
      </w:r>
    </w:p>
    <w:p>
      <w:pPr>
        <w:spacing w:before="0" w:after="0" w:line="276" w:lineRule="auto"/>
        <w:shd w:fill="F0F2F5" w:val="clear"/>
        <w:pBdr>
          <w:left w:val="single" w:color="1A6B8A" w:sz="12" w:space="8"/>
        </w:pBdr>
      </w:pPr>
      <w:r>
        <w:rPr>
          <w:rFonts w:ascii="Consolas" w:hAnsi="Consolas"/>
          <w:color w:val="1A1A1A"/>
          <w:sz w:val="18"/>
        </w:rPr>
        <w:t>vocab = set()</w:t>
      </w:r>
    </w:p>
    <w:p>
      <w:pPr>
        <w:spacing w:before="0" w:after="0" w:line="276" w:lineRule="auto"/>
        <w:shd w:fill="F0F2F5" w:val="clear"/>
        <w:pBdr>
          <w:left w:val="single" w:color="1A6B8A" w:sz="12" w:space="8"/>
        </w:pBdr>
      </w:pPr>
      <w:r>
        <w:rPr>
          <w:rFonts w:ascii="Consolas" w:hAnsi="Consolas"/>
          <w:color w:val="1A1A1A"/>
          <w:sz w:val="18"/>
        </w:rPr>
        <w:t>for text in texts:</w:t>
      </w:r>
    </w:p>
    <w:p>
      <w:pPr>
        <w:spacing w:before="0" w:after="0" w:line="276" w:lineRule="auto"/>
        <w:shd w:fill="F0F2F5" w:val="clear"/>
        <w:pBdr>
          <w:left w:val="single" w:color="1A6B8A" w:sz="12" w:space="8"/>
        </w:pBdr>
      </w:pPr>
      <w:r>
        <w:rPr>
          <w:rFonts w:ascii="Consolas" w:hAnsi="Consolas"/>
          <w:color w:val="1A1A1A"/>
          <w:sz w:val="18"/>
        </w:rPr>
        <w:t xml:space="preserve">    vocab.update(text.split())</w:t>
      </w:r>
    </w:p>
    <w:p>
      <w:pPr>
        <w:spacing w:before="0" w:after="0" w:line="276" w:lineRule="auto"/>
        <w:shd w:fill="F0F2F5" w:val="clear"/>
        <w:pBdr>
          <w:left w:val="single" w:color="1A6B8A" w:sz="12" w:space="8"/>
        </w:pBdr>
      </w:pPr>
      <w:r>
        <w:rPr>
          <w:rFonts w:ascii="Consolas" w:hAnsi="Consolas"/>
          <w:color w:val="1A1A1A"/>
          <w:sz w:val="18"/>
        </w:rPr>
        <w:t>vocab = sorted(vocab)</w:t>
      </w:r>
    </w:p>
    <w:p>
      <w:pPr>
        <w:spacing w:before="0" w:after="0" w:line="276" w:lineRule="auto"/>
        <w:shd w:fill="F0F2F5" w:val="clear"/>
        <w:pBdr>
          <w:left w:val="single" w:color="1A6B8A" w:sz="12" w:space="8"/>
        </w:pBdr>
      </w:pPr>
      <w:r>
        <w:rPr>
          <w:rFonts w:ascii="Consolas" w:hAnsi="Consolas"/>
          <w:color w:val="1A1A1A"/>
          <w:sz w:val="18"/>
        </w:rPr>
        <w:t>word2idx = {w: i for i, w in enumerate(vocab)}</w:t>
      </w:r>
    </w:p>
    <w:p>
      <w:pPr>
        <w:spacing w:before="0" w:after="0" w:line="276" w:lineRule="auto"/>
        <w:shd w:fill="F0F2F5" w:val="clear"/>
        <w:pBdr>
          <w:left w:val="single" w:color="1A6B8A" w:sz="12" w:space="8"/>
        </w:pBdr>
      </w:pPr>
      <w:r>
        <w:rPr>
          <w:rFonts w:ascii="Consolas" w:hAnsi="Consolas"/>
          <w:color w:val="1A1A1A"/>
          <w:sz w:val="18"/>
        </w:rPr>
        <w:t>vocab_size = len(vocab)</w:t>
      </w:r>
    </w:p>
    <w:p>
      <w:pPr>
        <w:spacing w:before="0" w:after="0" w:line="276" w:lineRule="auto"/>
        <w:shd w:fill="F0F2F5" w:val="clear"/>
        <w:pBdr>
          <w:left w:val="single" w:color="1A6B8A" w:sz="12" w:space="8"/>
        </w:pBdr>
      </w:pPr>
      <w:r>
        <w:rPr>
          <w:rFonts w:ascii="Consolas" w:hAnsi="Consolas"/>
          <w:color w:val="1A1A1A"/>
          <w:sz w:val="18"/>
        </w:rPr>
        <w:t>print(f"Vocabulary size: {vocab_size}")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Encode text to sequences of integers</w:t>
      </w:r>
    </w:p>
    <w:p>
      <w:pPr>
        <w:spacing w:before="0" w:after="0" w:line="276" w:lineRule="auto"/>
        <w:shd w:fill="F0F2F5" w:val="clear"/>
        <w:pBdr>
          <w:left w:val="single" w:color="1A6B8A" w:sz="12" w:space="8"/>
        </w:pBdr>
      </w:pPr>
      <w:r>
        <w:rPr>
          <w:rFonts w:ascii="Consolas" w:hAnsi="Consolas"/>
          <w:color w:val="1A1A1A"/>
          <w:sz w:val="18"/>
        </w:rPr>
        <w:t>def encode(text, max_len=10):</w:t>
      </w:r>
    </w:p>
    <w:p>
      <w:pPr>
        <w:spacing w:before="0" w:after="0" w:line="276" w:lineRule="auto"/>
        <w:shd w:fill="F0F2F5" w:val="clear"/>
        <w:pBdr>
          <w:left w:val="single" w:color="1A6B8A" w:sz="12" w:space="8"/>
        </w:pBdr>
      </w:pPr>
      <w:r>
        <w:rPr>
          <w:rFonts w:ascii="Consolas" w:hAnsi="Consolas"/>
          <w:color w:val="1A1A1A"/>
          <w:sz w:val="18"/>
        </w:rPr>
        <w:t xml:space="preserve">    tokens = text.split()[:max_len]</w:t>
      </w:r>
    </w:p>
    <w:p>
      <w:pPr>
        <w:spacing w:before="0" w:after="0" w:line="276" w:lineRule="auto"/>
        <w:shd w:fill="F0F2F5" w:val="clear"/>
        <w:pBdr>
          <w:left w:val="single" w:color="1A6B8A" w:sz="12" w:space="8"/>
        </w:pBdr>
      </w:pPr>
      <w:r>
        <w:rPr>
          <w:rFonts w:ascii="Consolas" w:hAnsi="Consolas"/>
          <w:color w:val="1A1A1A"/>
          <w:sz w:val="18"/>
        </w:rPr>
        <w:t xml:space="preserve">    ids = [word2idx[w] for w in tokens if w in word2idx]</w:t>
      </w:r>
    </w:p>
    <w:p>
      <w:pPr>
        <w:spacing w:before="0" w:after="0" w:line="276" w:lineRule="auto"/>
        <w:shd w:fill="F0F2F5" w:val="clear"/>
        <w:pBdr>
          <w:left w:val="single" w:color="1A6B8A" w:sz="12" w:space="8"/>
        </w:pBdr>
      </w:pPr>
      <w:r>
        <w:rPr>
          <w:rFonts w:ascii="Consolas" w:hAnsi="Consolas"/>
          <w:color w:val="1A1A1A"/>
          <w:sz w:val="18"/>
        </w:rPr>
        <w:t xml:space="preserve">    while len(ids) &lt; max_len:</w:t>
      </w:r>
    </w:p>
    <w:p>
      <w:pPr>
        <w:spacing w:before="0" w:after="0" w:line="276" w:lineRule="auto"/>
        <w:shd w:fill="F0F2F5" w:val="clear"/>
        <w:pBdr>
          <w:left w:val="single" w:color="1A6B8A" w:sz="12" w:space="8"/>
        </w:pBdr>
      </w:pPr>
      <w:r>
        <w:rPr>
          <w:rFonts w:ascii="Consolas" w:hAnsi="Consolas"/>
          <w:color w:val="1A1A1A"/>
          <w:sz w:val="18"/>
        </w:rPr>
        <w:t xml:space="preserve">        ids.append(0)  # Pad</w:t>
      </w:r>
    </w:p>
    <w:p>
      <w:pPr>
        <w:spacing w:before="0" w:after="0" w:line="276" w:lineRule="auto"/>
        <w:shd w:fill="F0F2F5" w:val="clear"/>
        <w:pBdr>
          <w:left w:val="single" w:color="1A6B8A" w:sz="12" w:space="8"/>
        </w:pBdr>
      </w:pPr>
      <w:r>
        <w:rPr>
          <w:rFonts w:ascii="Consolas" w:hAnsi="Consolas"/>
          <w:color w:val="1A1A1A"/>
          <w:sz w:val="18"/>
        </w:rPr>
        <w:t xml:space="preserve">    return ids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X = torch.LongTensor([encode(t) for t in texts])</w:t>
      </w:r>
    </w:p>
    <w:p>
      <w:pPr>
        <w:spacing w:before="0" w:after="0" w:line="276" w:lineRule="auto"/>
        <w:shd w:fill="F0F2F5" w:val="clear"/>
        <w:pBdr>
          <w:left w:val="single" w:color="1A6B8A" w:sz="12" w:space="8"/>
        </w:pBdr>
      </w:pPr>
      <w:r>
        <w:rPr>
          <w:rFonts w:ascii="Consolas" w:hAnsi="Consolas"/>
          <w:color w:val="1A1A1A"/>
          <w:sz w:val="18"/>
        </w:rPr>
        <w:t>y = torch.LongTensor(labels)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LSTM Model ────────────────────────────────</w:t>
      </w:r>
    </w:p>
    <w:p>
      <w:pPr>
        <w:spacing w:before="0" w:after="0" w:line="276" w:lineRule="auto"/>
        <w:shd w:fill="F0F2F5" w:val="clear"/>
        <w:pBdr>
          <w:left w:val="single" w:color="1A6B8A" w:sz="12" w:space="8"/>
        </w:pBdr>
      </w:pPr>
      <w:r>
        <w:rPr>
          <w:rFonts w:ascii="Consolas" w:hAnsi="Consolas"/>
          <w:color w:val="1A1A1A"/>
          <w:sz w:val="18"/>
        </w:rPr>
        <w:t>class SentimentLSTM(nn.Module):</w:t>
      </w:r>
    </w:p>
    <w:p>
      <w:pPr>
        <w:spacing w:before="0" w:after="0" w:line="276" w:lineRule="auto"/>
        <w:shd w:fill="F0F2F5" w:val="clear"/>
        <w:pBdr>
          <w:left w:val="single" w:color="1A6B8A" w:sz="12" w:space="8"/>
        </w:pBdr>
      </w:pPr>
      <w:r>
        <w:rPr>
          <w:rFonts w:ascii="Consolas" w:hAnsi="Consolas"/>
          <w:color w:val="1A1A1A"/>
          <w:sz w:val="18"/>
        </w:rPr>
        <w:t xml:space="preserve">    def __init__(self, vocab_size, embed_dim=32, hidden_dim=64, num_layers=1):</w:t>
      </w:r>
    </w:p>
    <w:p>
      <w:pPr>
        <w:spacing w:before="0" w:after="0" w:line="276" w:lineRule="auto"/>
        <w:shd w:fill="F0F2F5" w:val="clear"/>
        <w:pBdr>
          <w:left w:val="single" w:color="1A6B8A" w:sz="12" w:space="8"/>
        </w:pBdr>
      </w:pPr>
      <w:r>
        <w:rPr>
          <w:rFonts w:ascii="Consolas" w:hAnsi="Consolas"/>
          <w:color w:val="1A1A1A"/>
          <w:sz w:val="18"/>
        </w:rPr>
        <w:t xml:space="preserve">        super().__init__()</w:t>
      </w:r>
    </w:p>
    <w:p>
      <w:pPr>
        <w:spacing w:before="0" w:after="0" w:line="276" w:lineRule="auto"/>
        <w:shd w:fill="F0F2F5" w:val="clear"/>
        <w:pBdr>
          <w:left w:val="single" w:color="1A6B8A" w:sz="12" w:space="8"/>
        </w:pBdr>
      </w:pPr>
      <w:r>
        <w:rPr>
          <w:rFonts w:ascii="Consolas" w:hAnsi="Consolas"/>
          <w:color w:val="1A1A1A"/>
          <w:sz w:val="18"/>
        </w:rPr>
        <w:t xml:space="preserve">        self.embedding = nn.Embedding(vocab_size, embed_dim)</w:t>
      </w:r>
    </w:p>
    <w:p>
      <w:pPr>
        <w:spacing w:before="0" w:after="0" w:line="276" w:lineRule="auto"/>
        <w:shd w:fill="F0F2F5" w:val="clear"/>
        <w:pBdr>
          <w:left w:val="single" w:color="1A6B8A" w:sz="12" w:space="8"/>
        </w:pBdr>
      </w:pPr>
      <w:r>
        <w:rPr>
          <w:rFonts w:ascii="Consolas" w:hAnsi="Consolas"/>
          <w:color w:val="1A1A1A"/>
          <w:sz w:val="18"/>
        </w:rPr>
        <w:t xml:space="preserve">        self.lstm = nn.LSTM(embed_dim, hidden_dim, num_layers,</w:t>
      </w:r>
    </w:p>
    <w:p>
      <w:pPr>
        <w:spacing w:before="0" w:after="0" w:line="276" w:lineRule="auto"/>
        <w:shd w:fill="F0F2F5" w:val="clear"/>
        <w:pBdr>
          <w:left w:val="single" w:color="1A6B8A" w:sz="12" w:space="8"/>
        </w:pBdr>
      </w:pPr>
      <w:r>
        <w:rPr>
          <w:rFonts w:ascii="Consolas" w:hAnsi="Consolas"/>
          <w:color w:val="1A1A1A"/>
          <w:sz w:val="18"/>
        </w:rPr>
        <w:t xml:space="preserve">                           batch_first=True, dropout=0.2)</w:t>
      </w:r>
    </w:p>
    <w:p>
      <w:pPr>
        <w:spacing w:before="0" w:after="0" w:line="276" w:lineRule="auto"/>
        <w:shd w:fill="F0F2F5" w:val="clear"/>
        <w:pBdr>
          <w:left w:val="single" w:color="1A6B8A" w:sz="12" w:space="8"/>
        </w:pBdr>
      </w:pPr>
      <w:r>
        <w:rPr>
          <w:rFonts w:ascii="Consolas" w:hAnsi="Consolas"/>
          <w:color w:val="1A1A1A"/>
          <w:sz w:val="18"/>
        </w:rPr>
        <w:t xml:space="preserve">        self.fc = nn.Linear(hidden_dim, 2)</w:t>
      </w:r>
    </w:p>
    <w:p>
      <w:pPr>
        <w:spacing w:before="0" w:after="0" w:line="276" w:lineRule="auto"/>
        <w:shd w:fill="F0F2F5" w:val="clear"/>
        <w:pBdr>
          <w:left w:val="single" w:color="1A6B8A" w:sz="12" w:space="8"/>
        </w:pBdr>
      </w:pPr>
      <w:r>
        <w:rPr>
          <w:rFonts w:ascii="Consolas" w:hAnsi="Consolas"/>
          <w:color w:val="1A1A1A"/>
          <w:sz w:val="18"/>
        </w:rPr>
        <w:t xml:space="preserve">        self.dropout = nn.Dropout(0.3)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forward(self, x):</w:t>
      </w:r>
    </w:p>
    <w:p>
      <w:pPr>
        <w:spacing w:before="0" w:after="0" w:line="276" w:lineRule="auto"/>
        <w:shd w:fill="F0F2F5" w:val="clear"/>
        <w:pBdr>
          <w:left w:val="single" w:color="1A6B8A" w:sz="12" w:space="8"/>
        </w:pBdr>
      </w:pPr>
      <w:r>
        <w:rPr>
          <w:rFonts w:ascii="Consolas" w:hAnsi="Consolas"/>
          <w:color w:val="1A1A1A"/>
          <w:sz w:val="18"/>
        </w:rPr>
        <w:t xml:space="preserve">        embedded = self.embedding(x)        # (batch, seq, embed)</w:t>
      </w:r>
    </w:p>
    <w:p>
      <w:pPr>
        <w:spacing w:before="0" w:after="0" w:line="276" w:lineRule="auto"/>
        <w:shd w:fill="F0F2F5" w:val="clear"/>
        <w:pBdr>
          <w:left w:val="single" w:color="1A6B8A" w:sz="12" w:space="8"/>
        </w:pBdr>
      </w:pPr>
      <w:r>
        <w:rPr>
          <w:rFonts w:ascii="Consolas" w:hAnsi="Consolas"/>
          <w:color w:val="1A1A1A"/>
          <w:sz w:val="18"/>
        </w:rPr>
        <w:t xml:space="preserve">        lstm_out, (hidden, cell) = self.lstm(embedded)</w:t>
      </w:r>
    </w:p>
    <w:p>
      <w:pPr>
        <w:spacing w:before="0" w:after="0" w:line="276" w:lineRule="auto"/>
        <w:shd w:fill="F0F2F5" w:val="clear"/>
        <w:pBdr>
          <w:left w:val="single" w:color="1A6B8A" w:sz="12" w:space="8"/>
        </w:pBdr>
      </w:pPr>
      <w:r>
        <w:rPr>
          <w:rFonts w:ascii="Consolas" w:hAnsi="Consolas"/>
          <w:color w:val="1A1A1A"/>
          <w:sz w:val="18"/>
        </w:rPr>
        <w:t xml:space="preserve">        out = self.dropout(hidden[-1])      # Last hidden state</w:t>
      </w:r>
    </w:p>
    <w:p>
      <w:pPr>
        <w:spacing w:before="0" w:after="0" w:line="276" w:lineRule="auto"/>
        <w:shd w:fill="F0F2F5" w:val="clear"/>
        <w:pBdr>
          <w:left w:val="single" w:color="1A6B8A" w:sz="12" w:space="8"/>
        </w:pBdr>
      </w:pPr>
      <w:r>
        <w:rPr>
          <w:rFonts w:ascii="Consolas" w:hAnsi="Consolas"/>
          <w:color w:val="1A1A1A"/>
          <w:sz w:val="18"/>
        </w:rPr>
        <w:t xml:space="preserve">        return self.fc(out)                 # Classification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 = SentimentLSTM(vocab_size)</w:t>
      </w:r>
    </w:p>
    <w:p>
      <w:pPr>
        <w:spacing w:before="0" w:after="0" w:line="276" w:lineRule="auto"/>
        <w:shd w:fill="F0F2F5" w:val="clear"/>
        <w:pBdr>
          <w:left w:val="single" w:color="1A6B8A" w:sz="12" w:space="8"/>
        </w:pBdr>
      </w:pPr>
      <w:r>
        <w:rPr>
          <w:rFonts w:ascii="Consolas" w:hAnsi="Consolas"/>
          <w:color w:val="1A1A1A"/>
          <w:sz w:val="18"/>
        </w:rPr>
        <w:t>criterion = nn.CrossEntropyLoss()</w:t>
      </w:r>
    </w:p>
    <w:p>
      <w:pPr>
        <w:spacing w:before="0" w:after="0" w:line="276" w:lineRule="auto"/>
        <w:shd w:fill="F0F2F5" w:val="clear"/>
        <w:pBdr>
          <w:left w:val="single" w:color="1A6B8A" w:sz="12" w:space="8"/>
        </w:pBdr>
      </w:pPr>
      <w:r>
        <w:rPr>
          <w:rFonts w:ascii="Consolas" w:hAnsi="Consolas"/>
          <w:color w:val="1A1A1A"/>
          <w:sz w:val="18"/>
        </w:rPr>
        <w:t>optimizer = torch.optim.Adam(model.parameters(), lr=0.01)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Train ─────────────────────────────────────</w:t>
      </w:r>
    </w:p>
    <w:p>
      <w:pPr>
        <w:spacing w:before="0" w:after="0" w:line="276" w:lineRule="auto"/>
        <w:shd w:fill="F0F2F5" w:val="clear"/>
        <w:pBdr>
          <w:left w:val="single" w:color="1A6B8A" w:sz="12" w:space="8"/>
        </w:pBdr>
      </w:pPr>
      <w:r>
        <w:rPr>
          <w:rFonts w:ascii="Consolas" w:hAnsi="Consolas"/>
          <w:color w:val="1A1A1A"/>
          <w:sz w:val="18"/>
        </w:rPr>
        <w:t>for epoch in range(30):</w:t>
      </w:r>
    </w:p>
    <w:p>
      <w:pPr>
        <w:spacing w:before="0" w:after="0" w:line="276" w:lineRule="auto"/>
        <w:shd w:fill="F0F2F5" w:val="clear"/>
        <w:pBdr>
          <w:left w:val="single" w:color="1A6B8A" w:sz="12" w:space="8"/>
        </w:pBdr>
      </w:pPr>
      <w:r>
        <w:rPr>
          <w:rFonts w:ascii="Consolas" w:hAnsi="Consolas"/>
          <w:color w:val="1A1A1A"/>
          <w:sz w:val="18"/>
        </w:rPr>
        <w:t xml:space="preserve">    optimizer.zero_grad()</w:t>
      </w:r>
    </w:p>
    <w:p>
      <w:pPr>
        <w:spacing w:before="0" w:after="0" w:line="276" w:lineRule="auto"/>
        <w:shd w:fill="F0F2F5" w:val="clear"/>
        <w:pBdr>
          <w:left w:val="single" w:color="1A6B8A" w:sz="12" w:space="8"/>
        </w:pBdr>
      </w:pPr>
      <w:r>
        <w:rPr>
          <w:rFonts w:ascii="Consolas" w:hAnsi="Consolas"/>
          <w:color w:val="1A1A1A"/>
          <w:sz w:val="18"/>
        </w:rPr>
        <w:t xml:space="preserve">    output = model(X)</w:t>
      </w:r>
    </w:p>
    <w:p>
      <w:pPr>
        <w:spacing w:before="0" w:after="0" w:line="276" w:lineRule="auto"/>
        <w:shd w:fill="F0F2F5" w:val="clear"/>
        <w:pBdr>
          <w:left w:val="single" w:color="1A6B8A" w:sz="12" w:space="8"/>
        </w:pBdr>
      </w:pPr>
      <w:r>
        <w:rPr>
          <w:rFonts w:ascii="Consolas" w:hAnsi="Consolas"/>
          <w:color w:val="1A1A1A"/>
          <w:sz w:val="18"/>
        </w:rPr>
        <w:t xml:space="preserve">    loss = criterion(output, y)</w:t>
      </w:r>
    </w:p>
    <w:p>
      <w:pPr>
        <w:spacing w:before="0" w:after="0" w:line="276" w:lineRule="auto"/>
        <w:shd w:fill="F0F2F5" w:val="clear"/>
        <w:pBdr>
          <w:left w:val="single" w:color="1A6B8A" w:sz="12" w:space="8"/>
        </w:pBdr>
      </w:pPr>
      <w:r>
        <w:rPr>
          <w:rFonts w:ascii="Consolas" w:hAnsi="Consolas"/>
          <w:color w:val="1A1A1A"/>
          <w:sz w:val="18"/>
        </w:rPr>
        <w:t xml:space="preserve">    loss.backward()</w:t>
      </w:r>
    </w:p>
    <w:p>
      <w:pPr>
        <w:spacing w:before="0" w:after="0" w:line="276" w:lineRule="auto"/>
        <w:shd w:fill="F0F2F5" w:val="clear"/>
        <w:pBdr>
          <w:left w:val="single" w:color="1A6B8A" w:sz="12" w:space="8"/>
        </w:pBdr>
      </w:pPr>
      <w:r>
        <w:rPr>
          <w:rFonts w:ascii="Consolas" w:hAnsi="Consolas"/>
          <w:color w:val="1A1A1A"/>
          <w:sz w:val="18"/>
        </w:rPr>
        <w:t xml:space="preserve">    optimizer.step()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(epoch + 1) % 10 == 0:</w:t>
      </w:r>
    </w:p>
    <w:p>
      <w:pPr>
        <w:spacing w:before="0" w:after="0" w:line="276" w:lineRule="auto"/>
        <w:shd w:fill="F0F2F5" w:val="clear"/>
        <w:pBdr>
          <w:left w:val="single" w:color="1A6B8A" w:sz="12" w:space="8"/>
        </w:pBdr>
      </w:pPr>
      <w:r>
        <w:rPr>
          <w:rFonts w:ascii="Consolas" w:hAnsi="Consolas"/>
          <w:color w:val="1A1A1A"/>
          <w:sz w:val="18"/>
        </w:rPr>
        <w:t xml:space="preserve">        acc = (output.max(1)[1] == y).float().mean().item()</w:t>
      </w:r>
    </w:p>
    <w:p>
      <w:pPr>
        <w:spacing w:before="0" w:after="0" w:line="276" w:lineRule="auto"/>
        <w:shd w:fill="F0F2F5" w:val="clear"/>
        <w:pBdr>
          <w:left w:val="single" w:color="1A6B8A" w:sz="12" w:space="8"/>
        </w:pBdr>
      </w:pPr>
      <w:r>
        <w:rPr>
          <w:rFonts w:ascii="Consolas" w:hAnsi="Consolas"/>
          <w:color w:val="1A1A1A"/>
          <w:sz w:val="18"/>
        </w:rPr>
        <w:t xml:space="preserve">        print(f"  Epoch {epoch+1}: loss={loss.item():.4f}, acc={acc:.4f}")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Test with new sentences</w:t>
      </w:r>
    </w:p>
    <w:p>
      <w:pPr>
        <w:spacing w:before="0" w:after="0" w:line="276" w:lineRule="auto"/>
        <w:shd w:fill="F0F2F5" w:val="clear"/>
        <w:pBdr>
          <w:left w:val="single" w:color="1A6B8A" w:sz="12" w:space="8"/>
        </w:pBdr>
      </w:pPr>
      <w:r>
        <w:rPr>
          <w:rFonts w:ascii="Consolas" w:hAnsi="Consolas"/>
          <w:color w:val="1A1A1A"/>
          <w:sz w:val="18"/>
        </w:rPr>
        <w:t>test_sentences = ["amazing wonderful love it", "terrible bad worst hate"]</w:t>
      </w:r>
    </w:p>
    <w:p>
      <w:pPr>
        <w:spacing w:before="0" w:after="0" w:line="276" w:lineRule="auto"/>
        <w:shd w:fill="F0F2F5" w:val="clear"/>
        <w:pBdr>
          <w:left w:val="single" w:color="1A6B8A" w:sz="12" w:space="8"/>
        </w:pBdr>
      </w:pPr>
      <w:r>
        <w:rPr>
          <w:rFonts w:ascii="Consolas" w:hAnsi="Consolas"/>
          <w:color w:val="1A1A1A"/>
          <w:sz w:val="18"/>
        </w:rPr>
        <w:t>test_encoded = torch.LongTensor([encode(t) for t in test_sentences])</w:t>
      </w:r>
    </w:p>
    <w:p>
      <w:pPr>
        <w:spacing w:before="0" w:after="0" w:line="276" w:lineRule="auto"/>
        <w:shd w:fill="F0F2F5" w:val="clear"/>
        <w:pBdr>
          <w:left w:val="single" w:color="1A6B8A" w:sz="12" w:space="8"/>
        </w:pBdr>
      </w:pPr>
      <w:r>
        <w:rPr>
          <w:rFonts w:ascii="Consolas" w:hAnsi="Consolas"/>
          <w:color w:val="1A1A1A"/>
          <w:sz w:val="18"/>
        </w:rPr>
        <w:t>with torch.no_grad():</w:t>
      </w:r>
    </w:p>
    <w:p>
      <w:pPr>
        <w:spacing w:before="0" w:after="0" w:line="276" w:lineRule="auto"/>
        <w:shd w:fill="F0F2F5" w:val="clear"/>
        <w:pBdr>
          <w:left w:val="single" w:color="1A6B8A" w:sz="12" w:space="8"/>
        </w:pBdr>
      </w:pPr>
      <w:r>
        <w:rPr>
          <w:rFonts w:ascii="Consolas" w:hAnsi="Consolas"/>
          <w:color w:val="1A1A1A"/>
          <w:sz w:val="18"/>
        </w:rPr>
        <w:t xml:space="preserve">    preds = model(test_encoded)</w:t>
      </w:r>
    </w:p>
    <w:p>
      <w:pPr>
        <w:spacing w:before="0" w:after="0" w:line="276" w:lineRule="auto"/>
        <w:shd w:fill="F0F2F5" w:val="clear"/>
        <w:pBdr>
          <w:left w:val="single" w:color="1A6B8A" w:sz="12" w:space="8"/>
        </w:pBdr>
      </w:pPr>
      <w:r>
        <w:rPr>
          <w:rFonts w:ascii="Consolas" w:hAnsi="Consolas"/>
          <w:color w:val="1A1A1A"/>
          <w:sz w:val="18"/>
        </w:rPr>
        <w:t xml:space="preserve">    for sent, pred in zip(test_sentences, preds):</w:t>
      </w:r>
    </w:p>
    <w:p>
      <w:pPr>
        <w:spacing w:before="0" w:after="0" w:line="276" w:lineRule="auto"/>
        <w:shd w:fill="F0F2F5" w:val="clear"/>
        <w:pBdr>
          <w:left w:val="single" w:color="1A6B8A" w:sz="12" w:space="8"/>
        </w:pBdr>
      </w:pPr>
      <w:r>
        <w:rPr>
          <w:rFonts w:ascii="Consolas" w:hAnsi="Consolas"/>
          <w:color w:val="1A1A1A"/>
          <w:sz w:val="18"/>
        </w:rPr>
        <w:t xml:space="preserve">        sentiment = "Positive" if pred.argmax() == 1 else "Negative"</w:t>
      </w:r>
    </w:p>
    <w:p>
      <w:pPr>
        <w:spacing w:before="0" w:after="0" w:line="276" w:lineRule="auto"/>
        <w:shd w:fill="F0F2F5" w:val="clear"/>
        <w:pBdr>
          <w:left w:val="single" w:color="1A6B8A" w:sz="12" w:space="8"/>
        </w:pBdr>
      </w:pPr>
      <w:r>
        <w:rPr>
          <w:rFonts w:ascii="Consolas" w:hAnsi="Consolas"/>
          <w:color w:val="1A1A1A"/>
          <w:sz w:val="18"/>
        </w:rPr>
        <w:t xml:space="preserve">        print(f"  '{sent}' → {sentiment}")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Chapter 21 complete!")</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RNNs process sequences, maintaining hidden state (memory)</w:t>
      </w:r>
    </w:p>
    <w:p>
      <w:pPr>
        <w:spacing w:before="0" w:after="0" w:line="276" w:lineRule="auto"/>
        <w:shd w:fill="F0F2F5" w:val="clear"/>
        <w:pBdr>
          <w:left w:val="single" w:color="1A6B8A" w:sz="12" w:space="8"/>
        </w:pBdr>
      </w:pPr>
      <w:r>
        <w:rPr>
          <w:rFonts w:ascii="Consolas" w:hAnsi="Consolas"/>
          <w:color w:val="1A1A1A"/>
          <w:sz w:val="18"/>
        </w:rPr>
        <w:t>• Vanishing gradient problem: vanilla RNNs forget long-range info</w:t>
      </w:r>
    </w:p>
    <w:p>
      <w:pPr>
        <w:spacing w:before="0" w:after="0" w:line="276" w:lineRule="auto"/>
        <w:shd w:fill="F0F2F5" w:val="clear"/>
        <w:pBdr>
          <w:left w:val="single" w:color="1A6B8A" w:sz="12" w:space="8"/>
        </w:pBdr>
      </w:pPr>
      <w:r>
        <w:rPr>
          <w:rFonts w:ascii="Consolas" w:hAnsi="Consolas"/>
          <w:color w:val="1A1A1A"/>
          <w:sz w:val="18"/>
        </w:rPr>
        <w:t>• LSTMs use gates (forget, input, output) to control memory</w:t>
      </w:r>
    </w:p>
    <w:p>
      <w:pPr>
        <w:spacing w:before="0" w:after="0" w:line="276" w:lineRule="auto"/>
        <w:shd w:fill="F0F2F5" w:val="clear"/>
        <w:pBdr>
          <w:left w:val="single" w:color="1A6B8A" w:sz="12" w:space="8"/>
        </w:pBdr>
      </w:pPr>
      <w:r>
        <w:rPr>
          <w:rFonts w:ascii="Consolas" w:hAnsi="Consolas"/>
          <w:color w:val="1A1A1A"/>
          <w:sz w:val="18"/>
        </w:rPr>
        <w:t>• LSTMs can remember hundreds of time steps</w:t>
      </w:r>
    </w:p>
    <w:p>
      <w:pPr>
        <w:spacing w:before="0" w:after="0" w:line="276" w:lineRule="auto"/>
        <w:shd w:fill="F0F2F5" w:val="clear"/>
        <w:pBdr>
          <w:left w:val="single" w:color="1A6B8A" w:sz="12" w:space="8"/>
        </w:pBdr>
      </w:pPr>
      <w:r>
        <w:rPr>
          <w:rFonts w:ascii="Consolas" w:hAnsi="Consolas"/>
          <w:color w:val="1A1A1A"/>
          <w:sz w:val="18"/>
        </w:rPr>
        <w:t>• Modern alternative: Transformers (Chapter 22)</w:t>
      </w:r>
    </w:p>
    <w:p>
      <w:pPr>
        <w:spacing w:before="0" w:after="4"/>
      </w:pPr>
    </w:p>
    <w:p>
      <w:r>
        <w:br w:type="page"/>
      </w:r>
    </w:p>
    <w:p>
      <w:pPr>
        <w:spacing w:before="0" w:after="4"/>
      </w:pPr>
      <w:r>
        <w:rPr>
          <w:b/>
          <w:color w:val="E86A00"/>
          <w:sz w:val="20"/>
        </w:rPr>
        <w:t>MONTH 2 — DEEP LEARNING &amp; MODERN AI</w:t>
      </w:r>
    </w:p>
    <w:p>
      <w:pPr>
        <w:pStyle w:val="Heading1"/>
        <w:spacing w:before="0" w:after="4"/>
        <w:pBdr>
          <w:bottom w:val="single" w:color="0A3D5C" w:sz="6" w:space="4"/>
        </w:pBdr>
      </w:pPr>
      <w:r>
        <w:t>Chapter 22 — Attention Mechanisms &amp; Transformers</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attention and why it revolutionized NLP</w:t>
      </w:r>
    </w:p>
    <w:p>
      <w:pPr>
        <w:ind w:left="360"/>
        <w:spacing w:before="2" w:after="2"/>
      </w:pPr>
      <w:r>
        <w:rPr>
          <w:b/>
          <w:color w:val="1A6B8A"/>
          <w:sz w:val="22"/>
        </w:rPr>
        <w:t xml:space="preserve">•  </w:t>
      </w:r>
      <w:r>
        <w:t>Know the Transformer architecture block by block</w:t>
      </w:r>
    </w:p>
    <w:p>
      <w:pPr>
        <w:ind w:left="360"/>
        <w:spacing w:before="2" w:after="2"/>
      </w:pPr>
      <w:r>
        <w:rPr>
          <w:b/>
          <w:color w:val="1A6B8A"/>
          <w:sz w:val="22"/>
        </w:rPr>
        <w:t xml:space="preserve">•  </w:t>
      </w:r>
      <w:r>
        <w:t>Understand self-attention, multi-head attention, and positional encoding</w:t>
      </w:r>
    </w:p>
    <w:p>
      <w:pPr>
        <w:ind w:left="360"/>
        <w:spacing w:before="2" w:after="2"/>
      </w:pPr>
      <w:r>
        <w:rPr>
          <w:b/>
          <w:color w:val="1A6B8A"/>
          <w:sz w:val="22"/>
        </w:rPr>
        <w:t xml:space="preserve">•  </w:t>
      </w:r>
      <w:r>
        <w:t>See how Transformers replaced RNNs and became the foundation of LLMs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The Transformer architecture ("Attention Is All You Need", 2017) is the single most important breakthrough in modern AI. GPT, BERT, ChatGPT, Claude, Gemini — every major LLM is a Transformer. Understanding attention is understanding how modern AI </w:t>
      </w:r>
      <w:r>
        <w:rPr>
          <w:i/>
        </w:rPr>
        <w:t>thinks</w:t>
      </w:r>
      <w:r>
        <w:t>.</w:t>
      </w:r>
    </w:p>
    <w:p>
      <w:pPr>
        <w:spacing w:before="4" w:after="4"/>
        <w:jc w:val="center"/>
      </w:pPr>
      <w:r>
        <w:rPr>
          <w:color w:val="5A5A5A"/>
          <w:sz w:val="16"/>
        </w:rPr>
        <w:t>━━━━━━━━━━━━━━━━━━━━━━━━━━━━━━━━━━━━━━━━</w:t>
      </w:r>
    </w:p>
    <w:p>
      <w:pPr>
        <w:pStyle w:val="Heading2"/>
      </w:pPr>
      <w:r>
        <w:t>Concept Explanation</w:t>
      </w:r>
    </w:p>
    <w:p>
      <w:pPr>
        <w:pStyle w:val="Heading3"/>
      </w:pPr>
      <w:r>
        <w:t>The Attention Idea</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ATTENTION: "PAY ATTENTION TO WHAT MATTERS"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Sentence: "The cat sat on the mat because IT was tired"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What does "IT" refer to? → "the cat" (not "the mat")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Attention allows the model to focus on relevant parts        │</w:t>
      </w:r>
    </w:p>
    <w:p>
      <w:pPr>
        <w:spacing w:before="0" w:after="0" w:line="276" w:lineRule="auto"/>
        <w:shd w:fill="F0F2F5" w:val="clear"/>
        <w:pBdr>
          <w:left w:val="single" w:color="1A6B8A" w:sz="12" w:space="8"/>
        </w:pBdr>
      </w:pPr>
      <w:r>
        <w:rPr>
          <w:rFonts w:ascii="Consolas" w:hAnsi="Consolas"/>
          <w:color w:val="1A1A1A"/>
          <w:sz w:val="18"/>
        </w:rPr>
        <w:t>│  of the input when processing each word.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 "IT":                                                   │</w:t>
      </w:r>
    </w:p>
    <w:p>
      <w:pPr>
        <w:spacing w:before="0" w:after="0" w:line="276" w:lineRule="auto"/>
        <w:shd w:fill="F0F2F5" w:val="clear"/>
        <w:pBdr>
          <w:left w:val="single" w:color="1A6B8A" w:sz="12" w:space="8"/>
        </w:pBdr>
      </w:pPr>
      <w:r>
        <w:rPr>
          <w:rFonts w:ascii="Consolas" w:hAnsi="Consolas"/>
          <w:color w:val="1A1A1A"/>
          <w:sz w:val="18"/>
        </w:rPr>
        <w:t>│    "The"     → 0.05 (low attention)                          │</w:t>
      </w:r>
    </w:p>
    <w:p>
      <w:pPr>
        <w:spacing w:before="0" w:after="0" w:line="276" w:lineRule="auto"/>
        <w:shd w:fill="F0F2F5" w:val="clear"/>
        <w:pBdr>
          <w:left w:val="single" w:color="1A6B8A" w:sz="12" w:space="8"/>
        </w:pBdr>
      </w:pPr>
      <w:r>
        <w:rPr>
          <w:rFonts w:ascii="Consolas" w:hAnsi="Consolas"/>
          <w:color w:val="1A1A1A"/>
          <w:sz w:val="18"/>
        </w:rPr>
        <w:t>│    "cat"     → 0.45 (HIGH — this is what "it" refers to!)    │</w:t>
      </w:r>
    </w:p>
    <w:p>
      <w:pPr>
        <w:spacing w:before="0" w:after="0" w:line="276" w:lineRule="auto"/>
        <w:shd w:fill="F0F2F5" w:val="clear"/>
        <w:pBdr>
          <w:left w:val="single" w:color="1A6B8A" w:sz="12" w:space="8"/>
        </w:pBdr>
      </w:pPr>
      <w:r>
        <w:rPr>
          <w:rFonts w:ascii="Consolas" w:hAnsi="Consolas"/>
          <w:color w:val="1A1A1A"/>
          <w:sz w:val="18"/>
        </w:rPr>
        <w:t>│    "sat"     → 0.10                                          │</w:t>
      </w:r>
    </w:p>
    <w:p>
      <w:pPr>
        <w:spacing w:before="0" w:after="0" w:line="276" w:lineRule="auto"/>
        <w:shd w:fill="F0F2F5" w:val="clear"/>
        <w:pBdr>
          <w:left w:val="single" w:color="1A6B8A" w:sz="12" w:space="8"/>
        </w:pBdr>
      </w:pPr>
      <w:r>
        <w:rPr>
          <w:rFonts w:ascii="Consolas" w:hAnsi="Consolas"/>
          <w:color w:val="1A1A1A"/>
          <w:sz w:val="18"/>
        </w:rPr>
        <w:t>│    "on"      → 0.02                                          │</w:t>
      </w:r>
    </w:p>
    <w:p>
      <w:pPr>
        <w:spacing w:before="0" w:after="0" w:line="276" w:lineRule="auto"/>
        <w:shd w:fill="F0F2F5" w:val="clear"/>
        <w:pBdr>
          <w:left w:val="single" w:color="1A6B8A" w:sz="12" w:space="8"/>
        </w:pBdr>
      </w:pPr>
      <w:r>
        <w:rPr>
          <w:rFonts w:ascii="Consolas" w:hAnsi="Consolas"/>
          <w:color w:val="1A1A1A"/>
          <w:sz w:val="18"/>
        </w:rPr>
        <w:t>│    "the"     → 0.05                                          │</w:t>
      </w:r>
    </w:p>
    <w:p>
      <w:pPr>
        <w:spacing w:before="0" w:after="0" w:line="276" w:lineRule="auto"/>
        <w:shd w:fill="F0F2F5" w:val="clear"/>
        <w:pBdr>
          <w:left w:val="single" w:color="1A6B8A" w:sz="12" w:space="8"/>
        </w:pBdr>
      </w:pPr>
      <w:r>
        <w:rPr>
          <w:rFonts w:ascii="Consolas" w:hAnsi="Consolas"/>
          <w:color w:val="1A1A1A"/>
          <w:sz w:val="18"/>
        </w:rPr>
        <w:t>│    "mat"     → 0.15                                          │</w:t>
      </w:r>
    </w:p>
    <w:p>
      <w:pPr>
        <w:spacing w:before="0" w:after="0" w:line="276" w:lineRule="auto"/>
        <w:shd w:fill="F0F2F5" w:val="clear"/>
        <w:pBdr>
          <w:left w:val="single" w:color="1A6B8A" w:sz="12" w:space="8"/>
        </w:pBdr>
      </w:pPr>
      <w:r>
        <w:rPr>
          <w:rFonts w:ascii="Consolas" w:hAnsi="Consolas"/>
          <w:color w:val="1A1A1A"/>
          <w:sz w:val="18"/>
        </w:rPr>
        <w:t>│    "because" → 0.08                                          │</w:t>
      </w:r>
    </w:p>
    <w:p>
      <w:pPr>
        <w:spacing w:before="0" w:after="0" w:line="276" w:lineRule="auto"/>
        <w:shd w:fill="F0F2F5" w:val="clear"/>
        <w:pBdr>
          <w:left w:val="single" w:color="1A6B8A" w:sz="12" w:space="8"/>
        </w:pBdr>
      </w:pPr>
      <w:r>
        <w:rPr>
          <w:rFonts w:ascii="Consolas" w:hAnsi="Consolas"/>
          <w:color w:val="1A1A1A"/>
          <w:sz w:val="18"/>
        </w:rPr>
        <w:t>│    "was"     → 0.05                                          │</w:t>
      </w:r>
    </w:p>
    <w:p>
      <w:pPr>
        <w:spacing w:before="0" w:after="0" w:line="276" w:lineRule="auto"/>
        <w:shd w:fill="F0F2F5" w:val="clear"/>
        <w:pBdr>
          <w:left w:val="single" w:color="1A6B8A" w:sz="12" w:space="8"/>
        </w:pBdr>
      </w:pPr>
      <w:r>
        <w:rPr>
          <w:rFonts w:ascii="Consolas" w:hAnsi="Consolas"/>
          <w:color w:val="1A1A1A"/>
          <w:sz w:val="18"/>
        </w:rPr>
        <w:t>│    "tired"   → 0.05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These weights are LEARNED during training.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Self-Attention (The Core Mechanism)</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SELF-ATTENTION STEP BY STEP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 each word (token), compute:                             │</w:t>
      </w:r>
    </w:p>
    <w:p>
      <w:pPr>
        <w:spacing w:before="0" w:after="0" w:line="276" w:lineRule="auto"/>
        <w:shd w:fill="F0F2F5" w:val="clear"/>
        <w:pBdr>
          <w:left w:val="single" w:color="1A6B8A" w:sz="12" w:space="8"/>
        </w:pBdr>
      </w:pPr>
      <w:r>
        <w:rPr>
          <w:rFonts w:ascii="Consolas" w:hAnsi="Consolas"/>
          <w:color w:val="1A1A1A"/>
          <w:sz w:val="18"/>
        </w:rPr>
        <w:t>│  1. Query (Q): "What am I looking for?"                     │</w:t>
      </w:r>
    </w:p>
    <w:p>
      <w:pPr>
        <w:spacing w:before="0" w:after="0" w:line="276" w:lineRule="auto"/>
        <w:shd w:fill="F0F2F5" w:val="clear"/>
        <w:pBdr>
          <w:left w:val="single" w:color="1A6B8A" w:sz="12" w:space="8"/>
        </w:pBdr>
      </w:pPr>
      <w:r>
        <w:rPr>
          <w:rFonts w:ascii="Consolas" w:hAnsi="Consolas"/>
          <w:color w:val="1A1A1A"/>
          <w:sz w:val="18"/>
        </w:rPr>
        <w:t>│  2. Key (K):   "What do I contain?"                         │</w:t>
      </w:r>
    </w:p>
    <w:p>
      <w:pPr>
        <w:spacing w:before="0" w:after="0" w:line="276" w:lineRule="auto"/>
        <w:shd w:fill="F0F2F5" w:val="clear"/>
        <w:pBdr>
          <w:left w:val="single" w:color="1A6B8A" w:sz="12" w:space="8"/>
        </w:pBdr>
      </w:pPr>
      <w:r>
        <w:rPr>
          <w:rFonts w:ascii="Consolas" w:hAnsi="Consolas"/>
          <w:color w:val="1A1A1A"/>
          <w:sz w:val="18"/>
        </w:rPr>
        <w:t>│  3. Value (V): "Here is my information"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Formula:                                                    │</w:t>
      </w:r>
    </w:p>
    <w:p>
      <w:pPr>
        <w:spacing w:before="0" w:after="0" w:line="276" w:lineRule="auto"/>
        <w:shd w:fill="F0F2F5" w:val="clear"/>
        <w:pBdr>
          <w:left w:val="single" w:color="1A6B8A" w:sz="12" w:space="8"/>
        </w:pBdr>
      </w:pPr>
      <w:r>
        <w:rPr>
          <w:rFonts w:ascii="Consolas" w:hAnsi="Consolas"/>
          <w:color w:val="1A1A1A"/>
          <w:sz w:val="18"/>
        </w:rPr>
        <w:t>│  Attention(Q,K,V) = softmax(Q × K^T / √d) × V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 simple terms:                                            │</w:t>
      </w:r>
    </w:p>
    <w:p>
      <w:pPr>
        <w:spacing w:before="0" w:after="0" w:line="276" w:lineRule="auto"/>
        <w:shd w:fill="F0F2F5" w:val="clear"/>
        <w:pBdr>
          <w:left w:val="single" w:color="1A6B8A" w:sz="12" w:space="8"/>
        </w:pBdr>
      </w:pPr>
      <w:r>
        <w:rPr>
          <w:rFonts w:ascii="Consolas" w:hAnsi="Consolas"/>
          <w:color w:val="1A1A1A"/>
          <w:sz w:val="18"/>
        </w:rPr>
        <w:t>│  1. Score how relevant each word is to each other word       │</w:t>
      </w:r>
    </w:p>
    <w:p>
      <w:pPr>
        <w:spacing w:before="0" w:after="0" w:line="276" w:lineRule="auto"/>
        <w:shd w:fill="F0F2F5" w:val="clear"/>
        <w:pBdr>
          <w:left w:val="single" w:color="1A6B8A" w:sz="12" w:space="8"/>
        </w:pBdr>
      </w:pPr>
      <w:r>
        <w:rPr>
          <w:rFonts w:ascii="Consolas" w:hAnsi="Consolas"/>
          <w:color w:val="1A1A1A"/>
          <w:sz w:val="18"/>
        </w:rPr>
        <w:t>│     (dot product of Q and K)                                 │</w:t>
      </w:r>
    </w:p>
    <w:p>
      <w:pPr>
        <w:spacing w:before="0" w:after="0" w:line="276" w:lineRule="auto"/>
        <w:shd w:fill="F0F2F5" w:val="clear"/>
        <w:pBdr>
          <w:left w:val="single" w:color="1A6B8A" w:sz="12" w:space="8"/>
        </w:pBdr>
      </w:pPr>
      <w:r>
        <w:rPr>
          <w:rFonts w:ascii="Consolas" w:hAnsi="Consolas"/>
          <w:color w:val="1A1A1A"/>
          <w:sz w:val="18"/>
        </w:rPr>
        <w:t>│  2. Normalize scores (softmax) → sum to 1                   │</w:t>
      </w:r>
    </w:p>
    <w:p>
      <w:pPr>
        <w:spacing w:before="0" w:after="0" w:line="276" w:lineRule="auto"/>
        <w:shd w:fill="F0F2F5" w:val="clear"/>
        <w:pBdr>
          <w:left w:val="single" w:color="1A6B8A" w:sz="12" w:space="8"/>
        </w:pBdr>
      </w:pPr>
      <w:r>
        <w:rPr>
          <w:rFonts w:ascii="Consolas" w:hAnsi="Consolas"/>
          <w:color w:val="1A1A1A"/>
          <w:sz w:val="18"/>
        </w:rPr>
        <w:t>│  3. Multiply by values → weighted sum of information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Visual: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Words:   ["The", "cat", "sat", "on", "mat"]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Q = Word × Wq   (What am I looking for?)                   │</w:t>
      </w:r>
    </w:p>
    <w:p>
      <w:pPr>
        <w:spacing w:before="0" w:after="0" w:line="276" w:lineRule="auto"/>
        <w:shd w:fill="F0F2F5" w:val="clear"/>
        <w:pBdr>
          <w:left w:val="single" w:color="1A6B8A" w:sz="12" w:space="8"/>
        </w:pBdr>
      </w:pPr>
      <w:r>
        <w:rPr>
          <w:rFonts w:ascii="Consolas" w:hAnsi="Consolas"/>
          <w:color w:val="1A1A1A"/>
          <w:sz w:val="18"/>
        </w:rPr>
        <w:t>│  K = Word × Wk   (What do I contain?)                       │</w:t>
      </w:r>
    </w:p>
    <w:p>
      <w:pPr>
        <w:spacing w:before="0" w:after="0" w:line="276" w:lineRule="auto"/>
        <w:shd w:fill="F0F2F5" w:val="clear"/>
        <w:pBdr>
          <w:left w:val="single" w:color="1A6B8A" w:sz="12" w:space="8"/>
        </w:pBdr>
      </w:pPr>
      <w:r>
        <w:rPr>
          <w:rFonts w:ascii="Consolas" w:hAnsi="Consolas"/>
          <w:color w:val="1A1A1A"/>
          <w:sz w:val="18"/>
        </w:rPr>
        <w:t>│  V = Word × Wv   (What info do I provide?)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Scores = Q × K^T  → 5×5 matrix of relevance scores        │</w:t>
      </w:r>
    </w:p>
    <w:p>
      <w:pPr>
        <w:spacing w:before="0" w:after="0" w:line="276" w:lineRule="auto"/>
        <w:shd w:fill="F0F2F5" w:val="clear"/>
        <w:pBdr>
          <w:left w:val="single" w:color="1A6B8A" w:sz="12" w:space="8"/>
        </w:pBdr>
      </w:pPr>
      <w:r>
        <w:rPr>
          <w:rFonts w:ascii="Consolas" w:hAnsi="Consolas"/>
          <w:color w:val="1A1A1A"/>
          <w:sz w:val="18"/>
        </w:rPr>
        <w:t>│  Weights = softmax(Scores / √d)  → normalized (sum to 1)    │</w:t>
      </w:r>
    </w:p>
    <w:p>
      <w:pPr>
        <w:spacing w:before="0" w:after="0" w:line="276" w:lineRule="auto"/>
        <w:shd w:fill="F0F2F5" w:val="clear"/>
        <w:pBdr>
          <w:left w:val="single" w:color="1A6B8A" w:sz="12" w:space="8"/>
        </w:pBdr>
      </w:pPr>
      <w:r>
        <w:rPr>
          <w:rFonts w:ascii="Consolas" w:hAnsi="Consolas"/>
          <w:color w:val="1A1A1A"/>
          <w:sz w:val="18"/>
        </w:rPr>
        <w:t>│  Output = Weights × V  → each word gets a new representation │</w:t>
      </w:r>
    </w:p>
    <w:p>
      <w:pPr>
        <w:spacing w:before="0" w:after="0" w:line="276" w:lineRule="auto"/>
        <w:shd w:fill="F0F2F5" w:val="clear"/>
        <w:pBdr>
          <w:left w:val="single" w:color="1A6B8A" w:sz="12" w:space="8"/>
        </w:pBdr>
      </w:pPr>
      <w:r>
        <w:rPr>
          <w:rFonts w:ascii="Consolas" w:hAnsi="Consolas"/>
          <w:color w:val="1A1A1A"/>
          <w:sz w:val="18"/>
        </w:rPr>
        <w:t>│         that incorporates context from ALL other words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Multi-Head Attention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MULTI-HEAD ATTENTION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Instead of one attention mechanism, use MANY: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Head 1: focuses on grammar                                │</w:t>
      </w:r>
    </w:p>
    <w:p>
      <w:pPr>
        <w:spacing w:before="0" w:after="0" w:line="276" w:lineRule="auto"/>
        <w:shd w:fill="F0F2F5" w:val="clear"/>
        <w:pBdr>
          <w:left w:val="single" w:color="1A6B8A" w:sz="12" w:space="8"/>
        </w:pBdr>
      </w:pPr>
      <w:r>
        <w:rPr>
          <w:rFonts w:ascii="Consolas" w:hAnsi="Consolas"/>
          <w:color w:val="1A1A1A"/>
          <w:sz w:val="18"/>
        </w:rPr>
        <w:t>│  Head 2: focuses on entity relationships                    │</w:t>
      </w:r>
    </w:p>
    <w:p>
      <w:pPr>
        <w:spacing w:before="0" w:after="0" w:line="276" w:lineRule="auto"/>
        <w:shd w:fill="F0F2F5" w:val="clear"/>
        <w:pBdr>
          <w:left w:val="single" w:color="1A6B8A" w:sz="12" w:space="8"/>
        </w:pBdr>
      </w:pPr>
      <w:r>
        <w:rPr>
          <w:rFonts w:ascii="Consolas" w:hAnsi="Consolas"/>
          <w:color w:val="1A1A1A"/>
          <w:sz w:val="18"/>
        </w:rPr>
        <w:t>│  Head 3: focuses on sentiment                               │</w:t>
      </w:r>
    </w:p>
    <w:p>
      <w:pPr>
        <w:spacing w:before="0" w:after="0" w:line="276" w:lineRule="auto"/>
        <w:shd w:fill="F0F2F5" w:val="clear"/>
        <w:pBdr>
          <w:left w:val="single" w:color="1A6B8A" w:sz="12" w:space="8"/>
        </w:pBdr>
      </w:pPr>
      <w:r>
        <w:rPr>
          <w:rFonts w:ascii="Consolas" w:hAnsi="Consolas"/>
          <w:color w:val="1A1A1A"/>
          <w:sz w:val="18"/>
        </w:rPr>
        <w:t>│  Head 4: focuses on position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Head 8: focuses on negation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Each head has its OWN Q, K, V weights.                      │</w:t>
      </w:r>
    </w:p>
    <w:p>
      <w:pPr>
        <w:spacing w:before="0" w:after="0" w:line="276" w:lineRule="auto"/>
        <w:shd w:fill="F0F2F5" w:val="clear"/>
        <w:pBdr>
          <w:left w:val="single" w:color="1A6B8A" w:sz="12" w:space="8"/>
        </w:pBdr>
      </w:pPr>
      <w:r>
        <w:rPr>
          <w:rFonts w:ascii="Consolas" w:hAnsi="Consolas"/>
          <w:color w:val="1A1A1A"/>
          <w:sz w:val="18"/>
        </w:rPr>
        <w:t>│  Results are concatenated and linearly combined.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This allows the model to attend to DIFFERENT aspects       │</w:t>
      </w:r>
    </w:p>
    <w:p>
      <w:pPr>
        <w:spacing w:before="0" w:after="0" w:line="276" w:lineRule="auto"/>
        <w:shd w:fill="F0F2F5" w:val="clear"/>
        <w:pBdr>
          <w:left w:val="single" w:color="1A6B8A" w:sz="12" w:space="8"/>
        </w:pBdr>
      </w:pPr>
      <w:r>
        <w:rPr>
          <w:rFonts w:ascii="Consolas" w:hAnsi="Consolas"/>
          <w:color w:val="1A1A1A"/>
          <w:sz w:val="18"/>
        </w:rPr>
        <w:t>│  of the input simultaneously.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Complete Transformer Architecture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TRANSFORMER ARCHITECTURE (GPT-style, decoder-only)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INPUT TOKENS                            │               │</w:t>
      </w:r>
    </w:p>
    <w:p>
      <w:pPr>
        <w:spacing w:before="0" w:after="0" w:line="276" w:lineRule="auto"/>
        <w:shd w:fill="F0F2F5" w:val="clear"/>
        <w:pBdr>
          <w:left w:val="single" w:color="1A6B8A" w:sz="12" w:space="8"/>
        </w:pBdr>
      </w:pPr>
      <w:r>
        <w:rPr>
          <w:rFonts w:ascii="Consolas" w:hAnsi="Consolas"/>
          <w:color w:val="1A1A1A"/>
          <w:sz w:val="18"/>
        </w:rPr>
        <w:t>│  │  ["The", "cat", "sat"]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TOKEN EMBEDDINGS + POSITIONAL ENCODING  │               │</w:t>
      </w:r>
    </w:p>
    <w:p>
      <w:pPr>
        <w:spacing w:before="0" w:after="0" w:line="276" w:lineRule="auto"/>
        <w:shd w:fill="F0F2F5" w:val="clear"/>
        <w:pBdr>
          <w:left w:val="single" w:color="1A6B8A" w:sz="12" w:space="8"/>
        </w:pBdr>
      </w:pPr>
      <w:r>
        <w:rPr>
          <w:rFonts w:ascii="Consolas" w:hAnsi="Consolas"/>
          <w:color w:val="1A1A1A"/>
          <w:sz w:val="18"/>
        </w:rPr>
        <w:t>│  │  Each token → vector + position info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MULTI-HEAD SELF-ATTENTION       │   │               │</w:t>
      </w:r>
    </w:p>
    <w:p>
      <w:pPr>
        <w:spacing w:before="0" w:after="0" w:line="276" w:lineRule="auto"/>
        <w:shd w:fill="F0F2F5" w:val="clear"/>
        <w:pBdr>
          <w:left w:val="single" w:color="1A6B8A" w:sz="12" w:space="8"/>
        </w:pBdr>
      </w:pPr>
      <w:r>
        <w:rPr>
          <w:rFonts w:ascii="Consolas" w:hAnsi="Consolas"/>
          <w:color w:val="1A1A1A"/>
          <w:sz w:val="18"/>
        </w:rPr>
        <w:t>│  │  │  (each word attends to others)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  TRANSFORMER │</w:t>
      </w:r>
    </w:p>
    <w:p>
      <w:pPr>
        <w:spacing w:before="0" w:after="0" w:line="276" w:lineRule="auto"/>
        <w:shd w:fill="F0F2F5" w:val="clear"/>
        <w:pBdr>
          <w:left w:val="single" w:color="1A6B8A" w:sz="12" w:space="8"/>
        </w:pBdr>
      </w:pPr>
      <w:r>
        <w:rPr>
          <w:rFonts w:ascii="Consolas" w:hAnsi="Consolas"/>
          <w:color w:val="1A1A1A"/>
          <w:sz w:val="18"/>
        </w:rPr>
        <w:t>│  │  ┌─────────────────────────────────┐   │    BLOCK     │</w:t>
      </w:r>
    </w:p>
    <w:p>
      <w:pPr>
        <w:spacing w:before="0" w:after="0" w:line="276" w:lineRule="auto"/>
        <w:shd w:fill="F0F2F5" w:val="clear"/>
        <w:pBdr>
          <w:left w:val="single" w:color="1A6B8A" w:sz="12" w:space="8"/>
        </w:pBdr>
      </w:pPr>
      <w:r>
        <w:rPr>
          <w:rFonts w:ascii="Consolas" w:hAnsi="Consolas"/>
          <w:color w:val="1A1A1A"/>
          <w:sz w:val="18"/>
        </w:rPr>
        <w:t>│  │  │  ADD &amp; NORM (residual + layer    │   │  (repeated  │</w:t>
      </w:r>
    </w:p>
    <w:p>
      <w:pPr>
        <w:spacing w:before="0" w:after="0" w:line="276" w:lineRule="auto"/>
        <w:shd w:fill="F0F2F5" w:val="clear"/>
        <w:pBdr>
          <w:left w:val="single" w:color="1A6B8A" w:sz="12" w:space="8"/>
        </w:pBdr>
      </w:pPr>
      <w:r>
        <w:rPr>
          <w:rFonts w:ascii="Consolas" w:hAnsi="Consolas"/>
          <w:color w:val="1A1A1A"/>
          <w:sz w:val="18"/>
        </w:rPr>
        <w:t>│  │  │  normalization)                  │   │   Nx times)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FEED FORWARD NETWORK (2 linear  │   │               │</w:t>
      </w:r>
    </w:p>
    <w:p>
      <w:pPr>
        <w:spacing w:before="0" w:after="0" w:line="276" w:lineRule="auto"/>
        <w:shd w:fill="F0F2F5" w:val="clear"/>
        <w:pBdr>
          <w:left w:val="single" w:color="1A6B8A" w:sz="12" w:space="8"/>
        </w:pBdr>
      </w:pPr>
      <w:r>
        <w:rPr>
          <w:rFonts w:ascii="Consolas" w:hAnsi="Consolas"/>
          <w:color w:val="1A1A1A"/>
          <w:sz w:val="18"/>
        </w:rPr>
        <w:t>│  │  │  layers + ReLU)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ADD &amp; NORM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(repeat N blocks)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LINEAR LAYER → LOGITS                  │               │</w:t>
      </w:r>
    </w:p>
    <w:p>
      <w:pPr>
        <w:spacing w:before="0" w:after="0" w:line="276" w:lineRule="auto"/>
        <w:shd w:fill="F0F2F5" w:val="clear"/>
        <w:pBdr>
          <w:left w:val="single" w:color="1A6B8A" w:sz="12" w:space="8"/>
        </w:pBdr>
      </w:pPr>
      <w:r>
        <w:rPr>
          <w:rFonts w:ascii="Consolas" w:hAnsi="Consolas"/>
          <w:color w:val="1A1A1A"/>
          <w:sz w:val="18"/>
        </w:rPr>
        <w:t>│  │  (project to vocabulary size)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SOFTMAX → NEXT TOKEN PROBABILITY       │               │</w:t>
      </w:r>
    </w:p>
    <w:p>
      <w:pPr>
        <w:spacing w:before="0" w:after="0" w:line="276" w:lineRule="auto"/>
        <w:shd w:fill="F0F2F5" w:val="clear"/>
        <w:pBdr>
          <w:left w:val="single" w:color="1A6B8A" w:sz="12" w:space="8"/>
        </w:pBdr>
      </w:pPr>
      <w:r>
        <w:rPr>
          <w:rFonts w:ascii="Consolas" w:hAnsi="Consolas"/>
          <w:color w:val="1A1A1A"/>
          <w:sz w:val="18"/>
        </w:rPr>
        <w:t>│  │  P("on") = 0.75, P("down") = 0.15,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KEY: NO recurrent connections, NO LSTM gates               │</w:t>
      </w:r>
    </w:p>
    <w:p>
      <w:pPr>
        <w:spacing w:before="0" w:after="0" w:line="276" w:lineRule="auto"/>
        <w:shd w:fill="F0F2F5" w:val="clear"/>
        <w:pBdr>
          <w:left w:val="single" w:color="1A6B8A" w:sz="12" w:space="8"/>
        </w:pBdr>
      </w:pPr>
      <w:r>
        <w:rPr>
          <w:rFonts w:ascii="Consolas" w:hAnsi="Consolas"/>
          <w:color w:val="1A1A1A"/>
          <w:sz w:val="18"/>
        </w:rPr>
        <w:t>│  ALL words processed simultaneously (parallel!)              │</w:t>
      </w:r>
    </w:p>
    <w:p>
      <w:pPr>
        <w:spacing w:before="0" w:after="0" w:line="276" w:lineRule="auto"/>
        <w:shd w:fill="F0F2F5" w:val="clear"/>
        <w:pBdr>
          <w:left w:val="single" w:color="1A6B8A" w:sz="12" w:space="8"/>
        </w:pBdr>
      </w:pPr>
      <w:r>
        <w:rPr>
          <w:rFonts w:ascii="Consolas" w:hAnsi="Consolas"/>
          <w:color w:val="1A1A1A"/>
          <w:sz w:val="18"/>
        </w:rPr>
        <w:t>│  This is why Transformers can be trained on GPUs at scale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Positional Encoding</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POSITIONAL ENCODING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Self-attention has no notion of word order.                 │</w:t>
      </w:r>
    </w:p>
    <w:p>
      <w:pPr>
        <w:spacing w:before="0" w:after="0" w:line="276" w:lineRule="auto"/>
        <w:shd w:fill="F0F2F5" w:val="clear"/>
        <w:pBdr>
          <w:left w:val="single" w:color="1A6B8A" w:sz="12" w:space="8"/>
        </w:pBdr>
      </w:pPr>
      <w:r>
        <w:rPr>
          <w:rFonts w:ascii="Consolas" w:hAnsi="Consolas"/>
          <w:color w:val="1A1A1A"/>
          <w:sz w:val="18"/>
        </w:rPr>
        <w:t>│  "Dog bites man" and "Man bites dog" would be identical!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Solution: add position information to each embedding.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PE(pos, 2i)   = sin(pos / 10000^(2i/d_model))            │</w:t>
      </w:r>
    </w:p>
    <w:p>
      <w:pPr>
        <w:spacing w:before="0" w:after="0" w:line="276" w:lineRule="auto"/>
        <w:shd w:fill="F0F2F5" w:val="clear"/>
        <w:pBdr>
          <w:left w:val="single" w:color="1A6B8A" w:sz="12" w:space="8"/>
        </w:pBdr>
      </w:pPr>
      <w:r>
        <w:rPr>
          <w:rFonts w:ascii="Consolas" w:hAnsi="Consolas"/>
          <w:color w:val="1A1A1A"/>
          <w:sz w:val="18"/>
        </w:rPr>
        <w:t>│  PE(pos, 2i+1) = cos(pos / 10000^(2i/d_model))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Each position gets a unique sinusoidal pattern.             │</w:t>
      </w:r>
    </w:p>
    <w:p>
      <w:pPr>
        <w:spacing w:before="0" w:after="0" w:line="276" w:lineRule="auto"/>
        <w:shd w:fill="F0F2F5" w:val="clear"/>
        <w:pBdr>
          <w:left w:val="single" w:color="1A6B8A" w:sz="12" w:space="8"/>
        </w:pBdr>
      </w:pPr>
      <w:r>
        <w:rPr>
          <w:rFonts w:ascii="Consolas" w:hAnsi="Consolas"/>
          <w:color w:val="1A1A1A"/>
          <w:sz w:val="18"/>
        </w:rPr>
        <w:t>│  This is added to the token embedding before attention.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Result: model knows BOTH what the word is AND where it is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Mini Transformer from Scratch</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22 — Mini Transformer (simplified)</w:t>
      </w:r>
    </w:p>
    <w:p>
      <w:pPr>
        <w:spacing w:before="0" w:after="0" w:line="276" w:lineRule="auto"/>
        <w:shd w:fill="F0F2F5" w:val="clear"/>
        <w:pBdr>
          <w:left w:val="single" w:color="1A6B8A" w:sz="12" w:space="8"/>
        </w:pBdr>
      </w:pPr>
      <w:r>
        <w:rPr>
          <w:rFonts w:ascii="Consolas" w:hAnsi="Consolas"/>
          <w:color w:val="1A1A1A"/>
          <w:sz w:val="18"/>
        </w:rPr>
        <w:t>Shows the core components: attention, multi-head, feed-forward.</w:t>
      </w:r>
    </w:p>
    <w:p>
      <w:pPr>
        <w:spacing w:before="0" w:after="0" w:line="276" w:lineRule="auto"/>
        <w:shd w:fill="F0F2F5" w:val="clear"/>
        <w:pBdr>
          <w:left w:val="single" w:color="1A6B8A" w:sz="12" w:space="8"/>
        </w:pBdr>
      </w:pPr>
      <w:r>
        <w:rPr>
          <w:rFonts w:ascii="Consolas" w:hAnsi="Consolas"/>
          <w:color w:val="1A1A1A"/>
          <w:sz w:val="18"/>
        </w:rPr>
        <w:t>pip install torch numpy matplotlib</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torch</w:t>
      </w:r>
    </w:p>
    <w:p>
      <w:pPr>
        <w:spacing w:before="0" w:after="0" w:line="276" w:lineRule="auto"/>
        <w:shd w:fill="F0F2F5" w:val="clear"/>
        <w:pBdr>
          <w:left w:val="single" w:color="1A6B8A" w:sz="12" w:space="8"/>
        </w:pBdr>
      </w:pPr>
      <w:r>
        <w:rPr>
          <w:rFonts w:ascii="Consolas" w:hAnsi="Consolas"/>
          <w:color w:val="1A1A1A"/>
          <w:sz w:val="18"/>
        </w:rPr>
        <w:t>import torch.nn as nn</w:t>
      </w:r>
    </w:p>
    <w:p>
      <w:pPr>
        <w:spacing w:before="0" w:after="0" w:line="276" w:lineRule="auto"/>
        <w:shd w:fill="F0F2F5" w:val="clear"/>
        <w:pBdr>
          <w:left w:val="single" w:color="1A6B8A" w:sz="12" w:space="8"/>
        </w:pBdr>
      </w:pPr>
      <w:r>
        <w:rPr>
          <w:rFonts w:ascii="Consolas" w:hAnsi="Consolas"/>
          <w:color w:val="1A1A1A"/>
          <w:sz w:val="18"/>
        </w:rPr>
        <w:t>import torch.nn.functional as F</w:t>
      </w:r>
    </w:p>
    <w:p>
      <w:pPr>
        <w:spacing w:before="0" w:after="0" w:line="276" w:lineRule="auto"/>
        <w:shd w:fill="F0F2F5" w:val="clear"/>
        <w:pBdr>
          <w:left w:val="single" w:color="1A6B8A" w:sz="12" w:space="8"/>
        </w:pBdr>
      </w:pPr>
      <w:r>
        <w:rPr>
          <w:rFonts w:ascii="Consolas" w:hAnsi="Consolas"/>
          <w:color w:val="1A1A1A"/>
          <w:sz w:val="18"/>
        </w:rPr>
        <w:t>import math</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SelfAttention(nn.Module):</w:t>
      </w:r>
    </w:p>
    <w:p>
      <w:pPr>
        <w:spacing w:before="0" w:after="0" w:line="276" w:lineRule="auto"/>
        <w:shd w:fill="F0F2F5" w:val="clear"/>
        <w:pBdr>
          <w:left w:val="single" w:color="1A6B8A" w:sz="12" w:space="8"/>
        </w:pBdr>
      </w:pPr>
      <w:r>
        <w:rPr>
          <w:rFonts w:ascii="Consolas" w:hAnsi="Consolas"/>
          <w:color w:val="1A1A1A"/>
          <w:sz w:val="18"/>
        </w:rPr>
        <w:t xml:space="preserve">    def __init__(self, embed_dim):</w:t>
      </w:r>
    </w:p>
    <w:p>
      <w:pPr>
        <w:spacing w:before="0" w:after="0" w:line="276" w:lineRule="auto"/>
        <w:shd w:fill="F0F2F5" w:val="clear"/>
        <w:pBdr>
          <w:left w:val="single" w:color="1A6B8A" w:sz="12" w:space="8"/>
        </w:pBdr>
      </w:pPr>
      <w:r>
        <w:rPr>
          <w:rFonts w:ascii="Consolas" w:hAnsi="Consolas"/>
          <w:color w:val="1A1A1A"/>
          <w:sz w:val="18"/>
        </w:rPr>
        <w:t xml:space="preserve">        super().__init__()</w:t>
      </w:r>
    </w:p>
    <w:p>
      <w:pPr>
        <w:spacing w:before="0" w:after="0" w:line="276" w:lineRule="auto"/>
        <w:shd w:fill="F0F2F5" w:val="clear"/>
        <w:pBdr>
          <w:left w:val="single" w:color="1A6B8A" w:sz="12" w:space="8"/>
        </w:pBdr>
      </w:pPr>
      <w:r>
        <w:rPr>
          <w:rFonts w:ascii="Consolas" w:hAnsi="Consolas"/>
          <w:color w:val="1A1A1A"/>
          <w:sz w:val="18"/>
        </w:rPr>
        <w:t xml:space="preserve">        self.q = nn.Linear(embed_dim, embed_dim)</w:t>
      </w:r>
    </w:p>
    <w:p>
      <w:pPr>
        <w:spacing w:before="0" w:after="0" w:line="276" w:lineRule="auto"/>
        <w:shd w:fill="F0F2F5" w:val="clear"/>
        <w:pBdr>
          <w:left w:val="single" w:color="1A6B8A" w:sz="12" w:space="8"/>
        </w:pBdr>
      </w:pPr>
      <w:r>
        <w:rPr>
          <w:rFonts w:ascii="Consolas" w:hAnsi="Consolas"/>
          <w:color w:val="1A1A1A"/>
          <w:sz w:val="18"/>
        </w:rPr>
        <w:t xml:space="preserve">        self.k = nn.Linear(embed_dim, embed_dim)</w:t>
      </w:r>
    </w:p>
    <w:p>
      <w:pPr>
        <w:spacing w:before="0" w:after="0" w:line="276" w:lineRule="auto"/>
        <w:shd w:fill="F0F2F5" w:val="clear"/>
        <w:pBdr>
          <w:left w:val="single" w:color="1A6B8A" w:sz="12" w:space="8"/>
        </w:pBdr>
      </w:pPr>
      <w:r>
        <w:rPr>
          <w:rFonts w:ascii="Consolas" w:hAnsi="Consolas"/>
          <w:color w:val="1A1A1A"/>
          <w:sz w:val="18"/>
        </w:rPr>
        <w:t xml:space="preserve">        self.v = nn.Linear(embed_dim, embed_dim)</w:t>
      </w:r>
    </w:p>
    <w:p>
      <w:pPr>
        <w:spacing w:before="0" w:after="0" w:line="276" w:lineRule="auto"/>
        <w:shd w:fill="F0F2F5" w:val="clear"/>
        <w:pBdr>
          <w:left w:val="single" w:color="1A6B8A" w:sz="12" w:space="8"/>
        </w:pBdr>
      </w:pPr>
      <w:r>
        <w:rPr>
          <w:rFonts w:ascii="Consolas" w:hAnsi="Consolas"/>
          <w:color w:val="1A1A1A"/>
          <w:sz w:val="18"/>
        </w:rPr>
        <w:t xml:space="preserve">        self.scale = math.sqrt(embed_dim)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forward(self, x):</w:t>
      </w:r>
    </w:p>
    <w:p>
      <w:pPr>
        <w:spacing w:before="0" w:after="0" w:line="276" w:lineRule="auto"/>
        <w:shd w:fill="F0F2F5" w:val="clear"/>
        <w:pBdr>
          <w:left w:val="single" w:color="1A6B8A" w:sz="12" w:space="8"/>
        </w:pBdr>
      </w:pPr>
      <w:r>
        <w:rPr>
          <w:rFonts w:ascii="Consolas" w:hAnsi="Consolas"/>
          <w:color w:val="1A1A1A"/>
          <w:sz w:val="18"/>
        </w:rPr>
        <w:t xml:space="preserve">        Q = self.q(x)</w:t>
      </w:r>
    </w:p>
    <w:p>
      <w:pPr>
        <w:spacing w:before="0" w:after="0" w:line="276" w:lineRule="auto"/>
        <w:shd w:fill="F0F2F5" w:val="clear"/>
        <w:pBdr>
          <w:left w:val="single" w:color="1A6B8A" w:sz="12" w:space="8"/>
        </w:pBdr>
      </w:pPr>
      <w:r>
        <w:rPr>
          <w:rFonts w:ascii="Consolas" w:hAnsi="Consolas"/>
          <w:color w:val="1A1A1A"/>
          <w:sz w:val="18"/>
        </w:rPr>
        <w:t xml:space="preserve">        K = self.k(x)</w:t>
      </w:r>
    </w:p>
    <w:p>
      <w:pPr>
        <w:spacing w:before="0" w:after="0" w:line="276" w:lineRule="auto"/>
        <w:shd w:fill="F0F2F5" w:val="clear"/>
        <w:pBdr>
          <w:left w:val="single" w:color="1A6B8A" w:sz="12" w:space="8"/>
        </w:pBdr>
      </w:pPr>
      <w:r>
        <w:rPr>
          <w:rFonts w:ascii="Consolas" w:hAnsi="Consolas"/>
          <w:color w:val="1A1A1A"/>
          <w:sz w:val="18"/>
        </w:rPr>
        <w:t xml:space="preserve">        V = self.v(x)</w:t>
      </w:r>
    </w:p>
    <w:p>
      <w:pPr>
        <w:spacing w:before="0" w:after="0" w:line="276" w:lineRule="auto"/>
        <w:shd w:fill="F0F2F5" w:val="clear"/>
        <w:pBdr>
          <w:left w:val="single" w:color="1A6B8A" w:sz="12" w:space="8"/>
        </w:pBdr>
      </w:pPr>
      <w:r>
        <w:rPr>
          <w:rFonts w:ascii="Consolas" w:hAnsi="Consolas"/>
          <w:color w:val="1A1A1A"/>
          <w:sz w:val="18"/>
        </w:rPr>
        <w:t xml:space="preserve">        scores = Q @ K.transpose(-2, -1) / self.scale</w:t>
      </w:r>
    </w:p>
    <w:p>
      <w:pPr>
        <w:spacing w:before="0" w:after="0" w:line="276" w:lineRule="auto"/>
        <w:shd w:fill="F0F2F5" w:val="clear"/>
        <w:pBdr>
          <w:left w:val="single" w:color="1A6B8A" w:sz="12" w:space="8"/>
        </w:pBdr>
      </w:pPr>
      <w:r>
        <w:rPr>
          <w:rFonts w:ascii="Consolas" w:hAnsi="Consolas"/>
          <w:color w:val="1A1A1A"/>
          <w:sz w:val="18"/>
        </w:rPr>
        <w:t xml:space="preserve">        weights = F.softmax(scores, dim=-1)</w:t>
      </w:r>
    </w:p>
    <w:p>
      <w:pPr>
        <w:spacing w:before="0" w:after="0" w:line="276" w:lineRule="auto"/>
        <w:shd w:fill="F0F2F5" w:val="clear"/>
        <w:pBdr>
          <w:left w:val="single" w:color="1A6B8A" w:sz="12" w:space="8"/>
        </w:pBdr>
      </w:pPr>
      <w:r>
        <w:rPr>
          <w:rFonts w:ascii="Consolas" w:hAnsi="Consolas"/>
          <w:color w:val="1A1A1A"/>
          <w:sz w:val="18"/>
        </w:rPr>
        <w:t xml:space="preserve">        return weights @ V, weights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MultiHeadAttention(nn.Module):</w:t>
      </w:r>
    </w:p>
    <w:p>
      <w:pPr>
        <w:spacing w:before="0" w:after="0" w:line="276" w:lineRule="auto"/>
        <w:shd w:fill="F0F2F5" w:val="clear"/>
        <w:pBdr>
          <w:left w:val="single" w:color="1A6B8A" w:sz="12" w:space="8"/>
        </w:pBdr>
      </w:pPr>
      <w:r>
        <w:rPr>
          <w:rFonts w:ascii="Consolas" w:hAnsi="Consolas"/>
          <w:color w:val="1A1A1A"/>
          <w:sz w:val="18"/>
        </w:rPr>
        <w:t xml:space="preserve">    def __init__(self, embed_dim, n_heads):</w:t>
      </w:r>
    </w:p>
    <w:p>
      <w:pPr>
        <w:spacing w:before="0" w:after="0" w:line="276" w:lineRule="auto"/>
        <w:shd w:fill="F0F2F5" w:val="clear"/>
        <w:pBdr>
          <w:left w:val="single" w:color="1A6B8A" w:sz="12" w:space="8"/>
        </w:pBdr>
      </w:pPr>
      <w:r>
        <w:rPr>
          <w:rFonts w:ascii="Consolas" w:hAnsi="Consolas"/>
          <w:color w:val="1A1A1A"/>
          <w:sz w:val="18"/>
        </w:rPr>
        <w:t xml:space="preserve">        super().__init__()</w:t>
      </w:r>
    </w:p>
    <w:p>
      <w:pPr>
        <w:spacing w:before="0" w:after="0" w:line="276" w:lineRule="auto"/>
        <w:shd w:fill="F0F2F5" w:val="clear"/>
        <w:pBdr>
          <w:left w:val="single" w:color="1A6B8A" w:sz="12" w:space="8"/>
        </w:pBdr>
      </w:pPr>
      <w:r>
        <w:rPr>
          <w:rFonts w:ascii="Consolas" w:hAnsi="Consolas"/>
          <w:color w:val="1A1A1A"/>
          <w:sz w:val="18"/>
        </w:rPr>
        <w:t xml:space="preserve">        self.n_heads = n_heads</w:t>
      </w:r>
    </w:p>
    <w:p>
      <w:pPr>
        <w:spacing w:before="0" w:after="0" w:line="276" w:lineRule="auto"/>
        <w:shd w:fill="F0F2F5" w:val="clear"/>
        <w:pBdr>
          <w:left w:val="single" w:color="1A6B8A" w:sz="12" w:space="8"/>
        </w:pBdr>
      </w:pPr>
      <w:r>
        <w:rPr>
          <w:rFonts w:ascii="Consolas" w:hAnsi="Consolas"/>
          <w:color w:val="1A1A1A"/>
          <w:sz w:val="18"/>
        </w:rPr>
        <w:t xml:space="preserve">        self.head_dim = embed_dim // n_heads</w:t>
      </w:r>
    </w:p>
    <w:p>
      <w:pPr>
        <w:spacing w:before="0" w:after="0" w:line="276" w:lineRule="auto"/>
        <w:shd w:fill="F0F2F5" w:val="clear"/>
        <w:pBdr>
          <w:left w:val="single" w:color="1A6B8A" w:sz="12" w:space="8"/>
        </w:pBdr>
      </w:pPr>
      <w:r>
        <w:rPr>
          <w:rFonts w:ascii="Consolas" w:hAnsi="Consolas"/>
          <w:color w:val="1A1A1A"/>
          <w:sz w:val="18"/>
        </w:rPr>
        <w:t xml:space="preserve">        self.attentions = nn.ModuleList([</w:t>
      </w:r>
    </w:p>
    <w:p>
      <w:pPr>
        <w:spacing w:before="0" w:after="0" w:line="276" w:lineRule="auto"/>
        <w:shd w:fill="F0F2F5" w:val="clear"/>
        <w:pBdr>
          <w:left w:val="single" w:color="1A6B8A" w:sz="12" w:space="8"/>
        </w:pBdr>
      </w:pPr>
      <w:r>
        <w:rPr>
          <w:rFonts w:ascii="Consolas" w:hAnsi="Consolas"/>
          <w:color w:val="1A1A1A"/>
          <w:sz w:val="18"/>
        </w:rPr>
        <w:t xml:space="preserve">            SelfAttention(self.head_dim) for _ in range(n_heads)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self.fc = nn.Linear(embed_dim, embed_dim)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forward(self, x):</w:t>
      </w:r>
    </w:p>
    <w:p>
      <w:pPr>
        <w:spacing w:before="0" w:after="0" w:line="276" w:lineRule="auto"/>
        <w:shd w:fill="F0F2F5" w:val="clear"/>
        <w:pBdr>
          <w:left w:val="single" w:color="1A6B8A" w:sz="12" w:space="8"/>
        </w:pBdr>
      </w:pPr>
      <w:r>
        <w:rPr>
          <w:rFonts w:ascii="Consolas" w:hAnsi="Consolas"/>
          <w:color w:val="1A1A1A"/>
          <w:sz w:val="18"/>
        </w:rPr>
        <w:t xml:space="preserve">        batch, seq, dim = x.shape</w:t>
      </w:r>
    </w:p>
    <w:p>
      <w:pPr>
        <w:spacing w:before="0" w:after="0" w:line="276" w:lineRule="auto"/>
        <w:shd w:fill="F0F2F5" w:val="clear"/>
        <w:pBdr>
          <w:left w:val="single" w:color="1A6B8A" w:sz="12" w:space="8"/>
        </w:pBdr>
      </w:pPr>
      <w:r>
        <w:rPr>
          <w:rFonts w:ascii="Consolas" w:hAnsi="Consolas"/>
          <w:color w:val="1A1A1A"/>
          <w:sz w:val="18"/>
        </w:rPr>
        <w:t xml:space="preserve">        heads = [att(x[..., i*self.head_dim:(i+1)*self.head_dim])</w:t>
      </w:r>
    </w:p>
    <w:p>
      <w:pPr>
        <w:spacing w:before="0" w:after="0" w:line="276" w:lineRule="auto"/>
        <w:shd w:fill="F0F2F5" w:val="clear"/>
        <w:pBdr>
          <w:left w:val="single" w:color="1A6B8A" w:sz="12" w:space="8"/>
        </w:pBdr>
      </w:pPr>
      <w:r>
        <w:rPr>
          <w:rFonts w:ascii="Consolas" w:hAnsi="Consolas"/>
          <w:color w:val="1A1A1A"/>
          <w:sz w:val="18"/>
        </w:rPr>
        <w:t xml:space="preserve">                 for i, att in enumerate(self.attentions)]</w:t>
      </w:r>
    </w:p>
    <w:p>
      <w:pPr>
        <w:spacing w:before="0" w:after="0" w:line="276" w:lineRule="auto"/>
        <w:shd w:fill="F0F2F5" w:val="clear"/>
        <w:pBdr>
          <w:left w:val="single" w:color="1A6B8A" w:sz="12" w:space="8"/>
        </w:pBdr>
      </w:pPr>
      <w:r>
        <w:rPr>
          <w:rFonts w:ascii="Consolas" w:hAnsi="Consolas"/>
          <w:color w:val="1A1A1A"/>
          <w:sz w:val="18"/>
        </w:rPr>
        <w:t xml:space="preserve">        out = torch.cat([h[0] for h in heads], dim=-1)</w:t>
      </w:r>
    </w:p>
    <w:p>
      <w:pPr>
        <w:spacing w:before="0" w:after="0" w:line="276" w:lineRule="auto"/>
        <w:shd w:fill="F0F2F5" w:val="clear"/>
        <w:pBdr>
          <w:left w:val="single" w:color="1A6B8A" w:sz="12" w:space="8"/>
        </w:pBdr>
      </w:pPr>
      <w:r>
        <w:rPr>
          <w:rFonts w:ascii="Consolas" w:hAnsi="Consolas"/>
          <w:color w:val="1A1A1A"/>
          <w:sz w:val="18"/>
        </w:rPr>
        <w:t xml:space="preserve">        return self.fc(out), [h[1] for h in heads]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TransformerBlock(nn.Module):</w:t>
      </w:r>
    </w:p>
    <w:p>
      <w:pPr>
        <w:spacing w:before="0" w:after="0" w:line="276" w:lineRule="auto"/>
        <w:shd w:fill="F0F2F5" w:val="clear"/>
        <w:pBdr>
          <w:left w:val="single" w:color="1A6B8A" w:sz="12" w:space="8"/>
        </w:pBdr>
      </w:pPr>
      <w:r>
        <w:rPr>
          <w:rFonts w:ascii="Consolas" w:hAnsi="Consolas"/>
          <w:color w:val="1A1A1A"/>
          <w:sz w:val="18"/>
        </w:rPr>
        <w:t xml:space="preserve">    def __init__(self, embed_dim, n_heads, ff_dim, dropout=0.1):</w:t>
      </w:r>
    </w:p>
    <w:p>
      <w:pPr>
        <w:spacing w:before="0" w:after="0" w:line="276" w:lineRule="auto"/>
        <w:shd w:fill="F0F2F5" w:val="clear"/>
        <w:pBdr>
          <w:left w:val="single" w:color="1A6B8A" w:sz="12" w:space="8"/>
        </w:pBdr>
      </w:pPr>
      <w:r>
        <w:rPr>
          <w:rFonts w:ascii="Consolas" w:hAnsi="Consolas"/>
          <w:color w:val="1A1A1A"/>
          <w:sz w:val="18"/>
        </w:rPr>
        <w:t xml:space="preserve">        super().__init__()</w:t>
      </w:r>
    </w:p>
    <w:p>
      <w:pPr>
        <w:spacing w:before="0" w:after="0" w:line="276" w:lineRule="auto"/>
        <w:shd w:fill="F0F2F5" w:val="clear"/>
        <w:pBdr>
          <w:left w:val="single" w:color="1A6B8A" w:sz="12" w:space="8"/>
        </w:pBdr>
      </w:pPr>
      <w:r>
        <w:rPr>
          <w:rFonts w:ascii="Consolas" w:hAnsi="Consolas"/>
          <w:color w:val="1A1A1A"/>
          <w:sz w:val="18"/>
        </w:rPr>
        <w:t xml:space="preserve">        self.attention = MultiHeadAttention(embed_dim, n_heads)</w:t>
      </w:r>
    </w:p>
    <w:p>
      <w:pPr>
        <w:spacing w:before="0" w:after="0" w:line="276" w:lineRule="auto"/>
        <w:shd w:fill="F0F2F5" w:val="clear"/>
        <w:pBdr>
          <w:left w:val="single" w:color="1A6B8A" w:sz="12" w:space="8"/>
        </w:pBdr>
      </w:pPr>
      <w:r>
        <w:rPr>
          <w:rFonts w:ascii="Consolas" w:hAnsi="Consolas"/>
          <w:color w:val="1A1A1A"/>
          <w:sz w:val="18"/>
        </w:rPr>
        <w:t xml:space="preserve">        self.norm1 = nn.LayerNorm(embed_dim)</w:t>
      </w:r>
    </w:p>
    <w:p>
      <w:pPr>
        <w:spacing w:before="0" w:after="0" w:line="276" w:lineRule="auto"/>
        <w:shd w:fill="F0F2F5" w:val="clear"/>
        <w:pBdr>
          <w:left w:val="single" w:color="1A6B8A" w:sz="12" w:space="8"/>
        </w:pBdr>
      </w:pPr>
      <w:r>
        <w:rPr>
          <w:rFonts w:ascii="Consolas" w:hAnsi="Consolas"/>
          <w:color w:val="1A1A1A"/>
          <w:sz w:val="18"/>
        </w:rPr>
        <w:t xml:space="preserve">        self.norm2 = nn.LayerNorm(embed_dim)</w:t>
      </w:r>
    </w:p>
    <w:p>
      <w:pPr>
        <w:spacing w:before="0" w:after="0" w:line="276" w:lineRule="auto"/>
        <w:shd w:fill="F0F2F5" w:val="clear"/>
        <w:pBdr>
          <w:left w:val="single" w:color="1A6B8A" w:sz="12" w:space="8"/>
        </w:pBdr>
      </w:pPr>
      <w:r>
        <w:rPr>
          <w:rFonts w:ascii="Consolas" w:hAnsi="Consolas"/>
          <w:color w:val="1A1A1A"/>
          <w:sz w:val="18"/>
        </w:rPr>
        <w:t xml:space="preserve">        self.ff = nn.Sequential(</w:t>
      </w:r>
    </w:p>
    <w:p>
      <w:pPr>
        <w:spacing w:before="0" w:after="0" w:line="276" w:lineRule="auto"/>
        <w:shd w:fill="F0F2F5" w:val="clear"/>
        <w:pBdr>
          <w:left w:val="single" w:color="1A6B8A" w:sz="12" w:space="8"/>
        </w:pBdr>
      </w:pPr>
      <w:r>
        <w:rPr>
          <w:rFonts w:ascii="Consolas" w:hAnsi="Consolas"/>
          <w:color w:val="1A1A1A"/>
          <w:sz w:val="18"/>
        </w:rPr>
        <w:t xml:space="preserve">            nn.Linear(embed_dim, ff_dim),</w:t>
      </w:r>
    </w:p>
    <w:p>
      <w:pPr>
        <w:spacing w:before="0" w:after="0" w:line="276" w:lineRule="auto"/>
        <w:shd w:fill="F0F2F5" w:val="clear"/>
        <w:pBdr>
          <w:left w:val="single" w:color="1A6B8A" w:sz="12" w:space="8"/>
        </w:pBdr>
      </w:pPr>
      <w:r>
        <w:rPr>
          <w:rFonts w:ascii="Consolas" w:hAnsi="Consolas"/>
          <w:color w:val="1A1A1A"/>
          <w:sz w:val="18"/>
        </w:rPr>
        <w:t xml:space="preserve">            nn.ReLU(),</w:t>
      </w:r>
    </w:p>
    <w:p>
      <w:pPr>
        <w:spacing w:before="0" w:after="0" w:line="276" w:lineRule="auto"/>
        <w:shd w:fill="F0F2F5" w:val="clear"/>
        <w:pBdr>
          <w:left w:val="single" w:color="1A6B8A" w:sz="12" w:space="8"/>
        </w:pBdr>
      </w:pPr>
      <w:r>
        <w:rPr>
          <w:rFonts w:ascii="Consolas" w:hAnsi="Consolas"/>
          <w:color w:val="1A1A1A"/>
          <w:sz w:val="18"/>
        </w:rPr>
        <w:t xml:space="preserve">            nn.Linear(ff_dim, embed_dim)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self.dropout = nn.Dropout(dropout)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forward(self, x):</w:t>
      </w:r>
    </w:p>
    <w:p>
      <w:pPr>
        <w:spacing w:before="0" w:after="0" w:line="276" w:lineRule="auto"/>
        <w:shd w:fill="F0F2F5" w:val="clear"/>
        <w:pBdr>
          <w:left w:val="single" w:color="1A6B8A" w:sz="12" w:space="8"/>
        </w:pBdr>
      </w:pPr>
      <w:r>
        <w:rPr>
          <w:rFonts w:ascii="Consolas" w:hAnsi="Consolas"/>
          <w:color w:val="1A1A1A"/>
          <w:sz w:val="18"/>
        </w:rPr>
        <w:t xml:space="preserve">        attn_out, weights = self.attention(x)</w:t>
      </w:r>
    </w:p>
    <w:p>
      <w:pPr>
        <w:spacing w:before="0" w:after="0" w:line="276" w:lineRule="auto"/>
        <w:shd w:fill="F0F2F5" w:val="clear"/>
        <w:pBdr>
          <w:left w:val="single" w:color="1A6B8A" w:sz="12" w:space="8"/>
        </w:pBdr>
      </w:pPr>
      <w:r>
        <w:rPr>
          <w:rFonts w:ascii="Consolas" w:hAnsi="Consolas"/>
          <w:color w:val="1A1A1A"/>
          <w:sz w:val="18"/>
        </w:rPr>
        <w:t xml:space="preserve">        x = self.norm1(x + self.dropout(attn_out))  # Residual + Norm</w:t>
      </w:r>
    </w:p>
    <w:p>
      <w:pPr>
        <w:spacing w:before="0" w:after="0" w:line="276" w:lineRule="auto"/>
        <w:shd w:fill="F0F2F5" w:val="clear"/>
        <w:pBdr>
          <w:left w:val="single" w:color="1A6B8A" w:sz="12" w:space="8"/>
        </w:pBdr>
      </w:pPr>
      <w:r>
        <w:rPr>
          <w:rFonts w:ascii="Consolas" w:hAnsi="Consolas"/>
          <w:color w:val="1A1A1A"/>
          <w:sz w:val="18"/>
        </w:rPr>
        <w:t xml:space="preserve">        ff_out = self.ff(x)</w:t>
      </w:r>
    </w:p>
    <w:p>
      <w:pPr>
        <w:spacing w:before="0" w:after="0" w:line="276" w:lineRule="auto"/>
        <w:shd w:fill="F0F2F5" w:val="clear"/>
        <w:pBdr>
          <w:left w:val="single" w:color="1A6B8A" w:sz="12" w:space="8"/>
        </w:pBdr>
      </w:pPr>
      <w:r>
        <w:rPr>
          <w:rFonts w:ascii="Consolas" w:hAnsi="Consolas"/>
          <w:color w:val="1A1A1A"/>
          <w:sz w:val="18"/>
        </w:rPr>
        <w:t xml:space="preserve">        x = self.norm2(x + self.dropout(ff_out))     # Residual + Norm</w:t>
      </w:r>
    </w:p>
    <w:p>
      <w:pPr>
        <w:spacing w:before="0" w:after="0" w:line="276" w:lineRule="auto"/>
        <w:shd w:fill="F0F2F5" w:val="clear"/>
        <w:pBdr>
          <w:left w:val="single" w:color="1A6B8A" w:sz="12" w:space="8"/>
        </w:pBdr>
      </w:pPr>
      <w:r>
        <w:rPr>
          <w:rFonts w:ascii="Consolas" w:hAnsi="Consolas"/>
          <w:color w:val="1A1A1A"/>
          <w:sz w:val="18"/>
        </w:rPr>
        <w:t xml:space="preserve">        return x, weights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MiniTransformer(nn.Module):</w:t>
      </w:r>
    </w:p>
    <w:p>
      <w:pPr>
        <w:spacing w:before="0" w:after="0" w:line="276" w:lineRule="auto"/>
        <w:shd w:fill="F0F2F5" w:val="clear"/>
        <w:pBdr>
          <w:left w:val="single" w:color="1A6B8A" w:sz="12" w:space="8"/>
        </w:pBdr>
      </w:pPr>
      <w:r>
        <w:rPr>
          <w:rFonts w:ascii="Consolas" w:hAnsi="Consolas"/>
          <w:color w:val="1A1A1A"/>
          <w:sz w:val="18"/>
        </w:rPr>
        <w:t xml:space="preserve">    def __init__(self, vocab_size, embed_dim=64, n_heads=4, n_blocks=2, max_seq=100):</w:t>
      </w:r>
    </w:p>
    <w:p>
      <w:pPr>
        <w:spacing w:before="0" w:after="0" w:line="276" w:lineRule="auto"/>
        <w:shd w:fill="F0F2F5" w:val="clear"/>
        <w:pBdr>
          <w:left w:val="single" w:color="1A6B8A" w:sz="12" w:space="8"/>
        </w:pBdr>
      </w:pPr>
      <w:r>
        <w:rPr>
          <w:rFonts w:ascii="Consolas" w:hAnsi="Consolas"/>
          <w:color w:val="1A1A1A"/>
          <w:sz w:val="18"/>
        </w:rPr>
        <w:t xml:space="preserve">        super().__init__()</w:t>
      </w:r>
    </w:p>
    <w:p>
      <w:pPr>
        <w:spacing w:before="0" w:after="0" w:line="276" w:lineRule="auto"/>
        <w:shd w:fill="F0F2F5" w:val="clear"/>
        <w:pBdr>
          <w:left w:val="single" w:color="1A6B8A" w:sz="12" w:space="8"/>
        </w:pBdr>
      </w:pPr>
      <w:r>
        <w:rPr>
          <w:rFonts w:ascii="Consolas" w:hAnsi="Consolas"/>
          <w:color w:val="1A1A1A"/>
          <w:sz w:val="18"/>
        </w:rPr>
        <w:t xml:space="preserve">        self.embedding = nn.Embedding(vocab_size, embed_dim)</w:t>
      </w:r>
    </w:p>
    <w:p>
      <w:pPr>
        <w:spacing w:before="0" w:after="0" w:line="276" w:lineRule="auto"/>
        <w:shd w:fill="F0F2F5" w:val="clear"/>
        <w:pBdr>
          <w:left w:val="single" w:color="1A6B8A" w:sz="12" w:space="8"/>
        </w:pBdr>
      </w:pPr>
      <w:r>
        <w:rPr>
          <w:rFonts w:ascii="Consolas" w:hAnsi="Consolas"/>
          <w:color w:val="1A1A1A"/>
          <w:sz w:val="18"/>
        </w:rPr>
        <w:t xml:space="preserve">        self.pos_encoding = nn.Parameter(torch.randn(1, max_seq, embed_dim) * 0.01)</w:t>
      </w:r>
    </w:p>
    <w:p>
      <w:pPr>
        <w:spacing w:before="0" w:after="0" w:line="276" w:lineRule="auto"/>
        <w:shd w:fill="F0F2F5" w:val="clear"/>
        <w:pBdr>
          <w:left w:val="single" w:color="1A6B8A" w:sz="12" w:space="8"/>
        </w:pBdr>
      </w:pPr>
      <w:r>
        <w:rPr>
          <w:rFonts w:ascii="Consolas" w:hAnsi="Consolas"/>
          <w:color w:val="1A1A1A"/>
          <w:sz w:val="18"/>
        </w:rPr>
        <w:t xml:space="preserve">        self.blocks = nn.ModuleList([</w:t>
      </w:r>
    </w:p>
    <w:p>
      <w:pPr>
        <w:spacing w:before="0" w:after="0" w:line="276" w:lineRule="auto"/>
        <w:shd w:fill="F0F2F5" w:val="clear"/>
        <w:pBdr>
          <w:left w:val="single" w:color="1A6B8A" w:sz="12" w:space="8"/>
        </w:pBdr>
      </w:pPr>
      <w:r>
        <w:rPr>
          <w:rFonts w:ascii="Consolas" w:hAnsi="Consolas"/>
          <w:color w:val="1A1A1A"/>
          <w:sz w:val="18"/>
        </w:rPr>
        <w:t xml:space="preserve">            TransformerBlock(embed_dim, n_heads, embed_dim*4)</w:t>
      </w:r>
    </w:p>
    <w:p>
      <w:pPr>
        <w:spacing w:before="0" w:after="0" w:line="276" w:lineRule="auto"/>
        <w:shd w:fill="F0F2F5" w:val="clear"/>
        <w:pBdr>
          <w:left w:val="single" w:color="1A6B8A" w:sz="12" w:space="8"/>
        </w:pBdr>
      </w:pPr>
      <w:r>
        <w:rPr>
          <w:rFonts w:ascii="Consolas" w:hAnsi="Consolas"/>
          <w:color w:val="1A1A1A"/>
          <w:sz w:val="18"/>
        </w:rPr>
        <w:t xml:space="preserve">            for _ in range(n_blocks)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self.fc = nn.Linear(embed_dim, vocab_size)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forward(self, x):</w:t>
      </w:r>
    </w:p>
    <w:p>
      <w:pPr>
        <w:spacing w:before="0" w:after="0" w:line="276" w:lineRule="auto"/>
        <w:shd w:fill="F0F2F5" w:val="clear"/>
        <w:pBdr>
          <w:left w:val="single" w:color="1A6B8A" w:sz="12" w:space="8"/>
        </w:pBdr>
      </w:pPr>
      <w:r>
        <w:rPr>
          <w:rFonts w:ascii="Consolas" w:hAnsi="Consolas"/>
          <w:color w:val="1A1A1A"/>
          <w:sz w:val="18"/>
        </w:rPr>
        <w:t xml:space="preserve">        seq_len = x.size(1)</w:t>
      </w:r>
    </w:p>
    <w:p>
      <w:pPr>
        <w:spacing w:before="0" w:after="0" w:line="276" w:lineRule="auto"/>
        <w:shd w:fill="F0F2F5" w:val="clear"/>
        <w:pBdr>
          <w:left w:val="single" w:color="1A6B8A" w:sz="12" w:space="8"/>
        </w:pBdr>
      </w:pPr>
      <w:r>
        <w:rPr>
          <w:rFonts w:ascii="Consolas" w:hAnsi="Consolas"/>
          <w:color w:val="1A1A1A"/>
          <w:sz w:val="18"/>
        </w:rPr>
        <w:t xml:space="preserve">        emb = self.embedding(x) + self.pos_encoding[:, :seq_len]</w:t>
      </w:r>
    </w:p>
    <w:p>
      <w:pPr>
        <w:spacing w:before="0" w:after="0" w:line="276" w:lineRule="auto"/>
        <w:shd w:fill="F0F2F5" w:val="clear"/>
        <w:pBdr>
          <w:left w:val="single" w:color="1A6B8A" w:sz="12" w:space="8"/>
        </w:pBdr>
      </w:pPr>
      <w:r>
        <w:rPr>
          <w:rFonts w:ascii="Consolas" w:hAnsi="Consolas"/>
          <w:color w:val="1A1A1A"/>
          <w:sz w:val="18"/>
        </w:rPr>
        <w:t xml:space="preserve">        all_weights = []</w:t>
      </w:r>
    </w:p>
    <w:p>
      <w:pPr>
        <w:spacing w:before="0" w:after="0" w:line="276" w:lineRule="auto"/>
        <w:shd w:fill="F0F2F5" w:val="clear"/>
        <w:pBdr>
          <w:left w:val="single" w:color="1A6B8A" w:sz="12" w:space="8"/>
        </w:pBdr>
      </w:pPr>
      <w:r>
        <w:rPr>
          <w:rFonts w:ascii="Consolas" w:hAnsi="Consolas"/>
          <w:color w:val="1A1A1A"/>
          <w:sz w:val="18"/>
        </w:rPr>
        <w:t xml:space="preserve">        for block in self.blocks:</w:t>
      </w:r>
    </w:p>
    <w:p>
      <w:pPr>
        <w:spacing w:before="0" w:after="0" w:line="276" w:lineRule="auto"/>
        <w:shd w:fill="F0F2F5" w:val="clear"/>
        <w:pBdr>
          <w:left w:val="single" w:color="1A6B8A" w:sz="12" w:space="8"/>
        </w:pBdr>
      </w:pPr>
      <w:r>
        <w:rPr>
          <w:rFonts w:ascii="Consolas" w:hAnsi="Consolas"/>
          <w:color w:val="1A1A1A"/>
          <w:sz w:val="18"/>
        </w:rPr>
        <w:t xml:space="preserve">            emb, weights = block(emb)</w:t>
      </w:r>
    </w:p>
    <w:p>
      <w:pPr>
        <w:spacing w:before="0" w:after="0" w:line="276" w:lineRule="auto"/>
        <w:shd w:fill="F0F2F5" w:val="clear"/>
        <w:pBdr>
          <w:left w:val="single" w:color="1A6B8A" w:sz="12" w:space="8"/>
        </w:pBdr>
      </w:pPr>
      <w:r>
        <w:rPr>
          <w:rFonts w:ascii="Consolas" w:hAnsi="Consolas"/>
          <w:color w:val="1A1A1A"/>
          <w:sz w:val="18"/>
        </w:rPr>
        <w:t xml:space="preserve">            all_weights.append(weights)</w:t>
      </w:r>
    </w:p>
    <w:p>
      <w:pPr>
        <w:spacing w:before="0" w:after="0" w:line="276" w:lineRule="auto"/>
        <w:shd w:fill="F0F2F5" w:val="clear"/>
        <w:pBdr>
          <w:left w:val="single" w:color="1A6B8A" w:sz="12" w:space="8"/>
        </w:pBdr>
      </w:pPr>
      <w:r>
        <w:rPr>
          <w:rFonts w:ascii="Consolas" w:hAnsi="Consolas"/>
          <w:color w:val="1A1A1A"/>
          <w:sz w:val="18"/>
        </w:rPr>
        <w:t xml:space="preserve">        return self.fc(emb), all_weights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Demo ──────────────────────────────────────</w:t>
      </w:r>
    </w:p>
    <w:p>
      <w:pPr>
        <w:spacing w:before="0" w:after="0" w:line="276" w:lineRule="auto"/>
        <w:shd w:fill="F0F2F5" w:val="clear"/>
        <w:pBdr>
          <w:left w:val="single" w:color="1A6B8A" w:sz="12" w:space="8"/>
        </w:pBdr>
      </w:pPr>
      <w:r>
        <w:rPr>
          <w:rFonts w:ascii="Consolas" w:hAnsi="Consolas"/>
          <w:color w:val="1A1A1A"/>
          <w:sz w:val="18"/>
        </w:rPr>
        <w:t>vocab_size = 100</w:t>
      </w:r>
    </w:p>
    <w:p>
      <w:pPr>
        <w:spacing w:before="0" w:after="0" w:line="276" w:lineRule="auto"/>
        <w:shd w:fill="F0F2F5" w:val="clear"/>
        <w:pBdr>
          <w:left w:val="single" w:color="1A6B8A" w:sz="12" w:space="8"/>
        </w:pBdr>
      </w:pPr>
      <w:r>
        <w:rPr>
          <w:rFonts w:ascii="Consolas" w:hAnsi="Consolas"/>
          <w:color w:val="1A1A1A"/>
          <w:sz w:val="18"/>
        </w:rPr>
        <w:t>model = MiniTransformer(vocab_size, embed_dim=64, n_heads=4, n_blocks=2)</w:t>
      </w:r>
    </w:p>
    <w:p>
      <w:pPr>
        <w:spacing w:before="0" w:after="0" w:line="276" w:lineRule="auto"/>
        <w:shd w:fill="F0F2F5" w:val="clear"/>
        <w:pBdr>
          <w:left w:val="single" w:color="1A6B8A" w:sz="12" w:space="8"/>
        </w:pBdr>
      </w:pPr>
      <w:r>
        <w:rPr>
          <w:rFonts w:ascii="Consolas" w:hAnsi="Consolas"/>
          <w:color w:val="1A1A1A"/>
          <w:sz w:val="18"/>
        </w:rPr>
        <w:t>x = torch.randint(0, vocab_size, (4, 10))  # Batch of 4, seq len 10</w:t>
      </w:r>
    </w:p>
    <w:p>
      <w:pPr>
        <w:spacing w:before="0" w:after="0" w:line="276" w:lineRule="auto"/>
        <w:shd w:fill="F0F2F5" w:val="clear"/>
        <w:pBdr>
          <w:left w:val="single" w:color="1A6B8A" w:sz="12" w:space="8"/>
        </w:pBdr>
      </w:pPr>
      <w:r>
        <w:rPr>
          <w:rFonts w:ascii="Consolas" w:hAnsi="Consolas"/>
          <w:color w:val="1A1A1A"/>
          <w:sz w:val="18"/>
        </w:rPr>
        <w:t>output, attention_weights = model(x)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print(f"Input shape: {x.shape}")</w:t>
      </w:r>
    </w:p>
    <w:p>
      <w:pPr>
        <w:spacing w:before="0" w:after="0" w:line="276" w:lineRule="auto"/>
        <w:shd w:fill="F0F2F5" w:val="clear"/>
        <w:pBdr>
          <w:left w:val="single" w:color="1A6B8A" w:sz="12" w:space="8"/>
        </w:pBdr>
      </w:pPr>
      <w:r>
        <w:rPr>
          <w:rFonts w:ascii="Consolas" w:hAnsi="Consolas"/>
          <w:color w:val="1A1A1A"/>
          <w:sz w:val="18"/>
        </w:rPr>
        <w:t>print(f"Output shape: {output.shape}")</w:t>
      </w:r>
    </w:p>
    <w:p>
      <w:pPr>
        <w:spacing w:before="0" w:after="0" w:line="276" w:lineRule="auto"/>
        <w:shd w:fill="F0F2F5" w:val="clear"/>
        <w:pBdr>
          <w:left w:val="single" w:color="1A6B8A" w:sz="12" w:space="8"/>
        </w:pBdr>
      </w:pPr>
      <w:r>
        <w:rPr>
          <w:rFonts w:ascii="Consolas" w:hAnsi="Consolas"/>
          <w:color w:val="1A1A1A"/>
          <w:sz w:val="18"/>
        </w:rPr>
        <w:t>print(f"Number of attention layers: {len(attention_weights)}")</w:t>
      </w:r>
    </w:p>
    <w:p>
      <w:pPr>
        <w:spacing w:before="0" w:after="0" w:line="276" w:lineRule="auto"/>
        <w:shd w:fill="F0F2F5" w:val="clear"/>
        <w:pBdr>
          <w:left w:val="single" w:color="1A6B8A" w:sz="12" w:space="8"/>
        </w:pBdr>
      </w:pPr>
      <w:r>
        <w:rPr>
          <w:rFonts w:ascii="Consolas" w:hAnsi="Consolas"/>
          <w:color w:val="1A1A1A"/>
          <w:sz w:val="18"/>
        </w:rPr>
        <w:t>print(f"Attention weights shape: {attention_weights[0][0].shape}")</w:t>
      </w:r>
    </w:p>
    <w:p>
      <w:pPr>
        <w:spacing w:before="0" w:after="0" w:line="276" w:lineRule="auto"/>
        <w:shd w:fill="F0F2F5" w:val="clear"/>
        <w:pBdr>
          <w:left w:val="single" w:color="1A6B8A" w:sz="12" w:space="8"/>
        </w:pBdr>
      </w:pPr>
      <w:r>
        <w:rPr>
          <w:rFonts w:ascii="Consolas" w:hAnsi="Consolas"/>
          <w:color w:val="1A1A1A"/>
          <w:sz w:val="18"/>
        </w:rPr>
        <w:t>print(f"Parameters: {sum(p.numel() for p in model.parameters()):,}")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Visualize attention weights</w:t>
      </w:r>
    </w:p>
    <w:p>
      <w:pPr>
        <w:spacing w:before="0" w:after="0" w:line="276" w:lineRule="auto"/>
        <w:shd w:fill="F0F2F5" w:val="clear"/>
        <w:pBdr>
          <w:left w:val="single" w:color="1A6B8A" w:sz="12" w:space="8"/>
        </w:pBdr>
      </w:pPr>
      <w:r>
        <w:rPr>
          <w:rFonts w:ascii="Consolas" w:hAnsi="Consolas"/>
          <w:color w:val="1A1A1A"/>
          <w:sz w:val="18"/>
        </w:rPr>
        <w:t>fig, ax = plt.subplots(figsize=(8, 8))</w:t>
      </w:r>
    </w:p>
    <w:p>
      <w:pPr>
        <w:spacing w:before="0" w:after="0" w:line="276" w:lineRule="auto"/>
        <w:shd w:fill="F0F2F5" w:val="clear"/>
        <w:pBdr>
          <w:left w:val="single" w:color="1A6B8A" w:sz="12" w:space="8"/>
        </w:pBdr>
      </w:pPr>
      <w:r>
        <w:rPr>
          <w:rFonts w:ascii="Consolas" w:hAnsi="Consolas"/>
          <w:color w:val="1A1A1A"/>
          <w:sz w:val="18"/>
        </w:rPr>
        <w:t>weights = attention_weights[0][0][0].detach().numpy()  # First sample, first head</w:t>
      </w:r>
    </w:p>
    <w:p>
      <w:pPr>
        <w:spacing w:before="0" w:after="0" w:line="276" w:lineRule="auto"/>
        <w:shd w:fill="F0F2F5" w:val="clear"/>
        <w:pBdr>
          <w:left w:val="single" w:color="1A6B8A" w:sz="12" w:space="8"/>
        </w:pBdr>
      </w:pPr>
      <w:r>
        <w:rPr>
          <w:rFonts w:ascii="Consolas" w:hAnsi="Consolas"/>
          <w:color w:val="1A1A1A"/>
          <w:sz w:val="18"/>
        </w:rPr>
        <w:t>im = ax.imshow(weights, cmap='hot')</w:t>
      </w:r>
    </w:p>
    <w:p>
      <w:pPr>
        <w:spacing w:before="0" w:after="0" w:line="276" w:lineRule="auto"/>
        <w:shd w:fill="F0F2F5" w:val="clear"/>
        <w:pBdr>
          <w:left w:val="single" w:color="1A6B8A" w:sz="12" w:space="8"/>
        </w:pBdr>
      </w:pPr>
      <w:r>
        <w:rPr>
          <w:rFonts w:ascii="Consolas" w:hAnsi="Consolas"/>
          <w:color w:val="1A1A1A"/>
          <w:sz w:val="18"/>
        </w:rPr>
        <w:t>ax.set_xlabel('Key Position')</w:t>
      </w:r>
    </w:p>
    <w:p>
      <w:pPr>
        <w:spacing w:before="0" w:after="0" w:line="276" w:lineRule="auto"/>
        <w:shd w:fill="F0F2F5" w:val="clear"/>
        <w:pBdr>
          <w:left w:val="single" w:color="1A6B8A" w:sz="12" w:space="8"/>
        </w:pBdr>
      </w:pPr>
      <w:r>
        <w:rPr>
          <w:rFonts w:ascii="Consolas" w:hAnsi="Consolas"/>
          <w:color w:val="1A1A1A"/>
          <w:sz w:val="18"/>
        </w:rPr>
        <w:t>ax.set_ylabel('Query Position')</w:t>
      </w:r>
    </w:p>
    <w:p>
      <w:pPr>
        <w:spacing w:before="0" w:after="0" w:line="276" w:lineRule="auto"/>
        <w:shd w:fill="F0F2F5" w:val="clear"/>
        <w:pBdr>
          <w:left w:val="single" w:color="1A6B8A" w:sz="12" w:space="8"/>
        </w:pBdr>
      </w:pPr>
      <w:r>
        <w:rPr>
          <w:rFonts w:ascii="Consolas" w:hAnsi="Consolas"/>
          <w:color w:val="1A1A1A"/>
          <w:sz w:val="18"/>
        </w:rPr>
        <w:t>ax.set_title('Self-Attention Weights (Head 1, Sample 1)')</w:t>
      </w:r>
    </w:p>
    <w:p>
      <w:pPr>
        <w:spacing w:before="0" w:after="0" w:line="276" w:lineRule="auto"/>
        <w:shd w:fill="F0F2F5" w:val="clear"/>
        <w:pBdr>
          <w:left w:val="single" w:color="1A6B8A" w:sz="12" w:space="8"/>
        </w:pBdr>
      </w:pPr>
      <w:r>
        <w:rPr>
          <w:rFonts w:ascii="Consolas" w:hAnsi="Consolas"/>
          <w:color w:val="1A1A1A"/>
          <w:sz w:val="18"/>
        </w:rPr>
        <w:t>plt.colorbar(im)</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plt.savefig('ch22_attention_weights.png',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Chapter 22 complete!")</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Attention = weighted focus on relevant parts of input</w:t>
      </w:r>
    </w:p>
    <w:p>
      <w:pPr>
        <w:spacing w:before="0" w:after="0" w:line="276" w:lineRule="auto"/>
        <w:shd w:fill="F0F2F5" w:val="clear"/>
        <w:pBdr>
          <w:left w:val="single" w:color="1A6B8A" w:sz="12" w:space="8"/>
        </w:pBdr>
      </w:pPr>
      <w:r>
        <w:rPr>
          <w:rFonts w:ascii="Consolas" w:hAnsi="Consolas"/>
          <w:color w:val="1A1A1A"/>
          <w:sz w:val="18"/>
        </w:rPr>
        <w:t>• Self-attention: Q×K→scores→softmax→weighted V</w:t>
      </w:r>
    </w:p>
    <w:p>
      <w:pPr>
        <w:spacing w:before="0" w:after="0" w:line="276" w:lineRule="auto"/>
        <w:shd w:fill="F0F2F5" w:val="clear"/>
        <w:pBdr>
          <w:left w:val="single" w:color="1A6B8A" w:sz="12" w:space="8"/>
        </w:pBdr>
      </w:pPr>
      <w:r>
        <w:rPr>
          <w:rFonts w:ascii="Consolas" w:hAnsi="Consolas"/>
          <w:color w:val="1A1A1A"/>
          <w:sz w:val="18"/>
        </w:rPr>
        <w:t>• Multi-head: multiple attention mechanisms in parallel</w:t>
      </w:r>
    </w:p>
    <w:p>
      <w:pPr>
        <w:spacing w:before="0" w:after="0" w:line="276" w:lineRule="auto"/>
        <w:shd w:fill="F0F2F5" w:val="clear"/>
        <w:pBdr>
          <w:left w:val="single" w:color="1A6B8A" w:sz="12" w:space="8"/>
        </w:pBdr>
      </w:pPr>
      <w:r>
        <w:rPr>
          <w:rFonts w:ascii="Consolas" w:hAnsi="Consolas"/>
          <w:color w:val="1A1A1A"/>
          <w:sz w:val="18"/>
        </w:rPr>
        <w:t>• Transformer block: attention → add+norm → feed-forward → add+norm</w:t>
      </w:r>
    </w:p>
    <w:p>
      <w:pPr>
        <w:spacing w:before="0" w:after="0" w:line="276" w:lineRule="auto"/>
        <w:shd w:fill="F0F2F5" w:val="clear"/>
        <w:pBdr>
          <w:left w:val="single" w:color="1A6B8A" w:sz="12" w:space="8"/>
        </w:pBdr>
      </w:pPr>
      <w:r>
        <w:rPr>
          <w:rFonts w:ascii="Consolas" w:hAnsi="Consolas"/>
          <w:color w:val="1A1A1A"/>
          <w:sz w:val="18"/>
        </w:rPr>
        <w:t>• Positional encoding: adds word order info</w:t>
      </w:r>
    </w:p>
    <w:p>
      <w:pPr>
        <w:spacing w:before="0" w:after="0" w:line="276" w:lineRule="auto"/>
        <w:shd w:fill="F0F2F5" w:val="clear"/>
        <w:pBdr>
          <w:left w:val="single" w:color="1A6B8A" w:sz="12" w:space="8"/>
        </w:pBdr>
      </w:pPr>
      <w:r>
        <w:rPr>
          <w:rFonts w:ascii="Consolas" w:hAnsi="Consolas"/>
          <w:color w:val="1A1A1A"/>
          <w:sz w:val="18"/>
        </w:rPr>
        <w:t>• No recurrence → fully parallel → GPU friendly → scalable</w:t>
      </w:r>
    </w:p>
    <w:p>
      <w:pPr>
        <w:spacing w:before="0" w:after="0" w:line="276" w:lineRule="auto"/>
        <w:shd w:fill="F0F2F5" w:val="clear"/>
        <w:pBdr>
          <w:left w:val="single" w:color="1A6B8A" w:sz="12" w:space="8"/>
        </w:pBdr>
      </w:pPr>
      <w:r>
        <w:rPr>
          <w:rFonts w:ascii="Consolas" w:hAnsi="Consolas"/>
          <w:color w:val="1A1A1A"/>
          <w:sz w:val="18"/>
        </w:rPr>
        <w:t>• This architecture powers GPT, BERT, Claude, and all modern LLMs</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"Explain self-attention in your own words."</w:t>
      </w:r>
    </w:p>
    <w:p>
      <w:pPr>
        <w:ind w:left="360"/>
        <w:spacing w:before="2" w:after="2"/>
      </w:pPr>
      <w:r>
        <w:rPr>
          <w:b/>
          <w:color w:val="1A6B8A"/>
          <w:sz w:val="22"/>
        </w:rPr>
        <w:t xml:space="preserve">2.  </w:t>
      </w:r>
      <w:r>
        <w:t>"Why do Transformers outperform RNNs?"</w:t>
      </w:r>
    </w:p>
    <w:p>
      <w:pPr>
        <w:ind w:left="360"/>
        <w:spacing w:before="2" w:after="2"/>
      </w:pPr>
      <w:r>
        <w:rPr>
          <w:b/>
          <w:color w:val="1A6B8A"/>
          <w:sz w:val="22"/>
        </w:rPr>
        <w:t xml:space="preserve">3.  </w:t>
      </w:r>
      <w:r>
        <w:t>"What is multi-head attention and why use multiple heads?"</w:t>
      </w:r>
    </w:p>
    <w:p>
      <w:pPr>
        <w:ind w:left="360"/>
        <w:spacing w:before="2" w:after="2"/>
      </w:pPr>
      <w:r>
        <w:rPr>
          <w:b/>
          <w:color w:val="1A6B8A"/>
          <w:sz w:val="22"/>
        </w:rPr>
        <w:t xml:space="preserve">4.  </w:t>
      </w:r>
      <w:r>
        <w:t>"What problem does positional encoding solve?"</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What are Q, K, and V in attention?</w:t>
      </w:r>
    </w:p>
    <w:p>
      <w:pPr>
        <w:ind w:left="360"/>
        <w:spacing w:before="2" w:after="2"/>
      </w:pPr>
      <w:r>
        <w:rPr>
          <w:b/>
          <w:color w:val="1A6B8A"/>
          <w:sz w:val="22"/>
        </w:rPr>
        <w:t xml:space="preserve">2.  </w:t>
      </w:r>
      <w:r>
        <w:t>Why can't self-attention work without positional encoding?</w:t>
      </w:r>
    </w:p>
    <w:p>
      <w:pPr>
        <w:ind w:left="360"/>
        <w:spacing w:before="2" w:after="2"/>
      </w:pPr>
      <w:r>
        <w:rPr>
          <w:b/>
          <w:color w:val="1A6B8A"/>
          <w:sz w:val="22"/>
        </w:rPr>
        <w:t xml:space="preserve">3.  </w:t>
      </w:r>
      <w:r>
        <w:t>What are the components of a Transformer block?</w:t>
      </w:r>
    </w:p>
    <w:p>
      <w:pPr>
        <w:ind w:left="360"/>
        <w:spacing w:before="2" w:after="2"/>
      </w:pPr>
      <w:r>
        <w:rPr>
          <w:b/>
          <w:color w:val="1A6B8A"/>
          <w:sz w:val="22"/>
        </w:rPr>
        <w:t xml:space="preserve">4.  </w:t>
      </w:r>
      <w:r>
        <w:t>Why is the scale factor (√d) important in attention?</w:t>
      </w:r>
    </w:p>
    <w:p>
      <w:pPr>
        <w:ind w:left="360"/>
        <w:spacing w:before="2" w:after="2"/>
      </w:pPr>
      <w:r>
        <w:rPr>
          <w:b/>
          <w:color w:val="1A6B8A"/>
          <w:sz w:val="22"/>
        </w:rPr>
        <w:t xml:space="preserve">5.  </w:t>
      </w:r>
      <w:r>
        <w:t>How does attention solve the vanishing gradient problem of RNNs?</w:t>
      </w:r>
    </w:p>
    <w:p>
      <w:r>
        <w:br w:type="page"/>
      </w:r>
    </w:p>
    <w:p>
      <w:pPr>
        <w:spacing w:before="0" w:after="4"/>
      </w:pPr>
      <w:r>
        <w:rPr>
          <w:b/>
          <w:color w:val="E86A00"/>
          <w:sz w:val="20"/>
        </w:rPr>
        <w:t>MONTH 2 — DEEP LEARNING &amp; MODERN AI</w:t>
      </w:r>
    </w:p>
    <w:p>
      <w:pPr>
        <w:pStyle w:val="Heading1"/>
        <w:spacing w:before="0" w:after="4"/>
        <w:pBdr>
          <w:bottom w:val="single" w:color="0A3D5C" w:sz="6" w:space="4"/>
        </w:pBdr>
      </w:pPr>
      <w:r>
        <w:t>Chapter 23 — Tokenization &amp; Embeddings</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tokenization: how text becomes numbers</w:t>
      </w:r>
    </w:p>
    <w:p>
      <w:pPr>
        <w:ind w:left="360"/>
        <w:spacing w:before="2" w:after="2"/>
      </w:pPr>
      <w:r>
        <w:rPr>
          <w:b/>
          <w:color w:val="1A6B8A"/>
          <w:sz w:val="22"/>
        </w:rPr>
        <w:t xml:space="preserve">•  </w:t>
      </w:r>
      <w:r>
        <w:t>Know BPE, WordPiece, and SentencePiece tokenizers</w:t>
      </w:r>
    </w:p>
    <w:p>
      <w:pPr>
        <w:ind w:left="360"/>
        <w:spacing w:before="2" w:after="2"/>
      </w:pPr>
      <w:r>
        <w:rPr>
          <w:b/>
          <w:color w:val="1A6B8A"/>
          <w:sz w:val="22"/>
        </w:rPr>
        <w:t xml:space="preserve">•  </w:t>
      </w:r>
      <w:r>
        <w:t>Understand word embeddings and contextual embeddings</w:t>
      </w:r>
    </w:p>
    <w:p>
      <w:pPr>
        <w:ind w:left="360"/>
        <w:spacing w:before="2" w:after="2"/>
      </w:pPr>
      <w:r>
        <w:rPr>
          <w:b/>
          <w:color w:val="1A6B8A"/>
          <w:sz w:val="22"/>
        </w:rPr>
        <w:t xml:space="preserve">•  </w:t>
      </w:r>
      <w:r>
        <w:t>Visualize embeddings to see semantic relationships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Before an LLM can process text, the text must be converted to numbers. Tokenization is the bridge between human language and neural networks. The quality of tokenization directly affects model quality. Embeddings are how models </w:t>
      </w:r>
      <w:r>
        <w:rPr>
          <w:i/>
        </w:rPr>
        <w:t>understand meaning</w:t>
      </w:r>
      <w:r>
        <w:t xml:space="preserve"> — similar concepts get similar vectors.</w:t>
      </w:r>
    </w:p>
    <w:p>
      <w:pPr>
        <w:spacing w:before="4" w:after="4"/>
        <w:jc w:val="center"/>
      </w:pPr>
      <w:r>
        <w:rPr>
          <w:color w:val="5A5A5A"/>
          <w:sz w:val="16"/>
        </w:rPr>
        <w:t>━━━━━━━━━━━━━━━━━━━━━━━━━━━━━━━━━━━━━━━━</w:t>
      </w:r>
    </w:p>
    <w:p>
      <w:pPr>
        <w:pStyle w:val="Heading2"/>
      </w:pPr>
      <w:r>
        <w:t>Concept Explanation</w:t>
      </w:r>
    </w:p>
    <w:p>
      <w:pPr>
        <w:pStyle w:val="Heading3"/>
      </w:pPr>
      <w:r>
        <w:t>Tokenization — Words to Numbers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TOKENIZATION METHODS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WORD-LEVEL:                                                 │</w:t>
      </w:r>
    </w:p>
    <w:p>
      <w:pPr>
        <w:spacing w:before="0" w:after="0" w:line="276" w:lineRule="auto"/>
        <w:shd w:fill="F0F2F5" w:val="clear"/>
        <w:pBdr>
          <w:left w:val="single" w:color="1A6B8A" w:sz="12" w:space="8"/>
        </w:pBdr>
      </w:pPr>
      <w:r>
        <w:rPr>
          <w:rFonts w:ascii="Consolas" w:hAnsi="Consolas"/>
          <w:color w:val="1A1A1A"/>
          <w:sz w:val="18"/>
        </w:rPr>
        <w:t>│  "I love AI" → ["I", "love", "AI"] → [45, 892, 1234]       │</w:t>
      </w:r>
    </w:p>
    <w:p>
      <w:pPr>
        <w:spacing w:before="0" w:after="0" w:line="276" w:lineRule="auto"/>
        <w:shd w:fill="F0F2F5" w:val="clear"/>
        <w:pBdr>
          <w:left w:val="single" w:color="1A6B8A" w:sz="12" w:space="8"/>
        </w:pBdr>
      </w:pPr>
      <w:r>
        <w:rPr>
          <w:rFonts w:ascii="Consolas" w:hAnsi="Consolas"/>
          <w:color w:val="1A1A1A"/>
          <w:sz w:val="18"/>
        </w:rPr>
        <w:t>│  Problem: can't handle new words, huge vocabulary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CHARACTER-LEVEL:                                            │</w:t>
      </w:r>
    </w:p>
    <w:p>
      <w:pPr>
        <w:spacing w:before="0" w:after="0" w:line="276" w:lineRule="auto"/>
        <w:shd w:fill="F0F2F5" w:val="clear"/>
        <w:pBdr>
          <w:left w:val="single" w:color="1A6B8A" w:sz="12" w:space="8"/>
        </w:pBdr>
      </w:pPr>
      <w:r>
        <w:rPr>
          <w:rFonts w:ascii="Consolas" w:hAnsi="Consolas"/>
          <w:color w:val="1A1A1A"/>
          <w:sz w:val="18"/>
        </w:rPr>
        <w:t>│  "I love AI" → ["I", " ", "l", "o", "v", "e", ...]         │</w:t>
      </w:r>
    </w:p>
    <w:p>
      <w:pPr>
        <w:spacing w:before="0" w:after="0" w:line="276" w:lineRule="auto"/>
        <w:shd w:fill="F0F2F5" w:val="clear"/>
        <w:pBdr>
          <w:left w:val="single" w:color="1A6B8A" w:sz="12" w:space="8"/>
        </w:pBdr>
      </w:pPr>
      <w:r>
        <w:rPr>
          <w:rFonts w:ascii="Consolas" w:hAnsi="Consolas"/>
          <w:color w:val="1A1A1A"/>
          <w:sz w:val="18"/>
        </w:rPr>
        <w:t>│  Problem: very long sequences, no word meaning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SUBWORD (BPE — Byte Pair Encoding):                        │</w:t>
      </w:r>
    </w:p>
    <w:p>
      <w:pPr>
        <w:spacing w:before="0" w:after="0" w:line="276" w:lineRule="auto"/>
        <w:shd w:fill="F0F2F5" w:val="clear"/>
        <w:pBdr>
          <w:left w:val="single" w:color="1A6B8A" w:sz="12" w:space="8"/>
        </w:pBdr>
      </w:pPr>
      <w:r>
        <w:rPr>
          <w:rFonts w:ascii="Consolas" w:hAnsi="Consolas"/>
          <w:color w:val="1A1A1A"/>
          <w:sz w:val="18"/>
        </w:rPr>
        <w:t>│  "unbelievable" → ["un", "believ", "able"] → [34, 567, 89]│</w:t>
      </w:r>
    </w:p>
    <w:p>
      <w:pPr>
        <w:spacing w:before="0" w:after="0" w:line="276" w:lineRule="auto"/>
        <w:shd w:fill="F0F2F5" w:val="clear"/>
        <w:pBdr>
          <w:left w:val="single" w:color="1A6B8A" w:sz="12" w:space="8"/>
        </w:pBdr>
      </w:pPr>
      <w:r>
        <w:rPr>
          <w:rFonts w:ascii="Consolas" w:hAnsi="Consolas"/>
          <w:color w:val="1A1A1A"/>
          <w:sz w:val="18"/>
        </w:rPr>
        <w:t>│  Best of both: handles new words + manageable vocab         │</w:t>
      </w:r>
    </w:p>
    <w:p>
      <w:pPr>
        <w:spacing w:before="0" w:after="0" w:line="276" w:lineRule="auto"/>
        <w:shd w:fill="F0F2F5" w:val="clear"/>
        <w:pBdr>
          <w:left w:val="single" w:color="1A6B8A" w:sz="12" w:space="8"/>
        </w:pBdr>
      </w:pPr>
      <w:r>
        <w:rPr>
          <w:rFonts w:ascii="Consolas" w:hAnsi="Consolas"/>
          <w:color w:val="1A1A1A"/>
          <w:sz w:val="18"/>
        </w:rPr>
        <w:t>│  Used by: GPT, GPT-2, GPT-3, GPT-4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WORDPIECE:                                                  │</w:t>
      </w:r>
    </w:p>
    <w:p>
      <w:pPr>
        <w:spacing w:before="0" w:after="0" w:line="276" w:lineRule="auto"/>
        <w:shd w:fill="F0F2F5" w:val="clear"/>
        <w:pBdr>
          <w:left w:val="single" w:color="1A6B8A" w:sz="12" w:space="8"/>
        </w:pBdr>
      </w:pPr>
      <w:r>
        <w:rPr>
          <w:rFonts w:ascii="Consolas" w:hAnsi="Consolas"/>
          <w:color w:val="1A1A1A"/>
          <w:sz w:val="18"/>
        </w:rPr>
        <w:t>│  Similar to BPE but uses ## prefix for continuations       │</w:t>
      </w:r>
    </w:p>
    <w:p>
      <w:pPr>
        <w:spacing w:before="0" w:after="0" w:line="276" w:lineRule="auto"/>
        <w:shd w:fill="F0F2F5" w:val="clear"/>
        <w:pBdr>
          <w:left w:val="single" w:color="1A6B8A" w:sz="12" w:space="8"/>
        </w:pBdr>
      </w:pPr>
      <w:r>
        <w:rPr>
          <w:rFonts w:ascii="Consolas" w:hAnsi="Consolas"/>
          <w:color w:val="1A1A1A"/>
          <w:sz w:val="18"/>
        </w:rPr>
        <w:t>│  "playing" → ["play", "##ing"]                              │</w:t>
      </w:r>
    </w:p>
    <w:p>
      <w:pPr>
        <w:spacing w:before="0" w:after="0" w:line="276" w:lineRule="auto"/>
        <w:shd w:fill="F0F2F5" w:val="clear"/>
        <w:pBdr>
          <w:left w:val="single" w:color="1A6B8A" w:sz="12" w:space="8"/>
        </w:pBdr>
      </w:pPr>
      <w:r>
        <w:rPr>
          <w:rFonts w:ascii="Consolas" w:hAnsi="Consolas"/>
          <w:color w:val="1A1A1A"/>
          <w:sz w:val="18"/>
        </w:rPr>
        <w:t>│  Used by: BERT, DistilBERT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SENTENCEPIECE:                                              │</w:t>
      </w:r>
    </w:p>
    <w:p>
      <w:pPr>
        <w:spacing w:before="0" w:after="0" w:line="276" w:lineRule="auto"/>
        <w:shd w:fill="F0F2F5" w:val="clear"/>
        <w:pBdr>
          <w:left w:val="single" w:color="1A6B8A" w:sz="12" w:space="8"/>
        </w:pBdr>
      </w:pPr>
      <w:r>
        <w:rPr>
          <w:rFonts w:ascii="Consolas" w:hAnsi="Consolas"/>
          <w:color w:val="1A1A1A"/>
          <w:sz w:val="18"/>
        </w:rPr>
        <w:t>│  Language-agnostic, treats text as raw stream               │</w:t>
      </w:r>
    </w:p>
    <w:p>
      <w:pPr>
        <w:spacing w:before="0" w:after="0" w:line="276" w:lineRule="auto"/>
        <w:shd w:fill="F0F2F5" w:val="clear"/>
        <w:pBdr>
          <w:left w:val="single" w:color="1A6B8A" w:sz="12" w:space="8"/>
        </w:pBdr>
      </w:pPr>
      <w:r>
        <w:rPr>
          <w:rFonts w:ascii="Consolas" w:hAnsi="Consolas"/>
          <w:color w:val="1A1A1A"/>
          <w:sz w:val="18"/>
        </w:rPr>
        <w:t>│  Used by: T5, LLaMA, Mistral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Embeddings — Numbers to Meaning</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WORD EMBEDDINGS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Each token gets a vector (e.g., 768 dimensions)             │</w:t>
      </w:r>
    </w:p>
    <w:p>
      <w:pPr>
        <w:spacing w:before="0" w:after="0" w:line="276" w:lineRule="auto"/>
        <w:shd w:fill="F0F2F5" w:val="clear"/>
        <w:pBdr>
          <w:left w:val="single" w:color="1A6B8A" w:sz="12" w:space="8"/>
        </w:pBdr>
      </w:pPr>
      <w:r>
        <w:rPr>
          <w:rFonts w:ascii="Consolas" w:hAnsi="Consolas"/>
          <w:color w:val="1A1A1A"/>
          <w:sz w:val="18"/>
        </w:rPr>
        <w:t>│  Similar words → similar vectors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king  = [0.9,  0.8,  0.1,  ...]                            │</w:t>
      </w:r>
    </w:p>
    <w:p>
      <w:pPr>
        <w:spacing w:before="0" w:after="0" w:line="276" w:lineRule="auto"/>
        <w:shd w:fill="F0F2F5" w:val="clear"/>
        <w:pBdr>
          <w:left w:val="single" w:color="1A6B8A" w:sz="12" w:space="8"/>
        </w:pBdr>
      </w:pPr>
      <w:r>
        <w:rPr>
          <w:rFonts w:ascii="Consolas" w:hAnsi="Consolas"/>
          <w:color w:val="1A1A1A"/>
          <w:sz w:val="18"/>
        </w:rPr>
        <w:t>│  queen = [0.85, 0.9,  0.1,  ...]                            │</w:t>
      </w:r>
    </w:p>
    <w:p>
      <w:pPr>
        <w:spacing w:before="0" w:after="0" w:line="276" w:lineRule="auto"/>
        <w:shd w:fill="F0F2F5" w:val="clear"/>
        <w:pBdr>
          <w:left w:val="single" w:color="1A6B8A" w:sz="12" w:space="8"/>
        </w:pBdr>
      </w:pPr>
      <w:r>
        <w:rPr>
          <w:rFonts w:ascii="Consolas" w:hAnsi="Consolas"/>
          <w:color w:val="1A1A1A"/>
          <w:sz w:val="18"/>
        </w:rPr>
        <w:t>│  apple = [0.1,  0.05, 0.9,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The classic example:                                        │</w:t>
      </w:r>
    </w:p>
    <w:p>
      <w:pPr>
        <w:spacing w:before="0" w:after="0" w:line="276" w:lineRule="auto"/>
        <w:shd w:fill="F0F2F5" w:val="clear"/>
        <w:pBdr>
          <w:left w:val="single" w:color="1A6B8A" w:sz="12" w:space="8"/>
        </w:pBdr>
      </w:pPr>
      <w:r>
        <w:rPr>
          <w:rFonts w:ascii="Consolas" w:hAnsi="Consolas"/>
          <w:color w:val="1A1A1A"/>
          <w:sz w:val="18"/>
        </w:rPr>
        <w:t>│  king - man + woman ≈ queen                                 │</w:t>
      </w:r>
    </w:p>
    <w:p>
      <w:pPr>
        <w:spacing w:before="0" w:after="0" w:line="276" w:lineRule="auto"/>
        <w:shd w:fill="F0F2F5" w:val="clear"/>
        <w:pBdr>
          <w:left w:val="single" w:color="1A6B8A" w:sz="12" w:space="8"/>
        </w:pBdr>
      </w:pPr>
      <w:r>
        <w:rPr>
          <w:rFonts w:ascii="Consolas" w:hAnsi="Consolas"/>
          <w:color w:val="1A1A1A"/>
          <w:sz w:val="18"/>
        </w:rPr>
        <w:t>│  paris - france + germany ≈ berlin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This works because the embedding space captures            │</w:t>
      </w:r>
    </w:p>
    <w:p>
      <w:pPr>
        <w:spacing w:before="0" w:after="0" w:line="276" w:lineRule="auto"/>
        <w:shd w:fill="F0F2F5" w:val="clear"/>
        <w:pBdr>
          <w:left w:val="single" w:color="1A6B8A" w:sz="12" w:space="8"/>
        </w:pBdr>
      </w:pPr>
      <w:r>
        <w:rPr>
          <w:rFonts w:ascii="Consolas" w:hAnsi="Consolas"/>
          <w:color w:val="1A1A1A"/>
          <w:sz w:val="18"/>
        </w:rPr>
        <w:t>│  semantic relationships. The model learns that             │</w:t>
      </w:r>
    </w:p>
    <w:p>
      <w:pPr>
        <w:spacing w:before="0" w:after="0" w:line="276" w:lineRule="auto"/>
        <w:shd w:fill="F0F2F5" w:val="clear"/>
        <w:pBdr>
          <w:left w:val="single" w:color="1A6B8A" w:sz="12" w:space="8"/>
        </w:pBdr>
      </w:pPr>
      <w:r>
        <w:rPr>
          <w:rFonts w:ascii="Consolas" w:hAnsi="Consolas"/>
          <w:color w:val="1A1A1A"/>
          <w:sz w:val="18"/>
        </w:rPr>
        <w:t>│  "king" and "queen" differ mainly in gender.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Contextual Embeddings (Transformer era):                   │</w:t>
      </w:r>
    </w:p>
    <w:p>
      <w:pPr>
        <w:spacing w:before="0" w:after="0" w:line="276" w:lineRule="auto"/>
        <w:shd w:fill="F0F2F5" w:val="clear"/>
        <w:pBdr>
          <w:left w:val="single" w:color="1A6B8A" w:sz="12" w:space="8"/>
        </w:pBdr>
      </w:pPr>
      <w:r>
        <w:rPr>
          <w:rFonts w:ascii="Consolas" w:hAnsi="Consolas"/>
          <w:color w:val="1A1A1A"/>
          <w:sz w:val="18"/>
        </w:rPr>
        <w:t>│  "bank" in "river bank" and "bank account"                  │</w:t>
      </w:r>
    </w:p>
    <w:p>
      <w:pPr>
        <w:spacing w:before="0" w:after="0" w:line="276" w:lineRule="auto"/>
        <w:shd w:fill="F0F2F5" w:val="clear"/>
        <w:pBdr>
          <w:left w:val="single" w:color="1A6B8A" w:sz="12" w:space="8"/>
        </w:pBdr>
      </w:pPr>
      <w:r>
        <w:rPr>
          <w:rFonts w:ascii="Consolas" w:hAnsi="Consolas"/>
          <w:color w:val="1A1A1A"/>
          <w:sz w:val="18"/>
        </w:rPr>
        <w:t>│  get DIFFERENT embeddings because the surrounding          │</w:t>
      </w:r>
    </w:p>
    <w:p>
      <w:pPr>
        <w:spacing w:before="0" w:after="0" w:line="276" w:lineRule="auto"/>
        <w:shd w:fill="F0F2F5" w:val="clear"/>
        <w:pBdr>
          <w:left w:val="single" w:color="1A6B8A" w:sz="12" w:space="8"/>
        </w:pBdr>
      </w:pPr>
      <w:r>
        <w:rPr>
          <w:rFonts w:ascii="Consolas" w:hAnsi="Consolas"/>
          <w:color w:val="1A1A1A"/>
          <w:sz w:val="18"/>
        </w:rPr>
        <w:t>│  words change the meaning.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Static (word2vec): same vector for "bank" always            │</w:t>
      </w:r>
    </w:p>
    <w:p>
      <w:pPr>
        <w:spacing w:before="0" w:after="0" w:line="276" w:lineRule="auto"/>
        <w:shd w:fill="F0F2F5" w:val="clear"/>
        <w:pBdr>
          <w:left w:val="single" w:color="1A6B8A" w:sz="12" w:space="8"/>
        </w:pBdr>
      </w:pPr>
      <w:r>
        <w:rPr>
          <w:rFonts w:ascii="Consolas" w:hAnsi="Consolas"/>
          <w:color w:val="1A1A1A"/>
          <w:sz w:val="18"/>
        </w:rPr>
        <w:t>│  Contextual (BERT/GPT): different vector based on context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Tokenization &amp; Embeddings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23 — Tokenization &amp; Embeddings</w:t>
      </w:r>
    </w:p>
    <w:p>
      <w:pPr>
        <w:spacing w:before="0" w:after="0" w:line="276" w:lineRule="auto"/>
        <w:shd w:fill="F0F2F5" w:val="clear"/>
        <w:pBdr>
          <w:left w:val="single" w:color="1A6B8A" w:sz="12" w:space="8"/>
        </w:pBdr>
      </w:pPr>
      <w:r>
        <w:rPr>
          <w:rFonts w:ascii="Consolas" w:hAnsi="Consolas"/>
          <w:color w:val="1A1A1A"/>
          <w:sz w:val="18"/>
        </w:rPr>
        <w:t>pip install torch transformers matplotlib scikit-learn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torch</w:t>
      </w:r>
    </w:p>
    <w:p>
      <w:pPr>
        <w:spacing w:before="0" w:after="0" w:line="276" w:lineRule="auto"/>
        <w:shd w:fill="F0F2F5" w:val="clear"/>
        <w:pBdr>
          <w:left w:val="single" w:color="1A6B8A" w:sz="12" w:space="8"/>
        </w:pBdr>
      </w:pPr>
      <w:r>
        <w:rPr>
          <w:rFonts w:ascii="Consolas" w:hAnsi="Consolas"/>
          <w:color w:val="1A1A1A"/>
          <w:sz w:val="18"/>
        </w:rPr>
        <w:t>import torch.nn as nn</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matplotlib.pyplot as plt</w:t>
      </w:r>
    </w:p>
    <w:p>
      <w:pPr>
        <w:spacing w:before="0" w:after="0" w:line="276" w:lineRule="auto"/>
        <w:shd w:fill="F0F2F5" w:val="clear"/>
        <w:pBdr>
          <w:left w:val="single" w:color="1A6B8A" w:sz="12" w:space="8"/>
        </w:pBdr>
      </w:pPr>
      <w:r>
        <w:rPr>
          <w:rFonts w:ascii="Consolas" w:hAnsi="Consolas"/>
          <w:color w:val="1A1A1A"/>
          <w:sz w:val="18"/>
        </w:rPr>
        <w:t>from sklearn.decomposition import PCA</w:t>
      </w:r>
    </w:p>
    <w:p>
      <w:pPr>
        <w:spacing w:before="0" w:after="0" w:line="276" w:lineRule="auto"/>
        <w:shd w:fill="F0F2F5" w:val="clear"/>
        <w:pBdr>
          <w:left w:val="single" w:color="1A6B8A" w:sz="12" w:space="8"/>
        </w:pBdr>
      </w:pPr>
      <w:r>
        <w:rPr>
          <w:rFonts w:ascii="Consolas" w:hAnsi="Consolas"/>
          <w:color w:val="1A1A1A"/>
          <w:sz w:val="18"/>
        </w:rPr>
        <w:t>from sklearn.metrics.pairwise import cosine_similarity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1. Simple BPE-like tokenizer ──────────────</w:t>
      </w:r>
    </w:p>
    <w:p>
      <w:pPr>
        <w:spacing w:before="0" w:after="0" w:line="276" w:lineRule="auto"/>
        <w:shd w:fill="F0F2F5" w:val="clear"/>
        <w:pBdr>
          <w:left w:val="single" w:color="1A6B8A" w:sz="12" w:space="8"/>
        </w:pBdr>
      </w:pPr>
      <w:r>
        <w:rPr>
          <w:rFonts w:ascii="Consolas" w:hAnsi="Consolas"/>
          <w:color w:val="1A1A1A"/>
          <w:sz w:val="18"/>
        </w:rPr>
        <w:t>class SimpleTokenizer:</w:t>
      </w:r>
    </w:p>
    <w:p>
      <w:pPr>
        <w:spacing w:before="0" w:after="0" w:line="276" w:lineRule="auto"/>
        <w:shd w:fill="F0F2F5" w:val="clear"/>
        <w:pBdr>
          <w:left w:val="single" w:color="1A6B8A" w:sz="12" w:space="8"/>
        </w:pBdr>
      </w:pPr>
      <w:r>
        <w:rPr>
          <w:rFonts w:ascii="Consolas" w:hAnsi="Consolas"/>
          <w:color w:val="1A1A1A"/>
          <w:sz w:val="18"/>
        </w:rPr>
        <w:t xml:space="preserve">    def __init__(self):</w:t>
      </w:r>
    </w:p>
    <w:p>
      <w:pPr>
        <w:spacing w:before="0" w:after="0" w:line="276" w:lineRule="auto"/>
        <w:shd w:fill="F0F2F5" w:val="clear"/>
        <w:pBdr>
          <w:left w:val="single" w:color="1A6B8A" w:sz="12" w:space="8"/>
        </w:pBdr>
      </w:pPr>
      <w:r>
        <w:rPr>
          <w:rFonts w:ascii="Consolas" w:hAnsi="Consolas"/>
          <w:color w:val="1A1A1A"/>
          <w:sz w:val="18"/>
        </w:rPr>
        <w:t xml:space="preserve">        self.vocab = {}</w:t>
      </w:r>
    </w:p>
    <w:p>
      <w:pPr>
        <w:spacing w:before="0" w:after="0" w:line="276" w:lineRule="auto"/>
        <w:shd w:fill="F0F2F5" w:val="clear"/>
        <w:pBdr>
          <w:left w:val="single" w:color="1A6B8A" w:sz="12" w:space="8"/>
        </w:pBdr>
      </w:pPr>
      <w:r>
        <w:rPr>
          <w:rFonts w:ascii="Consolas" w:hAnsi="Consolas"/>
          <w:color w:val="1A1A1A"/>
          <w:sz w:val="18"/>
        </w:rPr>
        <w:t xml:space="preserve">        self.vocab_size =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build_vocab(self, texts, min_freq=1):</w:t>
      </w:r>
    </w:p>
    <w:p>
      <w:pPr>
        <w:spacing w:before="0" w:after="0" w:line="276" w:lineRule="auto"/>
        <w:shd w:fill="F0F2F5" w:val="clear"/>
        <w:pBdr>
          <w:left w:val="single" w:color="1A6B8A" w:sz="12" w:space="8"/>
        </w:pBdr>
      </w:pPr>
      <w:r>
        <w:rPr>
          <w:rFonts w:ascii="Consolas" w:hAnsi="Consolas"/>
          <w:color w:val="1A1A1A"/>
          <w:sz w:val="18"/>
        </w:rPr>
        <w:t xml:space="preserve">        word_counts = {}</w:t>
      </w:r>
    </w:p>
    <w:p>
      <w:pPr>
        <w:spacing w:before="0" w:after="0" w:line="276" w:lineRule="auto"/>
        <w:shd w:fill="F0F2F5" w:val="clear"/>
        <w:pBdr>
          <w:left w:val="single" w:color="1A6B8A" w:sz="12" w:space="8"/>
        </w:pBdr>
      </w:pPr>
      <w:r>
        <w:rPr>
          <w:rFonts w:ascii="Consolas" w:hAnsi="Consolas"/>
          <w:color w:val="1A1A1A"/>
          <w:sz w:val="18"/>
        </w:rPr>
        <w:t xml:space="preserve">        for text in texts:</w:t>
      </w:r>
    </w:p>
    <w:p>
      <w:pPr>
        <w:spacing w:before="0" w:after="0" w:line="276" w:lineRule="auto"/>
        <w:shd w:fill="F0F2F5" w:val="clear"/>
        <w:pBdr>
          <w:left w:val="single" w:color="1A6B8A" w:sz="12" w:space="8"/>
        </w:pBdr>
      </w:pPr>
      <w:r>
        <w:rPr>
          <w:rFonts w:ascii="Consolas" w:hAnsi="Consolas"/>
          <w:color w:val="1A1A1A"/>
          <w:sz w:val="18"/>
        </w:rPr>
        <w:t xml:space="preserve">            for word in text.lower().split():</w:t>
      </w:r>
    </w:p>
    <w:p>
      <w:pPr>
        <w:spacing w:before="0" w:after="0" w:line="276" w:lineRule="auto"/>
        <w:shd w:fill="F0F2F5" w:val="clear"/>
        <w:pBdr>
          <w:left w:val="single" w:color="1A6B8A" w:sz="12" w:space="8"/>
        </w:pBdr>
      </w:pPr>
      <w:r>
        <w:rPr>
          <w:rFonts w:ascii="Consolas" w:hAnsi="Consolas"/>
          <w:color w:val="1A1A1A"/>
          <w:sz w:val="18"/>
        </w:rPr>
        <w:t xml:space="preserve">                word_counts[word] = word_counts.get(word, 0) + 1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self.vocab = {"&lt;pad&gt;": 0, "&lt;unk&gt;": 1}</w:t>
      </w:r>
    </w:p>
    <w:p>
      <w:pPr>
        <w:spacing w:before="0" w:after="0" w:line="276" w:lineRule="auto"/>
        <w:shd w:fill="F0F2F5" w:val="clear"/>
        <w:pBdr>
          <w:left w:val="single" w:color="1A6B8A" w:sz="12" w:space="8"/>
        </w:pBdr>
      </w:pPr>
      <w:r>
        <w:rPr>
          <w:rFonts w:ascii="Consolas" w:hAnsi="Consolas"/>
          <w:color w:val="1A1A1A"/>
          <w:sz w:val="18"/>
        </w:rPr>
        <w:t xml:space="preserve">        for word, count in sorted(word_counts.items()):</w:t>
      </w:r>
    </w:p>
    <w:p>
      <w:pPr>
        <w:spacing w:before="0" w:after="0" w:line="276" w:lineRule="auto"/>
        <w:shd w:fill="F0F2F5" w:val="clear"/>
        <w:pBdr>
          <w:left w:val="single" w:color="1A6B8A" w:sz="12" w:space="8"/>
        </w:pBdr>
      </w:pPr>
      <w:r>
        <w:rPr>
          <w:rFonts w:ascii="Consolas" w:hAnsi="Consolas"/>
          <w:color w:val="1A1A1A"/>
          <w:sz w:val="18"/>
        </w:rPr>
        <w:t xml:space="preserve">            if count &gt;= min_freq:</w:t>
      </w:r>
    </w:p>
    <w:p>
      <w:pPr>
        <w:spacing w:before="0" w:after="0" w:line="276" w:lineRule="auto"/>
        <w:shd w:fill="F0F2F5" w:val="clear"/>
        <w:pBdr>
          <w:left w:val="single" w:color="1A6B8A" w:sz="12" w:space="8"/>
        </w:pBdr>
      </w:pPr>
      <w:r>
        <w:rPr>
          <w:rFonts w:ascii="Consolas" w:hAnsi="Consolas"/>
          <w:color w:val="1A1A1A"/>
          <w:sz w:val="18"/>
        </w:rPr>
        <w:t xml:space="preserve">                self.vocab[word] = len(self.vocab)</w:t>
      </w:r>
    </w:p>
    <w:p>
      <w:pPr>
        <w:spacing w:before="0" w:after="0" w:line="276" w:lineRule="auto"/>
        <w:shd w:fill="F0F2F5" w:val="clear"/>
        <w:pBdr>
          <w:left w:val="single" w:color="1A6B8A" w:sz="12" w:space="8"/>
        </w:pBdr>
      </w:pPr>
      <w:r>
        <w:rPr>
          <w:rFonts w:ascii="Consolas" w:hAnsi="Consolas"/>
          <w:color w:val="1A1A1A"/>
          <w:sz w:val="18"/>
        </w:rPr>
        <w:t xml:space="preserve">        self.vocab_size = len(self.vocab)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encode(self, text, max_len=20):</w:t>
      </w:r>
    </w:p>
    <w:p>
      <w:pPr>
        <w:spacing w:before="0" w:after="0" w:line="276" w:lineRule="auto"/>
        <w:shd w:fill="F0F2F5" w:val="clear"/>
        <w:pBdr>
          <w:left w:val="single" w:color="1A6B8A" w:sz="12" w:space="8"/>
        </w:pBdr>
      </w:pPr>
      <w:r>
        <w:rPr>
          <w:rFonts w:ascii="Consolas" w:hAnsi="Consolas"/>
          <w:color w:val="1A1A1A"/>
          <w:sz w:val="18"/>
        </w:rPr>
        <w:t xml:space="preserve">        tokens = text.lower().split()[:max_len]</w:t>
      </w:r>
    </w:p>
    <w:p>
      <w:pPr>
        <w:spacing w:before="0" w:after="0" w:line="276" w:lineRule="auto"/>
        <w:shd w:fill="F0F2F5" w:val="clear"/>
        <w:pBdr>
          <w:left w:val="single" w:color="1A6B8A" w:sz="12" w:space="8"/>
        </w:pBdr>
      </w:pPr>
      <w:r>
        <w:rPr>
          <w:rFonts w:ascii="Consolas" w:hAnsi="Consolas"/>
          <w:color w:val="1A1A1A"/>
          <w:sz w:val="18"/>
        </w:rPr>
        <w:t xml:space="preserve">        ids = [self.vocab.get(t, 1) for t in tokens]</w:t>
      </w:r>
    </w:p>
    <w:p>
      <w:pPr>
        <w:spacing w:before="0" w:after="0" w:line="276" w:lineRule="auto"/>
        <w:shd w:fill="F0F2F5" w:val="clear"/>
        <w:pBdr>
          <w:left w:val="single" w:color="1A6B8A" w:sz="12" w:space="8"/>
        </w:pBdr>
      </w:pPr>
      <w:r>
        <w:rPr>
          <w:rFonts w:ascii="Consolas" w:hAnsi="Consolas"/>
          <w:color w:val="1A1A1A"/>
          <w:sz w:val="18"/>
        </w:rPr>
        <w:t xml:space="preserve">        while len(ids) &lt; max_len:</w:t>
      </w:r>
    </w:p>
    <w:p>
      <w:pPr>
        <w:spacing w:before="0" w:after="0" w:line="276" w:lineRule="auto"/>
        <w:shd w:fill="F0F2F5" w:val="clear"/>
        <w:pBdr>
          <w:left w:val="single" w:color="1A6B8A" w:sz="12" w:space="8"/>
        </w:pBdr>
      </w:pPr>
      <w:r>
        <w:rPr>
          <w:rFonts w:ascii="Consolas" w:hAnsi="Consolas"/>
          <w:color w:val="1A1A1A"/>
          <w:sz w:val="18"/>
        </w:rPr>
        <w:t xml:space="preserve">            ids.append(0)</w:t>
      </w:r>
    </w:p>
    <w:p>
      <w:pPr>
        <w:spacing w:before="0" w:after="0" w:line="276" w:lineRule="auto"/>
        <w:shd w:fill="F0F2F5" w:val="clear"/>
        <w:pBdr>
          <w:left w:val="single" w:color="1A6B8A" w:sz="12" w:space="8"/>
        </w:pBdr>
      </w:pPr>
      <w:r>
        <w:rPr>
          <w:rFonts w:ascii="Consolas" w:hAnsi="Consolas"/>
          <w:color w:val="1A1A1A"/>
          <w:sz w:val="18"/>
        </w:rPr>
        <w:t xml:space="preserve">        return ids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decode(self, ids):</w:t>
      </w:r>
    </w:p>
    <w:p>
      <w:pPr>
        <w:spacing w:before="0" w:after="0" w:line="276" w:lineRule="auto"/>
        <w:shd w:fill="F0F2F5" w:val="clear"/>
        <w:pBdr>
          <w:left w:val="single" w:color="1A6B8A" w:sz="12" w:space="8"/>
        </w:pBdr>
      </w:pPr>
      <w:r>
        <w:rPr>
          <w:rFonts w:ascii="Consolas" w:hAnsi="Consolas"/>
          <w:color w:val="1A1A1A"/>
          <w:sz w:val="18"/>
        </w:rPr>
        <w:t xml:space="preserve">        inv_vocab = {v: k for k, v in self.vocab.items()}</w:t>
      </w:r>
    </w:p>
    <w:p>
      <w:pPr>
        <w:spacing w:before="0" w:after="0" w:line="276" w:lineRule="auto"/>
        <w:shd w:fill="F0F2F5" w:val="clear"/>
        <w:pBdr>
          <w:left w:val="single" w:color="1A6B8A" w:sz="12" w:space="8"/>
        </w:pBdr>
      </w:pPr>
      <w:r>
        <w:rPr>
          <w:rFonts w:ascii="Consolas" w:hAnsi="Consolas"/>
          <w:color w:val="1A1A1A"/>
          <w:sz w:val="18"/>
        </w:rPr>
        <w:t xml:space="preserve">        return " ".join(inv_vocab.get(i, "&lt;unk&gt;") for i in ids if i &gt;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tokenizer = SimpleTokenizer()</w:t>
      </w:r>
    </w:p>
    <w:p>
      <w:pPr>
        <w:spacing w:before="0" w:after="0" w:line="276" w:lineRule="auto"/>
        <w:shd w:fill="F0F2F5" w:val="clear"/>
        <w:pBdr>
          <w:left w:val="single" w:color="1A6B8A" w:sz="12" w:space="8"/>
        </w:pBdr>
      </w:pPr>
      <w:r>
        <w:rPr>
          <w:rFonts w:ascii="Consolas" w:hAnsi="Consolas"/>
          <w:color w:val="1A1A1A"/>
          <w:sz w:val="18"/>
        </w:rPr>
        <w:t>texts = ["the cat sat on the mat", "the dog ran in the park",</w:t>
      </w:r>
    </w:p>
    <w:p>
      <w:pPr>
        <w:spacing w:before="0" w:after="0" w:line="276" w:lineRule="auto"/>
        <w:shd w:fill="F0F2F5" w:val="clear"/>
        <w:pBdr>
          <w:left w:val="single" w:color="1A6B8A" w:sz="12" w:space="8"/>
        </w:pBdr>
      </w:pPr>
      <w:r>
        <w:rPr>
          <w:rFonts w:ascii="Consolas" w:hAnsi="Consolas"/>
          <w:color w:val="1A1A1A"/>
          <w:sz w:val="18"/>
        </w:rPr>
        <w:t xml:space="preserve">         "cats and dogs are pets", "I love machine learning"]</w:t>
      </w:r>
    </w:p>
    <w:p>
      <w:pPr>
        <w:spacing w:before="0" w:after="0" w:line="276" w:lineRule="auto"/>
        <w:shd w:fill="F0F2F5" w:val="clear"/>
        <w:pBdr>
          <w:left w:val="single" w:color="1A6B8A" w:sz="12" w:space="8"/>
        </w:pBdr>
      </w:pPr>
      <w:r>
        <w:rPr>
          <w:rFonts w:ascii="Consolas" w:hAnsi="Consolas"/>
          <w:color w:val="1A1A1A"/>
          <w:sz w:val="18"/>
        </w:rPr>
        <w:t>tokenizer.build_vocab(texts)</w:t>
      </w:r>
    </w:p>
    <w:p>
      <w:pPr>
        <w:spacing w:before="0" w:after="0" w:line="276" w:lineRule="auto"/>
        <w:shd w:fill="F0F2F5" w:val="clear"/>
        <w:pBdr>
          <w:left w:val="single" w:color="1A6B8A" w:sz="12" w:space="8"/>
        </w:pBdr>
      </w:pPr>
      <w:r>
        <w:rPr>
          <w:rFonts w:ascii="Consolas" w:hAnsi="Consolas"/>
          <w:color w:val="1A1A1A"/>
          <w:sz w:val="18"/>
        </w:rPr>
        <w:t>print(f"Vocabulary: {tokenizer.vocab_size} words")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sample = "the cat sat on the mat"</w:t>
      </w:r>
    </w:p>
    <w:p>
      <w:pPr>
        <w:spacing w:before="0" w:after="0" w:line="276" w:lineRule="auto"/>
        <w:shd w:fill="F0F2F5" w:val="clear"/>
        <w:pBdr>
          <w:left w:val="single" w:color="1A6B8A" w:sz="12" w:space="8"/>
        </w:pBdr>
      </w:pPr>
      <w:r>
        <w:rPr>
          <w:rFonts w:ascii="Consolas" w:hAnsi="Consolas"/>
          <w:color w:val="1A1A1A"/>
          <w:sz w:val="18"/>
        </w:rPr>
        <w:t>encoded = tokenizer.encode(sample)</w:t>
      </w:r>
    </w:p>
    <w:p>
      <w:pPr>
        <w:spacing w:before="0" w:after="0" w:line="276" w:lineRule="auto"/>
        <w:shd w:fill="F0F2F5" w:val="clear"/>
        <w:pBdr>
          <w:left w:val="single" w:color="1A6B8A" w:sz="12" w:space="8"/>
        </w:pBdr>
      </w:pPr>
      <w:r>
        <w:rPr>
          <w:rFonts w:ascii="Consolas" w:hAnsi="Consolas"/>
          <w:color w:val="1A1A1A"/>
          <w:sz w:val="18"/>
        </w:rPr>
        <w:t>decoded = tokenizer.decode(encoded)</w:t>
      </w:r>
    </w:p>
    <w:p>
      <w:pPr>
        <w:spacing w:before="0" w:after="0" w:line="276" w:lineRule="auto"/>
        <w:shd w:fill="F0F2F5" w:val="clear"/>
        <w:pBdr>
          <w:left w:val="single" w:color="1A6B8A" w:sz="12" w:space="8"/>
        </w:pBdr>
      </w:pPr>
      <w:r>
        <w:rPr>
          <w:rFonts w:ascii="Consolas" w:hAnsi="Consolas"/>
          <w:color w:val="1A1A1A"/>
          <w:sz w:val="18"/>
        </w:rPr>
        <w:t>print(f"Text: '{sample}'")</w:t>
      </w:r>
    </w:p>
    <w:p>
      <w:pPr>
        <w:spacing w:before="0" w:after="0" w:line="276" w:lineRule="auto"/>
        <w:shd w:fill="F0F2F5" w:val="clear"/>
        <w:pBdr>
          <w:left w:val="single" w:color="1A6B8A" w:sz="12" w:space="8"/>
        </w:pBdr>
      </w:pPr>
      <w:r>
        <w:rPr>
          <w:rFonts w:ascii="Consolas" w:hAnsi="Consolas"/>
          <w:color w:val="1A1A1A"/>
          <w:sz w:val="18"/>
        </w:rPr>
        <w:t>print(f"Tokens: {sample.split()}")</w:t>
      </w:r>
    </w:p>
    <w:p>
      <w:pPr>
        <w:spacing w:before="0" w:after="0" w:line="276" w:lineRule="auto"/>
        <w:shd w:fill="F0F2F5" w:val="clear"/>
        <w:pBdr>
          <w:left w:val="single" w:color="1A6B8A" w:sz="12" w:space="8"/>
        </w:pBdr>
      </w:pPr>
      <w:r>
        <w:rPr>
          <w:rFonts w:ascii="Consolas" w:hAnsi="Consolas"/>
          <w:color w:val="1A1A1A"/>
          <w:sz w:val="18"/>
        </w:rPr>
        <w:t>print(f"IDs: {encoded}")</w:t>
      </w:r>
    </w:p>
    <w:p>
      <w:pPr>
        <w:spacing w:before="0" w:after="0" w:line="276" w:lineRule="auto"/>
        <w:shd w:fill="F0F2F5" w:val="clear"/>
        <w:pBdr>
          <w:left w:val="single" w:color="1A6B8A" w:sz="12" w:space="8"/>
        </w:pBdr>
      </w:pPr>
      <w:r>
        <w:rPr>
          <w:rFonts w:ascii="Consolas" w:hAnsi="Consolas"/>
          <w:color w:val="1A1A1A"/>
          <w:sz w:val="18"/>
        </w:rPr>
        <w:t>print(f"Decoded: '{decoded}'")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2. Embedding Layer ────────────────────────</w:t>
      </w:r>
    </w:p>
    <w:p>
      <w:pPr>
        <w:spacing w:before="0" w:after="0" w:line="276" w:lineRule="auto"/>
        <w:shd w:fill="F0F2F5" w:val="clear"/>
        <w:pBdr>
          <w:left w:val="single" w:color="1A6B8A" w:sz="12" w:space="8"/>
        </w:pBdr>
      </w:pPr>
      <w:r>
        <w:rPr>
          <w:rFonts w:ascii="Consolas" w:hAnsi="Consolas"/>
          <w:color w:val="1A1A1A"/>
          <w:sz w:val="18"/>
        </w:rPr>
        <w:t>embed_dim = 32</w:t>
      </w:r>
    </w:p>
    <w:p>
      <w:pPr>
        <w:spacing w:before="0" w:after="0" w:line="276" w:lineRule="auto"/>
        <w:shd w:fill="F0F2F5" w:val="clear"/>
        <w:pBdr>
          <w:left w:val="single" w:color="1A6B8A" w:sz="12" w:space="8"/>
        </w:pBdr>
      </w:pPr>
      <w:r>
        <w:rPr>
          <w:rFonts w:ascii="Consolas" w:hAnsi="Consolas"/>
          <w:color w:val="1A1A1A"/>
          <w:sz w:val="18"/>
        </w:rPr>
        <w:t>embedding = nn.Embedding(tokenizer.vocab_size, embed_dim)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Get embeddings for a sentence</w:t>
      </w:r>
    </w:p>
    <w:p>
      <w:pPr>
        <w:spacing w:before="0" w:after="0" w:line="276" w:lineRule="auto"/>
        <w:shd w:fill="F0F2F5" w:val="clear"/>
        <w:pBdr>
          <w:left w:val="single" w:color="1A6B8A" w:sz="12" w:space="8"/>
        </w:pBdr>
      </w:pPr>
      <w:r>
        <w:rPr>
          <w:rFonts w:ascii="Consolas" w:hAnsi="Consolas"/>
          <w:color w:val="1A1A1A"/>
          <w:sz w:val="18"/>
        </w:rPr>
        <w:t>token_ids = torch.LongTensor([tokenizer.encode("the cat sat on the mat")])</w:t>
      </w:r>
    </w:p>
    <w:p>
      <w:pPr>
        <w:spacing w:before="0" w:after="0" w:line="276" w:lineRule="auto"/>
        <w:shd w:fill="F0F2F5" w:val="clear"/>
        <w:pBdr>
          <w:left w:val="single" w:color="1A6B8A" w:sz="12" w:space="8"/>
        </w:pBdr>
      </w:pPr>
      <w:r>
        <w:rPr>
          <w:rFonts w:ascii="Consolas" w:hAnsi="Consolas"/>
          <w:color w:val="1A1A1A"/>
          <w:sz w:val="18"/>
        </w:rPr>
        <w:t>embedded = embedding(token_ids)</w:t>
      </w:r>
    </w:p>
    <w:p>
      <w:pPr>
        <w:spacing w:before="0" w:after="0" w:line="276" w:lineRule="auto"/>
        <w:shd w:fill="F0F2F5" w:val="clear"/>
        <w:pBdr>
          <w:left w:val="single" w:color="1A6B8A" w:sz="12" w:space="8"/>
        </w:pBdr>
      </w:pPr>
      <w:r>
        <w:rPr>
          <w:rFonts w:ascii="Consolas" w:hAnsi="Consolas"/>
          <w:color w:val="1A1A1A"/>
          <w:sz w:val="18"/>
        </w:rPr>
        <w:t>print(f"\nToken IDs shape: {token_ids.shape}")</w:t>
      </w:r>
    </w:p>
    <w:p>
      <w:pPr>
        <w:spacing w:before="0" w:after="0" w:line="276" w:lineRule="auto"/>
        <w:shd w:fill="F0F2F5" w:val="clear"/>
        <w:pBdr>
          <w:left w:val="single" w:color="1A6B8A" w:sz="12" w:space="8"/>
        </w:pBdr>
      </w:pPr>
      <w:r>
        <w:rPr>
          <w:rFonts w:ascii="Consolas" w:hAnsi="Consolas"/>
          <w:color w:val="1A1A1A"/>
          <w:sz w:val="18"/>
        </w:rPr>
        <w:t>print(f"Embedded shape: {embedded.shape}")  # (1, 20, 32)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3. Word similarity via embeddings ──────────</w:t>
      </w:r>
    </w:p>
    <w:p>
      <w:pPr>
        <w:spacing w:before="0" w:after="0" w:line="276" w:lineRule="auto"/>
        <w:shd w:fill="F0F2F5" w:val="clear"/>
        <w:pBdr>
          <w:left w:val="single" w:color="1A6B8A" w:sz="12" w:space="8"/>
        </w:pBdr>
      </w:pPr>
      <w:r>
        <w:rPr>
          <w:rFonts w:ascii="Consolas" w:hAnsi="Consolas"/>
          <w:color w:val="1A1A1A"/>
          <w:sz w:val="18"/>
        </w:rPr>
        <w:t># Get embeddings for specific words</w:t>
      </w:r>
    </w:p>
    <w:p>
      <w:pPr>
        <w:spacing w:before="0" w:after="0" w:line="276" w:lineRule="auto"/>
        <w:shd w:fill="F0F2F5" w:val="clear"/>
        <w:pBdr>
          <w:left w:val="single" w:color="1A6B8A" w:sz="12" w:space="8"/>
        </w:pBdr>
      </w:pPr>
      <w:r>
        <w:rPr>
          <w:rFonts w:ascii="Consolas" w:hAnsi="Consolas"/>
          <w:color w:val="1A1A1A"/>
          <w:sz w:val="18"/>
        </w:rPr>
        <w:t>words = ["cat", "dog", "the", "mat", "park", "learning"]</w:t>
      </w:r>
    </w:p>
    <w:p>
      <w:pPr>
        <w:spacing w:before="0" w:after="0" w:line="276" w:lineRule="auto"/>
        <w:shd w:fill="F0F2F5" w:val="clear"/>
        <w:pBdr>
          <w:left w:val="single" w:color="1A6B8A" w:sz="12" w:space="8"/>
        </w:pBdr>
      </w:pPr>
      <w:r>
        <w:rPr>
          <w:rFonts w:ascii="Consolas" w:hAnsi="Consolas"/>
          <w:color w:val="1A1A1A"/>
          <w:sz w:val="18"/>
        </w:rPr>
        <w:t>word_ids = [tokenizer.vocab.get(w, 1) for w in words]</w:t>
      </w:r>
    </w:p>
    <w:p>
      <w:pPr>
        <w:spacing w:before="0" w:after="0" w:line="276" w:lineRule="auto"/>
        <w:shd w:fill="F0F2F5" w:val="clear"/>
        <w:pBdr>
          <w:left w:val="single" w:color="1A6B8A" w:sz="12" w:space="8"/>
        </w:pBdr>
      </w:pPr>
      <w:r>
        <w:rPr>
          <w:rFonts w:ascii="Consolas" w:hAnsi="Consolas"/>
          <w:color w:val="1A1A1A"/>
          <w:sz w:val="18"/>
        </w:rPr>
        <w:t>word_embeddings = embedding(torch.LongTensor(word_ids)).detach().numpy()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Compute cosine similarity</w:t>
      </w:r>
    </w:p>
    <w:p>
      <w:pPr>
        <w:spacing w:before="0" w:after="0" w:line="276" w:lineRule="auto"/>
        <w:shd w:fill="F0F2F5" w:val="clear"/>
        <w:pBdr>
          <w:left w:val="single" w:color="1A6B8A" w:sz="12" w:space="8"/>
        </w:pBdr>
      </w:pPr>
      <w:r>
        <w:rPr>
          <w:rFonts w:ascii="Consolas" w:hAnsi="Consolas"/>
          <w:color w:val="1A1A1A"/>
          <w:sz w:val="18"/>
        </w:rPr>
        <w:t>sim_matrix = cosine_similarity(word_embeddings)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Word Similarity Matrix ===")</w:t>
      </w:r>
    </w:p>
    <w:p>
      <w:pPr>
        <w:spacing w:before="0" w:after="0" w:line="276" w:lineRule="auto"/>
        <w:shd w:fill="F0F2F5" w:val="clear"/>
        <w:pBdr>
          <w:left w:val="single" w:color="1A6B8A" w:sz="12" w:space="8"/>
        </w:pBdr>
      </w:pPr>
      <w:r>
        <w:rPr>
          <w:rFonts w:ascii="Consolas" w:hAnsi="Consolas"/>
          <w:color w:val="1A1A1A"/>
          <w:sz w:val="18"/>
        </w:rPr>
        <w:t>print(f"{'':12s}", end="")</w:t>
      </w:r>
    </w:p>
    <w:p>
      <w:pPr>
        <w:spacing w:before="0" w:after="0" w:line="276" w:lineRule="auto"/>
        <w:shd w:fill="F0F2F5" w:val="clear"/>
        <w:pBdr>
          <w:left w:val="single" w:color="1A6B8A" w:sz="12" w:space="8"/>
        </w:pBdr>
      </w:pPr>
      <w:r>
        <w:rPr>
          <w:rFonts w:ascii="Consolas" w:hAnsi="Consolas"/>
          <w:color w:val="1A1A1A"/>
          <w:sz w:val="18"/>
        </w:rPr>
        <w:t>for w in words:</w:t>
      </w:r>
    </w:p>
    <w:p>
      <w:pPr>
        <w:spacing w:before="0" w:after="0" w:line="276" w:lineRule="auto"/>
        <w:shd w:fill="F0F2F5" w:val="clear"/>
        <w:pBdr>
          <w:left w:val="single" w:color="1A6B8A" w:sz="12" w:space="8"/>
        </w:pBdr>
      </w:pPr>
      <w:r>
        <w:rPr>
          <w:rFonts w:ascii="Consolas" w:hAnsi="Consolas"/>
          <w:color w:val="1A1A1A"/>
          <w:sz w:val="18"/>
        </w:rPr>
        <w:t xml:space="preserve">    print(f"{w:12s}", end="")</w:t>
      </w:r>
    </w:p>
    <w:p>
      <w:pPr>
        <w:spacing w:before="0" w:after="0" w:line="276" w:lineRule="auto"/>
        <w:shd w:fill="F0F2F5" w:val="clear"/>
        <w:pBdr>
          <w:left w:val="single" w:color="1A6B8A" w:sz="12" w:space="8"/>
        </w:pBdr>
      </w:pPr>
      <w:r>
        <w:rPr>
          <w:rFonts w:ascii="Consolas" w:hAnsi="Consolas"/>
          <w:color w:val="1A1A1A"/>
          <w:sz w:val="18"/>
        </w:rPr>
        <w:t>print()</w:t>
      </w:r>
    </w:p>
    <w:p>
      <w:pPr>
        <w:spacing w:before="0" w:after="0" w:line="276" w:lineRule="auto"/>
        <w:shd w:fill="F0F2F5" w:val="clear"/>
        <w:pBdr>
          <w:left w:val="single" w:color="1A6B8A" w:sz="12" w:space="8"/>
        </w:pBdr>
      </w:pPr>
      <w:r>
        <w:rPr>
          <w:rFonts w:ascii="Consolas" w:hAnsi="Consolas"/>
          <w:color w:val="1A1A1A"/>
          <w:sz w:val="18"/>
        </w:rPr>
        <w:t>for i, w in enumerate(words):</w:t>
      </w:r>
    </w:p>
    <w:p>
      <w:pPr>
        <w:spacing w:before="0" w:after="0" w:line="276" w:lineRule="auto"/>
        <w:shd w:fill="F0F2F5" w:val="clear"/>
        <w:pBdr>
          <w:left w:val="single" w:color="1A6B8A" w:sz="12" w:space="8"/>
        </w:pBdr>
      </w:pPr>
      <w:r>
        <w:rPr>
          <w:rFonts w:ascii="Consolas" w:hAnsi="Consolas"/>
          <w:color w:val="1A1A1A"/>
          <w:sz w:val="18"/>
        </w:rPr>
        <w:t xml:space="preserve">    print(f"{w:12s}", end="")</w:t>
      </w:r>
    </w:p>
    <w:p>
      <w:pPr>
        <w:spacing w:before="0" w:after="0" w:line="276" w:lineRule="auto"/>
        <w:shd w:fill="F0F2F5" w:val="clear"/>
        <w:pBdr>
          <w:left w:val="single" w:color="1A6B8A" w:sz="12" w:space="8"/>
        </w:pBdr>
      </w:pPr>
      <w:r>
        <w:rPr>
          <w:rFonts w:ascii="Consolas" w:hAnsi="Consolas"/>
          <w:color w:val="1A1A1A"/>
          <w:sz w:val="18"/>
        </w:rPr>
        <w:t xml:space="preserve">    for j in range(len(words)):</w:t>
      </w:r>
    </w:p>
    <w:p>
      <w:pPr>
        <w:spacing w:before="0" w:after="0" w:line="276" w:lineRule="auto"/>
        <w:shd w:fill="F0F2F5" w:val="clear"/>
        <w:pBdr>
          <w:left w:val="single" w:color="1A6B8A" w:sz="12" w:space="8"/>
        </w:pBdr>
      </w:pPr>
      <w:r>
        <w:rPr>
          <w:rFonts w:ascii="Consolas" w:hAnsi="Consolas"/>
          <w:color w:val="1A1A1A"/>
          <w:sz w:val="18"/>
        </w:rPr>
        <w:t xml:space="preserve">        print(f"{sim_matrix[i,j]:12.3f}", end="")</w:t>
      </w:r>
    </w:p>
    <w:p>
      <w:pPr>
        <w:spacing w:before="0" w:after="0" w:line="276" w:lineRule="auto"/>
        <w:shd w:fill="F0F2F5" w:val="clear"/>
        <w:pBdr>
          <w:left w:val="single" w:color="1A6B8A" w:sz="12" w:space="8"/>
        </w:pBdr>
      </w:pPr>
      <w:r>
        <w:rPr>
          <w:rFonts w:ascii="Consolas" w:hAnsi="Consolas"/>
          <w:color w:val="1A1A1A"/>
          <w:sz w:val="18"/>
        </w:rPr>
        <w:t xml:space="preserve">    print()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4. Visualize embeddings with PCA ──────────</w:t>
      </w:r>
    </w:p>
    <w:p>
      <w:pPr>
        <w:spacing w:before="0" w:after="0" w:line="276" w:lineRule="auto"/>
        <w:shd w:fill="F0F2F5" w:val="clear"/>
        <w:pBdr>
          <w:left w:val="single" w:color="1A6B8A" w:sz="12" w:space="8"/>
        </w:pBdr>
      </w:pPr>
      <w:r>
        <w:rPr>
          <w:rFonts w:ascii="Consolas" w:hAnsi="Consolas"/>
          <w:color w:val="1A1A1A"/>
          <w:sz w:val="18"/>
        </w:rPr>
        <w:t>pca = PCA(n_components=2)</w:t>
      </w:r>
    </w:p>
    <w:p>
      <w:pPr>
        <w:spacing w:before="0" w:after="0" w:line="276" w:lineRule="auto"/>
        <w:shd w:fill="F0F2F5" w:val="clear"/>
        <w:pBdr>
          <w:left w:val="single" w:color="1A6B8A" w:sz="12" w:space="8"/>
        </w:pBdr>
      </w:pPr>
      <w:r>
        <w:rPr>
          <w:rFonts w:ascii="Consolas" w:hAnsi="Consolas"/>
          <w:color w:val="1A1A1A"/>
          <w:sz w:val="18"/>
        </w:rPr>
        <w:t>reduced = pca.fit_transform(word_embeddings)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fig, ax = plt.subplots(figsize=(8, 6))</w:t>
      </w:r>
    </w:p>
    <w:p>
      <w:pPr>
        <w:spacing w:before="0" w:after="0" w:line="276" w:lineRule="auto"/>
        <w:shd w:fill="F0F2F5" w:val="clear"/>
        <w:pBdr>
          <w:left w:val="single" w:color="1A6B8A" w:sz="12" w:space="8"/>
        </w:pBdr>
      </w:pPr>
      <w:r>
        <w:rPr>
          <w:rFonts w:ascii="Consolas" w:hAnsi="Consolas"/>
          <w:color w:val="1A1A1A"/>
          <w:sz w:val="18"/>
        </w:rPr>
        <w:t>ax.scatter(reduced[:, 0], reduced[:, 1], c='steelblue', s=100)</w:t>
      </w:r>
    </w:p>
    <w:p>
      <w:pPr>
        <w:spacing w:before="0" w:after="0" w:line="276" w:lineRule="auto"/>
        <w:shd w:fill="F0F2F5" w:val="clear"/>
        <w:pBdr>
          <w:left w:val="single" w:color="1A6B8A" w:sz="12" w:space="8"/>
        </w:pBdr>
      </w:pPr>
      <w:r>
        <w:rPr>
          <w:rFonts w:ascii="Consolas" w:hAnsi="Consolas"/>
          <w:color w:val="1A1A1A"/>
          <w:sz w:val="18"/>
        </w:rPr>
        <w:t>for i, word in enumerate(words):</w:t>
      </w:r>
    </w:p>
    <w:p>
      <w:pPr>
        <w:spacing w:before="0" w:after="0" w:line="276" w:lineRule="auto"/>
        <w:shd w:fill="F0F2F5" w:val="clear"/>
        <w:pBdr>
          <w:left w:val="single" w:color="1A6B8A" w:sz="12" w:space="8"/>
        </w:pBdr>
      </w:pPr>
      <w:r>
        <w:rPr>
          <w:rFonts w:ascii="Consolas" w:hAnsi="Consolas"/>
          <w:color w:val="1A1A1A"/>
          <w:sz w:val="18"/>
        </w:rPr>
        <w:t xml:space="preserve">    ax.annotate(word, (reduced[i, 0], reduced[i, 1]),</w:t>
      </w:r>
    </w:p>
    <w:p>
      <w:pPr>
        <w:spacing w:before="0" w:after="0" w:line="276" w:lineRule="auto"/>
        <w:shd w:fill="F0F2F5" w:val="clear"/>
        <w:pBdr>
          <w:left w:val="single" w:color="1A6B8A" w:sz="12" w:space="8"/>
        </w:pBdr>
      </w:pPr>
      <w:r>
        <w:rPr>
          <w:rFonts w:ascii="Consolas" w:hAnsi="Consolas"/>
          <w:color w:val="1A1A1A"/>
          <w:sz w:val="18"/>
        </w:rPr>
        <w:t xml:space="preserve">                fontsize=12, fontweight='bold',</w:t>
      </w:r>
    </w:p>
    <w:p>
      <w:pPr>
        <w:spacing w:before="0" w:after="0" w:line="276" w:lineRule="auto"/>
        <w:shd w:fill="F0F2F5" w:val="clear"/>
        <w:pBdr>
          <w:left w:val="single" w:color="1A6B8A" w:sz="12" w:space="8"/>
        </w:pBdr>
      </w:pPr>
      <w:r>
        <w:rPr>
          <w:rFonts w:ascii="Consolas" w:hAnsi="Consolas"/>
          <w:color w:val="1A1A1A"/>
          <w:sz w:val="18"/>
        </w:rPr>
        <w:t xml:space="preserve">                xytext=(5, 5), textcoords='offset points')</w:t>
      </w:r>
    </w:p>
    <w:p>
      <w:pPr>
        <w:spacing w:before="0" w:after="0" w:line="276" w:lineRule="auto"/>
        <w:shd w:fill="F0F2F5" w:val="clear"/>
        <w:pBdr>
          <w:left w:val="single" w:color="1A6B8A" w:sz="12" w:space="8"/>
        </w:pBdr>
      </w:pPr>
      <w:r>
        <w:rPr>
          <w:rFonts w:ascii="Consolas" w:hAnsi="Consolas"/>
          <w:color w:val="1A1A1A"/>
          <w:sz w:val="18"/>
        </w:rPr>
        <w:t>ax.set_title('Word Embeddings (PCA 2D Projection)')</w:t>
      </w:r>
    </w:p>
    <w:p>
      <w:pPr>
        <w:spacing w:before="0" w:after="0" w:line="276" w:lineRule="auto"/>
        <w:shd w:fill="F0F2F5" w:val="clear"/>
        <w:pBdr>
          <w:left w:val="single" w:color="1A6B8A" w:sz="12" w:space="8"/>
        </w:pBdr>
      </w:pPr>
      <w:r>
        <w:rPr>
          <w:rFonts w:ascii="Consolas" w:hAnsi="Consolas"/>
          <w:color w:val="1A1A1A"/>
          <w:sz w:val="18"/>
        </w:rPr>
        <w:t>ax.grid(True, alpha=0.3)</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plt.savefig('ch23_embeddings.png',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5. Using Hugging Face tokenizers ───────────</w:t>
      </w:r>
    </w:p>
    <w:p>
      <w:pPr>
        <w:spacing w:before="0" w:after="0" w:line="276" w:lineRule="auto"/>
        <w:shd w:fill="F0F2F5" w:val="clear"/>
        <w:pBdr>
          <w:left w:val="single" w:color="1A6B8A" w:sz="12" w:space="8"/>
        </w:pBdr>
      </w:pPr>
      <w:r>
        <w:rPr>
          <w:rFonts w:ascii="Consolas" w:hAnsi="Consolas"/>
          <w:color w:val="1A1A1A"/>
          <w:sz w:val="18"/>
        </w:rPr>
        <w:t>print("\n=== Hugging Face Tokenizers ===")</w:t>
      </w:r>
    </w:p>
    <w:p>
      <w:pPr>
        <w:spacing w:before="0" w:after="0" w:line="276" w:lineRule="auto"/>
        <w:shd w:fill="F0F2F5" w:val="clear"/>
        <w:pBdr>
          <w:left w:val="single" w:color="1A6B8A" w:sz="12" w:space="8"/>
        </w:pBdr>
      </w:pPr>
      <w:r>
        <w:rPr>
          <w:rFonts w:ascii="Consolas" w:hAnsi="Consolas"/>
          <w:color w:val="1A1A1A"/>
          <w:sz w:val="18"/>
        </w:rPr>
        <w:t>try:</w:t>
      </w:r>
    </w:p>
    <w:p>
      <w:pPr>
        <w:spacing w:before="0" w:after="0" w:line="276" w:lineRule="auto"/>
        <w:shd w:fill="F0F2F5" w:val="clear"/>
        <w:pBdr>
          <w:left w:val="single" w:color="1A6B8A" w:sz="12" w:space="8"/>
        </w:pBdr>
      </w:pPr>
      <w:r>
        <w:rPr>
          <w:rFonts w:ascii="Consolas" w:hAnsi="Consolas"/>
          <w:color w:val="1A1A1A"/>
          <w:sz w:val="18"/>
        </w:rPr>
        <w:t xml:space="preserve">    from transformers import AutoTokenizer</w:t>
      </w:r>
    </w:p>
    <w:p>
      <w:pPr>
        <w:spacing w:before="0" w:after="0" w:line="276" w:lineRule="auto"/>
        <w:shd w:fill="F0F2F5" w:val="clear"/>
        <w:pBdr>
          <w:left w:val="single" w:color="1A6B8A" w:sz="12" w:space="8"/>
        </w:pBdr>
      </w:pPr>
      <w:r>
        <w:rPr>
          <w:rFonts w:ascii="Consolas" w:hAnsi="Consolas"/>
          <w:color w:val="1A1A1A"/>
          <w:sz w:val="18"/>
        </w:rPr>
        <w:t xml:space="preserve">    tokenizer_gpt = AutoTokenizer.from_pretrained("gpt2")</w:t>
      </w:r>
    </w:p>
    <w:p>
      <w:pPr>
        <w:spacing w:before="0" w:after="0" w:line="276" w:lineRule="auto"/>
        <w:shd w:fill="F0F2F5" w:val="clear"/>
        <w:pBdr>
          <w:left w:val="single" w:color="1A6B8A" w:sz="12" w:space="8"/>
        </w:pBdr>
      </w:pPr>
      <w:r>
        <w:rPr>
          <w:rFonts w:ascii="Consolas" w:hAnsi="Consolas"/>
          <w:color w:val="1A1A1A"/>
          <w:sz w:val="18"/>
        </w:rPr>
        <w:t xml:space="preserve">    text = "Artificial intelligence is amazing!"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tokens = tokenizer_gpt.encode(text)</w:t>
      </w:r>
    </w:p>
    <w:p>
      <w:pPr>
        <w:spacing w:before="0" w:after="0" w:line="276" w:lineRule="auto"/>
        <w:shd w:fill="F0F2F5" w:val="clear"/>
        <w:pBdr>
          <w:left w:val="single" w:color="1A6B8A" w:sz="12" w:space="8"/>
        </w:pBdr>
      </w:pPr>
      <w:r>
        <w:rPr>
          <w:rFonts w:ascii="Consolas" w:hAnsi="Consolas"/>
          <w:color w:val="1A1A1A"/>
          <w:sz w:val="18"/>
        </w:rPr>
        <w:t xml:space="preserve">    decoded = tokenizer_gpt.decode(tokens)</w:t>
      </w:r>
    </w:p>
    <w:p>
      <w:pPr>
        <w:spacing w:before="0" w:after="0" w:line="276" w:lineRule="auto"/>
        <w:shd w:fill="F0F2F5" w:val="clear"/>
        <w:pBdr>
          <w:left w:val="single" w:color="1A6B8A" w:sz="12" w:space="8"/>
        </w:pBdr>
      </w:pPr>
      <w:r>
        <w:rPr>
          <w:rFonts w:ascii="Consolas" w:hAnsi="Consolas"/>
          <w:color w:val="1A1A1A"/>
          <w:sz w:val="18"/>
        </w:rPr>
        <w:t xml:space="preserve">    token_strs = tokenizer_gpt.convert_ids_to_tokens(tokens)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print(f"Text: '{text}'")</w:t>
      </w:r>
    </w:p>
    <w:p>
      <w:pPr>
        <w:spacing w:before="0" w:after="0" w:line="276" w:lineRule="auto"/>
        <w:shd w:fill="F0F2F5" w:val="clear"/>
        <w:pBdr>
          <w:left w:val="single" w:color="1A6B8A" w:sz="12" w:space="8"/>
        </w:pBdr>
      </w:pPr>
      <w:r>
        <w:rPr>
          <w:rFonts w:ascii="Consolas" w:hAnsi="Consolas"/>
          <w:color w:val="1A1A1A"/>
          <w:sz w:val="18"/>
        </w:rPr>
        <w:t xml:space="preserve">    print(f"Tokens: {token_strs}")</w:t>
      </w:r>
    </w:p>
    <w:p>
      <w:pPr>
        <w:spacing w:before="0" w:after="0" w:line="276" w:lineRule="auto"/>
        <w:shd w:fill="F0F2F5" w:val="clear"/>
        <w:pBdr>
          <w:left w:val="single" w:color="1A6B8A" w:sz="12" w:space="8"/>
        </w:pBdr>
      </w:pPr>
      <w:r>
        <w:rPr>
          <w:rFonts w:ascii="Consolas" w:hAnsi="Consolas"/>
          <w:color w:val="1A1A1A"/>
          <w:sz w:val="18"/>
        </w:rPr>
        <w:t xml:space="preserve">    print(f"IDs: {tokens}")</w:t>
      </w:r>
    </w:p>
    <w:p>
      <w:pPr>
        <w:spacing w:before="0" w:after="0" w:line="276" w:lineRule="auto"/>
        <w:shd w:fill="F0F2F5" w:val="clear"/>
        <w:pBdr>
          <w:left w:val="single" w:color="1A6B8A" w:sz="12" w:space="8"/>
        </w:pBdr>
      </w:pPr>
      <w:r>
        <w:rPr>
          <w:rFonts w:ascii="Consolas" w:hAnsi="Consolas"/>
          <w:color w:val="1A1A1A"/>
          <w:sz w:val="18"/>
        </w:rPr>
        <w:t xml:space="preserve">    print(f"Decoded: '{decoded}'")</w:t>
      </w:r>
    </w:p>
    <w:p>
      <w:pPr>
        <w:spacing w:before="0" w:after="0" w:line="276" w:lineRule="auto"/>
        <w:shd w:fill="F0F2F5" w:val="clear"/>
        <w:pBdr>
          <w:left w:val="single" w:color="1A6B8A" w:sz="12" w:space="8"/>
        </w:pBdr>
      </w:pPr>
      <w:r>
        <w:rPr>
          <w:rFonts w:ascii="Consolas" w:hAnsi="Consolas"/>
          <w:color w:val="1A1A1A"/>
          <w:sz w:val="18"/>
        </w:rPr>
        <w:t>except Exception as e:</w:t>
      </w:r>
    </w:p>
    <w:p>
      <w:pPr>
        <w:spacing w:before="0" w:after="0" w:line="276" w:lineRule="auto"/>
        <w:shd w:fill="F0F2F5" w:val="clear"/>
        <w:pBdr>
          <w:left w:val="single" w:color="1A6B8A" w:sz="12" w:space="8"/>
        </w:pBdr>
      </w:pPr>
      <w:r>
        <w:rPr>
          <w:rFonts w:ascii="Consolas" w:hAnsi="Consolas"/>
          <w:color w:val="1A1A1A"/>
          <w:sz w:val="18"/>
        </w:rPr>
        <w:t xml:space="preserve">    print(f"  (Install transformers to run: {e})")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Chapter 23 complete!")</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Tokenization: text → tokens → integer IDs</w:t>
      </w:r>
    </w:p>
    <w:p>
      <w:pPr>
        <w:spacing w:before="0" w:after="0" w:line="276" w:lineRule="auto"/>
        <w:shd w:fill="F0F2F5" w:val="clear"/>
        <w:pBdr>
          <w:left w:val="single" w:color="1A6B8A" w:sz="12" w:space="8"/>
        </w:pBdr>
      </w:pPr>
      <w:r>
        <w:rPr>
          <w:rFonts w:ascii="Consolas" w:hAnsi="Consolas"/>
          <w:color w:val="1A1A1A"/>
          <w:sz w:val="18"/>
        </w:rPr>
        <w:t>• BPE (subword): handles new words, used by GPT</w:t>
      </w:r>
    </w:p>
    <w:p>
      <w:pPr>
        <w:spacing w:before="0" w:after="0" w:line="276" w:lineRule="auto"/>
        <w:shd w:fill="F0F2F5" w:val="clear"/>
        <w:pBdr>
          <w:left w:val="single" w:color="1A6B8A" w:sz="12" w:space="8"/>
        </w:pBdr>
      </w:pPr>
      <w:r>
        <w:rPr>
          <w:rFonts w:ascii="Consolas" w:hAnsi="Consolas"/>
          <w:color w:val="1A1A1A"/>
          <w:sz w:val="18"/>
        </w:rPr>
        <w:t>• WordPiece: used by BERT</w:t>
      </w:r>
    </w:p>
    <w:p>
      <w:pPr>
        <w:spacing w:before="0" w:after="0" w:line="276" w:lineRule="auto"/>
        <w:shd w:fill="F0F2F5" w:val="clear"/>
        <w:pBdr>
          <w:left w:val="single" w:color="1A6B8A" w:sz="12" w:space="8"/>
        </w:pBdr>
      </w:pPr>
      <w:r>
        <w:rPr>
          <w:rFonts w:ascii="Consolas" w:hAnsi="Consolas"/>
          <w:color w:val="1A1A1A"/>
          <w:sz w:val="18"/>
        </w:rPr>
        <w:t>• Embeddings: token IDs → dense vectors (768+ dimensions)</w:t>
      </w:r>
    </w:p>
    <w:p>
      <w:pPr>
        <w:spacing w:before="0" w:after="0" w:line="276" w:lineRule="auto"/>
        <w:shd w:fill="F0F2F5" w:val="clear"/>
        <w:pBdr>
          <w:left w:val="single" w:color="1A6B8A" w:sz="12" w:space="8"/>
        </w:pBdr>
      </w:pPr>
      <w:r>
        <w:rPr>
          <w:rFonts w:ascii="Consolas" w:hAnsi="Consolas"/>
          <w:color w:val="1A1A1A"/>
          <w:sz w:val="18"/>
        </w:rPr>
        <w:t>• Similar words → similar vectors (cosine similarity)</w:t>
      </w:r>
    </w:p>
    <w:p>
      <w:pPr>
        <w:spacing w:before="0" w:after="0" w:line="276" w:lineRule="auto"/>
        <w:shd w:fill="F0F2F5" w:val="clear"/>
        <w:pBdr>
          <w:left w:val="single" w:color="1A6B8A" w:sz="12" w:space="8"/>
        </w:pBdr>
      </w:pPr>
      <w:r>
        <w:rPr>
          <w:rFonts w:ascii="Consolas" w:hAnsi="Consolas"/>
          <w:color w:val="1A1A1A"/>
          <w:sz w:val="18"/>
        </w:rPr>
        <w:t>• Contextual embeddings (Transformers): same word, different</w:t>
      </w:r>
    </w:p>
    <w:p>
      <w:pPr>
        <w:spacing w:before="0" w:after="0" w:line="276" w:lineRule="auto"/>
        <w:shd w:fill="F0F2F5" w:val="clear"/>
        <w:pBdr>
          <w:left w:val="single" w:color="1A6B8A" w:sz="12" w:space="8"/>
        </w:pBdr>
      </w:pPr>
      <w:r>
        <w:rPr>
          <w:rFonts w:ascii="Consolas" w:hAnsi="Consolas"/>
          <w:color w:val="1A1A1A"/>
          <w:sz w:val="18"/>
        </w:rPr>
        <w:t xml:space="preserve">  embedding based on surrounding context</w:t>
      </w:r>
    </w:p>
    <w:p>
      <w:pPr>
        <w:spacing w:before="0" w:after="0" w:line="276" w:lineRule="auto"/>
        <w:shd w:fill="F0F2F5" w:val="clear"/>
        <w:pBdr>
          <w:left w:val="single" w:color="1A6B8A" w:sz="12" w:space="8"/>
        </w:pBdr>
      </w:pPr>
      <w:r>
        <w:rPr>
          <w:rFonts w:ascii="Consolas" w:hAnsi="Consolas"/>
          <w:color w:val="1A1A1A"/>
          <w:sz w:val="18"/>
        </w:rPr>
        <w:t>• king - man + woman ≈ queen (semantic arithmetic)</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"What's the difference between word-level and subword tokenization?"</w:t>
      </w:r>
    </w:p>
    <w:p>
      <w:pPr>
        <w:ind w:left="360"/>
        <w:spacing w:before="2" w:after="2"/>
      </w:pPr>
      <w:r>
        <w:rPr>
          <w:b/>
          <w:color w:val="1A6B8A"/>
          <w:sz w:val="22"/>
        </w:rPr>
        <w:t xml:space="preserve">2.  </w:t>
      </w:r>
      <w:r>
        <w:t>"How do embeddings capture semantic meaning?"</w:t>
      </w:r>
    </w:p>
    <w:p>
      <w:pPr>
        <w:ind w:left="360"/>
        <w:spacing w:before="2" w:after="2"/>
      </w:pPr>
      <w:r>
        <w:rPr>
          <w:b/>
          <w:color w:val="1A6B8A"/>
          <w:sz w:val="22"/>
        </w:rPr>
        <w:t xml:space="preserve">3.  </w:t>
      </w:r>
      <w:r>
        <w:t>"What's the difference between static and contextual embeddings?"</w:t>
      </w:r>
    </w:p>
    <w:p>
      <w:pPr>
        <w:ind w:left="360"/>
        <w:spacing w:before="2" w:after="2"/>
      </w:pPr>
      <w:r>
        <w:rPr>
          <w:b/>
          <w:color w:val="1A6B8A"/>
          <w:sz w:val="22"/>
        </w:rPr>
        <w:t xml:space="preserve">4.  </w:t>
      </w:r>
      <w:r>
        <w:t>"Why is BPE better than word-level tokenization?"</w:t>
      </w:r>
    </w:p>
    <w:p>
      <w:r>
        <w:br w:type="page"/>
      </w:r>
    </w:p>
    <w:p>
      <w:pPr>
        <w:spacing w:before="0" w:after="4"/>
      </w:pPr>
      <w:r>
        <w:rPr>
          <w:b/>
          <w:color w:val="E86A00"/>
          <w:sz w:val="20"/>
        </w:rPr>
        <w:t>MONTH 2 — DEEP LEARNING &amp; MODERN AI</w:t>
      </w:r>
    </w:p>
    <w:p>
      <w:pPr>
        <w:pStyle w:val="Heading1"/>
        <w:spacing w:before="0" w:after="4"/>
        <w:pBdr>
          <w:bottom w:val="single" w:color="0A3D5C" w:sz="6" w:space="4"/>
        </w:pBdr>
      </w:pPr>
      <w:r>
        <w:t>Chapter 24 — Large Language Models: How GPT Works</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the full GPT architecture from tokens to text generation</w:t>
      </w:r>
    </w:p>
    <w:p>
      <w:pPr>
        <w:ind w:left="360"/>
        <w:spacing w:before="2" w:after="2"/>
      </w:pPr>
      <w:r>
        <w:rPr>
          <w:b/>
          <w:color w:val="1A6B8A"/>
          <w:sz w:val="22"/>
        </w:rPr>
        <w:t xml:space="preserve">•  </w:t>
      </w:r>
      <w:r>
        <w:t>Know how LLMs are trained (pre-training + fine-tuning)</w:t>
      </w:r>
    </w:p>
    <w:p>
      <w:pPr>
        <w:ind w:left="360"/>
        <w:spacing w:before="2" w:after="2"/>
      </w:pPr>
      <w:r>
        <w:rPr>
          <w:b/>
          <w:color w:val="1A6B8A"/>
          <w:sz w:val="22"/>
        </w:rPr>
        <w:t xml:space="preserve">•  </w:t>
      </w:r>
      <w:r>
        <w:t>Understand decoding strategies (temperature, top-k, top-p)</w:t>
      </w:r>
    </w:p>
    <w:p>
      <w:pPr>
        <w:ind w:left="360"/>
        <w:spacing w:before="2" w:after="2"/>
      </w:pPr>
      <w:r>
        <w:rPr>
          <w:b/>
          <w:color w:val="1A6B8A"/>
          <w:sz w:val="22"/>
        </w:rPr>
        <w:t xml:space="preserve">•  </w:t>
      </w:r>
      <w:r>
        <w:t>See why LLMs "hallucinate" and how to reduce it</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LLMs are the most impactful AI technology of our time. ChatGPT, Claude, Gemini, LLaMA — they all share the same fundamental architecture. As an AI Engineer, you'll work with LLMs daily. Understanding how they work makes you a better practitioner.</w:t>
      </w:r>
    </w:p>
    <w:p>
      <w:pPr>
        <w:spacing w:before="4" w:after="4"/>
        <w:jc w:val="center"/>
      </w:pPr>
      <w:r>
        <w:rPr>
          <w:color w:val="5A5A5A"/>
          <w:sz w:val="16"/>
        </w:rPr>
        <w:t>━━━━━━━━━━━━━━━━━━━━━━━━━━━━━━━━━━━━━━━━</w:t>
      </w:r>
    </w:p>
    <w:p>
      <w:pPr>
        <w:pStyle w:val="Heading2"/>
      </w:pPr>
      <w:r>
        <w:t>Concept Explanation</w:t>
      </w:r>
    </w:p>
    <w:p>
      <w:pPr>
        <w:pStyle w:val="Heading3"/>
      </w:pPr>
      <w:r>
        <w:t>How GPT Generates Text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GPT TEXT GENERATION (AUTOREGRESSIVE)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Step 1: "The cat sat on the"                                │</w:t>
      </w:r>
    </w:p>
    <w:p>
      <w:pPr>
        <w:spacing w:before="0" w:after="0" w:line="276" w:lineRule="auto"/>
        <w:shd w:fill="F0F2F5" w:val="clear"/>
        <w:pBdr>
          <w:left w:val="single" w:color="1A6B8A" w:sz="12" w:space="8"/>
        </w:pBdr>
      </w:pPr>
      <w:r>
        <w:rPr>
          <w:rFonts w:ascii="Consolas" w:hAnsi="Consolas"/>
          <w:color w:val="1A1A1A"/>
          <w:sz w:val="18"/>
        </w:rPr>
        <w:t>│         ↓ Transformer                                        │</w:t>
      </w:r>
    </w:p>
    <w:p>
      <w:pPr>
        <w:spacing w:before="0" w:after="0" w:line="276" w:lineRule="auto"/>
        <w:shd w:fill="F0F2F5" w:val="clear"/>
        <w:pBdr>
          <w:left w:val="single" w:color="1A6B8A" w:sz="12" w:space="8"/>
        </w:pBdr>
      </w:pPr>
      <w:r>
        <w:rPr>
          <w:rFonts w:ascii="Consolas" w:hAnsi="Consolas"/>
          <w:color w:val="1A1A1A"/>
          <w:sz w:val="18"/>
        </w:rPr>
        <w:t>│         ↓ Predict next token                                 │</w:t>
      </w:r>
    </w:p>
    <w:p>
      <w:pPr>
        <w:spacing w:before="0" w:after="0" w:line="276" w:lineRule="auto"/>
        <w:shd w:fill="F0F2F5" w:val="clear"/>
        <w:pBdr>
          <w:left w:val="single" w:color="1A6B8A" w:sz="12" w:space="8"/>
        </w:pBdr>
      </w:pPr>
      <w:r>
        <w:rPr>
          <w:rFonts w:ascii="Consolas" w:hAnsi="Consolas"/>
          <w:color w:val="1A1A1A"/>
          <w:sz w:val="18"/>
        </w:rPr>
        <w:t>│  Step 2: "The cat sat on the mat"                           │</w:t>
      </w:r>
    </w:p>
    <w:p>
      <w:pPr>
        <w:spacing w:before="0" w:after="0" w:line="276" w:lineRule="auto"/>
        <w:shd w:fill="F0F2F5" w:val="clear"/>
        <w:pBdr>
          <w:left w:val="single" w:color="1A6B8A" w:sz="12" w:space="8"/>
        </w:pBdr>
      </w:pPr>
      <w:r>
        <w:rPr>
          <w:rFonts w:ascii="Consolas" w:hAnsi="Consolas"/>
          <w:color w:val="1A1A1A"/>
          <w:sz w:val="18"/>
        </w:rPr>
        <w:t>│         ↓ Transformer                                        │</w:t>
      </w:r>
    </w:p>
    <w:p>
      <w:pPr>
        <w:spacing w:before="0" w:after="0" w:line="276" w:lineRule="auto"/>
        <w:shd w:fill="F0F2F5" w:val="clear"/>
        <w:pBdr>
          <w:left w:val="single" w:color="1A6B8A" w:sz="12" w:space="8"/>
        </w:pBdr>
      </w:pPr>
      <w:r>
        <w:rPr>
          <w:rFonts w:ascii="Consolas" w:hAnsi="Consolas"/>
          <w:color w:val="1A1A1A"/>
          <w:sz w:val="18"/>
        </w:rPr>
        <w:t>│         ↓ Predict next token                                 │</w:t>
      </w:r>
    </w:p>
    <w:p>
      <w:pPr>
        <w:spacing w:before="0" w:after="0" w:line="276" w:lineRule="auto"/>
        <w:shd w:fill="F0F2F5" w:val="clear"/>
        <w:pBdr>
          <w:left w:val="single" w:color="1A6B8A" w:sz="12" w:space="8"/>
        </w:pBdr>
      </w:pPr>
      <w:r>
        <w:rPr>
          <w:rFonts w:ascii="Consolas" w:hAnsi="Consolas"/>
          <w:color w:val="1A1A1A"/>
          <w:sz w:val="18"/>
        </w:rPr>
        <w:t>│  Step 3: "The cat sat on the mat because"                   │</w:t>
      </w:r>
    </w:p>
    <w:p>
      <w:pPr>
        <w:spacing w:before="0" w:after="0" w:line="276" w:lineRule="auto"/>
        <w:shd w:fill="F0F2F5" w:val="clear"/>
        <w:pBdr>
          <w:left w:val="single" w:color="1A6B8A" w:sz="12" w:space="8"/>
        </w:pBdr>
      </w:pPr>
      <w:r>
        <w:rPr>
          <w:rFonts w:ascii="Consolas" w:hAnsi="Consolas"/>
          <w:color w:val="1A1A1A"/>
          <w:sz w:val="18"/>
        </w:rPr>
        <w:t>│         ↓ Transformer                                        │</w:t>
      </w:r>
    </w:p>
    <w:p>
      <w:pPr>
        <w:spacing w:before="0" w:after="0" w:line="276" w:lineRule="auto"/>
        <w:shd w:fill="F0F2F5" w:val="clear"/>
        <w:pBdr>
          <w:left w:val="single" w:color="1A6B8A" w:sz="12" w:space="8"/>
        </w:pBdr>
      </w:pPr>
      <w:r>
        <w:rPr>
          <w:rFonts w:ascii="Consolas" w:hAnsi="Consolas"/>
          <w:color w:val="1A1A1A"/>
          <w:sz w:val="18"/>
        </w:rPr>
        <w:t>│         ↓ Predict next token                                 │</w:t>
      </w:r>
    </w:p>
    <w:p>
      <w:pPr>
        <w:spacing w:before="0" w:after="0" w:line="276" w:lineRule="auto"/>
        <w:shd w:fill="F0F2F5" w:val="clear"/>
        <w:pBdr>
          <w:left w:val="single" w:color="1A6B8A" w:sz="12" w:space="8"/>
        </w:pBdr>
      </w:pPr>
      <w:r>
        <w:rPr>
          <w:rFonts w:ascii="Consolas" w:hAnsi="Consolas"/>
          <w:color w:val="1A1A1A"/>
          <w:sz w:val="18"/>
        </w:rPr>
        <w:t>│  Step 4: "The cat sat on the mat because it"               │</w:t>
      </w:r>
    </w:p>
    <w:p>
      <w:pPr>
        <w:spacing w:before="0" w:after="0" w:line="276" w:lineRule="auto"/>
        <w:shd w:fill="F0F2F5" w:val="clear"/>
        <w:pBdr>
          <w:left w:val="single" w:color="1A6B8A" w:sz="12" w:space="8"/>
        </w:pBdr>
      </w:pPr>
      <w:r>
        <w:rPr>
          <w:rFonts w:ascii="Consolas" w:hAnsi="Consolas"/>
          <w:color w:val="1A1A1A"/>
          <w:sz w:val="18"/>
        </w:rPr>
        <w:t>│         ...continues...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KEY INSIGHT:                                                │</w:t>
      </w:r>
    </w:p>
    <w:p>
      <w:pPr>
        <w:spacing w:before="0" w:after="0" w:line="276" w:lineRule="auto"/>
        <w:shd w:fill="F0F2F5" w:val="clear"/>
        <w:pBdr>
          <w:left w:val="single" w:color="1A6B8A" w:sz="12" w:space="8"/>
        </w:pBdr>
      </w:pPr>
      <w:r>
        <w:rPr>
          <w:rFonts w:ascii="Consolas" w:hAnsi="Consolas"/>
          <w:color w:val="1A1A1A"/>
          <w:sz w:val="18"/>
        </w:rPr>
        <w:t>│  GPT doesn't "understand" — it predicts the most likely     │</w:t>
      </w:r>
    </w:p>
    <w:p>
      <w:pPr>
        <w:spacing w:before="0" w:after="0" w:line="276" w:lineRule="auto"/>
        <w:shd w:fill="F0F2F5" w:val="clear"/>
        <w:pBdr>
          <w:left w:val="single" w:color="1A6B8A" w:sz="12" w:space="8"/>
        </w:pBdr>
      </w:pPr>
      <w:r>
        <w:rPr>
          <w:rFonts w:ascii="Consolas" w:hAnsi="Consolas"/>
          <w:color w:val="1A1A1A"/>
          <w:sz w:val="18"/>
        </w:rPr>
        <w:t>│  next token given the previous tokens.                      │</w:t>
      </w:r>
    </w:p>
    <w:p>
      <w:pPr>
        <w:spacing w:before="0" w:after="0" w:line="276" w:lineRule="auto"/>
        <w:shd w:fill="F0F2F5" w:val="clear"/>
        <w:pBdr>
          <w:left w:val="single" w:color="1A6B8A" w:sz="12" w:space="8"/>
        </w:pBdr>
      </w:pPr>
      <w:r>
        <w:rPr>
          <w:rFonts w:ascii="Consolas" w:hAnsi="Consolas"/>
          <w:color w:val="1A1A1A"/>
          <w:sz w:val="18"/>
        </w:rPr>
        <w:t>│  It does this ONE TOKEN AT A TIME.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The "intelligence" comes from:                              │</w:t>
      </w:r>
    </w:p>
    <w:p>
      <w:pPr>
        <w:spacing w:before="0" w:after="0" w:line="276" w:lineRule="auto"/>
        <w:shd w:fill="F0F2F5" w:val="clear"/>
        <w:pBdr>
          <w:left w:val="single" w:color="1A6B8A" w:sz="12" w:space="8"/>
        </w:pBdr>
      </w:pPr>
      <w:r>
        <w:rPr>
          <w:rFonts w:ascii="Consolas" w:hAnsi="Consolas"/>
          <w:color w:val="1A1A1A"/>
          <w:sz w:val="18"/>
        </w:rPr>
        <w:t>│  1. Billions of parameters (learned patterns)               │</w:t>
      </w:r>
    </w:p>
    <w:p>
      <w:pPr>
        <w:spacing w:before="0" w:after="0" w:line="276" w:lineRule="auto"/>
        <w:shd w:fill="F0F2F5" w:val="clear"/>
        <w:pBdr>
          <w:left w:val="single" w:color="1A6B8A" w:sz="12" w:space="8"/>
        </w:pBdr>
      </w:pPr>
      <w:r>
        <w:rPr>
          <w:rFonts w:ascii="Consolas" w:hAnsi="Consolas"/>
          <w:color w:val="1A1A1A"/>
          <w:sz w:val="18"/>
        </w:rPr>
        <w:t>│  2. Trained on trillions of tokens (massive data)           │</w:t>
      </w:r>
    </w:p>
    <w:p>
      <w:pPr>
        <w:spacing w:before="0" w:after="0" w:line="276" w:lineRule="auto"/>
        <w:shd w:fill="F0F2F5" w:val="clear"/>
        <w:pBdr>
          <w:left w:val="single" w:color="1A6B8A" w:sz="12" w:space="8"/>
        </w:pBdr>
      </w:pPr>
      <w:r>
        <w:rPr>
          <w:rFonts w:ascii="Consolas" w:hAnsi="Consolas"/>
          <w:color w:val="1A1A1A"/>
          <w:sz w:val="18"/>
        </w:rPr>
        <w:t>│  3. Many Transformer layers (deep processing)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Training Stages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LLM TRAINING PIPELINE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STAGE 1: PRE-TRAINING (unsupervised)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Input: trillions of tokens of text      │               │</w:t>
      </w:r>
    </w:p>
    <w:p>
      <w:pPr>
        <w:spacing w:before="0" w:after="0" w:line="276" w:lineRule="auto"/>
        <w:shd w:fill="F0F2F5" w:val="clear"/>
        <w:pBdr>
          <w:left w:val="single" w:color="1A6B8A" w:sz="12" w:space="8"/>
        </w:pBdr>
      </w:pPr>
      <w:r>
        <w:rPr>
          <w:rFonts w:ascii="Consolas" w:hAnsi="Consolas"/>
          <w:color w:val="1A1A1A"/>
          <w:sz w:val="18"/>
        </w:rPr>
        <w:t>│  │  Task: predict next token                 │               │</w:t>
      </w:r>
    </w:p>
    <w:p>
      <w:pPr>
        <w:spacing w:before="0" w:after="0" w:line="276" w:lineRule="auto"/>
        <w:shd w:fill="F0F2F5" w:val="clear"/>
        <w:pBdr>
          <w:left w:val="single" w:color="1A6B8A" w:sz="12" w:space="8"/>
        </w:pBdr>
      </w:pPr>
      <w:r>
        <w:rPr>
          <w:rFonts w:ascii="Consolas" w:hAnsi="Consolas"/>
          <w:color w:val="1A1A1A"/>
          <w:sz w:val="18"/>
        </w:rPr>
        <w:t>│  │  Cost: millions of GPU-hours             │               │</w:t>
      </w:r>
    </w:p>
    <w:p>
      <w:pPr>
        <w:spacing w:before="0" w:after="0" w:line="276" w:lineRule="auto"/>
        <w:shd w:fill="F0F2F5" w:val="clear"/>
        <w:pBdr>
          <w:left w:val="single" w:color="1A6B8A" w:sz="12" w:space="8"/>
        </w:pBdr>
      </w:pPr>
      <w:r>
        <w:rPr>
          <w:rFonts w:ascii="Consolas" w:hAnsi="Consolas"/>
          <w:color w:val="1A1A1A"/>
          <w:sz w:val="18"/>
        </w:rPr>
        <w:t>│  │  Result: base model (can generate text)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The model learns: grammar, facts, reasoning patterns       │</w:t>
      </w:r>
    </w:p>
    <w:p>
      <w:pPr>
        <w:spacing w:before="0" w:after="0" w:line="276" w:lineRule="auto"/>
        <w:shd w:fill="F0F2F5" w:val="clear"/>
        <w:pBdr>
          <w:left w:val="single" w:color="1A6B8A" w:sz="12" w:space="8"/>
        </w:pBdr>
      </w:pPr>
      <w:r>
        <w:rPr>
          <w:rFonts w:ascii="Consolas" w:hAnsi="Consolas"/>
          <w:color w:val="1A1A1A"/>
          <w:sz w:val="18"/>
        </w:rPr>
        <w:t>│  from massive internet text data.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STAGE 2: FINE-TUNING (supervised)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Input: high-quality Q&amp;A pairs            │               │</w:t>
      </w:r>
    </w:p>
    <w:p>
      <w:pPr>
        <w:spacing w:before="0" w:after="0" w:line="276" w:lineRule="auto"/>
        <w:shd w:fill="F0F2F5" w:val="clear"/>
        <w:pBdr>
          <w:left w:val="single" w:color="1A6B8A" w:sz="12" w:space="8"/>
        </w:pBdr>
      </w:pPr>
      <w:r>
        <w:rPr>
          <w:rFonts w:ascii="Consolas" w:hAnsi="Consolas"/>
          <w:color w:val="1A1A1A"/>
          <w:sz w:val="18"/>
        </w:rPr>
        <w:t>│  │  Task: respond helpfully and safely       │               │</w:t>
      </w:r>
    </w:p>
    <w:p>
      <w:pPr>
        <w:spacing w:before="0" w:after="0" w:line="276" w:lineRule="auto"/>
        <w:shd w:fill="F0F2F5" w:val="clear"/>
        <w:pBdr>
          <w:left w:val="single" w:color="1A6B8A" w:sz="12" w:space="8"/>
        </w:pBdr>
      </w:pPr>
      <w:r>
        <w:rPr>
          <w:rFonts w:ascii="Consolas" w:hAnsi="Consolas"/>
          <w:color w:val="1A1A1A"/>
          <w:sz w:val="18"/>
        </w:rPr>
        <w:t>│  │  Cost: much less than pre-training         │               │</w:t>
      </w:r>
    </w:p>
    <w:p>
      <w:pPr>
        <w:spacing w:before="0" w:after="0" w:line="276" w:lineRule="auto"/>
        <w:shd w:fill="F0F2F5" w:val="clear"/>
        <w:pBdr>
          <w:left w:val="single" w:color="1A6B8A" w:sz="12" w:space="8"/>
        </w:pBdr>
      </w:pPr>
      <w:r>
        <w:rPr>
          <w:rFonts w:ascii="Consolas" w:hAnsi="Consolas"/>
          <w:color w:val="1A1A1A"/>
          <w:sz w:val="18"/>
        </w:rPr>
        <w:t>│  │  Result: instruction-following model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The model learns to follow instructions and format          │</w:t>
      </w:r>
    </w:p>
    <w:p>
      <w:pPr>
        <w:spacing w:before="0" w:after="0" w:line="276" w:lineRule="auto"/>
        <w:shd w:fill="F0F2F5" w:val="clear"/>
        <w:pBdr>
          <w:left w:val="single" w:color="1A6B8A" w:sz="12" w:space="8"/>
        </w:pBdr>
      </w:pPr>
      <w:r>
        <w:rPr>
          <w:rFonts w:ascii="Consolas" w:hAnsi="Consolas"/>
          <w:color w:val="1A1A1A"/>
          <w:sz w:val="18"/>
        </w:rPr>
        <w:t>│  responses properly.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STAGE 3: RLHF (Reinforcement Learning from Human Feedback)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Input: human preference rankings         │               │</w:t>
      </w:r>
    </w:p>
    <w:p>
      <w:pPr>
        <w:spacing w:before="0" w:after="0" w:line="276" w:lineRule="auto"/>
        <w:shd w:fill="F0F2F5" w:val="clear"/>
        <w:pBdr>
          <w:left w:val="single" w:color="1A6B8A" w:sz="12" w:space="8"/>
        </w:pBdr>
      </w:pPr>
      <w:r>
        <w:rPr>
          <w:rFonts w:ascii="Consolas" w:hAnsi="Consolas"/>
          <w:color w:val="1A1A1A"/>
          <w:sz w:val="18"/>
        </w:rPr>
        <w:t>│  │  Task: generate responses humans prefer  │               │</w:t>
      </w:r>
    </w:p>
    <w:p>
      <w:pPr>
        <w:spacing w:before="0" w:after="0" w:line="276" w:lineRule="auto"/>
        <w:shd w:fill="F0F2F5" w:val="clear"/>
        <w:pBdr>
          <w:left w:val="single" w:color="1A6B8A" w:sz="12" w:space="8"/>
        </w:pBdr>
      </w:pPr>
      <w:r>
        <w:rPr>
          <w:rFonts w:ascii="Consolas" w:hAnsi="Consolas"/>
          <w:color w:val="1A1A1A"/>
          <w:sz w:val="18"/>
        </w:rPr>
        <w:t>│  │  Result: aligned model (ChatGPT-like)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The model learns to be helpful, harmless, and honest.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Decoding Strategies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DECODING STRATEGIES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GREEDY: always pick the most likely token                 │</w:t>
      </w:r>
    </w:p>
    <w:p>
      <w:pPr>
        <w:spacing w:before="0" w:after="0" w:line="276" w:lineRule="auto"/>
        <w:shd w:fill="F0F2F5" w:val="clear"/>
        <w:pBdr>
          <w:left w:val="single" w:color="1A6B8A" w:sz="12" w:space="8"/>
        </w:pBdr>
      </w:pPr>
      <w:r>
        <w:rPr>
          <w:rFonts w:ascii="Consolas" w:hAnsi="Consolas"/>
          <w:color w:val="1A1A1A"/>
          <w:sz w:val="18"/>
        </w:rPr>
        <w:t>│  "The cat sat on the ___" → always "mat" (deterministic)   │</w:t>
      </w:r>
    </w:p>
    <w:p>
      <w:pPr>
        <w:spacing w:before="0" w:after="0" w:line="276" w:lineRule="auto"/>
        <w:shd w:fill="F0F2F5" w:val="clear"/>
        <w:pBdr>
          <w:left w:val="single" w:color="1A6B8A" w:sz="12" w:space="8"/>
        </w:pBdr>
      </w:pPr>
      <w:r>
        <w:rPr>
          <w:rFonts w:ascii="Consolas" w:hAnsi="Consolas"/>
          <w:color w:val="1A1A1A"/>
          <w:sz w:val="18"/>
        </w:rPr>
        <w:t>│  Problem: boring, repetitive, no creativity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TEMPERATURE (T): controls randomness                      │</w:t>
      </w:r>
    </w:p>
    <w:p>
      <w:pPr>
        <w:spacing w:before="0" w:after="0" w:line="276" w:lineRule="auto"/>
        <w:shd w:fill="F0F2F5" w:val="clear"/>
        <w:pBdr>
          <w:left w:val="single" w:color="1A6B8A" w:sz="12" w:space="8"/>
        </w:pBdr>
      </w:pPr>
      <w:r>
        <w:rPr>
          <w:rFonts w:ascii="Consolas" w:hAnsi="Consolas"/>
          <w:color w:val="1A1A1A"/>
          <w:sz w:val="18"/>
        </w:rPr>
        <w:t>│  T = 0.0: always pick best → deterministic, safe          │</w:t>
      </w:r>
    </w:p>
    <w:p>
      <w:pPr>
        <w:spacing w:before="0" w:after="0" w:line="276" w:lineRule="auto"/>
        <w:shd w:fill="F0F2F5" w:val="clear"/>
        <w:pBdr>
          <w:left w:val="single" w:color="1A6B8A" w:sz="12" w:space="8"/>
        </w:pBdr>
      </w:pPr>
      <w:r>
        <w:rPr>
          <w:rFonts w:ascii="Consolas" w:hAnsi="Consolas"/>
          <w:color w:val="1A1A1A"/>
          <w:sz w:val="18"/>
        </w:rPr>
        <w:t>│  T = 0.7: balanced → some variety, mostly coherent         │</w:t>
      </w:r>
    </w:p>
    <w:p>
      <w:pPr>
        <w:spacing w:before="0" w:after="0" w:line="276" w:lineRule="auto"/>
        <w:shd w:fill="F0F2F5" w:val="clear"/>
        <w:pBdr>
          <w:left w:val="single" w:color="1A6B8A" w:sz="12" w:space="8"/>
        </w:pBdr>
      </w:pPr>
      <w:r>
        <w:rPr>
          <w:rFonts w:ascii="Consolas" w:hAnsi="Consolas"/>
          <w:color w:val="1A1A1A"/>
          <w:sz w:val="18"/>
        </w:rPr>
        <w:t>│  T = 1.0: full distribution → creative but may drift       │</w:t>
      </w:r>
    </w:p>
    <w:p>
      <w:pPr>
        <w:spacing w:before="0" w:after="0" w:line="276" w:lineRule="auto"/>
        <w:shd w:fill="F0F2F5" w:val="clear"/>
        <w:pBdr>
          <w:left w:val="single" w:color="1A6B8A" w:sz="12" w:space="8"/>
        </w:pBdr>
      </w:pPr>
      <w:r>
        <w:rPr>
          <w:rFonts w:ascii="Consolas" w:hAnsi="Consolas"/>
          <w:color w:val="1A1A1A"/>
          <w:sz w:val="18"/>
        </w:rPr>
        <w:t>│  T = 2.0: very random → often nonsensical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Formula: logits = logits / temperature                    │</w:t>
      </w:r>
    </w:p>
    <w:p>
      <w:pPr>
        <w:spacing w:before="0" w:after="0" w:line="276" w:lineRule="auto"/>
        <w:shd w:fill="F0F2F5" w:val="clear"/>
        <w:pBdr>
          <w:left w:val="single" w:color="1A6B8A" w:sz="12" w:space="8"/>
        </w:pBdr>
      </w:pPr>
      <w:r>
        <w:rPr>
          <w:rFonts w:ascii="Consolas" w:hAnsi="Consolas"/>
          <w:color w:val="1A1A1A"/>
          <w:sz w:val="18"/>
        </w:rPr>
        <w:t>│  Then softmax → sample from distribution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TOP-K: only sample from top K tokens                       │</w:t>
      </w:r>
    </w:p>
    <w:p>
      <w:pPr>
        <w:spacing w:before="0" w:after="0" w:line="276" w:lineRule="auto"/>
        <w:shd w:fill="F0F2F5" w:val="clear"/>
        <w:pBdr>
          <w:left w:val="single" w:color="1A6B8A" w:sz="12" w:space="8"/>
        </w:pBdr>
      </w:pPr>
      <w:r>
        <w:rPr>
          <w:rFonts w:ascii="Consolas" w:hAnsi="Consolas"/>
          <w:color w:val="1A1A1A"/>
          <w:sz w:val="18"/>
        </w:rPr>
        <w:t>│  K = 1: same as greedy                                    │</w:t>
      </w:r>
    </w:p>
    <w:p>
      <w:pPr>
        <w:spacing w:before="0" w:after="0" w:line="276" w:lineRule="auto"/>
        <w:shd w:fill="F0F2F5" w:val="clear"/>
        <w:pBdr>
          <w:left w:val="single" w:color="1A6B8A" w:sz="12" w:space="8"/>
        </w:pBdr>
      </w:pPr>
      <w:r>
        <w:rPr>
          <w:rFonts w:ascii="Consolas" w:hAnsi="Consolas"/>
          <w:color w:val="1A1A1A"/>
          <w:sz w:val="18"/>
        </w:rPr>
        <w:t>│  K = 50: consider 50 most likely tokens                   │</w:t>
      </w:r>
    </w:p>
    <w:p>
      <w:pPr>
        <w:spacing w:before="0" w:after="0" w:line="276" w:lineRule="auto"/>
        <w:shd w:fill="F0F2F5" w:val="clear"/>
        <w:pBdr>
          <w:left w:val="single" w:color="1A6B8A" w:sz="12" w:space="8"/>
        </w:pBdr>
      </w:pPr>
      <w:r>
        <w:rPr>
          <w:rFonts w:ascii="Consolas" w:hAnsi="Consolas"/>
          <w:color w:val="1A1A1A"/>
          <w:sz w:val="18"/>
        </w:rPr>
        <w:t>│  Removes the long tail of unlikely tokens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TOP-P (nucleus sampling): consider tokens until their     │</w:t>
      </w:r>
    </w:p>
    <w:p>
      <w:pPr>
        <w:spacing w:before="0" w:after="0" w:line="276" w:lineRule="auto"/>
        <w:shd w:fill="F0F2F5" w:val="clear"/>
        <w:pBdr>
          <w:left w:val="single" w:color="1A6B8A" w:sz="12" w:space="8"/>
        </w:pBdr>
      </w:pPr>
      <w:r>
        <w:rPr>
          <w:rFonts w:ascii="Consolas" w:hAnsi="Consolas"/>
          <w:color w:val="1A1A1A"/>
          <w:sz w:val="18"/>
        </w:rPr>
        <w:t>│  cumulative probability reaches P                          │</w:t>
      </w:r>
    </w:p>
    <w:p>
      <w:pPr>
        <w:spacing w:before="0" w:after="0" w:line="276" w:lineRule="auto"/>
        <w:shd w:fill="F0F2F5" w:val="clear"/>
        <w:pBdr>
          <w:left w:val="single" w:color="1A6B8A" w:sz="12" w:space="8"/>
        </w:pBdr>
      </w:pPr>
      <w:r>
        <w:rPr>
          <w:rFonts w:ascii="Consolas" w:hAnsi="Consolas"/>
          <w:color w:val="1A1A1A"/>
          <w:sz w:val="18"/>
        </w:rPr>
        <w:t>│  P = 0.9: consider tokens covering 90% of probability     │</w:t>
      </w:r>
    </w:p>
    <w:p>
      <w:pPr>
        <w:spacing w:before="0" w:after="0" w:line="276" w:lineRule="auto"/>
        <w:shd w:fill="F0F2F5" w:val="clear"/>
        <w:pBdr>
          <w:left w:val="single" w:color="1A6B8A" w:sz="12" w:space="8"/>
        </w:pBdr>
      </w:pPr>
      <w:r>
        <w:rPr>
          <w:rFonts w:ascii="Consolas" w:hAnsi="Consolas"/>
          <w:color w:val="1A1A1A"/>
          <w:sz w:val="18"/>
        </w:rPr>
        <w:t>│  Adaptive: more tokens when distribution is flat,          │</w:t>
      </w:r>
    </w:p>
    <w:p>
      <w:pPr>
        <w:spacing w:before="0" w:after="0" w:line="276" w:lineRule="auto"/>
        <w:shd w:fill="F0F2F5" w:val="clear"/>
        <w:pBdr>
          <w:left w:val="single" w:color="1A6B8A" w:sz="12" w:space="8"/>
        </w:pBdr>
      </w:pPr>
      <w:r>
        <w:rPr>
          <w:rFonts w:ascii="Consolas" w:hAnsi="Consolas"/>
          <w:color w:val="1A1A1A"/>
          <w:sz w:val="18"/>
        </w:rPr>
        <w:t>│  fewer when one token dominates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BEST PRACTICE: temperature=0.7, top_p=0.9                 │</w:t>
      </w:r>
    </w:p>
    <w:p>
      <w:pPr>
        <w:spacing w:before="0" w:after="0" w:line="276" w:lineRule="auto"/>
        <w:shd w:fill="F0F2F5" w:val="clear"/>
        <w:pBdr>
          <w:left w:val="single" w:color="1A6B8A" w:sz="12" w:space="8"/>
        </w:pBdr>
      </w:pPr>
      <w:r>
        <w:rPr>
          <w:rFonts w:ascii="Consolas" w:hAnsi="Consolas"/>
          <w:color w:val="1A1A1A"/>
          <w:sz w:val="18"/>
        </w:rPr>
        <w:t>│  For FACTUAL: temperature=0.0 (deterministic)             │</w:t>
      </w:r>
    </w:p>
    <w:p>
      <w:pPr>
        <w:spacing w:before="0" w:after="0" w:line="276" w:lineRule="auto"/>
        <w:shd w:fill="F0F2F5" w:val="clear"/>
        <w:pBdr>
          <w:left w:val="single" w:color="1A6B8A" w:sz="12" w:space="8"/>
        </w:pBdr>
      </w:pPr>
      <w:r>
        <w:rPr>
          <w:rFonts w:ascii="Consolas" w:hAnsi="Consolas"/>
          <w:color w:val="1A1A1A"/>
          <w:sz w:val="18"/>
        </w:rPr>
        <w:t>│  For CREATIVE: temperature=0.9, top_p=0.95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Simulated LLM Generation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24 — How GPT Works</w:t>
      </w:r>
    </w:p>
    <w:p>
      <w:pPr>
        <w:spacing w:before="0" w:after="0" w:line="276" w:lineRule="auto"/>
        <w:shd w:fill="F0F2F5" w:val="clear"/>
        <w:pBdr>
          <w:left w:val="single" w:color="1A6B8A" w:sz="12" w:space="8"/>
        </w:pBdr>
      </w:pPr>
      <w:r>
        <w:rPr>
          <w:rFonts w:ascii="Consolas" w:hAnsi="Consolas"/>
          <w:color w:val="1A1A1A"/>
          <w:sz w:val="18"/>
        </w:rPr>
        <w:t>Simulates LLM text generation with different decoding strategies.</w:t>
      </w:r>
    </w:p>
    <w:p>
      <w:pPr>
        <w:spacing w:before="0" w:after="0" w:line="276" w:lineRule="auto"/>
        <w:shd w:fill="F0F2F5" w:val="clear"/>
        <w:pBdr>
          <w:left w:val="single" w:color="1A6B8A" w:sz="12" w:space="8"/>
        </w:pBdr>
      </w:pPr>
      <w:r>
        <w:rPr>
          <w:rFonts w:ascii="Consolas" w:hAnsi="Consolas"/>
          <w:color w:val="1A1A1A"/>
          <w:sz w:val="18"/>
        </w:rPr>
        <w:t>pip install numpy matplotlib</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softmax(x, temperature=1.0):</w:t>
      </w:r>
    </w:p>
    <w:p>
      <w:pPr>
        <w:spacing w:before="0" w:after="0" w:line="276" w:lineRule="auto"/>
        <w:shd w:fill="F0F2F5" w:val="clear"/>
        <w:pBdr>
          <w:left w:val="single" w:color="1A6B8A" w:sz="12" w:space="8"/>
        </w:pBdr>
      </w:pPr>
      <w:r>
        <w:rPr>
          <w:rFonts w:ascii="Consolas" w:hAnsi="Consolas"/>
          <w:color w:val="1A1A1A"/>
          <w:sz w:val="18"/>
        </w:rPr>
        <w:t xml:space="preserve">    """Temperature-scaled softmax."""</w:t>
      </w:r>
    </w:p>
    <w:p>
      <w:pPr>
        <w:spacing w:before="0" w:after="0" w:line="276" w:lineRule="auto"/>
        <w:shd w:fill="F0F2F5" w:val="clear"/>
        <w:pBdr>
          <w:left w:val="single" w:color="1A6B8A" w:sz="12" w:space="8"/>
        </w:pBdr>
      </w:pPr>
      <w:r>
        <w:rPr>
          <w:rFonts w:ascii="Consolas" w:hAnsi="Consolas"/>
          <w:color w:val="1A1A1A"/>
          <w:sz w:val="18"/>
        </w:rPr>
        <w:t xml:space="preserve">    x = x / temperature</w:t>
      </w:r>
    </w:p>
    <w:p>
      <w:pPr>
        <w:spacing w:before="0" w:after="0" w:line="276" w:lineRule="auto"/>
        <w:shd w:fill="F0F2F5" w:val="clear"/>
        <w:pBdr>
          <w:left w:val="single" w:color="1A6B8A" w:sz="12" w:space="8"/>
        </w:pBdr>
      </w:pPr>
      <w:r>
        <w:rPr>
          <w:rFonts w:ascii="Consolas" w:hAnsi="Consolas"/>
          <w:color w:val="1A1A1A"/>
          <w:sz w:val="18"/>
        </w:rPr>
        <w:t xml:space="preserve">    e = np.exp(x - np.max(x))</w:t>
      </w:r>
    </w:p>
    <w:p>
      <w:pPr>
        <w:spacing w:before="0" w:after="0" w:line="276" w:lineRule="auto"/>
        <w:shd w:fill="F0F2F5" w:val="clear"/>
        <w:pBdr>
          <w:left w:val="single" w:color="1A6B8A" w:sz="12" w:space="8"/>
        </w:pBdr>
      </w:pPr>
      <w:r>
        <w:rPr>
          <w:rFonts w:ascii="Consolas" w:hAnsi="Consolas"/>
          <w:color w:val="1A1A1A"/>
          <w:sz w:val="18"/>
        </w:rPr>
        <w:t xml:space="preserve">    return e / e.sum()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generate_step(logits, temperature=1.0, top_k=None, top_p=None):</w:t>
      </w:r>
    </w:p>
    <w:p>
      <w:pPr>
        <w:spacing w:before="0" w:after="0" w:line="276" w:lineRule="auto"/>
        <w:shd w:fill="F0F2F5" w:val="clear"/>
        <w:pBdr>
          <w:left w:val="single" w:color="1A6B8A" w:sz="12" w:space="8"/>
        </w:pBdr>
      </w:pPr>
      <w:r>
        <w:rPr>
          <w:rFonts w:ascii="Consolas" w:hAnsi="Consolas"/>
          <w:color w:val="1A1A1A"/>
          <w:sz w:val="18"/>
        </w:rPr>
        <w:t xml:space="preserve">    """Generate next token from logits with decoding strategy."""</w:t>
      </w:r>
    </w:p>
    <w:p>
      <w:pPr>
        <w:spacing w:before="0" w:after="0" w:line="276" w:lineRule="auto"/>
        <w:shd w:fill="F0F2F5" w:val="clear"/>
        <w:pBdr>
          <w:left w:val="single" w:color="1A6B8A" w:sz="12" w:space="8"/>
        </w:pBdr>
      </w:pPr>
      <w:r>
        <w:rPr>
          <w:rFonts w:ascii="Consolas" w:hAnsi="Consolas"/>
          <w:color w:val="1A1A1A"/>
          <w:sz w:val="18"/>
        </w:rPr>
        <w:t xml:space="preserve">    probs = softmax(logits, temperature)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top_k is not None:</w:t>
      </w:r>
    </w:p>
    <w:p>
      <w:pPr>
        <w:spacing w:before="0" w:after="0" w:line="276" w:lineRule="auto"/>
        <w:shd w:fill="F0F2F5" w:val="clear"/>
        <w:pBdr>
          <w:left w:val="single" w:color="1A6B8A" w:sz="12" w:space="8"/>
        </w:pBdr>
      </w:pPr>
      <w:r>
        <w:rPr>
          <w:rFonts w:ascii="Consolas" w:hAnsi="Consolas"/>
          <w:color w:val="1A1A1A"/>
          <w:sz w:val="18"/>
        </w:rPr>
        <w:t xml:space="preserve">        # Keep only top k probabilities</w:t>
      </w:r>
    </w:p>
    <w:p>
      <w:pPr>
        <w:spacing w:before="0" w:after="0" w:line="276" w:lineRule="auto"/>
        <w:shd w:fill="F0F2F5" w:val="clear"/>
        <w:pBdr>
          <w:left w:val="single" w:color="1A6B8A" w:sz="12" w:space="8"/>
        </w:pBdr>
      </w:pPr>
      <w:r>
        <w:rPr>
          <w:rFonts w:ascii="Consolas" w:hAnsi="Consolas"/>
          <w:color w:val="1A1A1A"/>
          <w:sz w:val="18"/>
        </w:rPr>
        <w:t xml:space="preserve">        if top_k &lt; len(probs):</w:t>
      </w:r>
    </w:p>
    <w:p>
      <w:pPr>
        <w:spacing w:before="0" w:after="0" w:line="276" w:lineRule="auto"/>
        <w:shd w:fill="F0F2F5" w:val="clear"/>
        <w:pBdr>
          <w:left w:val="single" w:color="1A6B8A" w:sz="12" w:space="8"/>
        </w:pBdr>
      </w:pPr>
      <w:r>
        <w:rPr>
          <w:rFonts w:ascii="Consolas" w:hAnsi="Consolas"/>
          <w:color w:val="1A1A1A"/>
          <w:sz w:val="18"/>
        </w:rPr>
        <w:t xml:space="preserve">            threshold = np.sort(probs)[-top_k]</w:t>
      </w:r>
    </w:p>
    <w:p>
      <w:pPr>
        <w:spacing w:before="0" w:after="0" w:line="276" w:lineRule="auto"/>
        <w:shd w:fill="F0F2F5" w:val="clear"/>
        <w:pBdr>
          <w:left w:val="single" w:color="1A6B8A" w:sz="12" w:space="8"/>
        </w:pBdr>
      </w:pPr>
      <w:r>
        <w:rPr>
          <w:rFonts w:ascii="Consolas" w:hAnsi="Consolas"/>
          <w:color w:val="1A1A1A"/>
          <w:sz w:val="18"/>
        </w:rPr>
        <w:t xml:space="preserve">            probs = np.where(probs &gt;= threshold, probs, 0)</w:t>
      </w:r>
    </w:p>
    <w:p>
      <w:pPr>
        <w:spacing w:before="0" w:after="0" w:line="276" w:lineRule="auto"/>
        <w:shd w:fill="F0F2F5" w:val="clear"/>
        <w:pBdr>
          <w:left w:val="single" w:color="1A6B8A" w:sz="12" w:space="8"/>
        </w:pBdr>
      </w:pPr>
      <w:r>
        <w:rPr>
          <w:rFonts w:ascii="Consolas" w:hAnsi="Consolas"/>
          <w:color w:val="1A1A1A"/>
          <w:sz w:val="18"/>
        </w:rPr>
        <w:t xml:space="preserve">            probs = probs / probs.sum()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top_p is not None:</w:t>
      </w:r>
    </w:p>
    <w:p>
      <w:pPr>
        <w:spacing w:before="0" w:after="0" w:line="276" w:lineRule="auto"/>
        <w:shd w:fill="F0F2F5" w:val="clear"/>
        <w:pBdr>
          <w:left w:val="single" w:color="1A6B8A" w:sz="12" w:space="8"/>
        </w:pBdr>
      </w:pPr>
      <w:r>
        <w:rPr>
          <w:rFonts w:ascii="Consolas" w:hAnsi="Consolas"/>
          <w:color w:val="1A1A1A"/>
          <w:sz w:val="18"/>
        </w:rPr>
        <w:t xml:space="preserve">        # Nucleus sampling</w:t>
      </w:r>
    </w:p>
    <w:p>
      <w:pPr>
        <w:spacing w:before="0" w:after="0" w:line="276" w:lineRule="auto"/>
        <w:shd w:fill="F0F2F5" w:val="clear"/>
        <w:pBdr>
          <w:left w:val="single" w:color="1A6B8A" w:sz="12" w:space="8"/>
        </w:pBdr>
      </w:pPr>
      <w:r>
        <w:rPr>
          <w:rFonts w:ascii="Consolas" w:hAnsi="Consolas"/>
          <w:color w:val="1A1A1A"/>
          <w:sz w:val="18"/>
        </w:rPr>
        <w:t xml:space="preserve">        sorted_idx = np.argsort(probs)[::-1]</w:t>
      </w:r>
    </w:p>
    <w:p>
      <w:pPr>
        <w:spacing w:before="0" w:after="0" w:line="276" w:lineRule="auto"/>
        <w:shd w:fill="F0F2F5" w:val="clear"/>
        <w:pBdr>
          <w:left w:val="single" w:color="1A6B8A" w:sz="12" w:space="8"/>
        </w:pBdr>
      </w:pPr>
      <w:r>
        <w:rPr>
          <w:rFonts w:ascii="Consolas" w:hAnsi="Consolas"/>
          <w:color w:val="1A1A1A"/>
          <w:sz w:val="18"/>
        </w:rPr>
        <w:t xml:space="preserve">        cumulative = 0</w:t>
      </w:r>
    </w:p>
    <w:p>
      <w:pPr>
        <w:spacing w:before="0" w:after="0" w:line="276" w:lineRule="auto"/>
        <w:shd w:fill="F0F2F5" w:val="clear"/>
        <w:pBdr>
          <w:left w:val="single" w:color="1A6B8A" w:sz="12" w:space="8"/>
        </w:pBdr>
      </w:pPr>
      <w:r>
        <w:rPr>
          <w:rFonts w:ascii="Consolas" w:hAnsi="Consolas"/>
          <w:color w:val="1A1A1A"/>
          <w:sz w:val="18"/>
        </w:rPr>
        <w:t xml:space="preserve">        for idx in sorted_idx:</w:t>
      </w:r>
    </w:p>
    <w:p>
      <w:pPr>
        <w:spacing w:before="0" w:after="0" w:line="276" w:lineRule="auto"/>
        <w:shd w:fill="F0F2F5" w:val="clear"/>
        <w:pBdr>
          <w:left w:val="single" w:color="1A6B8A" w:sz="12" w:space="8"/>
        </w:pBdr>
      </w:pPr>
      <w:r>
        <w:rPr>
          <w:rFonts w:ascii="Consolas" w:hAnsi="Consolas"/>
          <w:color w:val="1A1A1A"/>
          <w:sz w:val="18"/>
        </w:rPr>
        <w:t xml:space="preserve">            cumulative += probs[idx]</w:t>
      </w:r>
    </w:p>
    <w:p>
      <w:pPr>
        <w:spacing w:before="0" w:after="0" w:line="276" w:lineRule="auto"/>
        <w:shd w:fill="F0F2F5" w:val="clear"/>
        <w:pBdr>
          <w:left w:val="single" w:color="1A6B8A" w:sz="12" w:space="8"/>
        </w:pBdr>
      </w:pPr>
      <w:r>
        <w:rPr>
          <w:rFonts w:ascii="Consolas" w:hAnsi="Consolas"/>
          <w:color w:val="1A1A1A"/>
          <w:sz w:val="18"/>
        </w:rPr>
        <w:t xml:space="preserve">            if cumulative &gt;= top_p:</w:t>
      </w:r>
    </w:p>
    <w:p>
      <w:pPr>
        <w:spacing w:before="0" w:after="0" w:line="276" w:lineRule="auto"/>
        <w:shd w:fill="F0F2F5" w:val="clear"/>
        <w:pBdr>
          <w:left w:val="single" w:color="1A6B8A" w:sz="12" w:space="8"/>
        </w:pBdr>
      </w:pPr>
      <w:r>
        <w:rPr>
          <w:rFonts w:ascii="Consolas" w:hAnsi="Consolas"/>
          <w:color w:val="1A1A1A"/>
          <w:sz w:val="18"/>
        </w:rPr>
        <w:t xml:space="preserve">                break</w:t>
      </w:r>
    </w:p>
    <w:p>
      <w:pPr>
        <w:spacing w:before="0" w:after="0" w:line="276" w:lineRule="auto"/>
        <w:shd w:fill="F0F2F5" w:val="clear"/>
        <w:pBdr>
          <w:left w:val="single" w:color="1A6B8A" w:sz="12" w:space="8"/>
        </w:pBdr>
      </w:pPr>
      <w:r>
        <w:rPr>
          <w:rFonts w:ascii="Consolas" w:hAnsi="Consolas"/>
          <w:color w:val="1A1A1A"/>
          <w:sz w:val="18"/>
        </w:rPr>
        <w:t xml:space="preserve">        keep = set(sorted_idx[:np.where(sorted_idx == idx)[0][0] + 1])</w:t>
      </w:r>
    </w:p>
    <w:p>
      <w:pPr>
        <w:spacing w:before="0" w:after="0" w:line="276" w:lineRule="auto"/>
        <w:shd w:fill="F0F2F5" w:val="clear"/>
        <w:pBdr>
          <w:left w:val="single" w:color="1A6B8A" w:sz="12" w:space="8"/>
        </w:pBdr>
      </w:pPr>
      <w:r>
        <w:rPr>
          <w:rFonts w:ascii="Consolas" w:hAnsi="Consolas"/>
          <w:color w:val="1A1A1A"/>
          <w:sz w:val="18"/>
        </w:rPr>
        <w:t xml:space="preserve">        probs = np.where(np.isin(np.arange(len(probs)), list(keep)), probs, 0)</w:t>
      </w:r>
    </w:p>
    <w:p>
      <w:pPr>
        <w:spacing w:before="0" w:after="0" w:line="276" w:lineRule="auto"/>
        <w:shd w:fill="F0F2F5" w:val="clear"/>
        <w:pBdr>
          <w:left w:val="single" w:color="1A6B8A" w:sz="12" w:space="8"/>
        </w:pBdr>
      </w:pPr>
      <w:r>
        <w:rPr>
          <w:rFonts w:ascii="Consolas" w:hAnsi="Consolas"/>
          <w:color w:val="1A1A1A"/>
          <w:sz w:val="18"/>
        </w:rPr>
        <w:t xml:space="preserve">        probs = probs / probs.sum()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np.random.choice(len(probs), p=probs)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Simulate token probabilities for "The cat sat on the ___"</w:t>
      </w:r>
    </w:p>
    <w:p>
      <w:pPr>
        <w:spacing w:before="0" w:after="0" w:line="276" w:lineRule="auto"/>
        <w:shd w:fill="F0F2F5" w:val="clear"/>
        <w:pBdr>
          <w:left w:val="single" w:color="1A6B8A" w:sz="12" w:space="8"/>
        </w:pBdr>
      </w:pPr>
      <w:r>
        <w:rPr>
          <w:rFonts w:ascii="Consolas" w:hAnsi="Consolas"/>
          <w:color w:val="1A1A1A"/>
          <w:sz w:val="18"/>
        </w:rPr>
        <w:t>vocab = ["mat", "floor", "ground", "couch", "bed", "chair", "table", "roof"]</w:t>
      </w:r>
    </w:p>
    <w:p>
      <w:pPr>
        <w:spacing w:before="0" w:after="0" w:line="276" w:lineRule="auto"/>
        <w:shd w:fill="F0F2F5" w:val="clear"/>
        <w:pBdr>
          <w:left w:val="single" w:color="1A6B8A" w:sz="12" w:space="8"/>
        </w:pBdr>
      </w:pPr>
      <w:r>
        <w:rPr>
          <w:rFonts w:ascii="Consolas" w:hAnsi="Consolas"/>
          <w:color w:val="1A1A1A"/>
          <w:sz w:val="18"/>
        </w:rPr>
        <w:t>logits = np.array([5.0, 2.5, 2.0, 1.5, 1.0, 0.8, 0.5, 0.1])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Decoding Strategies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Greedy</w:t>
      </w:r>
    </w:p>
    <w:p>
      <w:pPr>
        <w:spacing w:before="0" w:after="0" w:line="276" w:lineRule="auto"/>
        <w:shd w:fill="F0F2F5" w:val="clear"/>
        <w:pBdr>
          <w:left w:val="single" w:color="1A6B8A" w:sz="12" w:space="8"/>
        </w:pBdr>
      </w:pPr>
      <w:r>
        <w:rPr>
          <w:rFonts w:ascii="Consolas" w:hAnsi="Consolas"/>
          <w:color w:val="1A1A1A"/>
          <w:sz w:val="18"/>
        </w:rPr>
        <w:t>print("Greedy (T=0):", vocab[np.argmax(softmax(logits, 0.01))])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Different temperatures</w:t>
      </w:r>
    </w:p>
    <w:p>
      <w:pPr>
        <w:spacing w:before="0" w:after="0" w:line="276" w:lineRule="auto"/>
        <w:shd w:fill="F0F2F5" w:val="clear"/>
        <w:pBdr>
          <w:left w:val="single" w:color="1A6B8A" w:sz="12" w:space="8"/>
        </w:pBdr>
      </w:pPr>
      <w:r>
        <w:rPr>
          <w:rFonts w:ascii="Consolas" w:hAnsi="Consolas"/>
          <w:color w:val="1A1A1A"/>
          <w:sz w:val="18"/>
        </w:rPr>
        <w:t>for temp in [0.0, 0.5, 0.7, 1.0, 1.5]:</w:t>
      </w:r>
    </w:p>
    <w:p>
      <w:pPr>
        <w:spacing w:before="0" w:after="0" w:line="276" w:lineRule="auto"/>
        <w:shd w:fill="F0F2F5" w:val="clear"/>
        <w:pBdr>
          <w:left w:val="single" w:color="1A6B8A" w:sz="12" w:space="8"/>
        </w:pBdr>
      </w:pPr>
      <w:r>
        <w:rPr>
          <w:rFonts w:ascii="Consolas" w:hAnsi="Consolas"/>
          <w:color w:val="1A1A1A"/>
          <w:sz w:val="18"/>
        </w:rPr>
        <w:t xml:space="preserve">    if temp == 0:</w:t>
      </w:r>
    </w:p>
    <w:p>
      <w:pPr>
        <w:spacing w:before="0" w:after="0" w:line="276" w:lineRule="auto"/>
        <w:shd w:fill="F0F2F5" w:val="clear"/>
        <w:pBdr>
          <w:left w:val="single" w:color="1A6B8A" w:sz="12" w:space="8"/>
        </w:pBdr>
      </w:pPr>
      <w:r>
        <w:rPr>
          <w:rFonts w:ascii="Consolas" w:hAnsi="Consolas"/>
          <w:color w:val="1A1A1A"/>
          <w:sz w:val="18"/>
        </w:rPr>
        <w:t xml:space="preserve">        token = vocab[np.argmax(logits)]</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token = vocab[generate_step(logits, temperature=temp)]</w:t>
      </w:r>
    </w:p>
    <w:p>
      <w:pPr>
        <w:spacing w:before="0" w:after="0" w:line="276" w:lineRule="auto"/>
        <w:shd w:fill="F0F2F5" w:val="clear"/>
        <w:pBdr>
          <w:left w:val="single" w:color="1A6B8A" w:sz="12" w:space="8"/>
        </w:pBdr>
      </w:pPr>
      <w:r>
        <w:rPr>
          <w:rFonts w:ascii="Consolas" w:hAnsi="Consolas"/>
          <w:color w:val="1A1A1A"/>
          <w:sz w:val="18"/>
        </w:rPr>
        <w:t xml:space="preserve">    print(f"Temperature {temp}: {token}")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Top-K</w:t>
      </w:r>
    </w:p>
    <w:p>
      <w:pPr>
        <w:spacing w:before="0" w:after="0" w:line="276" w:lineRule="auto"/>
        <w:shd w:fill="F0F2F5" w:val="clear"/>
        <w:pBdr>
          <w:left w:val="single" w:color="1A6B8A" w:sz="12" w:space="8"/>
        </w:pBdr>
      </w:pPr>
      <w:r>
        <w:rPr>
          <w:rFonts w:ascii="Consolas" w:hAnsi="Consolas"/>
          <w:color w:val="1A1A1A"/>
          <w:sz w:val="18"/>
        </w:rPr>
        <w:t>print("\nTop-K sampling:")</w:t>
      </w:r>
    </w:p>
    <w:p>
      <w:pPr>
        <w:spacing w:before="0" w:after="0" w:line="276" w:lineRule="auto"/>
        <w:shd w:fill="F0F2F5" w:val="clear"/>
        <w:pBdr>
          <w:left w:val="single" w:color="1A6B8A" w:sz="12" w:space="8"/>
        </w:pBdr>
      </w:pPr>
      <w:r>
        <w:rPr>
          <w:rFonts w:ascii="Consolas" w:hAnsi="Consolas"/>
          <w:color w:val="1A1A1A"/>
          <w:sz w:val="18"/>
        </w:rPr>
        <w:t>for k in [1, 3, 5, 8]:</w:t>
      </w:r>
    </w:p>
    <w:p>
      <w:pPr>
        <w:spacing w:before="0" w:after="0" w:line="276" w:lineRule="auto"/>
        <w:shd w:fill="F0F2F5" w:val="clear"/>
        <w:pBdr>
          <w:left w:val="single" w:color="1A6B8A" w:sz="12" w:space="8"/>
        </w:pBdr>
      </w:pPr>
      <w:r>
        <w:rPr>
          <w:rFonts w:ascii="Consolas" w:hAnsi="Consolas"/>
          <w:color w:val="1A1A1A"/>
          <w:sz w:val="18"/>
        </w:rPr>
        <w:t xml:space="preserve">    samples = [vocab[generate_step(logits, top_k=k)] for _ in range(20)]</w:t>
      </w:r>
    </w:p>
    <w:p>
      <w:pPr>
        <w:spacing w:before="0" w:after="0" w:line="276" w:lineRule="auto"/>
        <w:shd w:fill="F0F2F5" w:val="clear"/>
        <w:pBdr>
          <w:left w:val="single" w:color="1A6B8A" w:sz="12" w:space="8"/>
        </w:pBdr>
      </w:pPr>
      <w:r>
        <w:rPr>
          <w:rFonts w:ascii="Consolas" w:hAnsi="Consolas"/>
          <w:color w:val="1A1A1A"/>
          <w:sz w:val="18"/>
        </w:rPr>
        <w:t xml:space="preserve">    print(f"  K={k}: {samples[:5]}")</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Show probability distributions</w:t>
      </w:r>
    </w:p>
    <w:p>
      <w:pPr>
        <w:spacing w:before="0" w:after="0" w:line="276" w:lineRule="auto"/>
        <w:shd w:fill="F0F2F5" w:val="clear"/>
        <w:pBdr>
          <w:left w:val="single" w:color="1A6B8A" w:sz="12" w:space="8"/>
        </w:pBdr>
      </w:pPr>
      <w:r>
        <w:rPr>
          <w:rFonts w:ascii="Consolas" w:hAnsi="Consolas"/>
          <w:color w:val="1A1A1A"/>
          <w:sz w:val="18"/>
        </w:rPr>
        <w:t>fig, axes = plt.subplots(1, 4, figsize=(20, 4))</w:t>
      </w:r>
    </w:p>
    <w:p>
      <w:pPr>
        <w:spacing w:before="0" w:after="0" w:line="276" w:lineRule="auto"/>
        <w:shd w:fill="F0F2F5" w:val="clear"/>
        <w:pBdr>
          <w:left w:val="single" w:color="1A6B8A" w:sz="12" w:space="8"/>
        </w:pBdr>
      </w:pPr>
      <w:r>
        <w:rPr>
          <w:rFonts w:ascii="Consolas" w:hAnsi="Consolas"/>
          <w:color w:val="1A1A1A"/>
          <w:sz w:val="18"/>
        </w:rPr>
        <w:t>for ax, temp in zip(axes, [0.5, 0.7, 1.0, 2.0]):</w:t>
      </w:r>
    </w:p>
    <w:p>
      <w:pPr>
        <w:spacing w:before="0" w:after="0" w:line="276" w:lineRule="auto"/>
        <w:shd w:fill="F0F2F5" w:val="clear"/>
        <w:pBdr>
          <w:left w:val="single" w:color="1A6B8A" w:sz="12" w:space="8"/>
        </w:pBdr>
      </w:pPr>
      <w:r>
        <w:rPr>
          <w:rFonts w:ascii="Consolas" w:hAnsi="Consolas"/>
          <w:color w:val="1A1A1A"/>
          <w:sz w:val="18"/>
        </w:rPr>
        <w:t xml:space="preserve">    probs = softmax(logits, temp)</w:t>
      </w:r>
    </w:p>
    <w:p>
      <w:pPr>
        <w:spacing w:before="0" w:after="0" w:line="276" w:lineRule="auto"/>
        <w:shd w:fill="F0F2F5" w:val="clear"/>
        <w:pBdr>
          <w:left w:val="single" w:color="1A6B8A" w:sz="12" w:space="8"/>
        </w:pBdr>
      </w:pPr>
      <w:r>
        <w:rPr>
          <w:rFonts w:ascii="Consolas" w:hAnsi="Consolas"/>
          <w:color w:val="1A1A1A"/>
          <w:sz w:val="18"/>
        </w:rPr>
        <w:t xml:space="preserve">    ax.bar(vocab, probs, color='steelblue')</w:t>
      </w:r>
    </w:p>
    <w:p>
      <w:pPr>
        <w:spacing w:before="0" w:after="0" w:line="276" w:lineRule="auto"/>
        <w:shd w:fill="F0F2F5" w:val="clear"/>
        <w:pBdr>
          <w:left w:val="single" w:color="1A6B8A" w:sz="12" w:space="8"/>
        </w:pBdr>
      </w:pPr>
      <w:r>
        <w:rPr>
          <w:rFonts w:ascii="Consolas" w:hAnsi="Consolas"/>
          <w:color w:val="1A1A1A"/>
          <w:sz w:val="18"/>
        </w:rPr>
        <w:t xml:space="preserve">    ax.set_title(f'Temperature = {temp}')</w:t>
      </w:r>
    </w:p>
    <w:p>
      <w:pPr>
        <w:spacing w:before="0" w:after="0" w:line="276" w:lineRule="auto"/>
        <w:shd w:fill="F0F2F5" w:val="clear"/>
        <w:pBdr>
          <w:left w:val="single" w:color="1A6B8A" w:sz="12" w:space="8"/>
        </w:pBdr>
      </w:pPr>
      <w:r>
        <w:rPr>
          <w:rFonts w:ascii="Consolas" w:hAnsi="Consolas"/>
          <w:color w:val="1A1A1A"/>
          <w:sz w:val="18"/>
        </w:rPr>
        <w:t xml:space="preserve">    ax.set_ylabel('Probability')</w:t>
      </w:r>
    </w:p>
    <w:p>
      <w:pPr>
        <w:spacing w:before="0" w:after="0" w:line="276" w:lineRule="auto"/>
        <w:shd w:fill="F0F2F5" w:val="clear"/>
        <w:pBdr>
          <w:left w:val="single" w:color="1A6B8A" w:sz="12" w:space="8"/>
        </w:pBdr>
      </w:pPr>
      <w:r>
        <w:rPr>
          <w:rFonts w:ascii="Consolas" w:hAnsi="Consolas"/>
          <w:color w:val="1A1A1A"/>
          <w:sz w:val="18"/>
        </w:rPr>
        <w:t xml:space="preserve">    ax.set_xticklabels(vocab, rotation=45, ha='right')</w:t>
      </w:r>
    </w:p>
    <w:p>
      <w:pPr>
        <w:spacing w:before="0" w:after="0" w:line="276" w:lineRule="auto"/>
        <w:shd w:fill="F0F2F5" w:val="clear"/>
        <w:pBdr>
          <w:left w:val="single" w:color="1A6B8A" w:sz="12" w:space="8"/>
        </w:pBdr>
      </w:pPr>
      <w:r>
        <w:rPr>
          <w:rFonts w:ascii="Consolas" w:hAnsi="Consolas"/>
          <w:color w:val="1A1A1A"/>
          <w:sz w:val="18"/>
        </w:rPr>
        <w:t>plt.tight_layout()</w:t>
      </w:r>
    </w:p>
    <w:p>
      <w:pPr>
        <w:spacing w:before="0" w:after="0" w:line="276" w:lineRule="auto"/>
        <w:shd w:fill="F0F2F5" w:val="clear"/>
        <w:pBdr>
          <w:left w:val="single" w:color="1A6B8A" w:sz="12" w:space="8"/>
        </w:pBdr>
      </w:pPr>
      <w:r>
        <w:rPr>
          <w:rFonts w:ascii="Consolas" w:hAnsi="Consolas"/>
          <w:color w:val="1A1A1A"/>
          <w:sz w:val="18"/>
        </w:rPr>
        <w:t>plt.savefig('ch24_decoding.png', dpi=150)</w:t>
      </w:r>
    </w:p>
    <w:p>
      <w:pPr>
        <w:spacing w:before="0" w:after="0" w:line="276" w:lineRule="auto"/>
        <w:shd w:fill="F0F2F5" w:val="clear"/>
        <w:pBdr>
          <w:left w:val="single" w:color="1A6B8A" w:sz="12" w:space="8"/>
        </w:pBdr>
      </w:pPr>
      <w:r>
        <w:rPr>
          <w:rFonts w:ascii="Consolas" w:hAnsi="Consolas"/>
          <w:color w:val="1A1A1A"/>
          <w:sz w:val="18"/>
        </w:rPr>
        <w:t>plt.show()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Chapter 24 complete!")</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GPT = autoregressive: predict next token, one at a time</w:t>
      </w:r>
    </w:p>
    <w:p>
      <w:pPr>
        <w:spacing w:before="0" w:after="0" w:line="276" w:lineRule="auto"/>
        <w:shd w:fill="F0F2F5" w:val="clear"/>
        <w:pBdr>
          <w:left w:val="single" w:color="1A6B8A" w:sz="12" w:space="8"/>
        </w:pBdr>
      </w:pPr>
      <w:r>
        <w:rPr>
          <w:rFonts w:ascii="Consolas" w:hAnsi="Consolas"/>
          <w:color w:val="1A1A1A"/>
          <w:sz w:val="18"/>
        </w:rPr>
        <w:t>• Pre-training: learn from massive text (predict next token)</w:t>
      </w:r>
    </w:p>
    <w:p>
      <w:pPr>
        <w:spacing w:before="0" w:after="0" w:line="276" w:lineRule="auto"/>
        <w:shd w:fill="F0F2F5" w:val="clear"/>
        <w:pBdr>
          <w:left w:val="single" w:color="1A6B8A" w:sz="12" w:space="8"/>
        </w:pBdr>
      </w:pPr>
      <w:r>
        <w:rPr>
          <w:rFonts w:ascii="Consolas" w:hAnsi="Consolas"/>
          <w:color w:val="1A1A1A"/>
          <w:sz w:val="18"/>
        </w:rPr>
        <w:t>• Fine-tuning: learn to follow instructions</w:t>
      </w:r>
    </w:p>
    <w:p>
      <w:pPr>
        <w:spacing w:before="0" w:after="0" w:line="276" w:lineRule="auto"/>
        <w:shd w:fill="F0F2F5" w:val="clear"/>
        <w:pBdr>
          <w:left w:val="single" w:color="1A6B8A" w:sz="12" w:space="8"/>
        </w:pBdr>
      </w:pPr>
      <w:r>
        <w:rPr>
          <w:rFonts w:ascii="Consolas" w:hAnsi="Consolas"/>
          <w:color w:val="1A1A1A"/>
          <w:sz w:val="18"/>
        </w:rPr>
        <w:t>• RLHF: align with human preferences</w:t>
      </w:r>
    </w:p>
    <w:p>
      <w:pPr>
        <w:spacing w:before="0" w:after="0" w:line="276" w:lineRule="auto"/>
        <w:shd w:fill="F0F2F5" w:val="clear"/>
        <w:pBdr>
          <w:left w:val="single" w:color="1A6B8A" w:sz="12" w:space="8"/>
        </w:pBdr>
      </w:pPr>
      <w:r>
        <w:rPr>
          <w:rFonts w:ascii="Consolas" w:hAnsi="Consolas"/>
          <w:color w:val="1A1A1A"/>
          <w:sz w:val="18"/>
        </w:rPr>
        <w:t>• Temperature: 0 = deterministic, 1 = creative</w:t>
      </w:r>
    </w:p>
    <w:p>
      <w:pPr>
        <w:spacing w:before="0" w:after="0" w:line="276" w:lineRule="auto"/>
        <w:shd w:fill="F0F2F5" w:val="clear"/>
        <w:pBdr>
          <w:left w:val="single" w:color="1A6B8A" w:sz="12" w:space="8"/>
        </w:pBdr>
      </w:pPr>
      <w:r>
        <w:rPr>
          <w:rFonts w:ascii="Consolas" w:hAnsi="Consolas"/>
          <w:color w:val="1A1A1A"/>
          <w:sz w:val="18"/>
        </w:rPr>
        <w:t>• Top-K: limit to K most likely tokens</w:t>
      </w:r>
    </w:p>
    <w:p>
      <w:pPr>
        <w:spacing w:before="0" w:after="0" w:line="276" w:lineRule="auto"/>
        <w:shd w:fill="F0F2F5" w:val="clear"/>
        <w:pBdr>
          <w:left w:val="single" w:color="1A6B8A" w:sz="12" w:space="8"/>
        </w:pBdr>
      </w:pPr>
      <w:r>
        <w:rPr>
          <w:rFonts w:ascii="Consolas" w:hAnsi="Consolas"/>
          <w:color w:val="1A1A1A"/>
          <w:sz w:val="18"/>
        </w:rPr>
        <w:t>• Top-P: limit to tokens covering P% of probability</w:t>
      </w:r>
    </w:p>
    <w:p>
      <w:pPr>
        <w:spacing w:before="0" w:after="0" w:line="276" w:lineRule="auto"/>
        <w:shd w:fill="F0F2F5" w:val="clear"/>
        <w:pBdr>
          <w:left w:val="single" w:color="1A6B8A" w:sz="12" w:space="8"/>
        </w:pBdr>
      </w:pPr>
      <w:r>
        <w:rPr>
          <w:rFonts w:ascii="Consolas" w:hAnsi="Consolas"/>
          <w:color w:val="1A1A1A"/>
          <w:sz w:val="18"/>
        </w:rPr>
        <w:t>• Hallucination: model generates plausible but false text</w:t>
      </w:r>
    </w:p>
    <w:p>
      <w:pPr>
        <w:spacing w:before="0" w:after="0" w:line="276" w:lineRule="auto"/>
        <w:shd w:fill="F0F2F5" w:val="clear"/>
        <w:pBdr>
          <w:left w:val="single" w:color="1A6B8A" w:sz="12" w:space="8"/>
        </w:pBdr>
      </w:pPr>
      <w:r>
        <w:rPr>
          <w:rFonts w:ascii="Consolas" w:hAnsi="Consolas"/>
          <w:color w:val="1A1A1A"/>
          <w:sz w:val="18"/>
        </w:rPr>
        <w:t xml:space="preserve">  because it's predicting, not reasoning</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"How does GPT generate text?"</w:t>
      </w:r>
    </w:p>
    <w:p>
      <w:pPr>
        <w:ind w:left="360"/>
        <w:spacing w:before="2" w:after="2"/>
      </w:pPr>
      <w:r>
        <w:rPr>
          <w:b/>
          <w:color w:val="1A6B8A"/>
          <w:sz w:val="22"/>
        </w:rPr>
        <w:t xml:space="preserve">2.  </w:t>
      </w:r>
      <w:r>
        <w:t>"What's the difference between pre-training and fine-tuning?"</w:t>
      </w:r>
    </w:p>
    <w:p>
      <w:pPr>
        <w:ind w:left="360"/>
        <w:spacing w:before="2" w:after="2"/>
      </w:pPr>
      <w:r>
        <w:rPr>
          <w:b/>
          <w:color w:val="1A6B8A"/>
          <w:sz w:val="22"/>
        </w:rPr>
        <w:t xml:space="preserve">3.  </w:t>
      </w:r>
      <w:r>
        <w:t>"How does temperature affect text generation?"</w:t>
      </w:r>
    </w:p>
    <w:p>
      <w:pPr>
        <w:ind w:left="360"/>
        <w:spacing w:before="2" w:after="2"/>
      </w:pPr>
      <w:r>
        <w:rPr>
          <w:b/>
          <w:color w:val="1A6B8A"/>
          <w:sz w:val="22"/>
        </w:rPr>
        <w:t xml:space="preserve">4.  </w:t>
      </w:r>
      <w:r>
        <w:t>"Why do LLMs hallucinate and how can you reduce it?"</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What does "autoregressive" mean in the context of LLMs?</w:t>
      </w:r>
    </w:p>
    <w:p>
      <w:pPr>
        <w:ind w:left="360"/>
        <w:spacing w:before="2" w:after="2"/>
      </w:pPr>
      <w:r>
        <w:rPr>
          <w:b/>
          <w:color w:val="1A6B8A"/>
          <w:sz w:val="22"/>
        </w:rPr>
        <w:t xml:space="preserve">2.  </w:t>
      </w:r>
      <w:r>
        <w:t>What are the 3 stages of LLM training?</w:t>
      </w:r>
    </w:p>
    <w:p>
      <w:pPr>
        <w:ind w:left="360"/>
        <w:spacing w:before="2" w:after="2"/>
      </w:pPr>
      <w:r>
        <w:rPr>
          <w:b/>
          <w:color w:val="1A6B8A"/>
          <w:sz w:val="22"/>
        </w:rPr>
        <w:t xml:space="preserve">3.  </w:t>
      </w:r>
      <w:r>
        <w:t>When would you set temperature to 0?</w:t>
      </w:r>
    </w:p>
    <w:p>
      <w:pPr>
        <w:ind w:left="360"/>
        <w:spacing w:before="2" w:after="2"/>
      </w:pPr>
      <w:r>
        <w:rPr>
          <w:b/>
          <w:color w:val="1A6B8A"/>
          <w:sz w:val="22"/>
        </w:rPr>
        <w:t xml:space="preserve">4.  </w:t>
      </w:r>
      <w:r>
        <w:t>What's the difference between top-k and top-p?</w:t>
      </w:r>
    </w:p>
    <w:p>
      <w:pPr>
        <w:ind w:left="360"/>
        <w:spacing w:before="2" w:after="2"/>
      </w:pPr>
      <w:r>
        <w:rPr>
          <w:b/>
          <w:color w:val="1A6B8A"/>
          <w:sz w:val="22"/>
        </w:rPr>
        <w:t xml:space="preserve">5.  </w:t>
      </w:r>
      <w:r>
        <w:t>Why can't LLMs be trusted for factual accuracy without RAG?</w:t>
      </w:r>
    </w:p>
    <w:p>
      <w:r>
        <w:br w:type="page"/>
      </w:r>
    </w:p>
    <w:p>
      <w:pPr>
        <w:spacing w:before="0" w:after="4"/>
      </w:pPr>
      <w:r>
        <w:rPr>
          <w:b/>
          <w:color w:val="E86A00"/>
          <w:sz w:val="20"/>
        </w:rPr>
        <w:t>MONTH 2 — DEEP LEARNING &amp; MODERN AI</w:t>
      </w:r>
    </w:p>
    <w:p>
      <w:pPr>
        <w:pStyle w:val="Heading1"/>
        <w:spacing w:before="0" w:after="4"/>
        <w:pBdr>
          <w:bottom w:val="single" w:color="0A3D5C" w:sz="6" w:space="4"/>
        </w:pBdr>
      </w:pPr>
      <w:r>
        <w:t>Chapter 25 — Prompt Engineering</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Master prompt patterns that get better LLM outputs</w:t>
      </w:r>
    </w:p>
    <w:p>
      <w:pPr>
        <w:ind w:left="360"/>
        <w:spacing w:before="2" w:after="2"/>
      </w:pPr>
      <w:r>
        <w:rPr>
          <w:b/>
          <w:color w:val="1A6B8A"/>
          <w:sz w:val="22"/>
        </w:rPr>
        <w:t xml:space="preserve">•  </w:t>
      </w:r>
      <w:r>
        <w:t>Know system prompts, few-shot, chain-of-thought, and structured prompts</w:t>
      </w:r>
    </w:p>
    <w:p>
      <w:pPr>
        <w:ind w:left="360"/>
        <w:spacing w:before="2" w:after="2"/>
      </w:pPr>
      <w:r>
        <w:rPr>
          <w:b/>
          <w:color w:val="1A6B8A"/>
          <w:sz w:val="22"/>
        </w:rPr>
        <w:t xml:space="preserve">•  </w:t>
      </w:r>
      <w:r>
        <w:t>Understand why prompt engineering matters for production AI</w:t>
      </w:r>
    </w:p>
    <w:p>
      <w:pPr>
        <w:ind w:left="360"/>
        <w:spacing w:before="2" w:after="2"/>
      </w:pPr>
      <w:r>
        <w:rPr>
          <w:b/>
          <w:color w:val="1A6B8A"/>
          <w:sz w:val="22"/>
        </w:rPr>
        <w:t xml:space="preserve">•  </w:t>
      </w:r>
      <w:r>
        <w:t>Build reusable prompt templates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How you ask an LLM determines what you get. The same model can produce a brilliant answer or a terrible one depending entirely on your prompt. In production AI systems, prompts are part of the codebase — they're tested, versioned, and optimized.</w:t>
      </w:r>
    </w:p>
    <w:p>
      <w:pPr>
        <w:spacing w:before="4" w:after="4"/>
        <w:jc w:val="center"/>
      </w:pPr>
      <w:r>
        <w:rPr>
          <w:color w:val="5A5A5A"/>
          <w:sz w:val="16"/>
        </w:rPr>
        <w:t>━━━━━━━━━━━━━━━━━━━━━━━━━━━━━━━━━━━━━━━━</w:t>
      </w:r>
    </w:p>
    <w:p>
      <w:pPr>
        <w:pStyle w:val="Heading2"/>
      </w:pPr>
      <w:r>
        <w:t>Prompt Patterns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PROMPT ENGINEERING PATTERNS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ZERO-SHOT: Just ask directly                              │</w:t>
      </w:r>
    </w:p>
    <w:p>
      <w:pPr>
        <w:spacing w:before="0" w:after="0" w:line="276" w:lineRule="auto"/>
        <w:shd w:fill="F0F2F5" w:val="clear"/>
        <w:pBdr>
          <w:left w:val="single" w:color="1A6B8A" w:sz="12" w:space="8"/>
        </w:pBdr>
      </w:pPr>
      <w:r>
        <w:rPr>
          <w:rFonts w:ascii="Consolas" w:hAnsi="Consolas"/>
          <w:color w:val="1A1A1A"/>
          <w:sz w:val="18"/>
        </w:rPr>
        <w:t>│     "Classify this email as spam or not: 'WIN FREE...'"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2. FEW-SHOT: Show examples                                   │</w:t>
      </w:r>
    </w:p>
    <w:p>
      <w:pPr>
        <w:spacing w:before="0" w:after="0" w:line="276" w:lineRule="auto"/>
        <w:shd w:fill="F0F2F5" w:val="clear"/>
        <w:pBdr>
          <w:left w:val="single" w:color="1A6B8A" w:sz="12" w:space="8"/>
        </w:pBdr>
      </w:pPr>
      <w:r>
        <w:rPr>
          <w:rFonts w:ascii="Consolas" w:hAnsi="Consolas"/>
          <w:color w:val="1A1A1A"/>
          <w:sz w:val="18"/>
        </w:rPr>
        <w:t>│     "Classify emails:                                        │</w:t>
      </w:r>
    </w:p>
    <w:p>
      <w:pPr>
        <w:spacing w:before="0" w:after="0" w:line="276" w:lineRule="auto"/>
        <w:shd w:fill="F0F2F5" w:val="clear"/>
        <w:pBdr>
          <w:left w:val="single" w:color="1A6B8A" w:sz="12" w:space="8"/>
        </w:pBdr>
      </w:pPr>
      <w:r>
        <w:rPr>
          <w:rFonts w:ascii="Consolas" w:hAnsi="Consolas"/>
          <w:color w:val="1A1A1A"/>
          <w:sz w:val="18"/>
        </w:rPr>
        <w:t>│      'WIN FREE' → spam                                       │</w:t>
      </w:r>
    </w:p>
    <w:p>
      <w:pPr>
        <w:spacing w:before="0" w:after="0" w:line="276" w:lineRule="auto"/>
        <w:shd w:fill="F0F2F5" w:val="clear"/>
        <w:pBdr>
          <w:left w:val="single" w:color="1A6B8A" w:sz="12" w:space="8"/>
        </w:pBdr>
      </w:pPr>
      <w:r>
        <w:rPr>
          <w:rFonts w:ascii="Consolas" w:hAnsi="Consolas"/>
          <w:color w:val="1A1A1A"/>
          <w:sz w:val="18"/>
        </w:rPr>
        <w:t>│      'Meeting tomorrow' → not spam                            │</w:t>
      </w:r>
    </w:p>
    <w:p>
      <w:pPr>
        <w:spacing w:before="0" w:after="0" w:line="276" w:lineRule="auto"/>
        <w:shd w:fill="F0F2F5" w:val="clear"/>
        <w:pBdr>
          <w:left w:val="single" w:color="1A6B8A" w:sz="12" w:space="8"/>
        </w:pBdr>
      </w:pPr>
      <w:r>
        <w:rPr>
          <w:rFonts w:ascii="Consolas" w:hAnsi="Consolas"/>
          <w:color w:val="1A1A1A"/>
          <w:sz w:val="18"/>
        </w:rPr>
        <w:t>│      'Buy now' → spam                                         │</w:t>
      </w:r>
    </w:p>
    <w:p>
      <w:pPr>
        <w:spacing w:before="0" w:after="0" w:line="276" w:lineRule="auto"/>
        <w:shd w:fill="F0F2F5" w:val="clear"/>
        <w:pBdr>
          <w:left w:val="single" w:color="1A6B8A" w:sz="12" w:space="8"/>
        </w:pBdr>
      </w:pPr>
      <w:r>
        <w:rPr>
          <w:rFonts w:ascii="Consolas" w:hAnsi="Consolas"/>
          <w:color w:val="1A1A1A"/>
          <w:sz w:val="18"/>
        </w:rPr>
        <w:t>│      Now classify: 'Project update'"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3. CHAIN-OF-THOUGHT: Ask for reasoning                       │</w:t>
      </w:r>
    </w:p>
    <w:p>
      <w:pPr>
        <w:spacing w:before="0" w:after="0" w:line="276" w:lineRule="auto"/>
        <w:shd w:fill="F0F2F5" w:val="clear"/>
        <w:pBdr>
          <w:left w:val="single" w:color="1A6B8A" w:sz="12" w:space="8"/>
        </w:pBdr>
      </w:pPr>
      <w:r>
        <w:rPr>
          <w:rFonts w:ascii="Consolas" w:hAnsi="Consolas"/>
          <w:color w:val="1A1A1A"/>
          <w:sz w:val="18"/>
        </w:rPr>
        <w:t>│     "Think step by step: If a train travels..."             │</w:t>
      </w:r>
    </w:p>
    <w:p>
      <w:pPr>
        <w:spacing w:before="0" w:after="0" w:line="276" w:lineRule="auto"/>
        <w:shd w:fill="F0F2F5" w:val="clear"/>
        <w:pBdr>
          <w:left w:val="single" w:color="1A6B8A" w:sz="12" w:space="8"/>
        </w:pBdr>
      </w:pPr>
      <w:r>
        <w:rPr>
          <w:rFonts w:ascii="Consolas" w:hAnsi="Consolas"/>
          <w:color w:val="1A1A1A"/>
          <w:sz w:val="18"/>
        </w:rPr>
        <w:t>│     → Model shows reasoning → better accuracy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4. ROLE-PLAYING: Give the model a role                      │</w:t>
      </w:r>
    </w:p>
    <w:p>
      <w:pPr>
        <w:spacing w:before="0" w:after="0" w:line="276" w:lineRule="auto"/>
        <w:shd w:fill="F0F2F5" w:val="clear"/>
        <w:pBdr>
          <w:left w:val="single" w:color="1A6B8A" w:sz="12" w:space="8"/>
        </w:pBdr>
      </w:pPr>
      <w:r>
        <w:rPr>
          <w:rFonts w:ascii="Consolas" w:hAnsi="Consolas"/>
          <w:color w:val="1A1A1A"/>
          <w:sz w:val="18"/>
        </w:rPr>
        <w:t>│     "You are an expert Python engineer. Review this code:"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5. STRUCTURED OUTPUT: Ask for JSON/format                   │</w:t>
      </w:r>
    </w:p>
    <w:p>
      <w:pPr>
        <w:spacing w:before="0" w:after="0" w:line="276" w:lineRule="auto"/>
        <w:shd w:fill="F0F2F5" w:val="clear"/>
        <w:pBdr>
          <w:left w:val="single" w:color="1A6B8A" w:sz="12" w:space="8"/>
        </w:pBdr>
      </w:pPr>
      <w:r>
        <w:rPr>
          <w:rFonts w:ascii="Consolas" w:hAnsi="Consolas"/>
          <w:color w:val="1A1A1A"/>
          <w:sz w:val="18"/>
        </w:rPr>
        <w:t>│     "Return as JSON: {"sentiment": "...", "score": 0.8}"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6. SYSTEM PROMPT: Set behavior rules                        │</w:t>
      </w:r>
    </w:p>
    <w:p>
      <w:pPr>
        <w:spacing w:before="0" w:after="0" w:line="276" w:lineRule="auto"/>
        <w:shd w:fill="F0F2F5" w:val="clear"/>
        <w:pBdr>
          <w:left w:val="single" w:color="1A6B8A" w:sz="12" w:space="8"/>
        </w:pBdr>
      </w:pPr>
      <w:r>
        <w:rPr>
          <w:rFonts w:ascii="Consolas" w:hAnsi="Consolas"/>
          <w:color w:val="1A1A1A"/>
          <w:sz w:val="18"/>
        </w:rPr>
        <w:t>│     "You are a helpful assistant. Only answer based on      │</w:t>
      </w:r>
    </w:p>
    <w:p>
      <w:pPr>
        <w:spacing w:before="0" w:after="0" w:line="276" w:lineRule="auto"/>
        <w:shd w:fill="F0F2F5" w:val="clear"/>
        <w:pBdr>
          <w:left w:val="single" w:color="1A6B8A" w:sz="12" w:space="8"/>
        </w:pBdr>
      </w:pPr>
      <w:r>
        <w:rPr>
          <w:rFonts w:ascii="Consolas" w:hAnsi="Consolas"/>
          <w:color w:val="1A1A1A"/>
          <w:sz w:val="18"/>
        </w:rPr>
        <w:t>│      the provided context. If the answer isn't in the       │</w:t>
      </w:r>
    </w:p>
    <w:p>
      <w:pPr>
        <w:spacing w:before="0" w:after="0" w:line="276" w:lineRule="auto"/>
        <w:shd w:fill="F0F2F5" w:val="clear"/>
        <w:pBdr>
          <w:left w:val="single" w:color="1A6B8A" w:sz="12" w:space="8"/>
        </w:pBdr>
      </w:pPr>
      <w:r>
        <w:rPr>
          <w:rFonts w:ascii="Consolas" w:hAnsi="Consolas"/>
          <w:color w:val="1A1A1A"/>
          <w:sz w:val="18"/>
        </w:rPr>
        <w:t>│      context, say 'I don't know.'"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7. INSTRUCTION + CONTEXT + QUESTION:                        │</w:t>
      </w:r>
    </w:p>
    <w:p>
      <w:pPr>
        <w:spacing w:before="0" w:after="0" w:line="276" w:lineRule="auto"/>
        <w:shd w:fill="F0F2F5" w:val="clear"/>
        <w:pBdr>
          <w:left w:val="single" w:color="1A6B8A" w:sz="12" w:space="8"/>
        </w:pBdr>
      </w:pPr>
      <w:r>
        <w:rPr>
          <w:rFonts w:ascii="Consolas" w:hAnsi="Consolas"/>
          <w:color w:val="1A1A1A"/>
          <w:sz w:val="18"/>
        </w:rPr>
        <w:t>│     [System: You are a tutor]                                │</w:t>
      </w:r>
    </w:p>
    <w:p>
      <w:pPr>
        <w:spacing w:before="0" w:after="0" w:line="276" w:lineRule="auto"/>
        <w:shd w:fill="F0F2F5" w:val="clear"/>
        <w:pBdr>
          <w:left w:val="single" w:color="1A6B8A" w:sz="12" w:space="8"/>
        </w:pBdr>
      </w:pPr>
      <w:r>
        <w:rPr>
          <w:rFonts w:ascii="Consolas" w:hAnsi="Consolas"/>
          <w:color w:val="1A1A1A"/>
          <w:sz w:val="18"/>
        </w:rPr>
        <w:t>│     [Context: Here is the lesson material...]                │</w:t>
      </w:r>
    </w:p>
    <w:p>
      <w:pPr>
        <w:spacing w:before="0" w:after="0" w:line="276" w:lineRule="auto"/>
        <w:shd w:fill="F0F2F5" w:val="clear"/>
        <w:pBdr>
          <w:left w:val="single" w:color="1A6B8A" w:sz="12" w:space="8"/>
        </w:pBdr>
      </w:pPr>
      <w:r>
        <w:rPr>
          <w:rFonts w:ascii="Consolas" w:hAnsi="Consolas"/>
          <w:color w:val="1A1A1A"/>
          <w:sz w:val="18"/>
        </w:rPr>
        <w:t>│     [Question: Explain photosynthesis]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Prompt Templates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25 — Prompt Engineering</w:t>
      </w:r>
    </w:p>
    <w:p>
      <w:pPr>
        <w:spacing w:before="0" w:after="0" w:line="276" w:lineRule="auto"/>
        <w:shd w:fill="F0F2F5" w:val="clear"/>
        <w:pBdr>
          <w:left w:val="single" w:color="1A6B8A" w:sz="12" w:space="8"/>
        </w:pBdr>
      </w:pPr>
      <w:r>
        <w:rPr>
          <w:rFonts w:ascii="Consolas" w:hAnsi="Consolas"/>
          <w:color w:val="1A1A1A"/>
          <w:sz w:val="18"/>
        </w:rPr>
        <w:t>Reusable prompt templates for AI applications.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1. System Prompts ─────────────────────────</w:t>
      </w:r>
    </w:p>
    <w:p>
      <w:pPr>
        <w:spacing w:before="0" w:after="0" w:line="276" w:lineRule="auto"/>
        <w:shd w:fill="F0F2F5" w:val="clear"/>
        <w:pBdr>
          <w:left w:val="single" w:color="1A6B8A" w:sz="12" w:space="8"/>
        </w:pBdr>
      </w:pPr>
      <w:r>
        <w:rPr>
          <w:rFonts w:ascii="Consolas" w:hAnsi="Consolas"/>
          <w:color w:val="1A1A1A"/>
          <w:sz w:val="18"/>
        </w:rPr>
        <w:t>SYSTEM_PROMPTS = {</w:t>
      </w:r>
    </w:p>
    <w:p>
      <w:pPr>
        <w:spacing w:before="0" w:after="0" w:line="276" w:lineRule="auto"/>
        <w:shd w:fill="F0F2F5" w:val="clear"/>
        <w:pBdr>
          <w:left w:val="single" w:color="1A6B8A" w:sz="12" w:space="8"/>
        </w:pBdr>
      </w:pPr>
      <w:r>
        <w:rPr>
          <w:rFonts w:ascii="Consolas" w:hAnsi="Consolas"/>
          <w:color w:val="1A1A1A"/>
          <w:sz w:val="18"/>
        </w:rPr>
        <w:t xml:space="preserve">    "tutor": "You are an expert AI tutor. Explain concepts simply, "</w:t>
      </w:r>
    </w:p>
    <w:p>
      <w:pPr>
        <w:spacing w:before="0" w:after="0" w:line="276" w:lineRule="auto"/>
        <w:shd w:fill="F0F2F5" w:val="clear"/>
        <w:pBdr>
          <w:left w:val="single" w:color="1A6B8A" w:sz="12" w:space="8"/>
        </w:pBdr>
      </w:pPr>
      <w:r>
        <w:rPr>
          <w:rFonts w:ascii="Consolas" w:hAnsi="Consolas"/>
          <w:color w:val="1A1A1A"/>
          <w:sz w:val="18"/>
        </w:rPr>
        <w:t xml:space="preserve">             "use examples, and check understanding. Adapt your "</w:t>
      </w:r>
    </w:p>
    <w:p>
      <w:pPr>
        <w:spacing w:before="0" w:after="0" w:line="276" w:lineRule="auto"/>
        <w:shd w:fill="F0F2F5" w:val="clear"/>
        <w:pBdr>
          <w:left w:val="single" w:color="1A6B8A" w:sz="12" w:space="8"/>
        </w:pBdr>
      </w:pPr>
      <w:r>
        <w:rPr>
          <w:rFonts w:ascii="Consolas" w:hAnsi="Consolas"/>
          <w:color w:val="1A1A1A"/>
          <w:sz w:val="18"/>
        </w:rPr>
        <w:t xml:space="preserve">             "explanation level to the student's knowledge.",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"code_reviewer": "You are a senior software engineer reviewing code. "</w:t>
      </w:r>
    </w:p>
    <w:p>
      <w:pPr>
        <w:spacing w:before="0" w:after="0" w:line="276" w:lineRule="auto"/>
        <w:shd w:fill="F0F2F5" w:val="clear"/>
        <w:pBdr>
          <w:left w:val="single" w:color="1A6B8A" w:sz="12" w:space="8"/>
        </w:pBdr>
      </w:pPr>
      <w:r>
        <w:rPr>
          <w:rFonts w:ascii="Consolas" w:hAnsi="Consolas"/>
          <w:color w:val="1A1A1A"/>
          <w:sz w:val="18"/>
        </w:rPr>
        <w:t xml:space="preserve">                     "Check for bugs, security issues, performance, and "</w:t>
      </w:r>
    </w:p>
    <w:p>
      <w:pPr>
        <w:spacing w:before="0" w:after="0" w:line="276" w:lineRule="auto"/>
        <w:shd w:fill="F0F2F5" w:val="clear"/>
        <w:pBdr>
          <w:left w:val="single" w:color="1A6B8A" w:sz="12" w:space="8"/>
        </w:pBdr>
      </w:pPr>
      <w:r>
        <w:rPr>
          <w:rFonts w:ascii="Consolas" w:hAnsi="Consolas"/>
          <w:color w:val="1A1A1A"/>
          <w:sz w:val="18"/>
        </w:rPr>
        <w:t xml:space="preserve">                     "best practices. Be specific and constructive.",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"summarizer": "You are a professional summarizer. Create concise, "</w:t>
      </w:r>
    </w:p>
    <w:p>
      <w:pPr>
        <w:spacing w:before="0" w:after="0" w:line="276" w:lineRule="auto"/>
        <w:shd w:fill="F0F2F5" w:val="clear"/>
        <w:pBdr>
          <w:left w:val="single" w:color="1A6B8A" w:sz="12" w:space="8"/>
        </w:pBdr>
      </w:pPr>
      <w:r>
        <w:rPr>
          <w:rFonts w:ascii="Consolas" w:hAnsi="Consolas"/>
          <w:color w:val="1A1A1A"/>
          <w:sz w:val="18"/>
        </w:rPr>
        <w:t xml:space="preserve">                  "accurate summaries that capture key points. "</w:t>
      </w:r>
    </w:p>
    <w:p>
      <w:pPr>
        <w:spacing w:before="0" w:after="0" w:line="276" w:lineRule="auto"/>
        <w:shd w:fill="F0F2F5" w:val="clear"/>
        <w:pBdr>
          <w:left w:val="single" w:color="1A6B8A" w:sz="12" w:space="8"/>
        </w:pBdr>
      </w:pPr>
      <w:r>
        <w:rPr>
          <w:rFonts w:ascii="Consolas" w:hAnsi="Consolas"/>
          <w:color w:val="1A1A1A"/>
          <w:sz w:val="18"/>
        </w:rPr>
        <w:t xml:space="preserve">                  "Never add information not in the source.",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"classifier": "You are a text classifier. Only respond with the "</w:t>
      </w:r>
    </w:p>
    <w:p>
      <w:pPr>
        <w:spacing w:before="0" w:after="0" w:line="276" w:lineRule="auto"/>
        <w:shd w:fill="F0F2F5" w:val="clear"/>
        <w:pBdr>
          <w:left w:val="single" w:color="1A6B8A" w:sz="12" w:space="8"/>
        </w:pBdr>
      </w:pPr>
      <w:r>
        <w:rPr>
          <w:rFonts w:ascii="Consolas" w:hAnsi="Consolas"/>
          <w:color w:val="1A1A1A"/>
          <w:sz w:val="18"/>
        </w:rPr>
        <w:t xml:space="preserve">                  "category name. Categories: {categories}. "</w:t>
      </w:r>
    </w:p>
    <w:p>
      <w:pPr>
        <w:spacing w:before="0" w:after="0" w:line="276" w:lineRule="auto"/>
        <w:shd w:fill="F0F2F5" w:val="clear"/>
        <w:pBdr>
          <w:left w:val="single" w:color="1A6B8A" w:sz="12" w:space="8"/>
        </w:pBdr>
      </w:pPr>
      <w:r>
        <w:rPr>
          <w:rFonts w:ascii="Consolas" w:hAnsi="Consolas"/>
          <w:color w:val="1A1A1A"/>
          <w:sz w:val="18"/>
        </w:rPr>
        <w:t xml:space="preserve">                  "If unsure, respond 'unknown'.",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2. Few-Shot Template ──────────────────────</w:t>
      </w:r>
    </w:p>
    <w:p>
      <w:pPr>
        <w:spacing w:before="0" w:after="0" w:line="276" w:lineRule="auto"/>
        <w:shd w:fill="F0F2F5" w:val="clear"/>
        <w:pBdr>
          <w:left w:val="single" w:color="1A6B8A" w:sz="12" w:space="8"/>
        </w:pBdr>
      </w:pPr>
      <w:r>
        <w:rPr>
          <w:rFonts w:ascii="Consolas" w:hAnsi="Consolas"/>
          <w:color w:val="1A1A1A"/>
          <w:sz w:val="18"/>
        </w:rPr>
        <w:t>def few_shot_prompt(task_description, examples, query):</w:t>
      </w:r>
    </w:p>
    <w:p>
      <w:pPr>
        <w:spacing w:before="0" w:after="0" w:line="276" w:lineRule="auto"/>
        <w:shd w:fill="F0F2F5" w:val="clear"/>
        <w:pBdr>
          <w:left w:val="single" w:color="1A6B8A" w:sz="12" w:space="8"/>
        </w:pBdr>
      </w:pPr>
      <w:r>
        <w:rPr>
          <w:rFonts w:ascii="Consolas" w:hAnsi="Consolas"/>
          <w:color w:val="1A1A1A"/>
          <w:sz w:val="18"/>
        </w:rPr>
        <w:t xml:space="preserve">    """Build a few-shot prompt from examples."""</w:t>
      </w:r>
    </w:p>
    <w:p>
      <w:pPr>
        <w:spacing w:before="0" w:after="0" w:line="276" w:lineRule="auto"/>
        <w:shd w:fill="F0F2F5" w:val="clear"/>
        <w:pBdr>
          <w:left w:val="single" w:color="1A6B8A" w:sz="12" w:space="8"/>
        </w:pBdr>
      </w:pPr>
      <w:r>
        <w:rPr>
          <w:rFonts w:ascii="Consolas" w:hAnsi="Consolas"/>
          <w:color w:val="1A1A1A"/>
          <w:sz w:val="18"/>
        </w:rPr>
        <w:t xml:space="preserve">    prompt = f"Task: {task_description}\n\n"</w:t>
      </w:r>
    </w:p>
    <w:p>
      <w:pPr>
        <w:spacing w:before="0" w:after="0" w:line="276" w:lineRule="auto"/>
        <w:shd w:fill="F0F2F5" w:val="clear"/>
        <w:pBdr>
          <w:left w:val="single" w:color="1A6B8A" w:sz="12" w:space="8"/>
        </w:pBdr>
      </w:pPr>
      <w:r>
        <w:rPr>
          <w:rFonts w:ascii="Consolas" w:hAnsi="Consolas"/>
          <w:color w:val="1A1A1A"/>
          <w:sz w:val="18"/>
        </w:rPr>
        <w:t xml:space="preserve">    prompt += "Examples:\n"</w:t>
      </w:r>
    </w:p>
    <w:p>
      <w:pPr>
        <w:spacing w:before="0" w:after="0" w:line="276" w:lineRule="auto"/>
        <w:shd w:fill="F0F2F5" w:val="clear"/>
        <w:pBdr>
          <w:left w:val="single" w:color="1A6B8A" w:sz="12" w:space="8"/>
        </w:pBdr>
      </w:pPr>
      <w:r>
        <w:rPr>
          <w:rFonts w:ascii="Consolas" w:hAnsi="Consolas"/>
          <w:color w:val="1A1A1A"/>
          <w:sz w:val="18"/>
        </w:rPr>
        <w:t xml:space="preserve">    for inp, out in examples:</w:t>
      </w:r>
    </w:p>
    <w:p>
      <w:pPr>
        <w:spacing w:before="0" w:after="0" w:line="276" w:lineRule="auto"/>
        <w:shd w:fill="F0F2F5" w:val="clear"/>
        <w:pBdr>
          <w:left w:val="single" w:color="1A6B8A" w:sz="12" w:space="8"/>
        </w:pBdr>
      </w:pPr>
      <w:r>
        <w:rPr>
          <w:rFonts w:ascii="Consolas" w:hAnsi="Consolas"/>
          <w:color w:val="1A1A1A"/>
          <w:sz w:val="18"/>
        </w:rPr>
        <w:t xml:space="preserve">        prompt += f"Input: {inp}\nOutput: {out}\n\n"</w:t>
      </w:r>
    </w:p>
    <w:p>
      <w:pPr>
        <w:spacing w:before="0" w:after="0" w:line="276" w:lineRule="auto"/>
        <w:shd w:fill="F0F2F5" w:val="clear"/>
        <w:pBdr>
          <w:left w:val="single" w:color="1A6B8A" w:sz="12" w:space="8"/>
        </w:pBdr>
      </w:pPr>
      <w:r>
        <w:rPr>
          <w:rFonts w:ascii="Consolas" w:hAnsi="Consolas"/>
          <w:color w:val="1A1A1A"/>
          <w:sz w:val="18"/>
        </w:rPr>
        <w:t xml:space="preserve">    prompt += f"Input: {query}\nOutput:"</w:t>
      </w:r>
    </w:p>
    <w:p>
      <w:pPr>
        <w:spacing w:before="0" w:after="0" w:line="276" w:lineRule="auto"/>
        <w:shd w:fill="F0F2F5" w:val="clear"/>
        <w:pBdr>
          <w:left w:val="single" w:color="1A6B8A" w:sz="12" w:space="8"/>
        </w:pBdr>
      </w:pPr>
      <w:r>
        <w:rPr>
          <w:rFonts w:ascii="Consolas" w:hAnsi="Consolas"/>
          <w:color w:val="1A1A1A"/>
          <w:sz w:val="18"/>
        </w:rPr>
        <w:t xml:space="preserve">    return prompt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Example: sentiment classification</w:t>
      </w:r>
    </w:p>
    <w:p>
      <w:pPr>
        <w:spacing w:before="0" w:after="0" w:line="276" w:lineRule="auto"/>
        <w:shd w:fill="F0F2F5" w:val="clear"/>
        <w:pBdr>
          <w:left w:val="single" w:color="1A6B8A" w:sz="12" w:space="8"/>
        </w:pBdr>
      </w:pPr>
      <w:r>
        <w:rPr>
          <w:rFonts w:ascii="Consolas" w:hAnsi="Consolas"/>
          <w:color w:val="1A1A1A"/>
          <w:sz w:val="18"/>
        </w:rPr>
        <w:t>sentiment_prompt = few_shot_prompt(</w:t>
      </w:r>
    </w:p>
    <w:p>
      <w:pPr>
        <w:spacing w:before="0" w:after="0" w:line="276" w:lineRule="auto"/>
        <w:shd w:fill="F0F2F5" w:val="clear"/>
        <w:pBdr>
          <w:left w:val="single" w:color="1A6B8A" w:sz="12" w:space="8"/>
        </w:pBdr>
      </w:pPr>
      <w:r>
        <w:rPr>
          <w:rFonts w:ascii="Consolas" w:hAnsi="Consolas"/>
          <w:color w:val="1A1A1A"/>
          <w:sz w:val="18"/>
        </w:rPr>
        <w:t xml:space="preserve">    "Classify the sentiment as positive, negative, or neutral.",</w:t>
      </w:r>
    </w:p>
    <w:p>
      <w:pPr>
        <w:spacing w:before="0" w:after="0" w:line="276" w:lineRule="auto"/>
        <w:shd w:fill="F0F2F5" w:val="clear"/>
        <w:pBdr>
          <w:left w:val="single" w:color="1A6B8A" w:sz="12" w:space="8"/>
        </w:pBdr>
      </w:pPr>
      <w:r>
        <w:rPr>
          <w:rFonts w:ascii="Consolas" w:hAnsi="Consolas"/>
          <w:color w:val="1A1A1A"/>
          <w:sz w:val="18"/>
        </w:rPr>
        <w:t xml:space="preserve">    [("This product is amazing!", "positive"),</w:t>
      </w:r>
    </w:p>
    <w:p>
      <w:pPr>
        <w:spacing w:before="0" w:after="0" w:line="276" w:lineRule="auto"/>
        <w:shd w:fill="F0F2F5" w:val="clear"/>
        <w:pBdr>
          <w:left w:val="single" w:color="1A6B8A" w:sz="12" w:space="8"/>
        </w:pBdr>
      </w:pPr>
      <w:r>
        <w:rPr>
          <w:rFonts w:ascii="Consolas" w:hAnsi="Consolas"/>
          <w:color w:val="1A1A1A"/>
          <w:sz w:val="18"/>
        </w:rPr>
        <w:t xml:space="preserve">     ("Worst purchase ever.", "negative"),</w:t>
      </w:r>
    </w:p>
    <w:p>
      <w:pPr>
        <w:spacing w:before="0" w:after="0" w:line="276" w:lineRule="auto"/>
        <w:shd w:fill="F0F2F5" w:val="clear"/>
        <w:pBdr>
          <w:left w:val="single" w:color="1A6B8A" w:sz="12" w:space="8"/>
        </w:pBdr>
      </w:pPr>
      <w:r>
        <w:rPr>
          <w:rFonts w:ascii="Consolas" w:hAnsi="Consolas"/>
          <w:color w:val="1A1A1A"/>
          <w:sz w:val="18"/>
        </w:rPr>
        <w:t xml:space="preserve">     ("It's okay, nothing special.", "neutral")],</w:t>
      </w:r>
    </w:p>
    <w:p>
      <w:pPr>
        <w:spacing w:before="0" w:after="0" w:line="276" w:lineRule="auto"/>
        <w:shd w:fill="F0F2F5" w:val="clear"/>
        <w:pBdr>
          <w:left w:val="single" w:color="1A6B8A" w:sz="12" w:space="8"/>
        </w:pBdr>
      </w:pPr>
      <w:r>
        <w:rPr>
          <w:rFonts w:ascii="Consolas" w:hAnsi="Consolas"/>
          <w:color w:val="1A1A1A"/>
          <w:sz w:val="18"/>
        </w:rPr>
        <w:t xml:space="preserve">    "The delivery was on time and quality is decent."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print("=== Few-Shot Prompt ===")</w:t>
      </w:r>
    </w:p>
    <w:p>
      <w:pPr>
        <w:spacing w:before="0" w:after="0" w:line="276" w:lineRule="auto"/>
        <w:shd w:fill="F0F2F5" w:val="clear"/>
        <w:pBdr>
          <w:left w:val="single" w:color="1A6B8A" w:sz="12" w:space="8"/>
        </w:pBdr>
      </w:pPr>
      <w:r>
        <w:rPr>
          <w:rFonts w:ascii="Consolas" w:hAnsi="Consolas"/>
          <w:color w:val="1A1A1A"/>
          <w:sz w:val="18"/>
        </w:rPr>
        <w:t>print(sentiment_prompt)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3. Chain-of-Thought Template ──────────────</w:t>
      </w:r>
    </w:p>
    <w:p>
      <w:pPr>
        <w:spacing w:before="0" w:after="0" w:line="276" w:lineRule="auto"/>
        <w:shd w:fill="F0F2F5" w:val="clear"/>
        <w:pBdr>
          <w:left w:val="single" w:color="1A6B8A" w:sz="12" w:space="8"/>
        </w:pBdr>
      </w:pPr>
      <w:r>
        <w:rPr>
          <w:rFonts w:ascii="Consolas" w:hAnsi="Consolas"/>
          <w:color w:val="1A1A1A"/>
          <w:sz w:val="18"/>
        </w:rPr>
        <w:t>def cot_prompt(question):</w:t>
      </w:r>
    </w:p>
    <w:p>
      <w:pPr>
        <w:spacing w:before="0" w:after="0" w:line="276" w:lineRule="auto"/>
        <w:shd w:fill="F0F2F5" w:val="clear"/>
        <w:pBdr>
          <w:left w:val="single" w:color="1A6B8A" w:sz="12" w:space="8"/>
        </w:pBdr>
      </w:pPr>
      <w:r>
        <w:rPr>
          <w:rFonts w:ascii="Consolas" w:hAnsi="Consolas"/>
          <w:color w:val="1A1A1A"/>
          <w:sz w:val="18"/>
        </w:rPr>
        <w:t xml:space="preserve">    """Chain-of-thought: ask model to reason step by step."""</w:t>
      </w:r>
    </w:p>
    <w:p>
      <w:pPr>
        <w:spacing w:before="0" w:after="0" w:line="276" w:lineRule="auto"/>
        <w:shd w:fill="F0F2F5" w:val="clear"/>
        <w:pBdr>
          <w:left w:val="single" w:color="1A6B8A" w:sz="12" w:space="8"/>
        </w:pBdr>
      </w:pPr>
      <w:r>
        <w:rPr>
          <w:rFonts w:ascii="Consolas" w:hAnsi="Consolas"/>
          <w:color w:val="1A1A1A"/>
          <w:sz w:val="18"/>
        </w:rPr>
        <w:t xml:space="preserve">    return f"""Question: {question}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Let's think step by step to find the answer.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1. First, identify what we know:</w:t>
      </w:r>
    </w:p>
    <w:p>
      <w:pPr>
        <w:spacing w:before="0" w:after="0" w:line="276" w:lineRule="auto"/>
        <w:shd w:fill="F0F2F5" w:val="clear"/>
        <w:pBdr>
          <w:left w:val="single" w:color="1A6B8A" w:sz="12" w:space="8"/>
        </w:pBdr>
      </w:pPr>
      <w:r>
        <w:rPr>
          <w:rFonts w:ascii="Consolas" w:hAnsi="Consolas"/>
          <w:color w:val="1A1A1A"/>
          <w:sz w:val="18"/>
        </w:rPr>
        <w:t>2. Then, determine what we need to find:</w:t>
      </w:r>
    </w:p>
    <w:p>
      <w:pPr>
        <w:spacing w:before="0" w:after="0" w:line="276" w:lineRule="auto"/>
        <w:shd w:fill="F0F2F5" w:val="clear"/>
        <w:pBdr>
          <w:left w:val="single" w:color="1A6B8A" w:sz="12" w:space="8"/>
        </w:pBdr>
      </w:pPr>
      <w:r>
        <w:rPr>
          <w:rFonts w:ascii="Consolas" w:hAnsi="Consolas"/>
          <w:color w:val="1A1A1A"/>
          <w:sz w:val="18"/>
        </w:rPr>
        <w:t>3. Next, apply the relevant formula or logic:</w:t>
      </w:r>
    </w:p>
    <w:p>
      <w:pPr>
        <w:spacing w:before="0" w:after="0" w:line="276" w:lineRule="auto"/>
        <w:shd w:fill="F0F2F5" w:val="clear"/>
        <w:pBdr>
          <w:left w:val="single" w:color="1A6B8A" w:sz="12" w:space="8"/>
        </w:pBdr>
      </w:pPr>
      <w:r>
        <w:rPr>
          <w:rFonts w:ascii="Consolas" w:hAnsi="Consolas"/>
          <w:color w:val="1A1A1A"/>
          <w:sz w:val="18"/>
        </w:rPr>
        <w:t>4. Finally, calculate the answer: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Answer:"""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Chain-of-Thought Prompt ===")</w:t>
      </w:r>
    </w:p>
    <w:p>
      <w:pPr>
        <w:spacing w:before="0" w:after="0" w:line="276" w:lineRule="auto"/>
        <w:shd w:fill="F0F2F5" w:val="clear"/>
        <w:pBdr>
          <w:left w:val="single" w:color="1A6B8A" w:sz="12" w:space="8"/>
        </w:pBdr>
      </w:pPr>
      <w:r>
        <w:rPr>
          <w:rFonts w:ascii="Consolas" w:hAnsi="Consolas"/>
          <w:color w:val="1A1A1A"/>
          <w:sz w:val="18"/>
        </w:rPr>
        <w:t>print(cot_prompt("If a store sells 15 items at $12 each and gives "</w:t>
      </w:r>
    </w:p>
    <w:p>
      <w:pPr>
        <w:spacing w:before="0" w:after="0" w:line="276" w:lineRule="auto"/>
        <w:shd w:fill="F0F2F5" w:val="clear"/>
        <w:pBdr>
          <w:left w:val="single" w:color="1A6B8A" w:sz="12" w:space="8"/>
        </w:pBdr>
      </w:pPr>
      <w:r>
        <w:rPr>
          <w:rFonts w:ascii="Consolas" w:hAnsi="Consolas"/>
          <w:color w:val="1A1A1A"/>
          <w:sz w:val="18"/>
        </w:rPr>
        <w:t xml:space="preserve">                 "a 10% discount, what's the total revenue?"))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4. Structured Output Template ─────────────</w:t>
      </w:r>
    </w:p>
    <w:p>
      <w:pPr>
        <w:spacing w:before="0" w:after="0" w:line="276" w:lineRule="auto"/>
        <w:shd w:fill="F0F2F5" w:val="clear"/>
        <w:pBdr>
          <w:left w:val="single" w:color="1A6B8A" w:sz="12" w:space="8"/>
        </w:pBdr>
      </w:pPr>
      <w:r>
        <w:rPr>
          <w:rFonts w:ascii="Consolas" w:hAnsi="Consolas"/>
          <w:color w:val="1A1A1A"/>
          <w:sz w:val="18"/>
        </w:rPr>
        <w:t>def structured_prompt(text, schema):</w:t>
      </w:r>
    </w:p>
    <w:p>
      <w:pPr>
        <w:spacing w:before="0" w:after="0" w:line="276" w:lineRule="auto"/>
        <w:shd w:fill="F0F2F5" w:val="clear"/>
        <w:pBdr>
          <w:left w:val="single" w:color="1A6B8A" w:sz="12" w:space="8"/>
        </w:pBdr>
      </w:pPr>
      <w:r>
        <w:rPr>
          <w:rFonts w:ascii="Consolas" w:hAnsi="Consolas"/>
          <w:color w:val="1A1A1A"/>
          <w:sz w:val="18"/>
        </w:rPr>
        <w:t xml:space="preserve">    """Ask for structured JSON output."""</w:t>
      </w:r>
    </w:p>
    <w:p>
      <w:pPr>
        <w:spacing w:before="0" w:after="0" w:line="276" w:lineRule="auto"/>
        <w:shd w:fill="F0F2F5" w:val="clear"/>
        <w:pBdr>
          <w:left w:val="single" w:color="1A6B8A" w:sz="12" w:space="8"/>
        </w:pBdr>
      </w:pPr>
      <w:r>
        <w:rPr>
          <w:rFonts w:ascii="Consolas" w:hAnsi="Consolas"/>
          <w:color w:val="1A1A1A"/>
          <w:sz w:val="18"/>
        </w:rPr>
        <w:t xml:space="preserve">    return f"""Analyze the following text and return the result as JSON.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Text: "{text}"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Return JSON with this exact structure:</w:t>
      </w:r>
    </w:p>
    <w:p>
      <w:pPr>
        <w:spacing w:before="0" w:after="0" w:line="276" w:lineRule="auto"/>
        <w:shd w:fill="F0F2F5" w:val="clear"/>
        <w:pBdr>
          <w:left w:val="single" w:color="1A6B8A" w:sz="12" w:space="8"/>
        </w:pBdr>
      </w:pPr>
      <w:r>
        <w:rPr>
          <w:rFonts w:ascii="Consolas" w:hAnsi="Consolas"/>
          <w:color w:val="1A1A1A"/>
          <w:sz w:val="18"/>
        </w:rPr>
        <w:t>{schema}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Important:</w:t>
      </w:r>
    </w:p>
    <w:p>
      <w:pPr>
        <w:spacing w:before="0" w:after="0" w:line="276" w:lineRule="auto"/>
        <w:shd w:fill="F0F2F5" w:val="clear"/>
        <w:pBdr>
          <w:left w:val="single" w:color="1A6B8A" w:sz="12" w:space="8"/>
        </w:pBdr>
      </w:pPr>
      <w:r>
        <w:rPr>
          <w:rFonts w:ascii="Consolas" w:hAnsi="Consolas"/>
          <w:color w:val="1A1A1A"/>
          <w:sz w:val="18"/>
        </w:rPr>
        <w:t>- Return ONLY valid JSON, no additional text</w:t>
      </w:r>
    </w:p>
    <w:p>
      <w:pPr>
        <w:spacing w:before="0" w:after="0" w:line="276" w:lineRule="auto"/>
        <w:shd w:fill="F0F2F5" w:val="clear"/>
        <w:pBdr>
          <w:left w:val="single" w:color="1A6B8A" w:sz="12" w:space="8"/>
        </w:pBdr>
      </w:pPr>
      <w:r>
        <w:rPr>
          <w:rFonts w:ascii="Consolas" w:hAnsi="Consolas"/>
          <w:color w:val="1A1A1A"/>
          <w:sz w:val="18"/>
        </w:rPr>
        <w:t>- Use null for missing information</w:t>
      </w:r>
    </w:p>
    <w:p>
      <w:pPr>
        <w:spacing w:before="0" w:after="0" w:line="276" w:lineRule="auto"/>
        <w:shd w:fill="F0F2F5" w:val="clear"/>
        <w:pBdr>
          <w:left w:val="single" w:color="1A6B8A" w:sz="12" w:space="8"/>
        </w:pBdr>
      </w:pPr>
      <w:r>
        <w:rPr>
          <w:rFonts w:ascii="Consolas" w:hAnsi="Consolas"/>
          <w:color w:val="1A1A1A"/>
          <w:sz w:val="18"/>
        </w:rPr>
        <w:t>- Be concise and accurate"""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Structured Output Prompt ===")</w:t>
      </w:r>
    </w:p>
    <w:p>
      <w:pPr>
        <w:spacing w:before="0" w:after="0" w:line="276" w:lineRule="auto"/>
        <w:shd w:fill="F0F2F5" w:val="clear"/>
        <w:pBdr>
          <w:left w:val="single" w:color="1A6B8A" w:sz="12" w:space="8"/>
        </w:pBdr>
      </w:pPr>
      <w:r>
        <w:rPr>
          <w:rFonts w:ascii="Consolas" w:hAnsi="Consolas"/>
          <w:color w:val="1A1A1A"/>
          <w:sz w:val="18"/>
        </w:rPr>
        <w:t>print(structured_prompt(</w:t>
      </w:r>
    </w:p>
    <w:p>
      <w:pPr>
        <w:spacing w:before="0" w:after="0" w:line="276" w:lineRule="auto"/>
        <w:shd w:fill="F0F2F5" w:val="clear"/>
        <w:pBdr>
          <w:left w:val="single" w:color="1A6B8A" w:sz="12" w:space="8"/>
        </w:pBdr>
      </w:pPr>
      <w:r>
        <w:rPr>
          <w:rFonts w:ascii="Consolas" w:hAnsi="Consolas"/>
          <w:color w:val="1A1A1A"/>
          <w:sz w:val="18"/>
        </w:rPr>
        <w:t xml:space="preserve">    "Apple announced the iPhone 15 with a titanium body and 48MP camera, "</w:t>
      </w:r>
    </w:p>
    <w:p>
      <w:pPr>
        <w:spacing w:before="0" w:after="0" w:line="276" w:lineRule="auto"/>
        <w:shd w:fill="F0F2F5" w:val="clear"/>
        <w:pBdr>
          <w:left w:val="single" w:color="1A6B8A" w:sz="12" w:space="8"/>
        </w:pBdr>
      </w:pPr>
      <w:r>
        <w:rPr>
          <w:rFonts w:ascii="Consolas" w:hAnsi="Consolas"/>
          <w:color w:val="1A1A1A"/>
          <w:sz w:val="18"/>
        </w:rPr>
        <w:t xml:space="preserve">    "priced at $799, releasing September 22.",</w:t>
      </w:r>
    </w:p>
    <w:p>
      <w:pPr>
        <w:spacing w:before="0" w:after="0" w:line="276" w:lineRule="auto"/>
        <w:shd w:fill="F0F2F5" w:val="clear"/>
        <w:pBdr>
          <w:left w:val="single" w:color="1A6B8A" w:sz="12" w:space="8"/>
        </w:pBdr>
      </w:pPr>
      <w:r>
        <w:rPr>
          <w:rFonts w:ascii="Consolas" w:hAnsi="Consolas"/>
          <w:color w:val="1A1A1A"/>
          <w:sz w:val="18"/>
        </w:rPr>
        <w:t xml:space="preserve">    '{"product": "...", "company": "...", "price": ..., "features": [...], "release_date":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5. RAG Prompt Template ────────────────────</w:t>
      </w:r>
    </w:p>
    <w:p>
      <w:pPr>
        <w:spacing w:before="0" w:after="0" w:line="276" w:lineRule="auto"/>
        <w:shd w:fill="F0F2F5" w:val="clear"/>
        <w:pBdr>
          <w:left w:val="single" w:color="1A6B8A" w:sz="12" w:space="8"/>
        </w:pBdr>
      </w:pPr>
      <w:r>
        <w:rPr>
          <w:rFonts w:ascii="Consolas" w:hAnsi="Consolas"/>
          <w:color w:val="1A1A1A"/>
          <w:sz w:val="18"/>
        </w:rPr>
        <w:t>def rag_prompt(question, context_chunks):</w:t>
      </w:r>
    </w:p>
    <w:p>
      <w:pPr>
        <w:spacing w:before="0" w:after="0" w:line="276" w:lineRule="auto"/>
        <w:shd w:fill="F0F2F5" w:val="clear"/>
        <w:pBdr>
          <w:left w:val="single" w:color="1A6B8A" w:sz="12" w:space="8"/>
        </w:pBdr>
      </w:pPr>
      <w:r>
        <w:rPr>
          <w:rFonts w:ascii="Consolas" w:hAnsi="Consolas"/>
          <w:color w:val="1A1A1A"/>
          <w:sz w:val="18"/>
        </w:rPr>
        <w:t xml:space="preserve">    """RAG: answer based ONLY on provided context."""</w:t>
      </w:r>
    </w:p>
    <w:p>
      <w:pPr>
        <w:spacing w:before="0" w:after="0" w:line="276" w:lineRule="auto"/>
        <w:shd w:fill="F0F2F5" w:val="clear"/>
        <w:pBdr>
          <w:left w:val="single" w:color="1A6B8A" w:sz="12" w:space="8"/>
        </w:pBdr>
      </w:pPr>
      <w:r>
        <w:rPr>
          <w:rFonts w:ascii="Consolas" w:hAnsi="Consolas"/>
          <w:color w:val="1A1A1A"/>
          <w:sz w:val="18"/>
        </w:rPr>
        <w:t xml:space="preserve">    context = "\n\n---\n\n".join(context_chunks)</w:t>
      </w:r>
    </w:p>
    <w:p>
      <w:pPr>
        <w:spacing w:before="0" w:after="0" w:line="276" w:lineRule="auto"/>
        <w:shd w:fill="F0F2F5" w:val="clear"/>
        <w:pBdr>
          <w:left w:val="single" w:color="1A6B8A" w:sz="12" w:space="8"/>
        </w:pBdr>
      </w:pPr>
      <w:r>
        <w:rPr>
          <w:rFonts w:ascii="Consolas" w:hAnsi="Consolas"/>
          <w:color w:val="1A1A1A"/>
          <w:sz w:val="18"/>
        </w:rPr>
        <w:t xml:space="preserve">    return f"""You are a helpful assistant. Answer the user's question based ONLY on the provided context.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Context:</w:t>
      </w:r>
    </w:p>
    <w:p>
      <w:pPr>
        <w:spacing w:before="0" w:after="0" w:line="276" w:lineRule="auto"/>
        <w:shd w:fill="F0F2F5" w:val="clear"/>
        <w:pBdr>
          <w:left w:val="single" w:color="1A6B8A" w:sz="12" w:space="8"/>
        </w:pBdr>
      </w:pPr>
      <w:r>
        <w:rPr>
          <w:rFonts w:ascii="Consolas" w:hAnsi="Consolas"/>
          <w:color w:val="1A1A1A"/>
          <w:sz w:val="18"/>
        </w:rPr>
        <w:t>{context}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Question: {question}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Instructions:</w:t>
      </w:r>
    </w:p>
    <w:p>
      <w:pPr>
        <w:spacing w:before="0" w:after="0" w:line="276" w:lineRule="auto"/>
        <w:shd w:fill="F0F2F5" w:val="clear"/>
        <w:pBdr>
          <w:left w:val="single" w:color="1A6B8A" w:sz="12" w:space="8"/>
        </w:pBdr>
      </w:pPr>
      <w:r>
        <w:rPr>
          <w:rFonts w:ascii="Consolas" w:hAnsi="Consolas"/>
          <w:color w:val="1A1A1A"/>
          <w:sz w:val="18"/>
        </w:rPr>
        <w:t>1. Answer using only the information in the context above</w:t>
      </w:r>
    </w:p>
    <w:p>
      <w:pPr>
        <w:spacing w:before="0" w:after="0" w:line="276" w:lineRule="auto"/>
        <w:shd w:fill="F0F2F5" w:val="clear"/>
        <w:pBdr>
          <w:left w:val="single" w:color="1A6B8A" w:sz="12" w:space="8"/>
        </w:pBdr>
      </w:pPr>
      <w:r>
        <w:rPr>
          <w:rFonts w:ascii="Consolas" w:hAnsi="Consolas"/>
          <w:color w:val="1A1A1A"/>
          <w:sz w:val="18"/>
        </w:rPr>
        <w:t>2. If the answer is not in the context, say "I don't know based on the provided information"</w:t>
      </w:r>
    </w:p>
    <w:p>
      <w:pPr>
        <w:spacing w:before="0" w:after="0" w:line="276" w:lineRule="auto"/>
        <w:shd w:fill="F0F2F5" w:val="clear"/>
        <w:pBdr>
          <w:left w:val="single" w:color="1A6B8A" w:sz="12" w:space="8"/>
        </w:pBdr>
      </w:pPr>
      <w:r>
        <w:rPr>
          <w:rFonts w:ascii="Consolas" w:hAnsi="Consolas"/>
          <w:color w:val="1A1A1A"/>
          <w:sz w:val="18"/>
        </w:rPr>
        <w:t>3. Cite which part of the context supports your answer</w:t>
      </w:r>
    </w:p>
    <w:p>
      <w:pPr>
        <w:spacing w:before="0" w:after="0" w:line="276" w:lineRule="auto"/>
        <w:shd w:fill="F0F2F5" w:val="clear"/>
        <w:pBdr>
          <w:left w:val="single" w:color="1A6B8A" w:sz="12" w:space="8"/>
        </w:pBdr>
      </w:pPr>
      <w:r>
        <w:rPr>
          <w:rFonts w:ascii="Consolas" w:hAnsi="Consolas"/>
          <w:color w:val="1A1A1A"/>
          <w:sz w:val="18"/>
        </w:rPr>
        <w:t>4. Be concise and accurate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Answer:"""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RAG Prompt ===")</w:t>
      </w:r>
    </w:p>
    <w:p>
      <w:pPr>
        <w:spacing w:before="0" w:after="0" w:line="276" w:lineRule="auto"/>
        <w:shd w:fill="F0F2F5" w:val="clear"/>
        <w:pBdr>
          <w:left w:val="single" w:color="1A6B8A" w:sz="12" w:space="8"/>
        </w:pBdr>
      </w:pPr>
      <w:r>
        <w:rPr>
          <w:rFonts w:ascii="Consolas" w:hAnsi="Consolas"/>
          <w:color w:val="1A1A1A"/>
          <w:sz w:val="18"/>
        </w:rPr>
        <w:t>print(rag_prompt(</w:t>
      </w:r>
    </w:p>
    <w:p>
      <w:pPr>
        <w:spacing w:before="0" w:after="0" w:line="276" w:lineRule="auto"/>
        <w:shd w:fill="F0F2F5" w:val="clear"/>
        <w:pBdr>
          <w:left w:val="single" w:color="1A6B8A" w:sz="12" w:space="8"/>
        </w:pBdr>
      </w:pPr>
      <w:r>
        <w:rPr>
          <w:rFonts w:ascii="Consolas" w:hAnsi="Consolas"/>
          <w:color w:val="1A1A1A"/>
          <w:sz w:val="18"/>
        </w:rPr>
        <w:t xml:space="preserve">    "What is the return policy?",</w:t>
      </w:r>
    </w:p>
    <w:p>
      <w:pPr>
        <w:spacing w:before="0" w:after="0" w:line="276" w:lineRule="auto"/>
        <w:shd w:fill="F0F2F5" w:val="clear"/>
        <w:pBdr>
          <w:left w:val="single" w:color="1A6B8A" w:sz="12" w:space="8"/>
        </w:pBdr>
      </w:pPr>
      <w:r>
        <w:rPr>
          <w:rFonts w:ascii="Consolas" w:hAnsi="Consolas"/>
          <w:color w:val="1A1A1A"/>
          <w:sz w:val="18"/>
        </w:rPr>
        <w:t xml:space="preserve">    ["Our return policy allows returns within 30 days of purchase.",</w:t>
      </w:r>
    </w:p>
    <w:p>
      <w:pPr>
        <w:spacing w:before="0" w:after="0" w:line="276" w:lineRule="auto"/>
        <w:shd w:fill="F0F2F5" w:val="clear"/>
        <w:pBdr>
          <w:left w:val="single" w:color="1A6B8A" w:sz="12" w:space="8"/>
        </w:pBdr>
      </w:pPr>
      <w:r>
        <w:rPr>
          <w:rFonts w:ascii="Consolas" w:hAnsi="Consolas"/>
          <w:color w:val="1A1A1A"/>
          <w:sz w:val="18"/>
        </w:rPr>
        <w:t xml:space="preserve">     "Items must be in original condition with receipt."]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6. Agent Prompt (tool-using) ──────────────</w:t>
      </w:r>
    </w:p>
    <w:p>
      <w:pPr>
        <w:spacing w:before="0" w:after="0" w:line="276" w:lineRule="auto"/>
        <w:shd w:fill="F0F2F5" w:val="clear"/>
        <w:pBdr>
          <w:left w:val="single" w:color="1A6B8A" w:sz="12" w:space="8"/>
        </w:pBdr>
      </w:pPr>
      <w:r>
        <w:rPr>
          <w:rFonts w:ascii="Consolas" w:hAnsi="Consolas"/>
          <w:color w:val="1A1A1A"/>
          <w:sz w:val="18"/>
        </w:rPr>
        <w:t>def agent_prompt(task, tools, constraints=None):</w:t>
      </w:r>
    </w:p>
    <w:p>
      <w:pPr>
        <w:spacing w:before="0" w:after="0" w:line="276" w:lineRule="auto"/>
        <w:shd w:fill="F0F2F5" w:val="clear"/>
        <w:pBdr>
          <w:left w:val="single" w:color="1A6B8A" w:sz="12" w:space="8"/>
        </w:pBdr>
      </w:pPr>
      <w:r>
        <w:rPr>
          <w:rFonts w:ascii="Consolas" w:hAnsi="Consolas"/>
          <w:color w:val="1A1A1A"/>
          <w:sz w:val="18"/>
        </w:rPr>
        <w:t xml:space="preserve">    """Prompt for an AI agent that can use tools."""</w:t>
      </w:r>
    </w:p>
    <w:p>
      <w:pPr>
        <w:spacing w:before="0" w:after="0" w:line="276" w:lineRule="auto"/>
        <w:shd w:fill="F0F2F5" w:val="clear"/>
        <w:pBdr>
          <w:left w:val="single" w:color="1A6B8A" w:sz="12" w:space="8"/>
        </w:pBdr>
      </w:pPr>
      <w:r>
        <w:rPr>
          <w:rFonts w:ascii="Consolas" w:hAnsi="Consolas"/>
          <w:color w:val="1A1A1A"/>
          <w:sz w:val="18"/>
        </w:rPr>
        <w:t xml:space="preserve">    tool_descriptions = "\n".join(</w:t>
      </w:r>
    </w:p>
    <w:p>
      <w:pPr>
        <w:spacing w:before="0" w:after="0" w:line="276" w:lineRule="auto"/>
        <w:shd w:fill="F0F2F5" w:val="clear"/>
        <w:pBdr>
          <w:left w:val="single" w:color="1A6B8A" w:sz="12" w:space="8"/>
        </w:pBdr>
      </w:pPr>
      <w:r>
        <w:rPr>
          <w:rFonts w:ascii="Consolas" w:hAnsi="Consolas"/>
          <w:color w:val="1A1A1A"/>
          <w:sz w:val="18"/>
        </w:rPr>
        <w:t xml:space="preserve">        f"- {t['name']}: {t['description']}\n  Usage: {t['usage']}"</w:t>
      </w:r>
    </w:p>
    <w:p>
      <w:pPr>
        <w:spacing w:before="0" w:after="0" w:line="276" w:lineRule="auto"/>
        <w:shd w:fill="F0F2F5" w:val="clear"/>
        <w:pBdr>
          <w:left w:val="single" w:color="1A6B8A" w:sz="12" w:space="8"/>
        </w:pBdr>
      </w:pPr>
      <w:r>
        <w:rPr>
          <w:rFonts w:ascii="Consolas" w:hAnsi="Consolas"/>
          <w:color w:val="1A1A1A"/>
          <w:sz w:val="18"/>
        </w:rPr>
        <w:t xml:space="preserve">        for t in tools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f"""You are an AI agent. Complete the task using available tools.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Task: {task}</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Available tools:</w:t>
      </w:r>
    </w:p>
    <w:p>
      <w:pPr>
        <w:spacing w:before="0" w:after="0" w:line="276" w:lineRule="auto"/>
        <w:shd w:fill="F0F2F5" w:val="clear"/>
        <w:pBdr>
          <w:left w:val="single" w:color="1A6B8A" w:sz="12" w:space="8"/>
        </w:pBdr>
      </w:pPr>
      <w:r>
        <w:rPr>
          <w:rFonts w:ascii="Consolas" w:hAnsi="Consolas"/>
          <w:color w:val="1A1A1A"/>
          <w:sz w:val="18"/>
        </w:rPr>
        <w:t>{tool_descriptions}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Process:</w:t>
      </w:r>
    </w:p>
    <w:p>
      <w:pPr>
        <w:spacing w:before="0" w:after="0" w:line="276" w:lineRule="auto"/>
        <w:shd w:fill="F0F2F5" w:val="clear"/>
        <w:pBdr>
          <w:left w:val="single" w:color="1A6B8A" w:sz="12" w:space="8"/>
        </w:pBdr>
      </w:pPr>
      <w:r>
        <w:rPr>
          <w:rFonts w:ascii="Consolas" w:hAnsi="Consolas"/>
          <w:color w:val="1A1A1A"/>
          <w:sz w:val="18"/>
        </w:rPr>
        <w:t>1. Think about what you need to do</w:t>
      </w:r>
    </w:p>
    <w:p>
      <w:pPr>
        <w:spacing w:before="0" w:after="0" w:line="276" w:lineRule="auto"/>
        <w:shd w:fill="F0F2F5" w:val="clear"/>
        <w:pBdr>
          <w:left w:val="single" w:color="1A6B8A" w:sz="12" w:space="8"/>
        </w:pBdr>
      </w:pPr>
      <w:r>
        <w:rPr>
          <w:rFonts w:ascii="Consolas" w:hAnsi="Consolas"/>
          <w:color w:val="1A1A1A"/>
          <w:sz w:val="18"/>
        </w:rPr>
        <w:t>2. Choose a tool to use</w:t>
      </w:r>
    </w:p>
    <w:p>
      <w:pPr>
        <w:spacing w:before="0" w:after="0" w:line="276" w:lineRule="auto"/>
        <w:shd w:fill="F0F2F5" w:val="clear"/>
        <w:pBdr>
          <w:left w:val="single" w:color="1A6B8A" w:sz="12" w:space="8"/>
        </w:pBdr>
      </w:pPr>
      <w:r>
        <w:rPr>
          <w:rFonts w:ascii="Consolas" w:hAnsi="Consolas"/>
          <w:color w:val="1A1A1A"/>
          <w:sz w:val="18"/>
        </w:rPr>
        <w:t>3. Call the tool with the right parameters</w:t>
      </w:r>
    </w:p>
    <w:p>
      <w:pPr>
        <w:spacing w:before="0" w:after="0" w:line="276" w:lineRule="auto"/>
        <w:shd w:fill="F0F2F5" w:val="clear"/>
        <w:pBdr>
          <w:left w:val="single" w:color="1A6B8A" w:sz="12" w:space="8"/>
        </w:pBdr>
      </w:pPr>
      <w:r>
        <w:rPr>
          <w:rFonts w:ascii="Consolas" w:hAnsi="Consolas"/>
          <w:color w:val="1A1A1A"/>
          <w:sz w:val="18"/>
        </w:rPr>
        <w:t>4. Observe the result</w:t>
      </w:r>
    </w:p>
    <w:p>
      <w:pPr>
        <w:spacing w:before="0" w:after="0" w:line="276" w:lineRule="auto"/>
        <w:shd w:fill="F0F2F5" w:val="clear"/>
        <w:pBdr>
          <w:left w:val="single" w:color="1A6B8A" w:sz="12" w:space="8"/>
        </w:pBdr>
      </w:pPr>
      <w:r>
        <w:rPr>
          <w:rFonts w:ascii="Consolas" w:hAnsi="Consolas"/>
          <w:color w:val="1A1A1A"/>
          <w:sz w:val="18"/>
        </w:rPr>
        <w:t>5. Repeat until the task is complete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{f'Constraints: {constraints}' if constraints else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Think:"""</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tools = [</w:t>
      </w:r>
    </w:p>
    <w:p>
      <w:pPr>
        <w:spacing w:before="0" w:after="0" w:line="276" w:lineRule="auto"/>
        <w:shd w:fill="F0F2F5" w:val="clear"/>
        <w:pBdr>
          <w:left w:val="single" w:color="1A6B8A" w:sz="12" w:space="8"/>
        </w:pBdr>
      </w:pPr>
      <w:r>
        <w:rPr>
          <w:rFonts w:ascii="Consolas" w:hAnsi="Consolas"/>
          <w:color w:val="1A1A1A"/>
          <w:sz w:val="18"/>
        </w:rPr>
        <w:t xml:space="preserve">    {"name": "search", "description": "Search the web",</w:t>
      </w:r>
    </w:p>
    <w:p>
      <w:pPr>
        <w:spacing w:before="0" w:after="0" w:line="276" w:lineRule="auto"/>
        <w:shd w:fill="F0F2F5" w:val="clear"/>
        <w:pBdr>
          <w:left w:val="single" w:color="1A6B8A" w:sz="12" w:space="8"/>
        </w:pBdr>
      </w:pPr>
      <w:r>
        <w:rPr>
          <w:rFonts w:ascii="Consolas" w:hAnsi="Consolas"/>
          <w:color w:val="1A1A1A"/>
          <w:sz w:val="18"/>
        </w:rPr>
        <w:t xml:space="preserve">     "usage": "search(query: str) -&gt; results"},</w:t>
      </w:r>
    </w:p>
    <w:p>
      <w:pPr>
        <w:spacing w:before="0" w:after="0" w:line="276" w:lineRule="auto"/>
        <w:shd w:fill="F0F2F5" w:val="clear"/>
        <w:pBdr>
          <w:left w:val="single" w:color="1A6B8A" w:sz="12" w:space="8"/>
        </w:pBdr>
      </w:pPr>
      <w:r>
        <w:rPr>
          <w:rFonts w:ascii="Consolas" w:hAnsi="Consolas"/>
          <w:color w:val="1A1A1A"/>
          <w:sz w:val="18"/>
        </w:rPr>
        <w:t xml:space="preserve">    {"name": "calculate", "description": "Evaluate math expression",</w:t>
      </w:r>
    </w:p>
    <w:p>
      <w:pPr>
        <w:spacing w:before="0" w:after="0" w:line="276" w:lineRule="auto"/>
        <w:shd w:fill="F0F2F5" w:val="clear"/>
        <w:pBdr>
          <w:left w:val="single" w:color="1A6B8A" w:sz="12" w:space="8"/>
        </w:pBdr>
      </w:pPr>
      <w:r>
        <w:rPr>
          <w:rFonts w:ascii="Consolas" w:hAnsi="Consolas"/>
          <w:color w:val="1A1A1A"/>
          <w:sz w:val="18"/>
        </w:rPr>
        <w:t xml:space="preserve">     "usage": "calculate(expression: str) -&gt; number"},</w:t>
      </w:r>
    </w:p>
    <w:p>
      <w:pPr>
        <w:spacing w:before="0" w:after="0" w:line="276" w:lineRule="auto"/>
        <w:shd w:fill="F0F2F5" w:val="clear"/>
        <w:pBdr>
          <w:left w:val="single" w:color="1A6B8A" w:sz="12" w:space="8"/>
        </w:pBdr>
      </w:pPr>
      <w:r>
        <w:rPr>
          <w:rFonts w:ascii="Consolas" w:hAnsi="Consolas"/>
          <w:color w:val="1A1A1A"/>
          <w:sz w:val="18"/>
        </w:rPr>
        <w:t xml:space="preserve">    {"name": "summarize", "description": "Summarize text",</w:t>
      </w:r>
    </w:p>
    <w:p>
      <w:pPr>
        <w:spacing w:before="0" w:after="0" w:line="276" w:lineRule="auto"/>
        <w:shd w:fill="F0F2F5" w:val="clear"/>
        <w:pBdr>
          <w:left w:val="single" w:color="1A6B8A" w:sz="12" w:space="8"/>
        </w:pBdr>
      </w:pPr>
      <w:r>
        <w:rPr>
          <w:rFonts w:ascii="Consolas" w:hAnsi="Consolas"/>
          <w:color w:val="1A1A1A"/>
          <w:sz w:val="18"/>
        </w:rPr>
        <w:t xml:space="preserve">     "usage": "summarize(text: str) -&gt; summary"},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Agent Prompt ===")</w:t>
      </w:r>
    </w:p>
    <w:p>
      <w:pPr>
        <w:spacing w:before="0" w:after="0" w:line="276" w:lineRule="auto"/>
        <w:shd w:fill="F0F2F5" w:val="clear"/>
        <w:pBdr>
          <w:left w:val="single" w:color="1A6B8A" w:sz="12" w:space="8"/>
        </w:pBdr>
      </w:pPr>
      <w:r>
        <w:rPr>
          <w:rFonts w:ascii="Consolas" w:hAnsi="Consolas"/>
          <w:color w:val="1A1A1A"/>
          <w:sz w:val="18"/>
        </w:rPr>
        <w:t>print(agent_prompt(</w:t>
      </w:r>
    </w:p>
    <w:p>
      <w:pPr>
        <w:spacing w:before="0" w:after="0" w:line="276" w:lineRule="auto"/>
        <w:shd w:fill="F0F2F5" w:val="clear"/>
        <w:pBdr>
          <w:left w:val="single" w:color="1A6B8A" w:sz="12" w:space="8"/>
        </w:pBdr>
      </w:pPr>
      <w:r>
        <w:rPr>
          <w:rFonts w:ascii="Consolas" w:hAnsi="Consolas"/>
          <w:color w:val="1A1A1A"/>
          <w:sz w:val="18"/>
        </w:rPr>
        <w:t xml:space="preserve">    "Find the population of Rwanda and calculate what percentage "</w:t>
      </w:r>
    </w:p>
    <w:p>
      <w:pPr>
        <w:spacing w:before="0" w:after="0" w:line="276" w:lineRule="auto"/>
        <w:shd w:fill="F0F2F5" w:val="clear"/>
        <w:pBdr>
          <w:left w:val="single" w:color="1A6B8A" w:sz="12" w:space="8"/>
        </w:pBdr>
      </w:pPr>
      <w:r>
        <w:rPr>
          <w:rFonts w:ascii="Consolas" w:hAnsi="Consolas"/>
          <w:color w:val="1A1A1A"/>
          <w:sz w:val="18"/>
        </w:rPr>
        <w:t xml:space="preserve">    "it is of the world population.",</w:t>
      </w:r>
    </w:p>
    <w:p>
      <w:pPr>
        <w:spacing w:before="0" w:after="0" w:line="276" w:lineRule="auto"/>
        <w:shd w:fill="F0F2F5" w:val="clear"/>
        <w:pBdr>
          <w:left w:val="single" w:color="1A6B8A" w:sz="12" w:space="8"/>
        </w:pBdr>
      </w:pPr>
      <w:r>
        <w:rPr>
          <w:rFonts w:ascii="Consolas" w:hAnsi="Consolas"/>
          <w:color w:val="1A1A1A"/>
          <w:sz w:val="18"/>
        </w:rPr>
        <w:t xml:space="preserve">    tools,</w:t>
      </w:r>
    </w:p>
    <w:p>
      <w:pPr>
        <w:spacing w:before="0" w:after="0" w:line="276" w:lineRule="auto"/>
        <w:shd w:fill="F0F2F5" w:val="clear"/>
        <w:pBdr>
          <w:left w:val="single" w:color="1A6B8A" w:sz="12" w:space="8"/>
        </w:pBdr>
      </w:pPr>
      <w:r>
        <w:rPr>
          <w:rFonts w:ascii="Consolas" w:hAnsi="Consolas"/>
          <w:color w:val="1A1A1A"/>
          <w:sz w:val="18"/>
        </w:rPr>
        <w:t xml:space="preserve">    "Use only factual data from reliable sources"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Chapter 25 complete!")</w:t>
      </w:r>
    </w:p>
    <w:p>
      <w:pPr>
        <w:spacing w:before="0" w:after="4"/>
      </w:pPr>
    </w:p>
    <w:p>
      <w:pPr>
        <w:spacing w:before="4" w:after="4"/>
        <w:jc w:val="center"/>
      </w:pPr>
      <w:r>
        <w:rPr>
          <w:color w:val="5A5A5A"/>
          <w:sz w:val="16"/>
        </w:rPr>
        <w:t>━━━━━━━━━━━━━━━━━━━━━━━━━━━━━━━━━━━━━━━━</w:t>
      </w:r>
    </w:p>
    <w:p>
      <w:pPr>
        <w:pStyle w:val="Heading2"/>
      </w:pPr>
      <w:r>
        <w:t>Best Practices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PROMPT ENGINEERING BEST PRACTICES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BE SPECIFIC: "Write a 3-sentence summary" beats "summarize"│</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2. USE EXAMPLES: Few-shot &gt; zero-shot for complex tasks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3. SET CONSTRAINTS: "Answer in exactly 2 sentences"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4. DEFINE ROLES: "You are an expert..." sets behavior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5. ASK FOR REASONING: "Think step by step" for complex logic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6. REQUEST FORMAT: "Return as JSON" for structured output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7. SAY WHAT NOT TO DO: "Do not include personal opinions"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8. ITERATE: Test, measure, improve. Prompts are code.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9. VERSION CONTROL: Track prompt changes and their effects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10. TEST EDGE CASES: Empty input, long input, adversarial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Prompt patterns: zero-shot, few-shot, chain-of-thought, role</w:t>
      </w:r>
    </w:p>
    <w:p>
      <w:pPr>
        <w:spacing w:before="0" w:after="0" w:line="276" w:lineRule="auto"/>
        <w:shd w:fill="F0F2F5" w:val="clear"/>
        <w:pBdr>
          <w:left w:val="single" w:color="1A6B8A" w:sz="12" w:space="8"/>
        </w:pBdr>
      </w:pPr>
      <w:r>
        <w:rPr>
          <w:rFonts w:ascii="Consolas" w:hAnsi="Consolas"/>
          <w:color w:val="1A1A1A"/>
          <w:sz w:val="18"/>
        </w:rPr>
        <w:t>• System prompt sets behavior rules for the conversation</w:t>
      </w:r>
    </w:p>
    <w:p>
      <w:pPr>
        <w:spacing w:before="0" w:after="0" w:line="276" w:lineRule="auto"/>
        <w:shd w:fill="F0F2F5" w:val="clear"/>
        <w:pBdr>
          <w:left w:val="single" w:color="1A6B8A" w:sz="12" w:space="8"/>
        </w:pBdr>
      </w:pPr>
      <w:r>
        <w:rPr>
          <w:rFonts w:ascii="Consolas" w:hAnsi="Consolas"/>
          <w:color w:val="1A1A1A"/>
          <w:sz w:val="18"/>
        </w:rPr>
        <w:t>• Few-shot: show examples → better accuracy</w:t>
      </w:r>
    </w:p>
    <w:p>
      <w:pPr>
        <w:spacing w:before="0" w:after="0" w:line="276" w:lineRule="auto"/>
        <w:shd w:fill="F0F2F5" w:val="clear"/>
        <w:pBdr>
          <w:left w:val="single" w:color="1A6B8A" w:sz="12" w:space="8"/>
        </w:pBdr>
      </w:pPr>
      <w:r>
        <w:rPr>
          <w:rFonts w:ascii="Consolas" w:hAnsi="Consolas"/>
          <w:color w:val="1A1A1A"/>
          <w:sz w:val="18"/>
        </w:rPr>
        <w:t>• CoT: "think step by step" → better reasoning</w:t>
      </w:r>
    </w:p>
    <w:p>
      <w:pPr>
        <w:spacing w:before="0" w:after="0" w:line="276" w:lineRule="auto"/>
        <w:shd w:fill="F0F2F5" w:val="clear"/>
        <w:pBdr>
          <w:left w:val="single" w:color="1A6B8A" w:sz="12" w:space="8"/>
        </w:pBdr>
      </w:pPr>
      <w:r>
        <w:rPr>
          <w:rFonts w:ascii="Consolas" w:hAnsi="Consolas"/>
          <w:color w:val="1A1A1A"/>
          <w:sz w:val="18"/>
        </w:rPr>
        <w:t>• Structured: ask for JSON for programmatic use</w:t>
      </w:r>
    </w:p>
    <w:p>
      <w:pPr>
        <w:spacing w:before="0" w:after="0" w:line="276" w:lineRule="auto"/>
        <w:shd w:fill="F0F2F5" w:val="clear"/>
        <w:pBdr>
          <w:left w:val="single" w:color="1A6B8A" w:sz="12" w:space="8"/>
        </w:pBdr>
      </w:pPr>
      <w:r>
        <w:rPr>
          <w:rFonts w:ascii="Consolas" w:hAnsi="Consolas"/>
          <w:color w:val="1A1A1A"/>
          <w:sz w:val="18"/>
        </w:rPr>
        <w:t>• RAG: "answer based ONLY on provided context"</w:t>
      </w:r>
    </w:p>
    <w:p>
      <w:pPr>
        <w:spacing w:before="0" w:after="0" w:line="276" w:lineRule="auto"/>
        <w:shd w:fill="F0F2F5" w:val="clear"/>
        <w:pBdr>
          <w:left w:val="single" w:color="1A6B8A" w:sz="12" w:space="8"/>
        </w:pBdr>
      </w:pPr>
      <w:r>
        <w:rPr>
          <w:rFonts w:ascii="Consolas" w:hAnsi="Consolas"/>
          <w:color w:val="1A1A1A"/>
          <w:sz w:val="18"/>
        </w:rPr>
        <w:t>• Agent: "choose tools, call them, observe results"</w:t>
      </w:r>
    </w:p>
    <w:p>
      <w:pPr>
        <w:spacing w:before="0" w:after="0" w:line="276" w:lineRule="auto"/>
        <w:shd w:fill="F0F2F5" w:val="clear"/>
        <w:pBdr>
          <w:left w:val="single" w:color="1A6B8A" w:sz="12" w:space="8"/>
        </w:pBdr>
      </w:pPr>
      <w:r>
        <w:rPr>
          <w:rFonts w:ascii="Consolas" w:hAnsi="Consolas"/>
          <w:color w:val="1A1A1A"/>
          <w:sz w:val="18"/>
        </w:rPr>
        <w:t>• Prompts are code: version, test, iterate</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"How would you improve LLM output quality through prompting?"</w:t>
      </w:r>
    </w:p>
    <w:p>
      <w:pPr>
        <w:ind w:left="360"/>
        <w:spacing w:before="2" w:after="2"/>
      </w:pPr>
      <w:r>
        <w:rPr>
          <w:b/>
          <w:color w:val="1A6B8A"/>
          <w:sz w:val="22"/>
        </w:rPr>
        <w:t xml:space="preserve">2.  </w:t>
      </w:r>
      <w:r>
        <w:t>"What's chain-of-thought prompting and when is it useful?"</w:t>
      </w:r>
    </w:p>
    <w:p>
      <w:pPr>
        <w:ind w:left="360"/>
        <w:spacing w:before="2" w:after="2"/>
      </w:pPr>
      <w:r>
        <w:rPr>
          <w:b/>
          <w:color w:val="1A6B8A"/>
          <w:sz w:val="22"/>
        </w:rPr>
        <w:t xml:space="preserve">3.  </w:t>
      </w:r>
      <w:r>
        <w:t>"How do you get an LLM to return structured JSON?"</w:t>
      </w:r>
    </w:p>
    <w:p>
      <w:pPr>
        <w:ind w:left="360"/>
        <w:spacing w:before="2" w:after="2"/>
      </w:pPr>
      <w:r>
        <w:rPr>
          <w:b/>
          <w:color w:val="1A6B8A"/>
          <w:sz w:val="22"/>
        </w:rPr>
        <w:t xml:space="preserve">4.  </w:t>
      </w:r>
      <w:r>
        <w:t>"What's the difference between a system prompt and a user prompt?"</w:t>
      </w:r>
    </w:p>
    <w:p>
      <w:r>
        <w:br w:type="page"/>
      </w:r>
    </w:p>
    <w:p>
      <w:pPr>
        <w:spacing w:before="0" w:after="4"/>
      </w:pPr>
      <w:r>
        <w:rPr>
          <w:b/>
          <w:color w:val="E86A00"/>
          <w:sz w:val="20"/>
        </w:rPr>
        <w:t>MONTH 2 — DEEP LEARNING &amp; MODERN AI</w:t>
      </w:r>
    </w:p>
    <w:p>
      <w:pPr>
        <w:pStyle w:val="Heading1"/>
        <w:spacing w:before="0" w:after="4"/>
        <w:pBdr>
          <w:bottom w:val="single" w:color="0A3D5C" w:sz="6" w:space="4"/>
        </w:pBdr>
      </w:pPr>
      <w:r>
        <w:t>Chapter 26 — Hugging Face &amp; Open-Source Models</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Use the Hugging Face ecosystem (transformers, datasets, models)</w:t>
      </w:r>
    </w:p>
    <w:p>
      <w:pPr>
        <w:ind w:left="360"/>
        <w:spacing w:before="2" w:after="2"/>
      </w:pPr>
      <w:r>
        <w:rPr>
          <w:b/>
          <w:color w:val="1A6B8A"/>
          <w:sz w:val="22"/>
        </w:rPr>
        <w:t xml:space="preserve">•  </w:t>
      </w:r>
      <w:r>
        <w:t>Run open-source models locally and via API</w:t>
      </w:r>
    </w:p>
    <w:p>
      <w:pPr>
        <w:ind w:left="360"/>
        <w:spacing w:before="2" w:after="2"/>
      </w:pPr>
      <w:r>
        <w:rPr>
          <w:b/>
          <w:color w:val="1A6B8A"/>
          <w:sz w:val="22"/>
        </w:rPr>
        <w:t xml:space="preserve">•  </w:t>
      </w:r>
      <w:r>
        <w:t>Set up Ollama for free local model inference</w:t>
      </w:r>
    </w:p>
    <w:p>
      <w:pPr>
        <w:ind w:left="360"/>
        <w:spacing w:before="2" w:after="2"/>
      </w:pPr>
      <w:r>
        <w:rPr>
          <w:b/>
          <w:color w:val="1A6B8A"/>
          <w:sz w:val="22"/>
        </w:rPr>
        <w:t xml:space="preserve">•  </w:t>
      </w:r>
      <w:r>
        <w:t>Understand model sizes and their tradeoffs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Not every AI project needs a paid API. Hugging Face hosts 500,000+ open-source models. Ollama lets you run LLMs on your laptop for free. For a student or a startup, open-source models are the way to build AI without API costs.</w:t>
      </w:r>
    </w:p>
    <w:p>
      <w:pPr>
        <w:spacing w:before="4" w:after="4"/>
        <w:jc w:val="center"/>
      </w:pPr>
      <w:r>
        <w:rPr>
          <w:color w:val="5A5A5A"/>
          <w:sz w:val="16"/>
        </w:rPr>
        <w:t>━━━━━━━━━━━━━━━━━━━━━━━━━━━━━━━━━━━━━━━━</w:t>
      </w:r>
    </w:p>
    <w:p>
      <w:pPr>
        <w:pStyle w:val="Heading2"/>
      </w:pPr>
      <w:r>
        <w:t>Concept Explanation</w:t>
      </w:r>
    </w:p>
    <w:p>
      <w:pPr>
        <w:pStyle w:val="Heading3"/>
      </w:pPr>
      <w:r>
        <w:t>Hugging Face Ecosystem</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HUGGING FACE ECOSYSTEM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transformers ── Run models (BERT, GPT, LLaMA, etc.)       │</w:t>
      </w:r>
    </w:p>
    <w:p>
      <w:pPr>
        <w:spacing w:before="0" w:after="0" w:line="276" w:lineRule="auto"/>
        <w:shd w:fill="F0F2F5" w:val="clear"/>
        <w:pBdr>
          <w:left w:val="single" w:color="1A6B8A" w:sz="12" w:space="8"/>
        </w:pBdr>
      </w:pPr>
      <w:r>
        <w:rPr>
          <w:rFonts w:ascii="Consolas" w:hAnsi="Consolas"/>
          <w:color w:val="1A1A1A"/>
          <w:sz w:val="18"/>
        </w:rPr>
        <w:t>│  datasets ────── Access 100,000+ datasets                   │</w:t>
      </w:r>
    </w:p>
    <w:p>
      <w:pPr>
        <w:spacing w:before="0" w:after="0" w:line="276" w:lineRule="auto"/>
        <w:shd w:fill="F0F2F5" w:val="clear"/>
        <w:pBdr>
          <w:left w:val="single" w:color="1A6B8A" w:sz="12" w:space="8"/>
        </w:pBdr>
      </w:pPr>
      <w:r>
        <w:rPr>
          <w:rFonts w:ascii="Consolas" w:hAnsi="Consolas"/>
          <w:color w:val="1A1A1A"/>
          <w:sz w:val="18"/>
        </w:rPr>
        <w:t>│  tokenizers ──── Fast tokenization                          │</w:t>
      </w:r>
    </w:p>
    <w:p>
      <w:pPr>
        <w:spacing w:before="0" w:after="0" w:line="276" w:lineRule="auto"/>
        <w:shd w:fill="F0F2F5" w:val="clear"/>
        <w:pBdr>
          <w:left w:val="single" w:color="1A6B8A" w:sz="12" w:space="8"/>
        </w:pBdr>
      </w:pPr>
      <w:r>
        <w:rPr>
          <w:rFonts w:ascii="Consolas" w:hAnsi="Consolas"/>
          <w:color w:val="1A1A1A"/>
          <w:sz w:val="18"/>
        </w:rPr>
        <w:t>│  accelerate ──── Distributed training                        │</w:t>
      </w:r>
    </w:p>
    <w:p>
      <w:pPr>
        <w:spacing w:before="0" w:after="0" w:line="276" w:lineRule="auto"/>
        <w:shd w:fill="F0F2F5" w:val="clear"/>
        <w:pBdr>
          <w:left w:val="single" w:color="1A6B8A" w:sz="12" w:space="8"/>
        </w:pBdr>
      </w:pPr>
      <w:r>
        <w:rPr>
          <w:rFonts w:ascii="Consolas" w:hAnsi="Consolas"/>
          <w:color w:val="1A1A1A"/>
          <w:sz w:val="18"/>
        </w:rPr>
        <w:t>│  Hub ──────────── Model repository (500k+ models)            │</w:t>
      </w:r>
    </w:p>
    <w:p>
      <w:pPr>
        <w:spacing w:before="0" w:after="0" w:line="276" w:lineRule="auto"/>
        <w:shd w:fill="F0F2F5" w:val="clear"/>
        <w:pBdr>
          <w:left w:val="single" w:color="1A6B8A" w:sz="12" w:space="8"/>
        </w:pBdr>
      </w:pPr>
      <w:r>
        <w:rPr>
          <w:rFonts w:ascii="Consolas" w:hAnsi="Consolas"/>
          <w:color w:val="1A1A1A"/>
          <w:sz w:val="18"/>
        </w:rPr>
        <w:t>│  Spaces ───────── Host demos for free                       │</w:t>
      </w:r>
    </w:p>
    <w:p>
      <w:pPr>
        <w:spacing w:before="0" w:after="0" w:line="276" w:lineRule="auto"/>
        <w:shd w:fill="F0F2F5" w:val="clear"/>
        <w:pBdr>
          <w:left w:val="single" w:color="1A6B8A" w:sz="12" w:space="8"/>
        </w:pBdr>
      </w:pPr>
      <w:r>
        <w:rPr>
          <w:rFonts w:ascii="Consolas" w:hAnsi="Consolas"/>
          <w:color w:val="1A1A1A"/>
          <w:sz w:val="18"/>
        </w:rPr>
        <w:t>│  PEFT ────────── Parameter-efficient fine-tuning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Key model families:                                         │</w:t>
      </w:r>
    </w:p>
    <w:p>
      <w:pPr>
        <w:spacing w:before="0" w:after="0" w:line="276" w:lineRule="auto"/>
        <w:shd w:fill="F0F2F5" w:val="clear"/>
        <w:pBdr>
          <w:left w:val="single" w:color="1A6B8A" w:sz="12" w:space="8"/>
        </w:pBdr>
      </w:pPr>
      <w:r>
        <w:rPr>
          <w:rFonts w:ascii="Consolas" w:hAnsi="Consolas"/>
          <w:color w:val="1A1A1A"/>
          <w:sz w:val="18"/>
        </w:rPr>
        <w:t>│  • BERT/RoBERTa — encoder models (understanding)            │</w:t>
      </w:r>
    </w:p>
    <w:p>
      <w:pPr>
        <w:spacing w:before="0" w:after="0" w:line="276" w:lineRule="auto"/>
        <w:shd w:fill="F0F2F5" w:val="clear"/>
        <w:pBdr>
          <w:left w:val="single" w:color="1A6B8A" w:sz="12" w:space="8"/>
        </w:pBdr>
      </w:pPr>
      <w:r>
        <w:rPr>
          <w:rFonts w:ascii="Consolas" w:hAnsi="Consolas"/>
          <w:color w:val="1A1A1A"/>
          <w:sz w:val="18"/>
        </w:rPr>
        <w:t>│  • GPT/Llama — decoder models (generation)                  │</w:t>
      </w:r>
    </w:p>
    <w:p>
      <w:pPr>
        <w:spacing w:before="0" w:after="0" w:line="276" w:lineRule="auto"/>
        <w:shd w:fill="F0F2F5" w:val="clear"/>
        <w:pBdr>
          <w:left w:val="single" w:color="1A6B8A" w:sz="12" w:space="8"/>
        </w:pBdr>
      </w:pPr>
      <w:r>
        <w:rPr>
          <w:rFonts w:ascii="Consolas" w:hAnsi="Consolas"/>
          <w:color w:val="1A1A1A"/>
          <w:sz w:val="18"/>
        </w:rPr>
        <w:t>│  • T5/BART — encoder-decoder (translation, summarization)   │</w:t>
      </w:r>
    </w:p>
    <w:p>
      <w:pPr>
        <w:spacing w:before="0" w:after="0" w:line="276" w:lineRule="auto"/>
        <w:shd w:fill="F0F2F5" w:val="clear"/>
        <w:pBdr>
          <w:left w:val="single" w:color="1A6B8A" w:sz="12" w:space="8"/>
        </w:pBdr>
      </w:pPr>
      <w:r>
        <w:rPr>
          <w:rFonts w:ascii="Consolas" w:hAnsi="Consolas"/>
          <w:color w:val="1A1A1A"/>
          <w:sz w:val="18"/>
        </w:rPr>
        <w:t>│  • Mistral/Mixtral — efficient open models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Open-Source Model Sizes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MODEL SIZES AND REQUIREMENTS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Model          Params  RAM needed  Speed    Quality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TinyLlama      1.1B    ~2 GB        Fast     Basic        │</w:t>
      </w:r>
    </w:p>
    <w:p>
      <w:pPr>
        <w:spacing w:before="0" w:after="0" w:line="276" w:lineRule="auto"/>
        <w:shd w:fill="F0F2F5" w:val="clear"/>
        <w:pBdr>
          <w:left w:val="single" w:color="1A6B8A" w:sz="12" w:space="8"/>
        </w:pBdr>
      </w:pPr>
      <w:r>
        <w:rPr>
          <w:rFonts w:ascii="Consolas" w:hAnsi="Consolas"/>
          <w:color w:val="1A1A1A"/>
          <w:sz w:val="18"/>
        </w:rPr>
        <w:t>│  Phi-2          2.7B    ~4 GB        Fast     Good         │</w:t>
      </w:r>
    </w:p>
    <w:p>
      <w:pPr>
        <w:spacing w:before="0" w:after="0" w:line="276" w:lineRule="auto"/>
        <w:shd w:fill="F0F2F5" w:val="clear"/>
        <w:pBdr>
          <w:left w:val="single" w:color="1A6B8A" w:sz="12" w:space="8"/>
        </w:pBdr>
      </w:pPr>
      <w:r>
        <w:rPr>
          <w:rFonts w:ascii="Consolas" w:hAnsi="Consolas"/>
          <w:color w:val="1A1A1A"/>
          <w:sz w:val="18"/>
        </w:rPr>
        <w:t>│  Llama 3.2      3B     ~6 GB        Fast     Good         │</w:t>
      </w:r>
    </w:p>
    <w:p>
      <w:pPr>
        <w:spacing w:before="0" w:after="0" w:line="276" w:lineRule="auto"/>
        <w:shd w:fill="F0F2F5" w:val="clear"/>
        <w:pBdr>
          <w:left w:val="single" w:color="1A6B8A" w:sz="12" w:space="8"/>
        </w:pBdr>
      </w:pPr>
      <w:r>
        <w:rPr>
          <w:rFonts w:ascii="Consolas" w:hAnsi="Consolas"/>
          <w:color w:val="1A1A1A"/>
          <w:sz w:val="18"/>
        </w:rPr>
        <w:t>│  Mistral 7B     7B     ~8 GB        Medium   Very good    │</w:t>
      </w:r>
    </w:p>
    <w:p>
      <w:pPr>
        <w:spacing w:before="0" w:after="0" w:line="276" w:lineRule="auto"/>
        <w:shd w:fill="F0F2F5" w:val="clear"/>
        <w:pBdr>
          <w:left w:val="single" w:color="1A6B8A" w:sz="12" w:space="8"/>
        </w:pBdr>
      </w:pPr>
      <w:r>
        <w:rPr>
          <w:rFonts w:ascii="Consolas" w:hAnsi="Consolas"/>
          <w:color w:val="1A1A1A"/>
          <w:sz w:val="18"/>
        </w:rPr>
        <w:t>│  Llama 3.1 8B   8B     ~10 GB       Medium   Very good    │</w:t>
      </w:r>
    </w:p>
    <w:p>
      <w:pPr>
        <w:spacing w:before="0" w:after="0" w:line="276" w:lineRule="auto"/>
        <w:shd w:fill="F0F2F5" w:val="clear"/>
        <w:pBdr>
          <w:left w:val="single" w:color="1A6B8A" w:sz="12" w:space="8"/>
        </w:pBdr>
      </w:pPr>
      <w:r>
        <w:rPr>
          <w:rFonts w:ascii="Consolas" w:hAnsi="Consolas"/>
          <w:color w:val="1A1A1A"/>
          <w:sz w:val="18"/>
        </w:rPr>
        <w:t>│  Mixtral 8x7B   47B    ~24 GB       Slow     Excellent    │</w:t>
      </w:r>
    </w:p>
    <w:p>
      <w:pPr>
        <w:spacing w:before="0" w:after="0" w:line="276" w:lineRule="auto"/>
        <w:shd w:fill="F0F2F5" w:val="clear"/>
        <w:pBdr>
          <w:left w:val="single" w:color="1A6B8A" w:sz="12" w:space="8"/>
        </w:pBdr>
      </w:pPr>
      <w:r>
        <w:rPr>
          <w:rFonts w:ascii="Consolas" w:hAnsi="Consolas"/>
          <w:color w:val="1A1A1A"/>
          <w:sz w:val="18"/>
        </w:rPr>
        <w:t>│  Llama 3.1 70B  70B    ~40 GB       Slow     Excellent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Quantized (4-bit): divide RAM by ~2.5x                     │</w:t>
      </w:r>
    </w:p>
    <w:p>
      <w:pPr>
        <w:spacing w:before="0" w:after="0" w:line="276" w:lineRule="auto"/>
        <w:shd w:fill="F0F2F5" w:val="clear"/>
        <w:pBdr>
          <w:left w:val="single" w:color="1A6B8A" w:sz="12" w:space="8"/>
        </w:pBdr>
      </w:pPr>
      <w:r>
        <w:rPr>
          <w:rFonts w:ascii="Consolas" w:hAnsi="Consolas"/>
          <w:color w:val="1A1A1A"/>
          <w:sz w:val="18"/>
        </w:rPr>
        <w:t>│  7B model at 4-bit → ~3 GB RAM → runs on most laptops!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Using Hugging Face + Ollama</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26 — Hugging Face &amp; Open-Source Models</w:t>
      </w:r>
    </w:p>
    <w:p>
      <w:pPr>
        <w:spacing w:before="0" w:after="0" w:line="276" w:lineRule="auto"/>
        <w:shd w:fill="F0F2F5" w:val="clear"/>
        <w:pBdr>
          <w:left w:val="single" w:color="1A6B8A" w:sz="12" w:space="8"/>
        </w:pBdr>
      </w:pPr>
      <w:r>
        <w:rPr>
          <w:rFonts w:ascii="Consolas" w:hAnsi="Consolas"/>
          <w:color w:val="1A1A1A"/>
          <w:sz w:val="18"/>
        </w:rPr>
        <w:t>pip install transformers torch</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1. Using Hugging Face transformers ────────</w:t>
      </w:r>
    </w:p>
    <w:p>
      <w:pPr>
        <w:spacing w:before="0" w:after="0" w:line="276" w:lineRule="auto"/>
        <w:shd w:fill="F0F2F5" w:val="clear"/>
        <w:pBdr>
          <w:left w:val="single" w:color="1A6B8A" w:sz="12" w:space="8"/>
        </w:pBdr>
      </w:pPr>
      <w:r>
        <w:rPr>
          <w:rFonts w:ascii="Consolas" w:hAnsi="Consolas"/>
          <w:color w:val="1A1A1A"/>
          <w:sz w:val="18"/>
        </w:rPr>
        <w:t>print("=== Hugging Face Transformers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from transformers import pipeline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Sentiment analysis (small model, runs on CPU)</w:t>
      </w:r>
    </w:p>
    <w:p>
      <w:pPr>
        <w:spacing w:before="0" w:after="0" w:line="276" w:lineRule="auto"/>
        <w:shd w:fill="F0F2F5" w:val="clear"/>
        <w:pBdr>
          <w:left w:val="single" w:color="1A6B8A" w:sz="12" w:space="8"/>
        </w:pBdr>
      </w:pPr>
      <w:r>
        <w:rPr>
          <w:rFonts w:ascii="Consolas" w:hAnsi="Consolas"/>
          <w:color w:val="1A1A1A"/>
          <w:sz w:val="18"/>
        </w:rPr>
        <w:t>classifier = pipeline("sentiment-analysis", model="distilbert-base-uncased-finetuned-sst-2-english")</w:t>
      </w:r>
    </w:p>
    <w:p>
      <w:pPr>
        <w:spacing w:before="0" w:after="0" w:line="276" w:lineRule="auto"/>
        <w:shd w:fill="F0F2F5" w:val="clear"/>
        <w:pBdr>
          <w:left w:val="single" w:color="1A6B8A" w:sz="12" w:space="8"/>
        </w:pBdr>
      </w:pPr>
      <w:r>
        <w:rPr>
          <w:rFonts w:ascii="Consolas" w:hAnsi="Consolas"/>
          <w:color w:val="1A1A1A"/>
          <w:sz w:val="18"/>
        </w:rPr>
        <w:t>results = classifier([</w:t>
      </w:r>
    </w:p>
    <w:p>
      <w:pPr>
        <w:spacing w:before="0" w:after="0" w:line="276" w:lineRule="auto"/>
        <w:shd w:fill="F0F2F5" w:val="clear"/>
        <w:pBdr>
          <w:left w:val="single" w:color="1A6B8A" w:sz="12" w:space="8"/>
        </w:pBdr>
      </w:pPr>
      <w:r>
        <w:rPr>
          <w:rFonts w:ascii="Consolas" w:hAnsi="Consolas"/>
          <w:color w:val="1A1A1A"/>
          <w:sz w:val="18"/>
        </w:rPr>
        <w:t xml:space="preserve">    "I love this course!",</w:t>
      </w:r>
    </w:p>
    <w:p>
      <w:pPr>
        <w:spacing w:before="0" w:after="0" w:line="276" w:lineRule="auto"/>
        <w:shd w:fill="F0F2F5" w:val="clear"/>
        <w:pBdr>
          <w:left w:val="single" w:color="1A6B8A" w:sz="12" w:space="8"/>
        </w:pBdr>
      </w:pPr>
      <w:r>
        <w:rPr>
          <w:rFonts w:ascii="Consolas" w:hAnsi="Consolas"/>
          <w:color w:val="1A1A1A"/>
          <w:sz w:val="18"/>
        </w:rPr>
        <w:t xml:space="preserve">    "This is terrible and confusing."</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print("Sentiment analysis:")</w:t>
      </w:r>
    </w:p>
    <w:p>
      <w:pPr>
        <w:spacing w:before="0" w:after="0" w:line="276" w:lineRule="auto"/>
        <w:shd w:fill="F0F2F5" w:val="clear"/>
        <w:pBdr>
          <w:left w:val="single" w:color="1A6B8A" w:sz="12" w:space="8"/>
        </w:pBdr>
      </w:pPr>
      <w:r>
        <w:rPr>
          <w:rFonts w:ascii="Consolas" w:hAnsi="Consolas"/>
          <w:color w:val="1A1A1A"/>
          <w:sz w:val="18"/>
        </w:rPr>
        <w:t>for text, result in zip(["I love this course!", "This is terrible."], results):</w:t>
      </w:r>
    </w:p>
    <w:p>
      <w:pPr>
        <w:spacing w:before="0" w:after="0" w:line="276" w:lineRule="auto"/>
        <w:shd w:fill="F0F2F5" w:val="clear"/>
        <w:pBdr>
          <w:left w:val="single" w:color="1A6B8A" w:sz="12" w:space="8"/>
        </w:pBdr>
      </w:pPr>
      <w:r>
        <w:rPr>
          <w:rFonts w:ascii="Consolas" w:hAnsi="Consolas"/>
          <w:color w:val="1A1A1A"/>
          <w:sz w:val="18"/>
        </w:rPr>
        <w:t xml:space="preserve">    print(f"  '{text}' → {result['label']} ({result['score']:.3f})")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Text generation (small GPT-2 model)</w:t>
      </w:r>
    </w:p>
    <w:p>
      <w:pPr>
        <w:spacing w:before="0" w:after="0" w:line="276" w:lineRule="auto"/>
        <w:shd w:fill="F0F2F5" w:val="clear"/>
        <w:pBdr>
          <w:left w:val="single" w:color="1A6B8A" w:sz="12" w:space="8"/>
        </w:pBdr>
      </w:pPr>
      <w:r>
        <w:rPr>
          <w:rFonts w:ascii="Consolas" w:hAnsi="Consolas"/>
          <w:color w:val="1A1A1A"/>
          <w:sz w:val="18"/>
        </w:rPr>
        <w:t>generator = pipeline("text-generation", model="gpt2", max_new_tokens=30)</w:t>
      </w:r>
    </w:p>
    <w:p>
      <w:pPr>
        <w:spacing w:before="0" w:after="0" w:line="276" w:lineRule="auto"/>
        <w:shd w:fill="F0F2F5" w:val="clear"/>
        <w:pBdr>
          <w:left w:val="single" w:color="1A6B8A" w:sz="12" w:space="8"/>
        </w:pBdr>
      </w:pPr>
      <w:r>
        <w:rPr>
          <w:rFonts w:ascii="Consolas" w:hAnsi="Consolas"/>
          <w:color w:val="1A1A1A"/>
          <w:sz w:val="18"/>
        </w:rPr>
        <w:t>output = generator("Artificial intelligence is", do_sample=True, temperature=0.7)</w:t>
      </w:r>
    </w:p>
    <w:p>
      <w:pPr>
        <w:spacing w:before="0" w:after="0" w:line="276" w:lineRule="auto"/>
        <w:shd w:fill="F0F2F5" w:val="clear"/>
        <w:pBdr>
          <w:left w:val="single" w:color="1A6B8A" w:sz="12" w:space="8"/>
        </w:pBdr>
      </w:pPr>
      <w:r>
        <w:rPr>
          <w:rFonts w:ascii="Consolas" w:hAnsi="Consolas"/>
          <w:color w:val="1A1A1A"/>
          <w:sz w:val="18"/>
        </w:rPr>
        <w:t>print(f"\nText generation:\n  {output[0]['generated_text']}")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2. Using Ollama for local models ───────────</w:t>
      </w:r>
    </w:p>
    <w:p>
      <w:pPr>
        <w:spacing w:before="0" w:after="0" w:line="276" w:lineRule="auto"/>
        <w:shd w:fill="F0F2F5" w:val="clear"/>
        <w:pBdr>
          <w:left w:val="single" w:color="1A6B8A" w:sz="12" w:space="8"/>
        </w:pBdr>
      </w:pPr>
      <w:r>
        <w:rPr>
          <w:rFonts w:ascii="Consolas" w:hAnsi="Consolas"/>
          <w:color w:val="1A1A1A"/>
          <w:sz w:val="18"/>
        </w:rPr>
        <w:t>print("\n=== Ollama (Local Models) ===\n")</w:t>
      </w:r>
    </w:p>
    <w:p>
      <w:pPr>
        <w:spacing w:before="0" w:after="0" w:line="276" w:lineRule="auto"/>
        <w:shd w:fill="F0F2F5" w:val="clear"/>
        <w:pBdr>
          <w:left w:val="single" w:color="1A6B8A" w:sz="12" w:space="8"/>
        </w:pBdr>
      </w:pPr>
      <w:r>
        <w:rPr>
          <w:rFonts w:ascii="Consolas" w:hAnsi="Consolas"/>
          <w:color w:val="1A1A1A"/>
          <w:sz w:val="18"/>
        </w:rPr>
        <w:t>print("""To use Ollama:</w:t>
      </w:r>
    </w:p>
    <w:p>
      <w:pPr>
        <w:spacing w:before="0" w:after="0" w:line="276" w:lineRule="auto"/>
        <w:shd w:fill="F0F2F5" w:val="clear"/>
        <w:pBdr>
          <w:left w:val="single" w:color="1A6B8A" w:sz="12" w:space="8"/>
        </w:pBdr>
      </w:pPr>
      <w:r>
        <w:rPr>
          <w:rFonts w:ascii="Consolas" w:hAnsi="Consolas"/>
          <w:color w:val="1A1A1A"/>
          <w:sz w:val="18"/>
        </w:rPr>
        <w:t>1. Install: https://ollama.com</w:t>
      </w:r>
    </w:p>
    <w:p>
      <w:pPr>
        <w:spacing w:before="0" w:after="0" w:line="276" w:lineRule="auto"/>
        <w:shd w:fill="F0F2F5" w:val="clear"/>
        <w:pBdr>
          <w:left w:val="single" w:color="1A6B8A" w:sz="12" w:space="8"/>
        </w:pBdr>
      </w:pPr>
      <w:r>
        <w:rPr>
          <w:rFonts w:ascii="Consolas" w:hAnsi="Consolas"/>
          <w:color w:val="1A1A1A"/>
          <w:sz w:val="18"/>
        </w:rPr>
        <w:t>2. Run: ollama pull llama3.2</w:t>
      </w:r>
    </w:p>
    <w:p>
      <w:pPr>
        <w:spacing w:before="0" w:after="0" w:line="276" w:lineRule="auto"/>
        <w:shd w:fill="F0F2F5" w:val="clear"/>
        <w:pBdr>
          <w:left w:val="single" w:color="1A6B8A" w:sz="12" w:space="8"/>
        </w:pBdr>
      </w:pPr>
      <w:r>
        <w:rPr>
          <w:rFonts w:ascii="Consolas" w:hAnsi="Consolas"/>
          <w:color w:val="1A1A1A"/>
          <w:sz w:val="18"/>
        </w:rPr>
        <w:t>3. Run: ollama run llama3.2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In Python (pip install ollama):</w:t>
      </w:r>
    </w:p>
    <w:p>
      <w:pPr>
        <w:spacing w:before="0" w:after="0" w:line="276" w:lineRule="auto"/>
        <w:shd w:fill="F0F2F5" w:val="clear"/>
        <w:pBdr>
          <w:left w:val="single" w:color="1A6B8A" w:sz="12" w:space="8"/>
        </w:pBdr>
      </w:pPr>
      <w:r>
        <w:rPr>
          <w:rFonts w:ascii="Consolas" w:hAnsi="Consolas"/>
          <w:color w:val="1A1A1A"/>
          <w:sz w:val="18"/>
        </w:rPr>
        <w:t xml:space="preserve">  from ollama import chat</w:t>
      </w:r>
    </w:p>
    <w:p>
      <w:pPr>
        <w:spacing w:before="0" w:after="0" w:line="276" w:lineRule="auto"/>
        <w:shd w:fill="F0F2F5" w:val="clear"/>
        <w:pBdr>
          <w:left w:val="single" w:color="1A6B8A" w:sz="12" w:space="8"/>
        </w:pBdr>
      </w:pPr>
      <w:r>
        <w:rPr>
          <w:rFonts w:ascii="Consolas" w:hAnsi="Consolas"/>
          <w:color w:val="1A1A1A"/>
          <w:sz w:val="18"/>
        </w:rPr>
        <w:t xml:space="preserve">  response = chat(model='llama3.2', messages=[</w:t>
      </w:r>
    </w:p>
    <w:p>
      <w:pPr>
        <w:spacing w:before="0" w:after="0" w:line="276" w:lineRule="auto"/>
        <w:shd w:fill="F0F2F5" w:val="clear"/>
        <w:pBdr>
          <w:left w:val="single" w:color="1A6B8A" w:sz="12" w:space="8"/>
        </w:pBdr>
      </w:pPr>
      <w:r>
        <w:rPr>
          <w:rFonts w:ascii="Consolas" w:hAnsi="Consolas"/>
          <w:color w:val="1A1A1A"/>
          <w:sz w:val="18"/>
        </w:rPr>
        <w:t xml:space="preserve">      {'role': 'user', 'content': 'What is AI engineering?'}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print(response['message']['content'])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Free, private, no API key needed.</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3. Comparing models ────────────────────────</w:t>
      </w:r>
    </w:p>
    <w:p>
      <w:pPr>
        <w:spacing w:before="0" w:after="0" w:line="276" w:lineRule="auto"/>
        <w:shd w:fill="F0F2F5" w:val="clear"/>
        <w:pBdr>
          <w:left w:val="single" w:color="1A6B8A" w:sz="12" w:space="8"/>
        </w:pBdr>
      </w:pPr>
      <w:r>
        <w:rPr>
          <w:rFonts w:ascii="Consolas" w:hAnsi="Consolas"/>
          <w:color w:val="1A1A1A"/>
          <w:sz w:val="18"/>
        </w:rPr>
        <w:t>print("=== Model Comparison Framework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models_comparison = {</w:t>
      </w:r>
    </w:p>
    <w:p>
      <w:pPr>
        <w:spacing w:before="0" w:after="0" w:line="276" w:lineRule="auto"/>
        <w:shd w:fill="F0F2F5" w:val="clear"/>
        <w:pBdr>
          <w:left w:val="single" w:color="1A6B8A" w:sz="12" w:space="8"/>
        </w:pBdr>
      </w:pPr>
      <w:r>
        <w:rPr>
          <w:rFonts w:ascii="Consolas" w:hAnsi="Consolas"/>
          <w:color w:val="1A1A1A"/>
          <w:sz w:val="18"/>
        </w:rPr>
        <w:t xml:space="preserve">    "distilbert-base-uncased": {"size": "268MB", "task": "classification", "quality": "Good"},</w:t>
      </w:r>
    </w:p>
    <w:p>
      <w:pPr>
        <w:spacing w:before="0" w:after="0" w:line="276" w:lineRule="auto"/>
        <w:shd w:fill="F0F2F5" w:val="clear"/>
        <w:pBdr>
          <w:left w:val="single" w:color="1A6B8A" w:sz="12" w:space="8"/>
        </w:pBdr>
      </w:pPr>
      <w:r>
        <w:rPr>
          <w:rFonts w:ascii="Consolas" w:hAnsi="Consolas"/>
          <w:color w:val="1A1A1A"/>
          <w:sz w:val="18"/>
        </w:rPr>
        <w:t xml:space="preserve">    "gpt2": {"size": "548MB", "task": "generation", "quality": "Basic"},</w:t>
      </w:r>
    </w:p>
    <w:p>
      <w:pPr>
        <w:spacing w:before="0" w:after="0" w:line="276" w:lineRule="auto"/>
        <w:shd w:fill="F0F2F5" w:val="clear"/>
        <w:pBdr>
          <w:left w:val="single" w:color="1A6B8A" w:sz="12" w:space="8"/>
        </w:pBdr>
      </w:pPr>
      <w:r>
        <w:rPr>
          <w:rFonts w:ascii="Consolas" w:hAnsi="Consolas"/>
          <w:color w:val="1A1A1A"/>
          <w:sz w:val="18"/>
        </w:rPr>
        <w:t xml:space="preserve">    "llama-3.2-3b": {"size": "6GB", "task": "generation", "quality": "Very good"},</w:t>
      </w:r>
    </w:p>
    <w:p>
      <w:pPr>
        <w:spacing w:before="0" w:after="0" w:line="276" w:lineRule="auto"/>
        <w:shd w:fill="F0F2F5" w:val="clear"/>
        <w:pBdr>
          <w:left w:val="single" w:color="1A6B8A" w:sz="12" w:space="8"/>
        </w:pBdr>
      </w:pPr>
      <w:r>
        <w:rPr>
          <w:rFonts w:ascii="Consolas" w:hAnsi="Consolas"/>
          <w:color w:val="1A1A1A"/>
          <w:sz w:val="18"/>
        </w:rPr>
        <w:t xml:space="preserve">    "mistral-7b": {"size": "8GB", "task": "generation", "quality": "Excellent"},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name, info in models_comparison.items():</w:t>
      </w:r>
    </w:p>
    <w:p>
      <w:pPr>
        <w:spacing w:before="0" w:after="0" w:line="276" w:lineRule="auto"/>
        <w:shd w:fill="F0F2F5" w:val="clear"/>
        <w:pBdr>
          <w:left w:val="single" w:color="1A6B8A" w:sz="12" w:space="8"/>
        </w:pBdr>
      </w:pPr>
      <w:r>
        <w:rPr>
          <w:rFonts w:ascii="Consolas" w:hAnsi="Consolas"/>
          <w:color w:val="1A1A1A"/>
          <w:sz w:val="18"/>
        </w:rPr>
        <w:t xml:space="preserve">    print(f"  {name}: {info['size']} | {info['task']} | {info['quality']}")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Chapter 26 complete!")</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Hugging Face: 500k+ open models, datasets, tokenizers</w:t>
      </w:r>
    </w:p>
    <w:p>
      <w:pPr>
        <w:spacing w:before="0" w:after="0" w:line="276" w:lineRule="auto"/>
        <w:shd w:fill="F0F2F5" w:val="clear"/>
        <w:pBdr>
          <w:left w:val="single" w:color="1A6B8A" w:sz="12" w:space="8"/>
        </w:pBdr>
      </w:pPr>
      <w:r>
        <w:rPr>
          <w:rFonts w:ascii="Consolas" w:hAnsi="Consolas"/>
          <w:color w:val="1A1A1A"/>
          <w:sz w:val="18"/>
        </w:rPr>
        <w:t>• Pipeline API: simplest way to run models</w:t>
      </w:r>
    </w:p>
    <w:p>
      <w:pPr>
        <w:spacing w:before="0" w:after="0" w:line="276" w:lineRule="auto"/>
        <w:shd w:fill="F0F2F5" w:val="clear"/>
        <w:pBdr>
          <w:left w:val="single" w:color="1A6B8A" w:sz="12" w:space="8"/>
        </w:pBdr>
      </w:pPr>
      <w:r>
        <w:rPr>
          <w:rFonts w:ascii="Consolas" w:hAnsi="Consolas"/>
          <w:color w:val="1A1A1A"/>
          <w:sz w:val="18"/>
        </w:rPr>
        <w:t>• Ollama: run LLMs locally for free, no API key</w:t>
      </w:r>
    </w:p>
    <w:p>
      <w:pPr>
        <w:spacing w:before="0" w:after="0" w:line="276" w:lineRule="auto"/>
        <w:shd w:fill="F0F2F5" w:val="clear"/>
        <w:pBdr>
          <w:left w:val="single" w:color="1A6B8A" w:sz="12" w:space="8"/>
        </w:pBdr>
      </w:pPr>
      <w:r>
        <w:rPr>
          <w:rFonts w:ascii="Consolas" w:hAnsi="Consolas"/>
          <w:color w:val="1A1A1A"/>
          <w:sz w:val="18"/>
        </w:rPr>
        <w:t>• Model size tradeoff: bigger = better but slower + more RAM</w:t>
      </w:r>
    </w:p>
    <w:p>
      <w:pPr>
        <w:spacing w:before="0" w:after="0" w:line="276" w:lineRule="auto"/>
        <w:shd w:fill="F0F2F5" w:val="clear"/>
        <w:pBdr>
          <w:left w:val="single" w:color="1A6B8A" w:sz="12" w:space="8"/>
        </w:pBdr>
      </w:pPr>
      <w:r>
        <w:rPr>
          <w:rFonts w:ascii="Consolas" w:hAnsi="Consolas"/>
          <w:color w:val="1A1A1A"/>
          <w:sz w:val="18"/>
        </w:rPr>
        <w:t>• Quantization (4-bit): run large models on small machines</w:t>
      </w:r>
    </w:p>
    <w:p>
      <w:pPr>
        <w:spacing w:before="0" w:after="0" w:line="276" w:lineRule="auto"/>
        <w:shd w:fill="F0F2F5" w:val="clear"/>
        <w:pBdr>
          <w:left w:val="single" w:color="1A6B8A" w:sz="12" w:space="8"/>
        </w:pBdr>
      </w:pPr>
      <w:r>
        <w:rPr>
          <w:rFonts w:ascii="Consolas" w:hAnsi="Consolas"/>
          <w:color w:val="1A1A1A"/>
          <w:sz w:val="18"/>
        </w:rPr>
        <w:t>• Open-source alternatives to paid APIs for production</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"When would you choose an open-source model over a paid API?"</w:t>
      </w:r>
    </w:p>
    <w:p>
      <w:pPr>
        <w:ind w:left="360"/>
        <w:spacing w:before="2" w:after="2"/>
      </w:pPr>
      <w:r>
        <w:rPr>
          <w:b/>
          <w:color w:val="1A6B8A"/>
          <w:sz w:val="22"/>
        </w:rPr>
        <w:t xml:space="preserve">2.  </w:t>
      </w:r>
      <w:r>
        <w:t>"What is quantization and why is it useful?"</w:t>
      </w:r>
    </w:p>
    <w:p>
      <w:pPr>
        <w:ind w:left="360"/>
        <w:spacing w:before="2" w:after="2"/>
      </w:pPr>
      <w:r>
        <w:rPr>
          <w:b/>
          <w:color w:val="1A6B8A"/>
          <w:sz w:val="22"/>
        </w:rPr>
        <w:t xml:space="preserve">3.  </w:t>
      </w:r>
      <w:r>
        <w:t>"How would you run an LLM on a laptop with 8GB RAM?"</w:t>
      </w:r>
    </w:p>
    <w:p>
      <w:pPr>
        <w:ind w:left="360"/>
        <w:spacing w:before="2" w:after="2"/>
      </w:pPr>
      <w:r>
        <w:rPr>
          <w:b/>
          <w:color w:val="1A6B8A"/>
          <w:sz w:val="22"/>
        </w:rPr>
        <w:t xml:space="preserve">4.  </w:t>
      </w:r>
      <w:r>
        <w:t>"What's the Hugging Face ecosystem and why is it important?"</w:t>
      </w:r>
    </w:p>
    <w:p>
      <w:r>
        <w:br w:type="page"/>
      </w:r>
    </w:p>
    <w:p>
      <w:pPr>
        <w:spacing w:before="0" w:after="4"/>
      </w:pPr>
      <w:r>
        <w:rPr>
          <w:b/>
          <w:color w:val="E86A00"/>
          <w:sz w:val="20"/>
        </w:rPr>
        <w:t>MONTH 2 — DEEP LEARNING &amp; MODERN AI</w:t>
      </w:r>
    </w:p>
    <w:p>
      <w:pPr>
        <w:pStyle w:val="Heading1"/>
        <w:spacing w:before="0" w:after="4"/>
        <w:pBdr>
          <w:bottom w:val="single" w:color="0A3D5C" w:sz="6" w:space="4"/>
        </w:pBdr>
      </w:pPr>
      <w:r>
        <w:t>Chapter 27 — Fine-Tuning, LoRA &amp; Quantization</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fine-tuning concepts (full, PEFT, LoRA)</w:t>
      </w:r>
    </w:p>
    <w:p>
      <w:pPr>
        <w:ind w:left="360"/>
        <w:spacing w:before="2" w:after="2"/>
      </w:pPr>
      <w:r>
        <w:rPr>
          <w:b/>
          <w:color w:val="1A6B8A"/>
          <w:sz w:val="22"/>
        </w:rPr>
        <w:t xml:space="preserve">•  </w:t>
      </w:r>
      <w:r>
        <w:t>Know when to fine-tune vs use prompt engineering</w:t>
      </w:r>
    </w:p>
    <w:p>
      <w:pPr>
        <w:ind w:left="360"/>
        <w:spacing w:before="2" w:after="2"/>
      </w:pPr>
      <w:r>
        <w:rPr>
          <w:b/>
          <w:color w:val="1A6B8A"/>
          <w:sz w:val="22"/>
        </w:rPr>
        <w:t xml:space="preserve">•  </w:t>
      </w:r>
      <w:r>
        <w:t>Understand quantization (4-bit, 8-bit) and memory savings</w:t>
      </w:r>
    </w:p>
    <w:p>
      <w:pPr>
        <w:ind w:left="360"/>
        <w:spacing w:before="2" w:after="2"/>
      </w:pPr>
      <w:r>
        <w:rPr>
          <w:b/>
          <w:color w:val="1A6B8A"/>
          <w:sz w:val="22"/>
        </w:rPr>
        <w:t xml:space="preserve">•  </w:t>
      </w:r>
      <w:r>
        <w:t>See how to make models smaller and faster for production</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Pre-trained models are general-purpose. Fine-tuning adapts them to your specific domain — medical text, legal documents, code. LoRA makes fine-tuning affordable. Quantization makes inference possible on smaller hardware. These are essential AI Engineering skills.</w:t>
      </w:r>
    </w:p>
    <w:p>
      <w:pPr>
        <w:spacing w:before="4" w:after="4"/>
        <w:jc w:val="center"/>
      </w:pPr>
      <w:r>
        <w:rPr>
          <w:color w:val="5A5A5A"/>
          <w:sz w:val="16"/>
        </w:rPr>
        <w:t>━━━━━━━━━━━━━━━━━━━━━━━━━━━━━━━━━━━━━━━━</w:t>
      </w:r>
    </w:p>
    <w:p>
      <w:pPr>
        <w:pStyle w:val="Heading2"/>
      </w:pPr>
      <w:r>
        <w:t>Concept Explanation</w:t>
      </w:r>
    </w:p>
    <w:p>
      <w:pPr>
        <w:pStyle w:val="Heading3"/>
      </w:pPr>
      <w:r>
        <w:t>Fine-Tuning Approaches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FINE-TUNING APPROACHES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FULL FINE-TUNING:                                           │</w:t>
      </w:r>
    </w:p>
    <w:p>
      <w:pPr>
        <w:spacing w:before="0" w:after="0" w:line="276" w:lineRule="auto"/>
        <w:shd w:fill="F0F2F5" w:val="clear"/>
        <w:pBdr>
          <w:left w:val="single" w:color="1A6B8A" w:sz="12" w:space="8"/>
        </w:pBdr>
      </w:pPr>
      <w:r>
        <w:rPr>
          <w:rFonts w:ascii="Consolas" w:hAnsi="Consolas"/>
          <w:color w:val="1A1A1A"/>
          <w:sz w:val="18"/>
        </w:rPr>
        <w:t>│  Update ALL parameters of the model                          │</w:t>
      </w:r>
    </w:p>
    <w:p>
      <w:pPr>
        <w:spacing w:before="0" w:after="0" w:line="276" w:lineRule="auto"/>
        <w:shd w:fill="F0F2F5" w:val="clear"/>
        <w:pBdr>
          <w:left w:val="single" w:color="1A6B8A" w:sz="12" w:space="8"/>
        </w:pBdr>
      </w:pPr>
      <w:r>
        <w:rPr>
          <w:rFonts w:ascii="Consolas" w:hAnsi="Consolas"/>
          <w:color w:val="1A1A1A"/>
          <w:sz w:val="18"/>
        </w:rPr>
        <w:t>│  Pros: best quality                                          │</w:t>
      </w:r>
    </w:p>
    <w:p>
      <w:pPr>
        <w:spacing w:before="0" w:after="0" w:line="276" w:lineRule="auto"/>
        <w:shd w:fill="F0F2F5" w:val="clear"/>
        <w:pBdr>
          <w:left w:val="single" w:color="1A6B8A" w:sz="12" w:space="8"/>
        </w:pBdr>
      </w:pPr>
      <w:r>
        <w:rPr>
          <w:rFonts w:ascii="Consolas" w:hAnsi="Consolas"/>
          <w:color w:val="1A1A1A"/>
          <w:sz w:val="18"/>
        </w:rPr>
        <w:t>│  Cons: expensive (needs lots of GPU memory)                 │</w:t>
      </w:r>
    </w:p>
    <w:p>
      <w:pPr>
        <w:spacing w:before="0" w:after="0" w:line="276" w:lineRule="auto"/>
        <w:shd w:fill="F0F2F5" w:val="clear"/>
        <w:pBdr>
          <w:left w:val="single" w:color="1A6B8A" w:sz="12" w:space="8"/>
        </w:pBdr>
      </w:pPr>
      <w:r>
        <w:rPr>
          <w:rFonts w:ascii="Consolas" w:hAnsi="Consolas"/>
          <w:color w:val="1A1A1A"/>
          <w:sz w:val="18"/>
        </w:rPr>
        <w:t>│  Use when: you have resources and need maximum quality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PEFT (Parameter-Efficient Fine-Tuning):                    │</w:t>
      </w:r>
    </w:p>
    <w:p>
      <w:pPr>
        <w:spacing w:before="0" w:after="0" w:line="276" w:lineRule="auto"/>
        <w:shd w:fill="F0F2F5" w:val="clear"/>
        <w:pBdr>
          <w:left w:val="single" w:color="1A6B8A" w:sz="12" w:space="8"/>
        </w:pBdr>
      </w:pPr>
      <w:r>
        <w:rPr>
          <w:rFonts w:ascii="Consolas" w:hAnsi="Consolas"/>
          <w:color w:val="1A1A1A"/>
          <w:sz w:val="18"/>
        </w:rPr>
        <w:t>│  Freeze most weights, only update a small set               │</w:t>
      </w:r>
    </w:p>
    <w:p>
      <w:pPr>
        <w:spacing w:before="0" w:after="0" w:line="276" w:lineRule="auto"/>
        <w:shd w:fill="F0F2F5" w:val="clear"/>
        <w:pBdr>
          <w:left w:val="single" w:color="1A6B8A" w:sz="12" w:space="8"/>
        </w:pBdr>
      </w:pPr>
      <w:r>
        <w:rPr>
          <w:rFonts w:ascii="Consolas" w:hAnsi="Consolas"/>
          <w:color w:val="1A1A1A"/>
          <w:sz w:val="18"/>
        </w:rPr>
        <w:t>│  Pros: cheap, fast, works on limited hardware                │</w:t>
      </w:r>
    </w:p>
    <w:p>
      <w:pPr>
        <w:spacing w:before="0" w:after="0" w:line="276" w:lineRule="auto"/>
        <w:shd w:fill="F0F2F5" w:val="clear"/>
        <w:pBdr>
          <w:left w:val="single" w:color="1A6B8A" w:sz="12" w:space="8"/>
        </w:pBdr>
      </w:pPr>
      <w:r>
        <w:rPr>
          <w:rFonts w:ascii="Consolas" w:hAnsi="Consolas"/>
          <w:color w:val="1A1A1A"/>
          <w:sz w:val="18"/>
        </w:rPr>
        <w:t>│  Cons: slightly lower quality than full fine-tuning         │</w:t>
      </w:r>
    </w:p>
    <w:p>
      <w:pPr>
        <w:spacing w:before="0" w:after="0" w:line="276" w:lineRule="auto"/>
        <w:shd w:fill="F0F2F5" w:val="clear"/>
        <w:pBdr>
          <w:left w:val="single" w:color="1A6B8A" w:sz="12" w:space="8"/>
        </w:pBdr>
      </w:pPr>
      <w:r>
        <w:rPr>
          <w:rFonts w:ascii="Consolas" w:hAnsi="Consolas"/>
          <w:color w:val="1A1A1A"/>
          <w:sz w:val="18"/>
        </w:rPr>
        <w:t>│  Use when: limited GPU, want to save storage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LoRA (Low-Rank Adaptation):                                 │</w:t>
      </w:r>
    </w:p>
    <w:p>
      <w:pPr>
        <w:spacing w:before="0" w:after="0" w:line="276" w:lineRule="auto"/>
        <w:shd w:fill="F0F2F5" w:val="clear"/>
        <w:pBdr>
          <w:left w:val="single" w:color="1A6B8A" w:sz="12" w:space="8"/>
        </w:pBdr>
      </w:pPr>
      <w:r>
        <w:rPr>
          <w:rFonts w:ascii="Consolas" w:hAnsi="Consolas"/>
          <w:color w:val="1A1A1A"/>
          <w:sz w:val="18"/>
        </w:rPr>
        <w:t>│  Add small trainable matrices beside frozen weights          │</w:t>
      </w:r>
    </w:p>
    <w:p>
      <w:pPr>
        <w:spacing w:before="0" w:after="0" w:line="276" w:lineRule="auto"/>
        <w:shd w:fill="F0F2F5" w:val="clear"/>
        <w:pBdr>
          <w:left w:val="single" w:color="1A6B8A" w:sz="12" w:space="8"/>
        </w:pBdr>
      </w:pPr>
      <w:r>
        <w:rPr>
          <w:rFonts w:ascii="Consolas" w:hAnsi="Consolas"/>
          <w:color w:val="1A1A1A"/>
          <w:sz w:val="18"/>
        </w:rPr>
        <w:t>│  Pros: VERY efficient, only ~1% of parameters               │</w:t>
      </w:r>
    </w:p>
    <w:p>
      <w:pPr>
        <w:spacing w:before="0" w:after="0" w:line="276" w:lineRule="auto"/>
        <w:shd w:fill="F0F2F5" w:val="clear"/>
        <w:pBdr>
          <w:left w:val="single" w:color="1A6B8A" w:sz="12" w:space="8"/>
        </w:pBdr>
      </w:pPr>
      <w:r>
        <w:rPr>
          <w:rFonts w:ascii="Consolas" w:hAnsi="Consolas"/>
          <w:color w:val="1A1A1A"/>
          <w:sz w:val="18"/>
        </w:rPr>
        <w:t>│  Cons: not as good as full fine-tuning for complex tasks    │</w:t>
      </w:r>
    </w:p>
    <w:p>
      <w:pPr>
        <w:spacing w:before="0" w:after="0" w:line="276" w:lineRule="auto"/>
        <w:shd w:fill="F0F2F5" w:val="clear"/>
        <w:pBdr>
          <w:left w:val="single" w:color="1A6B8A" w:sz="12" w:space="8"/>
        </w:pBdr>
      </w:pPr>
      <w:r>
        <w:rPr>
          <w:rFonts w:ascii="Consolas" w:hAnsi="Consolas"/>
          <w:color w:val="1A1A1A"/>
          <w:sz w:val="18"/>
        </w:rPr>
        <w:t>│  Use when: most common PEFT method in 2026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WHEN TO FINE-TUNE:                                          │</w:t>
      </w:r>
    </w:p>
    <w:p>
      <w:pPr>
        <w:spacing w:before="0" w:after="0" w:line="276" w:lineRule="auto"/>
        <w:shd w:fill="F0F2F5" w:val="clear"/>
        <w:pBdr>
          <w:left w:val="single" w:color="1A6B8A" w:sz="12" w:space="8"/>
        </w:pBdr>
      </w:pPr>
      <w:r>
        <w:rPr>
          <w:rFonts w:ascii="Consolas" w:hAnsi="Consolas"/>
          <w:color w:val="1A1A1A"/>
          <w:sz w:val="18"/>
        </w:rPr>
        <w:t>│  • Domain-specific language (medical, legal, code)           │</w:t>
      </w:r>
    </w:p>
    <w:p>
      <w:pPr>
        <w:spacing w:before="0" w:after="0" w:line="276" w:lineRule="auto"/>
        <w:shd w:fill="F0F2F5" w:val="clear"/>
        <w:pBdr>
          <w:left w:val="single" w:color="1A6B8A" w:sz="12" w:space="8"/>
        </w:pBdr>
      </w:pPr>
      <w:r>
        <w:rPr>
          <w:rFonts w:ascii="Consolas" w:hAnsi="Consolas"/>
          <w:color w:val="1A1A1A"/>
          <w:sz w:val="18"/>
        </w:rPr>
        <w:t>│  • Specific output format needed                              │</w:t>
      </w:r>
    </w:p>
    <w:p>
      <w:pPr>
        <w:spacing w:before="0" w:after="0" w:line="276" w:lineRule="auto"/>
        <w:shd w:fill="F0F2F5" w:val="clear"/>
        <w:pBdr>
          <w:left w:val="single" w:color="1A6B8A" w:sz="12" w:space="8"/>
        </w:pBdr>
      </w:pPr>
      <w:r>
        <w:rPr>
          <w:rFonts w:ascii="Consolas" w:hAnsi="Consolas"/>
          <w:color w:val="1A1A1A"/>
          <w:sz w:val="18"/>
        </w:rPr>
        <w:t>│  • Performance gap that prompt engineering can't close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WHEN NOT TO FINE-TUNE:                                      │</w:t>
      </w:r>
    </w:p>
    <w:p>
      <w:pPr>
        <w:spacing w:before="0" w:after="0" w:line="276" w:lineRule="auto"/>
        <w:shd w:fill="F0F2F5" w:val="clear"/>
        <w:pBdr>
          <w:left w:val="single" w:color="1A6B8A" w:sz="12" w:space="8"/>
        </w:pBdr>
      </w:pPr>
      <w:r>
        <w:rPr>
          <w:rFonts w:ascii="Consolas" w:hAnsi="Consolas"/>
          <w:color w:val="1A1A1A"/>
          <w:sz w:val="18"/>
        </w:rPr>
        <w:t>│  • General-purpose tasks (prompt engineering is enough)     │</w:t>
      </w:r>
    </w:p>
    <w:p>
      <w:pPr>
        <w:spacing w:before="0" w:after="0" w:line="276" w:lineRule="auto"/>
        <w:shd w:fill="F0F2F5" w:val="clear"/>
        <w:pBdr>
          <w:left w:val="single" w:color="1A6B8A" w:sz="12" w:space="8"/>
        </w:pBdr>
      </w:pPr>
      <w:r>
        <w:rPr>
          <w:rFonts w:ascii="Consolas" w:hAnsi="Consolas"/>
          <w:color w:val="1A1A1A"/>
          <w:sz w:val="18"/>
        </w:rPr>
        <w:t>│  • Small dataset (&lt;100 examples)                             │</w:t>
      </w:r>
    </w:p>
    <w:p>
      <w:pPr>
        <w:spacing w:before="0" w:after="0" w:line="276" w:lineRule="auto"/>
        <w:shd w:fill="F0F2F5" w:val="clear"/>
        <w:pBdr>
          <w:left w:val="single" w:color="1A6B8A" w:sz="12" w:space="8"/>
        </w:pBdr>
      </w:pPr>
      <w:r>
        <w:rPr>
          <w:rFonts w:ascii="Consolas" w:hAnsi="Consolas"/>
          <w:color w:val="1A1A1A"/>
          <w:sz w:val="18"/>
        </w:rPr>
        <w:t>│  • Limited compute resources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LoRA Explained</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LoRA (LOW-RANK ADAPTATION)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Original weight matrix W (frozen):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 e.g., 4096 × 4096 = 16M params │</w:t>
      </w:r>
    </w:p>
    <w:p>
      <w:pPr>
        <w:spacing w:before="0" w:after="0" w:line="276" w:lineRule="auto"/>
        <w:shd w:fill="F0F2F5" w:val="clear"/>
        <w:pBdr>
          <w:left w:val="single" w:color="1A6B8A" w:sz="12" w:space="8"/>
        </w:pBdr>
      </w:pPr>
      <w:r>
        <w:rPr>
          <w:rFonts w:ascii="Consolas" w:hAnsi="Consolas"/>
          <w:color w:val="1A1A1A"/>
          <w:sz w:val="18"/>
        </w:rPr>
        <w:t>│  │    W (frozen)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LoRA adds: ΔW = A × B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A   │ × │    B     │  ← A: 4096×8, B: 8×4096           │</w:t>
      </w:r>
    </w:p>
    <w:p>
      <w:pPr>
        <w:spacing w:before="0" w:after="0" w:line="276" w:lineRule="auto"/>
        <w:shd w:fill="F0F2F5" w:val="clear"/>
        <w:pBdr>
          <w:left w:val="single" w:color="1A6B8A" w:sz="12" w:space="8"/>
        </w:pBdr>
      </w:pPr>
      <w:r>
        <w:rPr>
          <w:rFonts w:ascii="Consolas" w:hAnsi="Consolas"/>
          <w:color w:val="1A1A1A"/>
          <w:sz w:val="18"/>
        </w:rPr>
        <w:t>│  └──────┘   └──────────┘  ← Only 65K params (0.4% of W!)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New weight = W + A×B                                        │</w:t>
      </w:r>
    </w:p>
    <w:p>
      <w:pPr>
        <w:spacing w:before="0" w:after="0" w:line="276" w:lineRule="auto"/>
        <w:shd w:fill="F0F2F5" w:val="clear"/>
        <w:pBdr>
          <w:left w:val="single" w:color="1A6B8A" w:sz="12" w:space="8"/>
        </w:pBdr>
      </w:pPr>
      <w:r>
        <w:rPr>
          <w:rFonts w:ascii="Consolas" w:hAnsi="Consolas"/>
          <w:color w:val="1A1A1A"/>
          <w:sz w:val="18"/>
        </w:rPr>
        <w:t>│  W is frozen (not updated during training)                   │</w:t>
      </w:r>
    </w:p>
    <w:p>
      <w:pPr>
        <w:spacing w:before="0" w:after="0" w:line="276" w:lineRule="auto"/>
        <w:shd w:fill="F0F2F5" w:val="clear"/>
        <w:pBdr>
          <w:left w:val="single" w:color="1A6B8A" w:sz="12" w:space="8"/>
        </w:pBdr>
      </w:pPr>
      <w:r>
        <w:rPr>
          <w:rFonts w:ascii="Consolas" w:hAnsi="Consolas"/>
          <w:color w:val="1A1A1A"/>
          <w:sz w:val="18"/>
        </w:rPr>
        <w:t>│  Only A and B are trained (tiny!)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Why it works: the "important" changes in weights             │</w:t>
      </w:r>
    </w:p>
    <w:p>
      <w:pPr>
        <w:spacing w:before="0" w:after="0" w:line="276" w:lineRule="auto"/>
        <w:shd w:fill="F0F2F5" w:val="clear"/>
        <w:pBdr>
          <w:left w:val="single" w:color="1A6B8A" w:sz="12" w:space="8"/>
        </w:pBdr>
      </w:pPr>
      <w:r>
        <w:rPr>
          <w:rFonts w:ascii="Consolas" w:hAnsi="Consolas"/>
          <w:color w:val="1A1A1A"/>
          <w:sz w:val="18"/>
        </w:rPr>
        <w:t>│  have low rank — they can be captured by small matrices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Storage: save only A and B (65K) instead of W (16M)        │</w:t>
      </w:r>
    </w:p>
    <w:p>
      <w:pPr>
        <w:spacing w:before="0" w:after="0" w:line="276" w:lineRule="auto"/>
        <w:shd w:fill="F0F2F5" w:val="clear"/>
        <w:pBdr>
          <w:left w:val="single" w:color="1A6B8A" w:sz="12" w:space="8"/>
        </w:pBdr>
      </w:pPr>
      <w:r>
        <w:rPr>
          <w:rFonts w:ascii="Consolas" w:hAnsi="Consolas"/>
          <w:color w:val="1A1A1A"/>
          <w:sz w:val="18"/>
        </w:rPr>
        <w:t>│  → One base model + many tiny LoRA adapters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Quantization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QUANTIZATION: SMALLER MODELS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FP32 (float32): 32 bits per parameter                       │</w:t>
      </w:r>
    </w:p>
    <w:p>
      <w:pPr>
        <w:spacing w:before="0" w:after="0" w:line="276" w:lineRule="auto"/>
        <w:shd w:fill="F0F2F5" w:val="clear"/>
        <w:pBdr>
          <w:left w:val="single" w:color="1A6B8A" w:sz="12" w:space="8"/>
        </w:pBdr>
      </w:pPr>
      <w:r>
        <w:rPr>
          <w:rFonts w:ascii="Consolas" w:hAnsi="Consolas"/>
          <w:color w:val="1A1A1A"/>
          <w:sz w:val="18"/>
        </w:rPr>
        <w:t>│  → 7B model = 28 GB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FP16 (float16): 16 bits per parameter                       │</w:t>
      </w:r>
    </w:p>
    <w:p>
      <w:pPr>
        <w:spacing w:before="0" w:after="0" w:line="276" w:lineRule="auto"/>
        <w:shd w:fill="F0F2F5" w:val="clear"/>
        <w:pBdr>
          <w:left w:val="single" w:color="1A6B8A" w:sz="12" w:space="8"/>
        </w:pBdr>
      </w:pPr>
      <w:r>
        <w:rPr>
          <w:rFonts w:ascii="Consolas" w:hAnsi="Consolas"/>
          <w:color w:val="1A1A1A"/>
          <w:sz w:val="18"/>
        </w:rPr>
        <w:t>│  → 7B model = 14 GB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INT8 (8-bit): 8 bits per parameter                          │</w:t>
      </w:r>
    </w:p>
    <w:p>
      <w:pPr>
        <w:spacing w:before="0" w:after="0" w:line="276" w:lineRule="auto"/>
        <w:shd w:fill="F0F2F5" w:val="clear"/>
        <w:pBdr>
          <w:left w:val="single" w:color="1A6B8A" w:sz="12" w:space="8"/>
        </w:pBdr>
      </w:pPr>
      <w:r>
        <w:rPr>
          <w:rFonts w:ascii="Consolas" w:hAnsi="Consolas"/>
          <w:color w:val="1A1A1A"/>
          <w:sz w:val="18"/>
        </w:rPr>
        <w:t>│  → 7B model = 7 GB                                          │</w:t>
      </w:r>
    </w:p>
    <w:p>
      <w:pPr>
        <w:spacing w:before="0" w:after="0" w:line="276" w:lineRule="auto"/>
        <w:shd w:fill="F0F2F5" w:val="clear"/>
        <w:pBdr>
          <w:left w:val="single" w:color="1A6B8A" w:sz="12" w:space="8"/>
        </w:pBdr>
      </w:pPr>
      <w:r>
        <w:rPr>
          <w:rFonts w:ascii="Consolas" w:hAnsi="Consolas"/>
          <w:color w:val="1A1A1A"/>
          <w:sz w:val="18"/>
        </w:rPr>
        <w:t>│  → Minimal quality loss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INT4 (4-bit): 4 bits per parameter                          │</w:t>
      </w:r>
    </w:p>
    <w:p>
      <w:pPr>
        <w:spacing w:before="0" w:after="0" w:line="276" w:lineRule="auto"/>
        <w:shd w:fill="F0F2F5" w:val="clear"/>
        <w:pBdr>
          <w:left w:val="single" w:color="1A6B8A" w:sz="12" w:space="8"/>
        </w:pBdr>
      </w:pPr>
      <w:r>
        <w:rPr>
          <w:rFonts w:ascii="Consolas" w:hAnsi="Consolas"/>
          <w:color w:val="1A1A1A"/>
          <w:sz w:val="18"/>
        </w:rPr>
        <w:t>│  → 7B model = 3.5 GB                                        │</w:t>
      </w:r>
    </w:p>
    <w:p>
      <w:pPr>
        <w:spacing w:before="0" w:after="0" w:line="276" w:lineRule="auto"/>
        <w:shd w:fill="F0F2F5" w:val="clear"/>
        <w:pBdr>
          <w:left w:val="single" w:color="1A6B8A" w:sz="12" w:space="8"/>
        </w:pBdr>
      </w:pPr>
      <w:r>
        <w:rPr>
          <w:rFonts w:ascii="Consolas" w:hAnsi="Consolas"/>
          <w:color w:val="1A1A1A"/>
          <w:sz w:val="18"/>
        </w:rPr>
        <w:t>│  → Small quality loss, runs on laptops!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The math:                                                   │</w:t>
      </w:r>
    </w:p>
    <w:p>
      <w:pPr>
        <w:spacing w:before="0" w:after="0" w:line="276" w:lineRule="auto"/>
        <w:shd w:fill="F0F2F5" w:val="clear"/>
        <w:pBdr>
          <w:left w:val="single" w:color="1A6B8A" w:sz="12" w:space="8"/>
        </w:pBdr>
      </w:pPr>
      <w:r>
        <w:rPr>
          <w:rFonts w:ascii="Consolas" w:hAnsi="Consolas"/>
          <w:color w:val="1A1A1A"/>
          <w:sz w:val="18"/>
        </w:rPr>
        <w:t>│  Original range: [-1.5, 2.3] (float)                        │</w:t>
      </w:r>
    </w:p>
    <w:p>
      <w:pPr>
        <w:spacing w:before="0" w:after="0" w:line="276" w:lineRule="auto"/>
        <w:shd w:fill="F0F2F5" w:val="clear"/>
        <w:pBdr>
          <w:left w:val="single" w:color="1A6B8A" w:sz="12" w:space="8"/>
        </w:pBdr>
      </w:pPr>
      <w:r>
        <w:rPr>
          <w:rFonts w:ascii="Consolas" w:hAnsi="Consolas"/>
          <w:color w:val="1A1A1A"/>
          <w:sz w:val="18"/>
        </w:rPr>
        <w:t>│  4-bit: map to 16 levels (0-15)                             │</w:t>
      </w:r>
    </w:p>
    <w:p>
      <w:pPr>
        <w:spacing w:before="0" w:after="0" w:line="276" w:lineRule="auto"/>
        <w:shd w:fill="F0F2F5" w:val="clear"/>
        <w:pBdr>
          <w:left w:val="single" w:color="1A6B8A" w:sz="12" w:space="8"/>
        </w:pBdr>
      </w:pPr>
      <w:r>
        <w:rPr>
          <w:rFonts w:ascii="Consolas" w:hAnsi="Consolas"/>
          <w:color w:val="1A1A1A"/>
          <w:sz w:val="18"/>
        </w:rPr>
        <w:t>│  Store: integer 0-15 + scale + zero-point                   │</w:t>
      </w:r>
    </w:p>
    <w:p>
      <w:pPr>
        <w:spacing w:before="0" w:after="0" w:line="276" w:lineRule="auto"/>
        <w:shd w:fill="F0F2F5" w:val="clear"/>
        <w:pBdr>
          <w:left w:val="single" w:color="1A6B8A" w:sz="12" w:space="8"/>
        </w:pBdr>
      </w:pPr>
      <w:r>
        <w:rPr>
          <w:rFonts w:ascii="Consolas" w:hAnsi="Consolas"/>
          <w:color w:val="1A1A1A"/>
          <w:sz w:val="18"/>
        </w:rPr>
        <w:t>│  Reconstruct: original_value ≈ int × scale + zero_point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Memory savings:                                             │</w:t>
      </w:r>
    </w:p>
    <w:p>
      <w:pPr>
        <w:spacing w:before="0" w:after="0" w:line="276" w:lineRule="auto"/>
        <w:shd w:fill="F0F2F5" w:val="clear"/>
        <w:pBdr>
          <w:left w:val="single" w:color="1A6B8A" w:sz="12" w:space="8"/>
        </w:pBdr>
      </w:pPr>
      <w:r>
        <w:rPr>
          <w:rFonts w:ascii="Consolas" w:hAnsi="Consolas"/>
          <w:color w:val="1A1A1A"/>
          <w:sz w:val="18"/>
        </w:rPr>
        <w:t>│  7B FP32 → 7B INT4 = 28GB → 3.5GB (8x smaller!)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Fine-Tuning Concept Demo</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27 — Fine-Tuning, LoRA, Quantization</w:t>
      </w:r>
    </w:p>
    <w:p>
      <w:pPr>
        <w:spacing w:before="0" w:after="0" w:line="276" w:lineRule="auto"/>
        <w:shd w:fill="F0F2F5" w:val="clear"/>
        <w:pBdr>
          <w:left w:val="single" w:color="1A6B8A" w:sz="12" w:space="8"/>
        </w:pBdr>
      </w:pPr>
      <w:r>
        <w:rPr>
          <w:rFonts w:ascii="Consolas" w:hAnsi="Consolas"/>
          <w:color w:val="1A1A1A"/>
          <w:sz w:val="18"/>
        </w:rPr>
        <w:t>Conceptual demo (actual fine-tuning requires GPU + large downloads)</w:t>
      </w:r>
    </w:p>
    <w:p>
      <w:pPr>
        <w:spacing w:before="0" w:after="0" w:line="276" w:lineRule="auto"/>
        <w:shd w:fill="F0F2F5" w:val="clear"/>
        <w:pBdr>
          <w:left w:val="single" w:color="1A6B8A" w:sz="12" w:space="8"/>
        </w:pBdr>
      </w:pPr>
      <w:r>
        <w:rPr>
          <w:rFonts w:ascii="Consolas" w:hAnsi="Consolas"/>
          <w:color w:val="1A1A1A"/>
          <w:sz w:val="18"/>
        </w:rPr>
        <w:t>pip install torch numpy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1. LoRA Concept Demo ───────────────────────</w:t>
      </w:r>
    </w:p>
    <w:p>
      <w:pPr>
        <w:spacing w:before="0" w:after="0" w:line="276" w:lineRule="auto"/>
        <w:shd w:fill="F0F2F5" w:val="clear"/>
        <w:pBdr>
          <w:left w:val="single" w:color="1A6B8A" w:sz="12" w:space="8"/>
        </w:pBdr>
      </w:pPr>
      <w:r>
        <w:rPr>
          <w:rFonts w:ascii="Consolas" w:hAnsi="Consolas"/>
          <w:color w:val="1A1A1A"/>
          <w:sz w:val="18"/>
        </w:rPr>
        <w:t>print("=== LoRA Concept Demo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Simulate a large weight matrix</w:t>
      </w:r>
    </w:p>
    <w:p>
      <w:pPr>
        <w:spacing w:before="0" w:after="0" w:line="276" w:lineRule="auto"/>
        <w:shd w:fill="F0F2F5" w:val="clear"/>
        <w:pBdr>
          <w:left w:val="single" w:color="1A6B8A" w:sz="12" w:space="8"/>
        </w:pBdr>
      </w:pPr>
      <w:r>
        <w:rPr>
          <w:rFonts w:ascii="Consolas" w:hAnsi="Consolas"/>
          <w:color w:val="1A1A1A"/>
          <w:sz w:val="18"/>
        </w:rPr>
        <w:t>W = np.random.randn(4096, 4096)  # 16M params (frozen)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LoRA: two small matrices</w:t>
      </w:r>
    </w:p>
    <w:p>
      <w:pPr>
        <w:spacing w:before="0" w:after="0" w:line="276" w:lineRule="auto"/>
        <w:shd w:fill="F0F2F5" w:val="clear"/>
        <w:pBdr>
          <w:left w:val="single" w:color="1A6B8A" w:sz="12" w:space="8"/>
        </w:pBdr>
      </w:pPr>
      <w:r>
        <w:rPr>
          <w:rFonts w:ascii="Consolas" w:hAnsi="Consolas"/>
          <w:color w:val="1A1A1A"/>
          <w:sz w:val="18"/>
        </w:rPr>
        <w:t>rank = 8  # Very small rank</w:t>
      </w:r>
    </w:p>
    <w:p>
      <w:pPr>
        <w:spacing w:before="0" w:after="0" w:line="276" w:lineRule="auto"/>
        <w:shd w:fill="F0F2F5" w:val="clear"/>
        <w:pBdr>
          <w:left w:val="single" w:color="1A6B8A" w:sz="12" w:space="8"/>
        </w:pBdr>
      </w:pPr>
      <w:r>
        <w:rPr>
          <w:rFonts w:ascii="Consolas" w:hAnsi="Consolas"/>
          <w:color w:val="1A1A1A"/>
          <w:sz w:val="18"/>
        </w:rPr>
        <w:t>A = np.random.randn(4096, rank) * 0.01  # 32K params (trainable)</w:t>
      </w:r>
    </w:p>
    <w:p>
      <w:pPr>
        <w:spacing w:before="0" w:after="0" w:line="276" w:lineRule="auto"/>
        <w:shd w:fill="F0F2F5" w:val="clear"/>
        <w:pBdr>
          <w:left w:val="single" w:color="1A6B8A" w:sz="12" w:space="8"/>
        </w:pBdr>
      </w:pPr>
      <w:r>
        <w:rPr>
          <w:rFonts w:ascii="Consolas" w:hAnsi="Consolas"/>
          <w:color w:val="1A1A1A"/>
          <w:sz w:val="18"/>
        </w:rPr>
        <w:t>B = np.zeros((rank, 4096))                # 32K params (trainable)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Original parameter count</w:t>
      </w:r>
    </w:p>
    <w:p>
      <w:pPr>
        <w:spacing w:before="0" w:after="0" w:line="276" w:lineRule="auto"/>
        <w:shd w:fill="F0F2F5" w:val="clear"/>
        <w:pBdr>
          <w:left w:val="single" w:color="1A6B8A" w:sz="12" w:space="8"/>
        </w:pBdr>
      </w:pPr>
      <w:r>
        <w:rPr>
          <w:rFonts w:ascii="Consolas" w:hAnsi="Consolas"/>
          <w:color w:val="1A1A1A"/>
          <w:sz w:val="18"/>
        </w:rPr>
        <w:t>original_params = W.size  # 16,777,216</w:t>
      </w:r>
    </w:p>
    <w:p>
      <w:pPr>
        <w:spacing w:before="0" w:after="0" w:line="276" w:lineRule="auto"/>
        <w:shd w:fill="F0F2F5" w:val="clear"/>
        <w:pBdr>
          <w:left w:val="single" w:color="1A6B8A" w:sz="12" w:space="8"/>
        </w:pBdr>
      </w:pPr>
      <w:r>
        <w:rPr>
          <w:rFonts w:ascii="Consolas" w:hAnsi="Consolas"/>
          <w:color w:val="1A1A1A"/>
          <w:sz w:val="18"/>
        </w:rPr>
        <w:t>lora_params = A.size + B.size  # 65,536</w:t>
      </w:r>
    </w:p>
    <w:p>
      <w:pPr>
        <w:spacing w:before="0" w:after="0" w:line="276" w:lineRule="auto"/>
        <w:shd w:fill="F0F2F5" w:val="clear"/>
        <w:pBdr>
          <w:left w:val="single" w:color="1A6B8A" w:sz="12" w:space="8"/>
        </w:pBdr>
      </w:pPr>
      <w:r>
        <w:rPr>
          <w:rFonts w:ascii="Consolas" w:hAnsi="Consolas"/>
          <w:color w:val="1A1A1A"/>
          <w:sz w:val="18"/>
        </w:rPr>
        <w:t>ratio = lora_params / original_params * 100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Original W: {W.shape} = {original_params:,} params")</w:t>
      </w:r>
    </w:p>
    <w:p>
      <w:pPr>
        <w:spacing w:before="0" w:after="0" w:line="276" w:lineRule="auto"/>
        <w:shd w:fill="F0F2F5" w:val="clear"/>
        <w:pBdr>
          <w:left w:val="single" w:color="1A6B8A" w:sz="12" w:space="8"/>
        </w:pBdr>
      </w:pPr>
      <w:r>
        <w:rPr>
          <w:rFonts w:ascii="Consolas" w:hAnsi="Consolas"/>
          <w:color w:val="1A1A1A"/>
          <w:sz w:val="18"/>
        </w:rPr>
        <w:t>print(f"  LoRA A: {A.shape} = {A.size:,} params")</w:t>
      </w:r>
    </w:p>
    <w:p>
      <w:pPr>
        <w:spacing w:before="0" w:after="0" w:line="276" w:lineRule="auto"/>
        <w:shd w:fill="F0F2F5" w:val="clear"/>
        <w:pBdr>
          <w:left w:val="single" w:color="1A6B8A" w:sz="12" w:space="8"/>
        </w:pBdr>
      </w:pPr>
      <w:r>
        <w:rPr>
          <w:rFonts w:ascii="Consolas" w:hAnsi="Consolas"/>
          <w:color w:val="1A1A1A"/>
          <w:sz w:val="18"/>
        </w:rPr>
        <w:t>print(f"  LoRA B: {B.shape} = {B.size:,} params")</w:t>
      </w:r>
    </w:p>
    <w:p>
      <w:pPr>
        <w:spacing w:before="0" w:after="0" w:line="276" w:lineRule="auto"/>
        <w:shd w:fill="F0F2F5" w:val="clear"/>
        <w:pBdr>
          <w:left w:val="single" w:color="1A6B8A" w:sz="12" w:space="8"/>
        </w:pBdr>
      </w:pPr>
      <w:r>
        <w:rPr>
          <w:rFonts w:ascii="Consolas" w:hAnsi="Consolas"/>
          <w:color w:val="1A1A1A"/>
          <w:sz w:val="18"/>
        </w:rPr>
        <w:t>print(f"  LoRA total: {lora_params:,} params ({ratio:.2f}% of original)")</w:t>
      </w:r>
    </w:p>
    <w:p>
      <w:pPr>
        <w:spacing w:before="0" w:after="0" w:line="276" w:lineRule="auto"/>
        <w:shd w:fill="F0F2F5" w:val="clear"/>
        <w:pBdr>
          <w:left w:val="single" w:color="1A6B8A" w:sz="12" w:space="8"/>
        </w:pBdr>
      </w:pPr>
      <w:r>
        <w:rPr>
          <w:rFonts w:ascii="Consolas" w:hAnsi="Consolas"/>
          <w:color w:val="1A1A1A"/>
          <w:sz w:val="18"/>
        </w:rPr>
        <w:t>print(f"  Savings: {100-ratio:.2f}%")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Simulate fine-tuning: update only A and B</w:t>
      </w:r>
    </w:p>
    <w:p>
      <w:pPr>
        <w:spacing w:before="0" w:after="0" w:line="276" w:lineRule="auto"/>
        <w:shd w:fill="F0F2F5" w:val="clear"/>
        <w:pBdr>
          <w:left w:val="single" w:color="1A6B8A" w:sz="12" w:space="8"/>
        </w:pBdr>
      </w:pPr>
      <w:r>
        <w:rPr>
          <w:rFonts w:ascii="Consolas" w:hAnsi="Consolas"/>
          <w:color w:val="1A1A1A"/>
          <w:sz w:val="18"/>
        </w:rPr>
        <w:t># ΔW = A @ B</w:t>
      </w:r>
    </w:p>
    <w:p>
      <w:pPr>
        <w:spacing w:before="0" w:after="0" w:line="276" w:lineRule="auto"/>
        <w:shd w:fill="F0F2F5" w:val="clear"/>
        <w:pBdr>
          <w:left w:val="single" w:color="1A6B8A" w:sz="12" w:space="8"/>
        </w:pBdr>
      </w:pPr>
      <w:r>
        <w:rPr>
          <w:rFonts w:ascii="Consolas" w:hAnsi="Consolas"/>
          <w:color w:val="1A1A1A"/>
          <w:sz w:val="18"/>
        </w:rPr>
        <w:t>delta_W = A @ B</w:t>
      </w:r>
    </w:p>
    <w:p>
      <w:pPr>
        <w:spacing w:before="0" w:after="0" w:line="276" w:lineRule="auto"/>
        <w:shd w:fill="F0F2F5" w:val="clear"/>
        <w:pBdr>
          <w:left w:val="single" w:color="1A6B8A" w:sz="12" w:space="8"/>
        </w:pBdr>
      </w:pPr>
      <w:r>
        <w:rPr>
          <w:rFonts w:ascii="Consolas" w:hAnsi="Consolas"/>
          <w:color w:val="1A1A1A"/>
          <w:sz w:val="18"/>
        </w:rPr>
        <w:t>new_W = W + delta_W  # Effective weight after fine-tuning</w:t>
      </w:r>
    </w:p>
    <w:p>
      <w:pPr>
        <w:spacing w:before="0" w:after="0" w:line="276" w:lineRule="auto"/>
        <w:shd w:fill="F0F2F5" w:val="clear"/>
        <w:pBdr>
          <w:left w:val="single" w:color="1A6B8A" w:sz="12" w:space="8"/>
        </w:pBdr>
      </w:pPr>
      <w:r>
        <w:rPr>
          <w:rFonts w:ascii="Consolas" w:hAnsi="Consolas"/>
          <w:color w:val="1A1A1A"/>
          <w:sz w:val="18"/>
        </w:rPr>
        <w:t>print(f"  ΔW shape: {delta_W.shape}")</w:t>
      </w:r>
    </w:p>
    <w:p>
      <w:pPr>
        <w:spacing w:before="0" w:after="0" w:line="276" w:lineRule="auto"/>
        <w:shd w:fill="F0F2F5" w:val="clear"/>
        <w:pBdr>
          <w:left w:val="single" w:color="1A6B8A" w:sz="12" w:space="8"/>
        </w:pBdr>
      </w:pPr>
      <w:r>
        <w:rPr>
          <w:rFonts w:ascii="Consolas" w:hAnsi="Consolas"/>
          <w:color w:val="1A1A1A"/>
          <w:sz w:val="18"/>
        </w:rPr>
        <w:t>print(f"  Effective W = frozen W + trained A×B")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2. Quantization Concept Demo ──────────────</w:t>
      </w:r>
    </w:p>
    <w:p>
      <w:pPr>
        <w:spacing w:before="0" w:after="0" w:line="276" w:lineRule="auto"/>
        <w:shd w:fill="F0F2F5" w:val="clear"/>
        <w:pBdr>
          <w:left w:val="single" w:color="1A6B8A" w:sz="12" w:space="8"/>
        </w:pBdr>
      </w:pPr>
      <w:r>
        <w:rPr>
          <w:rFonts w:ascii="Consolas" w:hAnsi="Consolas"/>
          <w:color w:val="1A1A1A"/>
          <w:sz w:val="18"/>
        </w:rPr>
        <w:t>print("\n=== Quantization Concept Demo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Simulate weight quantization</w:t>
      </w:r>
    </w:p>
    <w:p>
      <w:pPr>
        <w:spacing w:before="0" w:after="0" w:line="276" w:lineRule="auto"/>
        <w:shd w:fill="F0F2F5" w:val="clear"/>
        <w:pBdr>
          <w:left w:val="single" w:color="1A6B8A" w:sz="12" w:space="8"/>
        </w:pBdr>
      </w:pPr>
      <w:r>
        <w:rPr>
          <w:rFonts w:ascii="Consolas" w:hAnsi="Consolas"/>
          <w:color w:val="1A1A1A"/>
          <w:sz w:val="18"/>
        </w:rPr>
        <w:t>weights_fp32 = np.random.randn(1000).astype(np.float32)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8-bit quantization</w:t>
      </w:r>
    </w:p>
    <w:p>
      <w:pPr>
        <w:spacing w:before="0" w:after="0" w:line="276" w:lineRule="auto"/>
        <w:shd w:fill="F0F2F5" w:val="clear"/>
        <w:pBdr>
          <w:left w:val="single" w:color="1A6B8A" w:sz="12" w:space="8"/>
        </w:pBdr>
      </w:pPr>
      <w:r>
        <w:rPr>
          <w:rFonts w:ascii="Consolas" w:hAnsi="Consolas"/>
          <w:color w:val="1A1A1A"/>
          <w:sz w:val="18"/>
        </w:rPr>
        <w:t>w_min, w_max = weights_fp32.min(), weights_fp32.max()</w:t>
      </w:r>
    </w:p>
    <w:p>
      <w:pPr>
        <w:spacing w:before="0" w:after="0" w:line="276" w:lineRule="auto"/>
        <w:shd w:fill="F0F2F5" w:val="clear"/>
        <w:pBdr>
          <w:left w:val="single" w:color="1A6B8A" w:sz="12" w:space="8"/>
        </w:pBdr>
      </w:pPr>
      <w:r>
        <w:rPr>
          <w:rFonts w:ascii="Consolas" w:hAnsi="Consolas"/>
          <w:color w:val="1A1A1A"/>
          <w:sz w:val="18"/>
        </w:rPr>
        <w:t>scale_8bit = (w_max - w_min) / 255</w:t>
      </w:r>
    </w:p>
    <w:p>
      <w:pPr>
        <w:spacing w:before="0" w:after="0" w:line="276" w:lineRule="auto"/>
        <w:shd w:fill="F0F2F5" w:val="clear"/>
        <w:pBdr>
          <w:left w:val="single" w:color="1A6B8A" w:sz="12" w:space="8"/>
        </w:pBdr>
      </w:pPr>
      <w:r>
        <w:rPr>
          <w:rFonts w:ascii="Consolas" w:hAnsi="Consolas"/>
          <w:color w:val="1A1A1A"/>
          <w:sz w:val="18"/>
        </w:rPr>
        <w:t>zero_point_8bit = -w_min / scale_8bit</w:t>
      </w:r>
    </w:p>
    <w:p>
      <w:pPr>
        <w:spacing w:before="0" w:after="0" w:line="276" w:lineRule="auto"/>
        <w:shd w:fill="F0F2F5" w:val="clear"/>
        <w:pBdr>
          <w:left w:val="single" w:color="1A6B8A" w:sz="12" w:space="8"/>
        </w:pBdr>
      </w:pPr>
      <w:r>
        <w:rPr>
          <w:rFonts w:ascii="Consolas" w:hAnsi="Consolas"/>
          <w:color w:val="1A1A1A"/>
          <w:sz w:val="18"/>
        </w:rPr>
        <w:t>weights_int8 = np.round(weights_fp32 / scale_8bit + zero_point_8bit).astype(np.int8)</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4-bit quantization</w:t>
      </w:r>
    </w:p>
    <w:p>
      <w:pPr>
        <w:spacing w:before="0" w:after="0" w:line="276" w:lineRule="auto"/>
        <w:shd w:fill="F0F2F5" w:val="clear"/>
        <w:pBdr>
          <w:left w:val="single" w:color="1A6B8A" w:sz="12" w:space="8"/>
        </w:pBdr>
      </w:pPr>
      <w:r>
        <w:rPr>
          <w:rFonts w:ascii="Consolas" w:hAnsi="Consolas"/>
          <w:color w:val="1A1A1A"/>
          <w:sz w:val="18"/>
        </w:rPr>
        <w:t>scale_4bit = (w_max - w_min) / 15</w:t>
      </w:r>
    </w:p>
    <w:p>
      <w:pPr>
        <w:spacing w:before="0" w:after="0" w:line="276" w:lineRule="auto"/>
        <w:shd w:fill="F0F2F5" w:val="clear"/>
        <w:pBdr>
          <w:left w:val="single" w:color="1A6B8A" w:sz="12" w:space="8"/>
        </w:pBdr>
      </w:pPr>
      <w:r>
        <w:rPr>
          <w:rFonts w:ascii="Consolas" w:hAnsi="Consolas"/>
          <w:color w:val="1A1A1A"/>
          <w:sz w:val="18"/>
        </w:rPr>
        <w:t>zero_point_4bit = -w_min / scale_4bit</w:t>
      </w:r>
    </w:p>
    <w:p>
      <w:pPr>
        <w:spacing w:before="0" w:after="0" w:line="276" w:lineRule="auto"/>
        <w:shd w:fill="F0F2F5" w:val="clear"/>
        <w:pBdr>
          <w:left w:val="single" w:color="1A6B8A" w:sz="12" w:space="8"/>
        </w:pBdr>
      </w:pPr>
      <w:r>
        <w:rPr>
          <w:rFonts w:ascii="Consolas" w:hAnsi="Consolas"/>
          <w:color w:val="1A1A1A"/>
          <w:sz w:val="18"/>
        </w:rPr>
        <w:t>weights_int4 = np.round(weights_fp32 / scale_4bit + zero_point_4bit).clip(0, 15).astype(np.int8)</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Dequantize (reconstruct)</w:t>
      </w:r>
    </w:p>
    <w:p>
      <w:pPr>
        <w:spacing w:before="0" w:after="0" w:line="276" w:lineRule="auto"/>
        <w:shd w:fill="F0F2F5" w:val="clear"/>
        <w:pBdr>
          <w:left w:val="single" w:color="1A6B8A" w:sz="12" w:space="8"/>
        </w:pBdr>
      </w:pPr>
      <w:r>
        <w:rPr>
          <w:rFonts w:ascii="Consolas" w:hAnsi="Consolas"/>
          <w:color w:val="1A1A1A"/>
          <w:sz w:val="18"/>
        </w:rPr>
        <w:t>reconstructed_8bit = (weights_int8.astype(np.float32) - zero_point_8bit) * scale_8bit</w:t>
      </w:r>
    </w:p>
    <w:p>
      <w:pPr>
        <w:spacing w:before="0" w:after="0" w:line="276" w:lineRule="auto"/>
        <w:shd w:fill="F0F2F5" w:val="clear"/>
        <w:pBdr>
          <w:left w:val="single" w:color="1A6B8A" w:sz="12" w:space="8"/>
        </w:pBdr>
      </w:pPr>
      <w:r>
        <w:rPr>
          <w:rFonts w:ascii="Consolas" w:hAnsi="Consolas"/>
          <w:color w:val="1A1A1A"/>
          <w:sz w:val="18"/>
        </w:rPr>
        <w:t>reconstructed_4bit = (weights_int4.astype(np.float32) - zero_point_4bit) * scale_4bit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Error analysis</w:t>
      </w:r>
    </w:p>
    <w:p>
      <w:pPr>
        <w:spacing w:before="0" w:after="0" w:line="276" w:lineRule="auto"/>
        <w:shd w:fill="F0F2F5" w:val="clear"/>
        <w:pBdr>
          <w:left w:val="single" w:color="1A6B8A" w:sz="12" w:space="8"/>
        </w:pBdr>
      </w:pPr>
      <w:r>
        <w:rPr>
          <w:rFonts w:ascii="Consolas" w:hAnsi="Consolas"/>
          <w:color w:val="1A1A1A"/>
          <w:sz w:val="18"/>
        </w:rPr>
        <w:t>mse_8bit = np.mean((weights_fp32 - reconstructed_8bit) ** 2)</w:t>
      </w:r>
    </w:p>
    <w:p>
      <w:pPr>
        <w:spacing w:before="0" w:after="0" w:line="276" w:lineRule="auto"/>
        <w:shd w:fill="F0F2F5" w:val="clear"/>
        <w:pBdr>
          <w:left w:val="single" w:color="1A6B8A" w:sz="12" w:space="8"/>
        </w:pBdr>
      </w:pPr>
      <w:r>
        <w:rPr>
          <w:rFonts w:ascii="Consolas" w:hAnsi="Consolas"/>
          <w:color w:val="1A1A1A"/>
          <w:sz w:val="18"/>
        </w:rPr>
        <w:t>mse_4bit = np.mean((weights_fp32 - reconstructed_4bit) ** 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FP32 size: {weights_fp32.nbytes} bytes")</w:t>
      </w:r>
    </w:p>
    <w:p>
      <w:pPr>
        <w:spacing w:before="0" w:after="0" w:line="276" w:lineRule="auto"/>
        <w:shd w:fill="F0F2F5" w:val="clear"/>
        <w:pBdr>
          <w:left w:val="single" w:color="1A6B8A" w:sz="12" w:space="8"/>
        </w:pBdr>
      </w:pPr>
      <w:r>
        <w:rPr>
          <w:rFonts w:ascii="Consolas" w:hAnsi="Consolas"/>
          <w:color w:val="1A1A1A"/>
          <w:sz w:val="18"/>
        </w:rPr>
        <w:t>print(f"  INT8 size: {weights_int8.nbytes} bytes (4x smaller)")</w:t>
      </w:r>
    </w:p>
    <w:p>
      <w:pPr>
        <w:spacing w:before="0" w:after="0" w:line="276" w:lineRule="auto"/>
        <w:shd w:fill="F0F2F5" w:val="clear"/>
        <w:pBdr>
          <w:left w:val="single" w:color="1A6B8A" w:sz="12" w:space="8"/>
        </w:pBdr>
      </w:pPr>
      <w:r>
        <w:rPr>
          <w:rFonts w:ascii="Consolas" w:hAnsi="Consolas"/>
          <w:color w:val="1A1A1A"/>
          <w:sz w:val="18"/>
        </w:rPr>
        <w:t>print(f"  INT4 effective: {weights_fp32.nbytes / 8} bytes (8x smaller)")</w:t>
      </w:r>
    </w:p>
    <w:p>
      <w:pPr>
        <w:spacing w:before="0" w:after="0" w:line="276" w:lineRule="auto"/>
        <w:shd w:fill="F0F2F5" w:val="clear"/>
        <w:pBdr>
          <w:left w:val="single" w:color="1A6B8A" w:sz="12" w:space="8"/>
        </w:pBdr>
      </w:pPr>
      <w:r>
        <w:rPr>
          <w:rFonts w:ascii="Consolas" w:hAnsi="Consolas"/>
          <w:color w:val="1A1A1A"/>
          <w:sz w:val="18"/>
        </w:rPr>
        <w:t>print(f"  8-bit MSE: {mse_8bit:.8f}")</w:t>
      </w:r>
    </w:p>
    <w:p>
      <w:pPr>
        <w:spacing w:before="0" w:after="0" w:line="276" w:lineRule="auto"/>
        <w:shd w:fill="F0F2F5" w:val="clear"/>
        <w:pBdr>
          <w:left w:val="single" w:color="1A6B8A" w:sz="12" w:space="8"/>
        </w:pBdr>
      </w:pPr>
      <w:r>
        <w:rPr>
          <w:rFonts w:ascii="Consolas" w:hAnsi="Consolas"/>
          <w:color w:val="1A1A1A"/>
          <w:sz w:val="18"/>
        </w:rPr>
        <w:t>print(f"  4-bit MSE: {mse_4bit:.8f}")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3. Memory estimation ───────────────────────</w:t>
      </w:r>
    </w:p>
    <w:p>
      <w:pPr>
        <w:spacing w:before="0" w:after="0" w:line="276" w:lineRule="auto"/>
        <w:shd w:fill="F0F2F5" w:val="clear"/>
        <w:pBdr>
          <w:left w:val="single" w:color="1A6B8A" w:sz="12" w:space="8"/>
        </w:pBdr>
      </w:pPr>
      <w:r>
        <w:rPr>
          <w:rFonts w:ascii="Consolas" w:hAnsi="Consolas"/>
          <w:color w:val="1A1A1A"/>
          <w:sz w:val="18"/>
        </w:rPr>
        <w:t>print("\n=== Memory Estimation ===\n")</w:t>
      </w:r>
    </w:p>
    <w:p>
      <w:pPr>
        <w:spacing w:before="0" w:after="0" w:line="276" w:lineRule="auto"/>
        <w:shd w:fill="F0F2F5" w:val="clear"/>
        <w:pBdr>
          <w:left w:val="single" w:color="1A6B8A" w:sz="12" w:space="8"/>
        </w:pBdr>
      </w:pPr>
      <w:r>
        <w:rPr>
          <w:rFonts w:ascii="Consolas" w:hAnsi="Consolas"/>
          <w:color w:val="1A1A1A"/>
          <w:sz w:val="18"/>
        </w:rPr>
        <w:t>model_sizes = [1, 3, 7, 13, 70]  # billions of params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size in model_sizes:</w:t>
      </w:r>
    </w:p>
    <w:p>
      <w:pPr>
        <w:spacing w:before="0" w:after="0" w:line="276" w:lineRule="auto"/>
        <w:shd w:fill="F0F2F5" w:val="clear"/>
        <w:pBdr>
          <w:left w:val="single" w:color="1A6B8A" w:sz="12" w:space="8"/>
        </w:pBdr>
      </w:pPr>
      <w:r>
        <w:rPr>
          <w:rFonts w:ascii="Consolas" w:hAnsi="Consolas"/>
          <w:color w:val="1A1A1A"/>
          <w:sz w:val="18"/>
        </w:rPr>
        <w:t xml:space="preserve">    fp32 = size * 4  # GB</w:t>
      </w:r>
    </w:p>
    <w:p>
      <w:pPr>
        <w:spacing w:before="0" w:after="0" w:line="276" w:lineRule="auto"/>
        <w:shd w:fill="F0F2F5" w:val="clear"/>
        <w:pBdr>
          <w:left w:val="single" w:color="1A6B8A" w:sz="12" w:space="8"/>
        </w:pBdr>
      </w:pPr>
      <w:r>
        <w:rPr>
          <w:rFonts w:ascii="Consolas" w:hAnsi="Consolas"/>
          <w:color w:val="1A1A1A"/>
          <w:sz w:val="18"/>
        </w:rPr>
        <w:t xml:space="preserve">    fp16 = size * 2</w:t>
      </w:r>
    </w:p>
    <w:p>
      <w:pPr>
        <w:spacing w:before="0" w:after="0" w:line="276" w:lineRule="auto"/>
        <w:shd w:fill="F0F2F5" w:val="clear"/>
        <w:pBdr>
          <w:left w:val="single" w:color="1A6B8A" w:sz="12" w:space="8"/>
        </w:pBdr>
      </w:pPr>
      <w:r>
        <w:rPr>
          <w:rFonts w:ascii="Consolas" w:hAnsi="Consolas"/>
          <w:color w:val="1A1A1A"/>
          <w:sz w:val="18"/>
        </w:rPr>
        <w:t xml:space="preserve">    int8 = size * 1</w:t>
      </w:r>
    </w:p>
    <w:p>
      <w:pPr>
        <w:spacing w:before="0" w:after="0" w:line="276" w:lineRule="auto"/>
        <w:shd w:fill="F0F2F5" w:val="clear"/>
        <w:pBdr>
          <w:left w:val="single" w:color="1A6B8A" w:sz="12" w:space="8"/>
        </w:pBdr>
      </w:pPr>
      <w:r>
        <w:rPr>
          <w:rFonts w:ascii="Consolas" w:hAnsi="Consolas"/>
          <w:color w:val="1A1A1A"/>
          <w:sz w:val="18"/>
        </w:rPr>
        <w:t xml:space="preserve">    int4 = size * 0.5</w:t>
      </w:r>
    </w:p>
    <w:p>
      <w:pPr>
        <w:spacing w:before="0" w:after="0" w:line="276" w:lineRule="auto"/>
        <w:shd w:fill="F0F2F5" w:val="clear"/>
        <w:pBdr>
          <w:left w:val="single" w:color="1A6B8A" w:sz="12" w:space="8"/>
        </w:pBdr>
      </w:pPr>
      <w:r>
        <w:rPr>
          <w:rFonts w:ascii="Consolas" w:hAnsi="Consolas"/>
          <w:color w:val="1A1A1A"/>
          <w:sz w:val="18"/>
        </w:rPr>
        <w:t xml:space="preserve">    print(f"  {size}B model: FP32={fp32:.0f}GB, FP16={fp16:.0f}GB, "</w:t>
      </w:r>
    </w:p>
    <w:p>
      <w:pPr>
        <w:spacing w:before="0" w:after="0" w:line="276" w:lineRule="auto"/>
        <w:shd w:fill="F0F2F5" w:val="clear"/>
        <w:pBdr>
          <w:left w:val="single" w:color="1A6B8A" w:sz="12" w:space="8"/>
        </w:pBdr>
      </w:pPr>
      <w:r>
        <w:rPr>
          <w:rFonts w:ascii="Consolas" w:hAnsi="Consolas"/>
          <w:color w:val="1A1A1A"/>
          <w:sz w:val="18"/>
        </w:rPr>
        <w:t xml:space="preserve">          f"INT8={int8:.0f}GB, INT4={int4:.1f}GB")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A 7B model at INT4 = 3.5GB → fits on most laptops!")</w:t>
      </w:r>
    </w:p>
    <w:p>
      <w:pPr>
        <w:spacing w:before="0" w:after="0" w:line="276" w:lineRule="auto"/>
        <w:shd w:fill="F0F2F5" w:val="clear"/>
        <w:pBdr>
          <w:left w:val="single" w:color="1A6B8A" w:sz="12" w:space="8"/>
        </w:pBdr>
      </w:pPr>
      <w:r>
        <w:rPr>
          <w:rFonts w:ascii="Consolas" w:hAnsi="Consolas"/>
          <w:color w:val="1A1A1A"/>
          <w:sz w:val="18"/>
        </w:rPr>
        <w:t>print("  A 7B model at FP32 = 28GB → needs a powerful GPU!")</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Chapter 27 complete!")</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Full fine-tuning: best quality, expensive</w:t>
      </w:r>
    </w:p>
    <w:p>
      <w:pPr>
        <w:spacing w:before="0" w:after="0" w:line="276" w:lineRule="auto"/>
        <w:shd w:fill="F0F2F5" w:val="clear"/>
        <w:pBdr>
          <w:left w:val="single" w:color="1A6B8A" w:sz="12" w:space="8"/>
        </w:pBdr>
      </w:pPr>
      <w:r>
        <w:rPr>
          <w:rFonts w:ascii="Consolas" w:hAnsi="Consolas"/>
          <w:color w:val="1A1A1A"/>
          <w:sz w:val="18"/>
        </w:rPr>
        <w:t>• LoRA: train 0.4% of params, save 99.6% storage</w:t>
      </w:r>
    </w:p>
    <w:p>
      <w:pPr>
        <w:spacing w:before="0" w:after="0" w:line="276" w:lineRule="auto"/>
        <w:shd w:fill="F0F2F5" w:val="clear"/>
        <w:pBdr>
          <w:left w:val="single" w:color="1A6B8A" w:sz="12" w:space="8"/>
        </w:pBdr>
      </w:pPr>
      <w:r>
        <w:rPr>
          <w:rFonts w:ascii="Consolas" w:hAnsi="Consolas"/>
          <w:color w:val="1A1A1A"/>
          <w:sz w:val="18"/>
        </w:rPr>
        <w:t>• Quantization: FP32→INT4 = 8x memory savings</w:t>
      </w:r>
    </w:p>
    <w:p>
      <w:pPr>
        <w:spacing w:before="0" w:after="0" w:line="276" w:lineRule="auto"/>
        <w:shd w:fill="F0F2F5" w:val="clear"/>
        <w:pBdr>
          <w:left w:val="single" w:color="1A6B8A" w:sz="12" w:space="8"/>
        </w:pBdr>
      </w:pPr>
      <w:r>
        <w:rPr>
          <w:rFonts w:ascii="Consolas" w:hAnsi="Consolas"/>
          <w:color w:val="1A1A1A"/>
          <w:sz w:val="18"/>
        </w:rPr>
        <w:t>• When to fine-tune: domain-specific, specific format</w:t>
      </w:r>
    </w:p>
    <w:p>
      <w:pPr>
        <w:spacing w:before="0" w:after="0" w:line="276" w:lineRule="auto"/>
        <w:shd w:fill="F0F2F5" w:val="clear"/>
        <w:pBdr>
          <w:left w:val="single" w:color="1A6B8A" w:sz="12" w:space="8"/>
        </w:pBdr>
      </w:pPr>
      <w:r>
        <w:rPr>
          <w:rFonts w:ascii="Consolas" w:hAnsi="Consolas"/>
          <w:color w:val="1A1A1A"/>
          <w:sz w:val="18"/>
        </w:rPr>
        <w:t>• When NOT to fine-tune: general tasks, small data</w:t>
      </w:r>
    </w:p>
    <w:p>
      <w:pPr>
        <w:spacing w:before="0" w:after="0" w:line="276" w:lineRule="auto"/>
        <w:shd w:fill="F0F2F5" w:val="clear"/>
        <w:pBdr>
          <w:left w:val="single" w:color="1A6B8A" w:sz="12" w:space="8"/>
        </w:pBdr>
      </w:pPr>
      <w:r>
        <w:rPr>
          <w:rFonts w:ascii="Consolas" w:hAnsi="Consolas"/>
          <w:color w:val="1A1A1A"/>
          <w:sz w:val="18"/>
        </w:rPr>
        <w:t>• LoRA + Quantization (QLoRA) = fine-tune large models on single GPU</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"What is LoRA and why is it useful?"</w:t>
      </w:r>
    </w:p>
    <w:p>
      <w:pPr>
        <w:ind w:left="360"/>
        <w:spacing w:before="2" w:after="2"/>
      </w:pPr>
      <w:r>
        <w:rPr>
          <w:b/>
          <w:color w:val="1A6B8A"/>
          <w:sz w:val="22"/>
        </w:rPr>
        <w:t xml:space="preserve">2.  </w:t>
      </w:r>
      <w:r>
        <w:t>"How does quantization work and what are the tradeoffs?"</w:t>
      </w:r>
    </w:p>
    <w:p>
      <w:pPr>
        <w:ind w:left="360"/>
        <w:spacing w:before="2" w:after="2"/>
      </w:pPr>
      <w:r>
        <w:rPr>
          <w:b/>
          <w:color w:val="1A6B8A"/>
          <w:sz w:val="22"/>
        </w:rPr>
        <w:t xml:space="preserve">3.  </w:t>
      </w:r>
      <w:r>
        <w:t>"When would you fine-tune a model vs use prompt engineering?"</w:t>
      </w:r>
    </w:p>
    <w:p>
      <w:pPr>
        <w:ind w:left="360"/>
        <w:spacing w:before="2" w:after="2"/>
      </w:pPr>
      <w:r>
        <w:rPr>
          <w:b/>
          <w:color w:val="1A6B8A"/>
          <w:sz w:val="22"/>
        </w:rPr>
        <w:t xml:space="preserve">4.  </w:t>
      </w:r>
      <w:r>
        <w:t>"What is QLoRA?"</w:t>
      </w:r>
    </w:p>
    <w:p>
      <w:r>
        <w:br w:type="page"/>
      </w:r>
    </w:p>
    <w:p>
      <w:pPr>
        <w:spacing w:before="0" w:after="4"/>
      </w:pPr>
      <w:r>
        <w:rPr>
          <w:b/>
          <w:color w:val="E86A00"/>
          <w:sz w:val="20"/>
        </w:rPr>
        <w:t>MONTH 2 — DEEP LEARNING &amp; MODERN AI</w:t>
      </w:r>
    </w:p>
    <w:p>
      <w:pPr>
        <w:pStyle w:val="Heading1"/>
        <w:spacing w:before="0" w:after="4"/>
        <w:pBdr>
          <w:bottom w:val="single" w:color="0A3D5C" w:sz="6" w:space="4"/>
        </w:pBdr>
      </w:pPr>
      <w:r>
        <w:t>Chapter 28 — GPUs and AI Hardware</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why GPUs are essential for deep learning</w:t>
      </w:r>
    </w:p>
    <w:p>
      <w:pPr>
        <w:ind w:left="360"/>
        <w:spacing w:before="2" w:after="2"/>
      </w:pPr>
      <w:r>
        <w:rPr>
          <w:b/>
          <w:color w:val="1A6B8A"/>
          <w:sz w:val="22"/>
        </w:rPr>
        <w:t xml:space="preserve">•  </w:t>
      </w:r>
      <w:r>
        <w:t>Know the AI hardware landscape (GPU, TPU, NPU)</w:t>
      </w:r>
    </w:p>
    <w:p>
      <w:pPr>
        <w:ind w:left="360"/>
        <w:spacing w:before="2" w:after="2"/>
      </w:pPr>
      <w:r>
        <w:rPr>
          <w:b/>
          <w:color w:val="1A6B8A"/>
          <w:sz w:val="22"/>
        </w:rPr>
        <w:t xml:space="preserve">•  </w:t>
      </w:r>
      <w:r>
        <w:t>Calculate GPU memory requirements for models</w:t>
      </w:r>
    </w:p>
    <w:p>
      <w:pPr>
        <w:ind w:left="360"/>
        <w:spacing w:before="2" w:after="2"/>
      </w:pPr>
      <w:r>
        <w:rPr>
          <w:b/>
          <w:color w:val="1A6B8A"/>
          <w:sz w:val="22"/>
        </w:rPr>
        <w:t xml:space="preserve">•  </w:t>
      </w:r>
      <w:r>
        <w:t>Choose the right hardware for AI projects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Training and running AI models requires computational power. Understanding hardware helps you make smart decisions: when to use a GPU, when CPU is enough, how much memory you need, and how to optimize costs in production.</w:t>
      </w:r>
    </w:p>
    <w:p>
      <w:pPr>
        <w:spacing w:before="4" w:after="4"/>
        <w:jc w:val="center"/>
      </w:pPr>
      <w:r>
        <w:rPr>
          <w:color w:val="5A5A5A"/>
          <w:sz w:val="16"/>
        </w:rPr>
        <w:t>━━━━━━━━━━━━━━━━━━━━━━━━━━━━━━━━━━━━━━━━</w:t>
      </w:r>
    </w:p>
    <w:p>
      <w:pPr>
        <w:pStyle w:val="Heading2"/>
      </w:pPr>
      <w:r>
        <w:t>Concept Explanation</w:t>
      </w:r>
    </w:p>
    <w:p>
      <w:pPr>
        <w:pStyle w:val="Heading3"/>
      </w:pPr>
      <w:r>
        <w:t>CPU vs GPU for AI</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CPU vs GPU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CPU: 4-16 cores, each very fast, handles complex logic       │</w:t>
      </w:r>
    </w:p>
    <w:p>
      <w:pPr>
        <w:spacing w:before="0" w:after="0" w:line="276" w:lineRule="auto"/>
        <w:shd w:fill="F0F2F5" w:val="clear"/>
        <w:pBdr>
          <w:left w:val="single" w:color="1A6B8A" w:sz="12" w:space="8"/>
        </w:pBdr>
      </w:pPr>
      <w:r>
        <w:rPr>
          <w:rFonts w:ascii="Consolas" w:hAnsi="Consolas"/>
          <w:color w:val="1A1A1A"/>
          <w:sz w:val="18"/>
        </w:rPr>
        <w:t>│  GPU: thousands of cores, each simple, handles parallel math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Analogy:                                                    │</w:t>
      </w:r>
    </w:p>
    <w:p>
      <w:pPr>
        <w:spacing w:before="0" w:after="0" w:line="276" w:lineRule="auto"/>
        <w:shd w:fill="F0F2F5" w:val="clear"/>
        <w:pBdr>
          <w:left w:val="single" w:color="1A6B8A" w:sz="12" w:space="8"/>
        </w:pBdr>
      </w:pPr>
      <w:r>
        <w:rPr>
          <w:rFonts w:ascii="Consolas" w:hAnsi="Consolas"/>
          <w:color w:val="1A1A1A"/>
          <w:sz w:val="18"/>
        </w:rPr>
        <w:t>│  CPU = 8 professors solving 8 complex problems                │</w:t>
      </w:r>
    </w:p>
    <w:p>
      <w:pPr>
        <w:spacing w:before="0" w:after="0" w:line="276" w:lineRule="auto"/>
        <w:shd w:fill="F0F2F5" w:val="clear"/>
        <w:pBdr>
          <w:left w:val="single" w:color="1A6B8A" w:sz="12" w:space="8"/>
        </w:pBdr>
      </w:pPr>
      <w:r>
        <w:rPr>
          <w:rFonts w:ascii="Consolas" w:hAnsi="Consolas"/>
          <w:color w:val="1A1A1A"/>
          <w:sz w:val="18"/>
        </w:rPr>
        <w:t>│  GPU = 5000 students solving 5000 simple additions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Neural networks = massive matrix multiplications             │</w:t>
      </w:r>
    </w:p>
    <w:p>
      <w:pPr>
        <w:spacing w:before="0" w:after="0" w:line="276" w:lineRule="auto"/>
        <w:shd w:fill="F0F2F5" w:val="clear"/>
        <w:pBdr>
          <w:left w:val="single" w:color="1A6B8A" w:sz="12" w:space="8"/>
        </w:pBdr>
      </w:pPr>
      <w:r>
        <w:rPr>
          <w:rFonts w:ascii="Consolas" w:hAnsi="Consolas"/>
          <w:color w:val="1A1A1A"/>
          <w:sz w:val="18"/>
        </w:rPr>
        <w:t>│  = thousands of simple parallel calculations                 │</w:t>
      </w:r>
    </w:p>
    <w:p>
      <w:pPr>
        <w:spacing w:before="0" w:after="0" w:line="276" w:lineRule="auto"/>
        <w:shd w:fill="F0F2F5" w:val="clear"/>
        <w:pBdr>
          <w:left w:val="single" w:color="1A6B8A" w:sz="12" w:space="8"/>
        </w:pBdr>
      </w:pPr>
      <w:r>
        <w:rPr>
          <w:rFonts w:ascii="Consolas" w:hAnsi="Consolas"/>
          <w:color w:val="1A1A1A"/>
          <w:sz w:val="18"/>
        </w:rPr>
        <w:t>│  = PERFECT for GPUs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Training speed:                                             │</w:t>
      </w:r>
    </w:p>
    <w:p>
      <w:pPr>
        <w:spacing w:before="0" w:after="0" w:line="276" w:lineRule="auto"/>
        <w:shd w:fill="F0F2F5" w:val="clear"/>
        <w:pBdr>
          <w:left w:val="single" w:color="1A6B8A" w:sz="12" w:space="8"/>
        </w:pBdr>
      </w:pPr>
      <w:r>
        <w:rPr>
          <w:rFonts w:ascii="Consolas" w:hAnsi="Consolas"/>
          <w:color w:val="1A1A1A"/>
          <w:sz w:val="18"/>
        </w:rPr>
        <w:t>│  CPU:  1 epoch of MNIST = minutes                            │</w:t>
      </w:r>
    </w:p>
    <w:p>
      <w:pPr>
        <w:spacing w:before="0" w:after="0" w:line="276" w:lineRule="auto"/>
        <w:shd w:fill="F0F2F5" w:val="clear"/>
        <w:pBdr>
          <w:left w:val="single" w:color="1A6B8A" w:sz="12" w:space="8"/>
        </w:pBdr>
      </w:pPr>
      <w:r>
        <w:rPr>
          <w:rFonts w:ascii="Consolas" w:hAnsi="Consolas"/>
          <w:color w:val="1A1A1A"/>
          <w:sz w:val="18"/>
        </w:rPr>
        <w:t>│  GPU:  1 epoch of MNIST = seconds (100x faster)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Inference speed:                                            │</w:t>
      </w:r>
    </w:p>
    <w:p>
      <w:pPr>
        <w:spacing w:before="0" w:after="0" w:line="276" w:lineRule="auto"/>
        <w:shd w:fill="F0F2F5" w:val="clear"/>
        <w:pBdr>
          <w:left w:val="single" w:color="1A6B8A" w:sz="12" w:space="8"/>
        </w:pBdr>
      </w:pPr>
      <w:r>
        <w:rPr>
          <w:rFonts w:ascii="Consolas" w:hAnsi="Consolas"/>
          <w:color w:val="1A1A1A"/>
          <w:sz w:val="18"/>
        </w:rPr>
        <w:t>│  CPU:  OK for small models (distilbert, tinyllama)          │</w:t>
      </w:r>
    </w:p>
    <w:p>
      <w:pPr>
        <w:spacing w:before="0" w:after="0" w:line="276" w:lineRule="auto"/>
        <w:shd w:fill="F0F2F5" w:val="clear"/>
        <w:pBdr>
          <w:left w:val="single" w:color="1A6B8A" w:sz="12" w:space="8"/>
        </w:pBdr>
      </w:pPr>
      <w:r>
        <w:rPr>
          <w:rFonts w:ascii="Consolas" w:hAnsi="Consolas"/>
          <w:color w:val="1A1A1A"/>
          <w:sz w:val="18"/>
        </w:rPr>
        <w:t>│  GPU:  required for large models (7B+, image generation)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GPU Memory Calculation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HOW MUCH GPU MEMORY DO YOU NEED?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 INFERENCE (running a model):                            │</w:t>
      </w:r>
    </w:p>
    <w:p>
      <w:pPr>
        <w:spacing w:before="0" w:after="0" w:line="276" w:lineRule="auto"/>
        <w:shd w:fill="F0F2F5" w:val="clear"/>
        <w:pBdr>
          <w:left w:val="single" w:color="1A6B8A" w:sz="12" w:space="8"/>
        </w:pBdr>
      </w:pPr>
      <w:r>
        <w:rPr>
          <w:rFonts w:ascii="Consolas" w:hAnsi="Consolas"/>
          <w:color w:val="1A1A1A"/>
          <w:sz w:val="18"/>
        </w:rPr>
        <w:t>│  Memory = model_params × bytes_per_param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7B model, FP16:  7B × 2 = 14 GB                           │</w:t>
      </w:r>
    </w:p>
    <w:p>
      <w:pPr>
        <w:spacing w:before="0" w:after="0" w:line="276" w:lineRule="auto"/>
        <w:shd w:fill="F0F2F5" w:val="clear"/>
        <w:pBdr>
          <w:left w:val="single" w:color="1A6B8A" w:sz="12" w:space="8"/>
        </w:pBdr>
      </w:pPr>
      <w:r>
        <w:rPr>
          <w:rFonts w:ascii="Consolas" w:hAnsi="Consolas"/>
          <w:color w:val="1A1A1A"/>
          <w:sz w:val="18"/>
        </w:rPr>
        <w:t>│  7B model, INT4:   7B × 0.5 = 3.5 GB                       │</w:t>
      </w:r>
    </w:p>
    <w:p>
      <w:pPr>
        <w:spacing w:before="0" w:after="0" w:line="276" w:lineRule="auto"/>
        <w:shd w:fill="F0F2F5" w:val="clear"/>
        <w:pBdr>
          <w:left w:val="single" w:color="1A6B8A" w:sz="12" w:space="8"/>
        </w:pBdr>
      </w:pPr>
      <w:r>
        <w:rPr>
          <w:rFonts w:ascii="Consolas" w:hAnsi="Consolas"/>
          <w:color w:val="1A1A1A"/>
          <w:sz w:val="18"/>
        </w:rPr>
        <w:t>│  70B model, INT4:  70B × 0.5 = 35 GB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Plus overhead for context window and activations:           │</w:t>
      </w:r>
    </w:p>
    <w:p>
      <w:pPr>
        <w:spacing w:before="0" w:after="0" w:line="276" w:lineRule="auto"/>
        <w:shd w:fill="F0F2F5" w:val="clear"/>
        <w:pBdr>
          <w:left w:val="single" w:color="1A6B8A" w:sz="12" w:space="8"/>
        </w:pBdr>
      </w:pPr>
      <w:r>
        <w:rPr>
          <w:rFonts w:ascii="Consolas" w:hAnsi="Consolas"/>
          <w:color w:val="1A1A1A"/>
          <w:sz w:val="18"/>
        </w:rPr>
        <w:t>│  KV cache ≈ 2 × n_layers × seq_len × hidden_dim × 2 bytes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 TRAINING (fine-tuning):                                 │</w:t>
      </w:r>
    </w:p>
    <w:p>
      <w:pPr>
        <w:spacing w:before="0" w:after="0" w:line="276" w:lineRule="auto"/>
        <w:shd w:fill="F0F2F5" w:val="clear"/>
        <w:pBdr>
          <w:left w:val="single" w:color="1A6B8A" w:sz="12" w:space="8"/>
        </w:pBdr>
      </w:pPr>
      <w:r>
        <w:rPr>
          <w:rFonts w:ascii="Consolas" w:hAnsi="Consolas"/>
          <w:color w:val="1A1A1A"/>
          <w:sz w:val="18"/>
        </w:rPr>
        <w:t>│  Memory = model + gradients + optimizer states              │</w:t>
      </w:r>
    </w:p>
    <w:p>
      <w:pPr>
        <w:spacing w:before="0" w:after="0" w:line="276" w:lineRule="auto"/>
        <w:shd w:fill="F0F2F5" w:val="clear"/>
        <w:pBdr>
          <w:left w:val="single" w:color="1A6B8A" w:sz="12" w:space="8"/>
        </w:pBdr>
      </w:pPr>
      <w:r>
        <w:rPr>
          <w:rFonts w:ascii="Consolas" w:hAnsi="Consolas"/>
          <w:color w:val="1A1A1A"/>
          <w:sz w:val="18"/>
        </w:rPr>
        <w:t>│  ≈ 3-4× the inference memory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7B model training, FP16: ~42-56 GB                         │</w:t>
      </w:r>
    </w:p>
    <w:p>
      <w:pPr>
        <w:spacing w:before="0" w:after="0" w:line="276" w:lineRule="auto"/>
        <w:shd w:fill="F0F2F5" w:val="clear"/>
        <w:pBdr>
          <w:left w:val="single" w:color="1A6B8A" w:sz="12" w:space="8"/>
        </w:pBdr>
      </w:pPr>
      <w:r>
        <w:rPr>
          <w:rFonts w:ascii="Consolas" w:hAnsi="Consolas"/>
          <w:color w:val="1A1A1A"/>
          <w:sz w:val="18"/>
        </w:rPr>
        <w:t>│  7B model QLoRA training: ~10-14 GB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Common GPUs:                                                │</w:t>
      </w:r>
    </w:p>
    <w:p>
      <w:pPr>
        <w:spacing w:before="0" w:after="0" w:line="276" w:lineRule="auto"/>
        <w:shd w:fill="F0F2F5" w:val="clear"/>
        <w:pBdr>
          <w:left w:val="single" w:color="1A6B8A" w:sz="12" w:space="8"/>
        </w:pBdr>
      </w:pPr>
      <w:r>
        <w:rPr>
          <w:rFonts w:ascii="Consolas" w:hAnsi="Consolas"/>
          <w:color w:val="1A1A1A"/>
          <w:sz w:val="18"/>
        </w:rPr>
        <w:t>│  GPU Model          VRAM    Can run (inference)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RTX 3060          12 GB   7B INT4, 3B FP16                 │</w:t>
      </w:r>
    </w:p>
    <w:p>
      <w:pPr>
        <w:spacing w:before="0" w:after="0" w:line="276" w:lineRule="auto"/>
        <w:shd w:fill="F0F2F5" w:val="clear"/>
        <w:pBdr>
          <w:left w:val="single" w:color="1A6B8A" w:sz="12" w:space="8"/>
        </w:pBdr>
      </w:pPr>
      <w:r>
        <w:rPr>
          <w:rFonts w:ascii="Consolas" w:hAnsi="Consolas"/>
          <w:color w:val="1A1A1A"/>
          <w:sz w:val="18"/>
        </w:rPr>
        <w:t>│  RTX 4070          12 GB   7B INT4, 3B FP16                 │</w:t>
      </w:r>
    </w:p>
    <w:p>
      <w:pPr>
        <w:spacing w:before="0" w:after="0" w:line="276" w:lineRule="auto"/>
        <w:shd w:fill="F0F2F5" w:val="clear"/>
        <w:pBdr>
          <w:left w:val="single" w:color="1A6B8A" w:sz="12" w:space="8"/>
        </w:pBdr>
      </w:pPr>
      <w:r>
        <w:rPr>
          <w:rFonts w:ascii="Consolas" w:hAnsi="Consolas"/>
          <w:color w:val="1A1A1A"/>
          <w:sz w:val="18"/>
        </w:rPr>
        <w:t>│  RTX 4090          24 GB   7B FP16, 13B INT4                │</w:t>
      </w:r>
    </w:p>
    <w:p>
      <w:pPr>
        <w:spacing w:before="0" w:after="0" w:line="276" w:lineRule="auto"/>
        <w:shd w:fill="F0F2F5" w:val="clear"/>
        <w:pBdr>
          <w:left w:val="single" w:color="1A6B8A" w:sz="12" w:space="8"/>
        </w:pBdr>
      </w:pPr>
      <w:r>
        <w:rPr>
          <w:rFonts w:ascii="Consolas" w:hAnsi="Consolas"/>
          <w:color w:val="1A1A1A"/>
          <w:sz w:val="18"/>
        </w:rPr>
        <w:t>│  A100              40-80GB  70B INT4, 13B FP16               │</w:t>
      </w:r>
    </w:p>
    <w:p>
      <w:pPr>
        <w:spacing w:before="0" w:after="0" w:line="276" w:lineRule="auto"/>
        <w:shd w:fill="F0F2F5" w:val="clear"/>
        <w:pBdr>
          <w:left w:val="single" w:color="1A6B8A" w:sz="12" w:space="8"/>
        </w:pBdr>
      </w:pPr>
      <w:r>
        <w:rPr>
          <w:rFonts w:ascii="Consolas" w:hAnsi="Consolas"/>
          <w:color w:val="1A1A1A"/>
          <w:sz w:val="18"/>
        </w:rPr>
        <w:t>│  H100              80 GB   70B FP16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Hardware Decision Framework</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CHOOSING HARDWARE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 LEARNING (this book):                                  │</w:t>
      </w:r>
    </w:p>
    <w:p>
      <w:pPr>
        <w:spacing w:before="0" w:after="0" w:line="276" w:lineRule="auto"/>
        <w:shd w:fill="F0F2F5" w:val="clear"/>
        <w:pBdr>
          <w:left w:val="single" w:color="1A6B8A" w:sz="12" w:space="8"/>
        </w:pBdr>
      </w:pPr>
      <w:r>
        <w:rPr>
          <w:rFonts w:ascii="Consolas" w:hAnsi="Consolas"/>
          <w:color w:val="1A1A1A"/>
          <w:sz w:val="18"/>
        </w:rPr>
        <w:t>│  → Your laptop CPU is fine for Chapters 1-18                │</w:t>
      </w:r>
    </w:p>
    <w:p>
      <w:pPr>
        <w:spacing w:before="0" w:after="0" w:line="276" w:lineRule="auto"/>
        <w:shd w:fill="F0F2F5" w:val="clear"/>
        <w:pBdr>
          <w:left w:val="single" w:color="1A6B8A" w:sz="12" w:space="8"/>
        </w:pBdr>
      </w:pPr>
      <w:r>
        <w:rPr>
          <w:rFonts w:ascii="Consolas" w:hAnsi="Consolas"/>
          <w:color w:val="1A1A1A"/>
          <w:sz w:val="18"/>
        </w:rPr>
        <w:t>│  → Google Colab free GPU for Chapters 19-22                  │</w:t>
      </w:r>
    </w:p>
    <w:p>
      <w:pPr>
        <w:spacing w:before="0" w:after="0" w:line="276" w:lineRule="auto"/>
        <w:shd w:fill="F0F2F5" w:val="clear"/>
        <w:pBdr>
          <w:left w:val="single" w:color="1A6B8A" w:sz="12" w:space="8"/>
        </w:pBdr>
      </w:pPr>
      <w:r>
        <w:rPr>
          <w:rFonts w:ascii="Consolas" w:hAnsi="Consolas"/>
          <w:color w:val="1A1A1A"/>
          <w:sz w:val="18"/>
        </w:rPr>
        <w:t>│  → No purchase needed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 SMALL MODELS (&lt;3B params):                             │</w:t>
      </w:r>
    </w:p>
    <w:p>
      <w:pPr>
        <w:spacing w:before="0" w:after="0" w:line="276" w:lineRule="auto"/>
        <w:shd w:fill="F0F2F5" w:val="clear"/>
        <w:pBdr>
          <w:left w:val="single" w:color="1A6B8A" w:sz="12" w:space="8"/>
        </w:pBdr>
      </w:pPr>
      <w:r>
        <w:rPr>
          <w:rFonts w:ascii="Consolas" w:hAnsi="Consolas"/>
          <w:color w:val="1A1A1A"/>
          <w:sz w:val="18"/>
        </w:rPr>
        <w:t>│  → CPU works (slow but functional)                          │</w:t>
      </w:r>
    </w:p>
    <w:p>
      <w:pPr>
        <w:spacing w:before="0" w:after="0" w:line="276" w:lineRule="auto"/>
        <w:shd w:fill="F0F2F5" w:val="clear"/>
        <w:pBdr>
          <w:left w:val="single" w:color="1A6B8A" w:sz="12" w:space="8"/>
        </w:pBdr>
      </w:pPr>
      <w:r>
        <w:rPr>
          <w:rFonts w:ascii="Consolas" w:hAnsi="Consolas"/>
          <w:color w:val="1A1A1A"/>
          <w:sz w:val="18"/>
        </w:rPr>
        <w:t>│  → Any GPU speeds it up 10x                                 │</w:t>
      </w:r>
    </w:p>
    <w:p>
      <w:pPr>
        <w:spacing w:before="0" w:after="0" w:line="276" w:lineRule="auto"/>
        <w:shd w:fill="F0F2F5" w:val="clear"/>
        <w:pBdr>
          <w:left w:val="single" w:color="1A6B8A" w:sz="12" w:space="8"/>
        </w:pBdr>
      </w:pPr>
      <w:r>
        <w:rPr>
          <w:rFonts w:ascii="Consolas" w:hAnsi="Consolas"/>
          <w:color w:val="1A1A1A"/>
          <w:sz w:val="18"/>
        </w:rPr>
        <w:t>│  → 4 GB VRAM minimum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 MEDIUM MODELS (7B):                                    │</w:t>
      </w:r>
    </w:p>
    <w:p>
      <w:pPr>
        <w:spacing w:before="0" w:after="0" w:line="276" w:lineRule="auto"/>
        <w:shd w:fill="F0F2F5" w:val="clear"/>
        <w:pBdr>
          <w:left w:val="single" w:color="1A6B8A" w:sz="12" w:space="8"/>
        </w:pBdr>
      </w:pPr>
      <w:r>
        <w:rPr>
          <w:rFonts w:ascii="Consolas" w:hAnsi="Consolas"/>
          <w:color w:val="1A1A1A"/>
          <w:sz w:val="18"/>
        </w:rPr>
        <w:t>│  → 8 GB VRAM with INT4 quantization                         │</w:t>
      </w:r>
    </w:p>
    <w:p>
      <w:pPr>
        <w:spacing w:before="0" w:after="0" w:line="276" w:lineRule="auto"/>
        <w:shd w:fill="F0F2F5" w:val="clear"/>
        <w:pBdr>
          <w:left w:val="single" w:color="1A6B8A" w:sz="12" w:space="8"/>
        </w:pBdr>
      </w:pPr>
      <w:r>
        <w:rPr>
          <w:rFonts w:ascii="Consolas" w:hAnsi="Consolas"/>
          <w:color w:val="1A1A1A"/>
          <w:sz w:val="18"/>
        </w:rPr>
        <w:t>│  → 16 GB VRAM for comfortable inference                     │</w:t>
      </w:r>
    </w:p>
    <w:p>
      <w:pPr>
        <w:spacing w:before="0" w:after="0" w:line="276" w:lineRule="auto"/>
        <w:shd w:fill="F0F2F5" w:val="clear"/>
        <w:pBdr>
          <w:left w:val="single" w:color="1A6B8A" w:sz="12" w:space="8"/>
        </w:pBdr>
      </w:pPr>
      <w:r>
        <w:rPr>
          <w:rFonts w:ascii="Consolas" w:hAnsi="Consolas"/>
          <w:color w:val="1A1A1A"/>
          <w:sz w:val="18"/>
        </w:rPr>
        <w:t>│  → RTX 3060/4070 or better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 TRAINING/FINE-TUNING:                                  │</w:t>
      </w:r>
    </w:p>
    <w:p>
      <w:pPr>
        <w:spacing w:before="0" w:after="0" w:line="276" w:lineRule="auto"/>
        <w:shd w:fill="F0F2F5" w:val="clear"/>
        <w:pBdr>
          <w:left w:val="single" w:color="1A6B8A" w:sz="12" w:space="8"/>
        </w:pBdr>
      </w:pPr>
      <w:r>
        <w:rPr>
          <w:rFonts w:ascii="Consolas" w:hAnsi="Consolas"/>
          <w:color w:val="1A1A1A"/>
          <w:sz w:val="18"/>
        </w:rPr>
        <w:t>│  → 16+ GB VRAM for LoRA on 7B                               │</w:t>
      </w:r>
    </w:p>
    <w:p>
      <w:pPr>
        <w:spacing w:before="0" w:after="0" w:line="276" w:lineRule="auto"/>
        <w:shd w:fill="F0F2F5" w:val="clear"/>
        <w:pBdr>
          <w:left w:val="single" w:color="1A6B8A" w:sz="12" w:space="8"/>
        </w:pBdr>
      </w:pPr>
      <w:r>
        <w:rPr>
          <w:rFonts w:ascii="Consolas" w:hAnsi="Consolas"/>
          <w:color w:val="1A1A1A"/>
          <w:sz w:val="18"/>
        </w:rPr>
        <w:t>│  → 40+ GB for full fine-tuning                              │</w:t>
      </w:r>
    </w:p>
    <w:p>
      <w:pPr>
        <w:spacing w:before="0" w:after="0" w:line="276" w:lineRule="auto"/>
        <w:shd w:fill="F0F2F5" w:val="clear"/>
        <w:pBdr>
          <w:left w:val="single" w:color="1A6B8A" w:sz="12" w:space="8"/>
        </w:pBdr>
      </w:pPr>
      <w:r>
        <w:rPr>
          <w:rFonts w:ascii="Consolas" w:hAnsi="Consolas"/>
          <w:color w:val="1A1A1A"/>
          <w:sz w:val="18"/>
        </w:rPr>
        <w:t>│  → Cloud GPU (A100, H100) for large models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FOR PRODUCTION:                                            │</w:t>
      </w:r>
    </w:p>
    <w:p>
      <w:pPr>
        <w:spacing w:before="0" w:after="0" w:line="276" w:lineRule="auto"/>
        <w:shd w:fill="F0F2F5" w:val="clear"/>
        <w:pBdr>
          <w:left w:val="single" w:color="1A6B8A" w:sz="12" w:space="8"/>
        </w:pBdr>
      </w:pPr>
      <w:r>
        <w:rPr>
          <w:rFonts w:ascii="Consolas" w:hAnsi="Consolas"/>
          <w:color w:val="1A1A1A"/>
          <w:sz w:val="18"/>
        </w:rPr>
        <w:t>│  → Cloud GPUs (AWS, GCP, RunPod) — pay per use              │</w:t>
      </w:r>
    </w:p>
    <w:p>
      <w:pPr>
        <w:spacing w:before="0" w:after="0" w:line="276" w:lineRule="auto"/>
        <w:shd w:fill="F0F2F5" w:val="clear"/>
        <w:pBdr>
          <w:left w:val="single" w:color="1A6B8A" w:sz="12" w:space="8"/>
        </w:pBdr>
      </w:pPr>
      <w:r>
        <w:rPr>
          <w:rFonts w:ascii="Consolas" w:hAnsi="Consolas"/>
          <w:color w:val="1A1A1A"/>
          <w:sz w:val="18"/>
        </w:rPr>
        <w:t>│  → CPU inference for small models (cheaper)                  │</w:t>
      </w:r>
    </w:p>
    <w:p>
      <w:pPr>
        <w:spacing w:before="0" w:after="0" w:line="276" w:lineRule="auto"/>
        <w:shd w:fill="F0F2F5" w:val="clear"/>
        <w:pBdr>
          <w:left w:val="single" w:color="1A6B8A" w:sz="12" w:space="8"/>
        </w:pBdr>
      </w:pPr>
      <w:r>
        <w:rPr>
          <w:rFonts w:ascii="Consolas" w:hAnsi="Consolas"/>
          <w:color w:val="1A1A1A"/>
          <w:sz w:val="18"/>
        </w:rPr>
        <w:t>│  → Edge devices (Jetson, Coral) for embedded AI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GPU Usage and Memory Estimation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28 — GPUs and AI Hardware</w:t>
      </w:r>
    </w:p>
    <w:p>
      <w:pPr>
        <w:spacing w:before="0" w:after="0" w:line="276" w:lineRule="auto"/>
        <w:shd w:fill="F0F2F5" w:val="clear"/>
        <w:pBdr>
          <w:left w:val="single" w:color="1A6B8A" w:sz="12" w:space="8"/>
        </w:pBdr>
      </w:pPr>
      <w:r>
        <w:rPr>
          <w:rFonts w:ascii="Consolas" w:hAnsi="Consolas"/>
          <w:color w:val="1A1A1A"/>
          <w:sz w:val="18"/>
        </w:rPr>
        <w:t>pip install torch</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torch</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1. Check available hardware ───────────────</w:t>
      </w:r>
    </w:p>
    <w:p>
      <w:pPr>
        <w:spacing w:before="0" w:after="0" w:line="276" w:lineRule="auto"/>
        <w:shd w:fill="F0F2F5" w:val="clear"/>
        <w:pBdr>
          <w:left w:val="single" w:color="1A6B8A" w:sz="12" w:space="8"/>
        </w:pBdr>
      </w:pPr>
      <w:r>
        <w:rPr>
          <w:rFonts w:ascii="Consolas" w:hAnsi="Consolas"/>
          <w:color w:val="1A1A1A"/>
          <w:sz w:val="18"/>
        </w:rPr>
        <w:t>print("=== Hardware Check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if torch.cuda.is_available():</w:t>
      </w:r>
    </w:p>
    <w:p>
      <w:pPr>
        <w:spacing w:before="0" w:after="0" w:line="276" w:lineRule="auto"/>
        <w:shd w:fill="F0F2F5" w:val="clear"/>
        <w:pBdr>
          <w:left w:val="single" w:color="1A6B8A" w:sz="12" w:space="8"/>
        </w:pBdr>
      </w:pPr>
      <w:r>
        <w:rPr>
          <w:rFonts w:ascii="Consolas" w:hAnsi="Consolas"/>
          <w:color w:val="1A1A1A"/>
          <w:sz w:val="18"/>
        </w:rPr>
        <w:t xml:space="preserve">    gpu_name = torch.cuda.get_device_name(0)</w:t>
      </w:r>
    </w:p>
    <w:p>
      <w:pPr>
        <w:spacing w:before="0" w:after="0" w:line="276" w:lineRule="auto"/>
        <w:shd w:fill="F0F2F5" w:val="clear"/>
        <w:pBdr>
          <w:left w:val="single" w:color="1A6B8A" w:sz="12" w:space="8"/>
        </w:pBdr>
      </w:pPr>
      <w:r>
        <w:rPr>
          <w:rFonts w:ascii="Consolas" w:hAnsi="Consolas"/>
          <w:color w:val="1A1A1A"/>
          <w:sz w:val="18"/>
        </w:rPr>
        <w:t xml:space="preserve">    gpu_memory = torch.cuda.get_device_properties(0).total_memory</w:t>
      </w:r>
    </w:p>
    <w:p>
      <w:pPr>
        <w:spacing w:before="0" w:after="0" w:line="276" w:lineRule="auto"/>
        <w:shd w:fill="F0F2F5" w:val="clear"/>
        <w:pBdr>
          <w:left w:val="single" w:color="1A6B8A" w:sz="12" w:space="8"/>
        </w:pBdr>
      </w:pPr>
      <w:r>
        <w:rPr>
          <w:rFonts w:ascii="Consolas" w:hAnsi="Consolas"/>
          <w:color w:val="1A1A1A"/>
          <w:sz w:val="18"/>
        </w:rPr>
        <w:t xml:space="preserve">    print(f"GPU: {gpu_name}")</w:t>
      </w:r>
    </w:p>
    <w:p>
      <w:pPr>
        <w:spacing w:before="0" w:after="0" w:line="276" w:lineRule="auto"/>
        <w:shd w:fill="F0F2F5" w:val="clear"/>
        <w:pBdr>
          <w:left w:val="single" w:color="1A6B8A" w:sz="12" w:space="8"/>
        </w:pBdr>
      </w:pPr>
      <w:r>
        <w:rPr>
          <w:rFonts w:ascii="Consolas" w:hAnsi="Consolas"/>
          <w:color w:val="1A1A1A"/>
          <w:sz w:val="18"/>
        </w:rPr>
        <w:t xml:space="preserve">    print(f"VRAM: {gpu_memory / 1e9:.1f} GB")</w:t>
      </w:r>
    </w:p>
    <w:p>
      <w:pPr>
        <w:spacing w:before="0" w:after="0" w:line="276" w:lineRule="auto"/>
        <w:shd w:fill="F0F2F5" w:val="clear"/>
        <w:pBdr>
          <w:left w:val="single" w:color="1A6B8A" w:sz="12" w:space="8"/>
        </w:pBdr>
      </w:pPr>
      <w:r>
        <w:rPr>
          <w:rFonts w:ascii="Consolas" w:hAnsi="Consolas"/>
          <w:color w:val="1A1A1A"/>
          <w:sz w:val="18"/>
        </w:rPr>
        <w:t>else:</w:t>
      </w:r>
    </w:p>
    <w:p>
      <w:pPr>
        <w:spacing w:before="0" w:after="0" w:line="276" w:lineRule="auto"/>
        <w:shd w:fill="F0F2F5" w:val="clear"/>
        <w:pBdr>
          <w:left w:val="single" w:color="1A6B8A" w:sz="12" w:space="8"/>
        </w:pBdr>
      </w:pPr>
      <w:r>
        <w:rPr>
          <w:rFonts w:ascii="Consolas" w:hAnsi="Consolas"/>
          <w:color w:val="1A1A1A"/>
          <w:sz w:val="18"/>
        </w:rPr>
        <w:t xml:space="preserve">    print("GPU: Not available (using CPU)")</w:t>
      </w:r>
    </w:p>
    <w:p>
      <w:pPr>
        <w:spacing w:before="0" w:after="0" w:line="276" w:lineRule="auto"/>
        <w:shd w:fill="F0F2F5" w:val="clear"/>
        <w:pBdr>
          <w:left w:val="single" w:color="1A6B8A" w:sz="12" w:space="8"/>
        </w:pBdr>
      </w:pPr>
      <w:r>
        <w:rPr>
          <w:rFonts w:ascii="Consolas" w:hAnsi="Consolas"/>
          <w:color w:val="1A1A1A"/>
          <w:sz w:val="18"/>
        </w:rPr>
        <w:t xml:space="preserve">    print("Tip: Google Colab provides free GPUs!")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2. Memory estimation tool ─────────────────</w:t>
      </w:r>
    </w:p>
    <w:p>
      <w:pPr>
        <w:spacing w:before="0" w:after="0" w:line="276" w:lineRule="auto"/>
        <w:shd w:fill="F0F2F5" w:val="clear"/>
        <w:pBdr>
          <w:left w:val="single" w:color="1A6B8A" w:sz="12" w:space="8"/>
        </w:pBdr>
      </w:pPr>
      <w:r>
        <w:rPr>
          <w:rFonts w:ascii="Consolas" w:hAnsi="Consolas"/>
          <w:color w:val="1A1A1A"/>
          <w:sz w:val="18"/>
        </w:rPr>
        <w:t>print("\n=== Memory Estimation Tool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estimate_memory(n_params_billion, precision="fp16", task="inference"):</w:t>
      </w:r>
    </w:p>
    <w:p>
      <w:pPr>
        <w:spacing w:before="0" w:after="0" w:line="276" w:lineRule="auto"/>
        <w:shd w:fill="F0F2F5" w:val="clear"/>
        <w:pBdr>
          <w:left w:val="single" w:color="1A6B8A" w:sz="12" w:space="8"/>
        </w:pBdr>
      </w:pPr>
      <w:r>
        <w:rPr>
          <w:rFonts w:ascii="Consolas" w:hAnsi="Consolas"/>
          <w:color w:val="1A1A1A"/>
          <w:sz w:val="18"/>
        </w:rPr>
        <w:t xml:space="preserve">    """Estimate GPU memory needed."""</w:t>
      </w:r>
    </w:p>
    <w:p>
      <w:pPr>
        <w:spacing w:before="0" w:after="0" w:line="276" w:lineRule="auto"/>
        <w:shd w:fill="F0F2F5" w:val="clear"/>
        <w:pBdr>
          <w:left w:val="single" w:color="1A6B8A" w:sz="12" w:space="8"/>
        </w:pBdr>
      </w:pPr>
      <w:r>
        <w:rPr>
          <w:rFonts w:ascii="Consolas" w:hAnsi="Consolas"/>
          <w:color w:val="1A1A1A"/>
          <w:sz w:val="18"/>
        </w:rPr>
        <w:t xml:space="preserve">    bytes_per_param = {"fp32": 4, "fp16": 2, "int8": 1, "int4": 0.5}</w:t>
      </w:r>
    </w:p>
    <w:p>
      <w:pPr>
        <w:spacing w:before="0" w:after="0" w:line="276" w:lineRule="auto"/>
        <w:shd w:fill="F0F2F5" w:val="clear"/>
        <w:pBdr>
          <w:left w:val="single" w:color="1A6B8A" w:sz="12" w:space="8"/>
        </w:pBdr>
      </w:pPr>
      <w:r>
        <w:rPr>
          <w:rFonts w:ascii="Consolas" w:hAnsi="Consolas"/>
          <w:color w:val="1A1A1A"/>
          <w:sz w:val="18"/>
        </w:rPr>
        <w:t xml:space="preserve">    base = n_params_billion * bytes_per_param[precision]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task == "training":</w:t>
      </w:r>
    </w:p>
    <w:p>
      <w:pPr>
        <w:spacing w:before="0" w:after="0" w:line="276" w:lineRule="auto"/>
        <w:shd w:fill="F0F2F5" w:val="clear"/>
        <w:pBdr>
          <w:left w:val="single" w:color="1A6B8A" w:sz="12" w:space="8"/>
        </w:pBdr>
      </w:pPr>
      <w:r>
        <w:rPr>
          <w:rFonts w:ascii="Consolas" w:hAnsi="Consolas"/>
          <w:color w:val="1A1A1A"/>
          <w:sz w:val="18"/>
        </w:rPr>
        <w:t xml:space="preserve">        # Training needs: model + gradients + optimizer states</w:t>
      </w:r>
    </w:p>
    <w:p>
      <w:pPr>
        <w:spacing w:before="0" w:after="0" w:line="276" w:lineRule="auto"/>
        <w:shd w:fill="F0F2F5" w:val="clear"/>
        <w:pBdr>
          <w:left w:val="single" w:color="1A6B8A" w:sz="12" w:space="8"/>
        </w:pBdr>
      </w:pPr>
      <w:r>
        <w:rPr>
          <w:rFonts w:ascii="Consolas" w:hAnsi="Consolas"/>
          <w:color w:val="1A1A1A"/>
          <w:sz w:val="18"/>
        </w:rPr>
        <w:t xml:space="preserve">        multiplier = {"fp32": 12, "fp16": 6, "int8": 3, "int4": 2}</w:t>
      </w:r>
    </w:p>
    <w:p>
      <w:pPr>
        <w:spacing w:before="0" w:after="0" w:line="276" w:lineRule="auto"/>
        <w:shd w:fill="F0F2F5" w:val="clear"/>
        <w:pBdr>
          <w:left w:val="single" w:color="1A6B8A" w:sz="12" w:space="8"/>
        </w:pBdr>
      </w:pPr>
      <w:r>
        <w:rPr>
          <w:rFonts w:ascii="Consolas" w:hAnsi="Consolas"/>
          <w:color w:val="1A1A1A"/>
          <w:sz w:val="18"/>
        </w:rPr>
        <w:t xml:space="preserve">        total = n_params_billion * multiplier[precision]</w:t>
      </w:r>
    </w:p>
    <w:p>
      <w:pPr>
        <w:spacing w:before="0" w:after="0" w:line="276" w:lineRule="auto"/>
        <w:shd w:fill="F0F2F5" w:val="clear"/>
        <w:pBdr>
          <w:left w:val="single" w:color="1A6B8A" w:sz="12" w:space="8"/>
        </w:pBdr>
      </w:pPr>
      <w:r>
        <w:rPr>
          <w:rFonts w:ascii="Consolas" w:hAnsi="Consolas"/>
          <w:color w:val="1A1A1A"/>
          <w:sz w:val="18"/>
        </w:rPr>
        <w:t xml:space="preserve">    elif task == "lora":</w:t>
      </w:r>
    </w:p>
    <w:p>
      <w:pPr>
        <w:spacing w:before="0" w:after="0" w:line="276" w:lineRule="auto"/>
        <w:shd w:fill="F0F2F5" w:val="clear"/>
        <w:pBdr>
          <w:left w:val="single" w:color="1A6B8A" w:sz="12" w:space="8"/>
        </w:pBdr>
      </w:pPr>
      <w:r>
        <w:rPr>
          <w:rFonts w:ascii="Consolas" w:hAnsi="Consolas"/>
          <w:color w:val="1A1A1A"/>
          <w:sz w:val="18"/>
        </w:rPr>
        <w:t xml:space="preserve">        # LoRA: model (frozen) + small trainable + optimizer for trainable</w:t>
      </w:r>
    </w:p>
    <w:p>
      <w:pPr>
        <w:spacing w:before="0" w:after="0" w:line="276" w:lineRule="auto"/>
        <w:shd w:fill="F0F2F5" w:val="clear"/>
        <w:pBdr>
          <w:left w:val="single" w:color="1A6B8A" w:sz="12" w:space="8"/>
        </w:pBdr>
      </w:pPr>
      <w:r>
        <w:rPr>
          <w:rFonts w:ascii="Consolas" w:hAnsi="Consolas"/>
          <w:color w:val="1A1A1A"/>
          <w:sz w:val="18"/>
        </w:rPr>
        <w:t xml:space="preserve">        total = base * 1.3  # ~30% overhead</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 Inference: model + KV cache overhead</w:t>
      </w:r>
    </w:p>
    <w:p>
      <w:pPr>
        <w:spacing w:before="0" w:after="0" w:line="276" w:lineRule="auto"/>
        <w:shd w:fill="F0F2F5" w:val="clear"/>
        <w:pBdr>
          <w:left w:val="single" w:color="1A6B8A" w:sz="12" w:space="8"/>
        </w:pBdr>
      </w:pPr>
      <w:r>
        <w:rPr>
          <w:rFonts w:ascii="Consolas" w:hAnsi="Consolas"/>
          <w:color w:val="1A1A1A"/>
          <w:sz w:val="18"/>
        </w:rPr>
        <w:t xml:space="preserve">        total = base * 1.15  # ~15% overhead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total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models = [</w:t>
      </w:r>
    </w:p>
    <w:p>
      <w:pPr>
        <w:spacing w:before="0" w:after="0" w:line="276" w:lineRule="auto"/>
        <w:shd w:fill="F0F2F5" w:val="clear"/>
        <w:pBdr>
          <w:left w:val="single" w:color="1A6B8A" w:sz="12" w:space="8"/>
        </w:pBdr>
      </w:pPr>
      <w:r>
        <w:rPr>
          <w:rFonts w:ascii="Consolas" w:hAnsi="Consolas"/>
          <w:color w:val="1A1A1A"/>
          <w:sz w:val="18"/>
        </w:rPr>
        <w:t xml:space="preserve">    ("TinyLlama 1.1B", 1.1),</w:t>
      </w:r>
    </w:p>
    <w:p>
      <w:pPr>
        <w:spacing w:before="0" w:after="0" w:line="276" w:lineRule="auto"/>
        <w:shd w:fill="F0F2F5" w:val="clear"/>
        <w:pBdr>
          <w:left w:val="single" w:color="1A6B8A" w:sz="12" w:space="8"/>
        </w:pBdr>
      </w:pPr>
      <w:r>
        <w:rPr>
          <w:rFonts w:ascii="Consolas" w:hAnsi="Consolas"/>
          <w:color w:val="1A1A1A"/>
          <w:sz w:val="18"/>
        </w:rPr>
        <w:t xml:space="preserve">    ("Llama 3.2 3B", 3),</w:t>
      </w:r>
    </w:p>
    <w:p>
      <w:pPr>
        <w:spacing w:before="0" w:after="0" w:line="276" w:lineRule="auto"/>
        <w:shd w:fill="F0F2F5" w:val="clear"/>
        <w:pBdr>
          <w:left w:val="single" w:color="1A6B8A" w:sz="12" w:space="8"/>
        </w:pBdr>
      </w:pPr>
      <w:r>
        <w:rPr>
          <w:rFonts w:ascii="Consolas" w:hAnsi="Consolas"/>
          <w:color w:val="1A1A1A"/>
          <w:sz w:val="18"/>
        </w:rPr>
        <w:t xml:space="preserve">    ("Mistral 7B", 7),</w:t>
      </w:r>
    </w:p>
    <w:p>
      <w:pPr>
        <w:spacing w:before="0" w:after="0" w:line="276" w:lineRule="auto"/>
        <w:shd w:fill="F0F2F5" w:val="clear"/>
        <w:pBdr>
          <w:left w:val="single" w:color="1A6B8A" w:sz="12" w:space="8"/>
        </w:pBdr>
      </w:pPr>
      <w:r>
        <w:rPr>
          <w:rFonts w:ascii="Consolas" w:hAnsi="Consolas"/>
          <w:color w:val="1A1A1A"/>
          <w:sz w:val="18"/>
        </w:rPr>
        <w:t xml:space="preserve">    ("Llama 3.1 70B", 70),</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print(f"{'Model':&lt;20} {'FP32':&gt;8} {'FP16':&gt;8} {'INT8':&gt;8} {'INT4':&gt;8}")</w:t>
      </w:r>
    </w:p>
    <w:p>
      <w:pPr>
        <w:spacing w:before="0" w:after="0" w:line="276" w:lineRule="auto"/>
        <w:shd w:fill="F0F2F5" w:val="clear"/>
        <w:pBdr>
          <w:left w:val="single" w:color="1A6B8A" w:sz="12" w:space="8"/>
        </w:pBdr>
      </w:pPr>
      <w:r>
        <w:rPr>
          <w:rFonts w:ascii="Consolas" w:hAnsi="Consolas"/>
          <w:color w:val="1A1A1A"/>
          <w:sz w:val="18"/>
        </w:rPr>
        <w:t>print("─" * 56)</w:t>
      </w:r>
    </w:p>
    <w:p>
      <w:pPr>
        <w:spacing w:before="0" w:after="0" w:line="276" w:lineRule="auto"/>
        <w:shd w:fill="F0F2F5" w:val="clear"/>
        <w:pBdr>
          <w:left w:val="single" w:color="1A6B8A" w:sz="12" w:space="8"/>
        </w:pBdr>
      </w:pPr>
      <w:r>
        <w:rPr>
          <w:rFonts w:ascii="Consolas" w:hAnsi="Consolas"/>
          <w:color w:val="1A1A1A"/>
          <w:sz w:val="18"/>
        </w:rPr>
        <w:t>for name, size in models:</w:t>
      </w:r>
    </w:p>
    <w:p>
      <w:pPr>
        <w:spacing w:before="0" w:after="0" w:line="276" w:lineRule="auto"/>
        <w:shd w:fill="F0F2F5" w:val="clear"/>
        <w:pBdr>
          <w:left w:val="single" w:color="1A6B8A" w:sz="12" w:space="8"/>
        </w:pBdr>
      </w:pPr>
      <w:r>
        <w:rPr>
          <w:rFonts w:ascii="Consolas" w:hAnsi="Consolas"/>
          <w:color w:val="1A1A1A"/>
          <w:sz w:val="18"/>
        </w:rPr>
        <w:t xml:space="preserve">    fp32 = estimate_memory(size, "fp32")</w:t>
      </w:r>
    </w:p>
    <w:p>
      <w:pPr>
        <w:spacing w:before="0" w:after="0" w:line="276" w:lineRule="auto"/>
        <w:shd w:fill="F0F2F5" w:val="clear"/>
        <w:pBdr>
          <w:left w:val="single" w:color="1A6B8A" w:sz="12" w:space="8"/>
        </w:pBdr>
      </w:pPr>
      <w:r>
        <w:rPr>
          <w:rFonts w:ascii="Consolas" w:hAnsi="Consolas"/>
          <w:color w:val="1A1A1A"/>
          <w:sz w:val="18"/>
        </w:rPr>
        <w:t xml:space="preserve">    fp16 = estimate_memory(size, "fp16")</w:t>
      </w:r>
    </w:p>
    <w:p>
      <w:pPr>
        <w:spacing w:before="0" w:after="0" w:line="276" w:lineRule="auto"/>
        <w:shd w:fill="F0F2F5" w:val="clear"/>
        <w:pBdr>
          <w:left w:val="single" w:color="1A6B8A" w:sz="12" w:space="8"/>
        </w:pBdr>
      </w:pPr>
      <w:r>
        <w:rPr>
          <w:rFonts w:ascii="Consolas" w:hAnsi="Consolas"/>
          <w:color w:val="1A1A1A"/>
          <w:sz w:val="18"/>
        </w:rPr>
        <w:t xml:space="preserve">    int8 = estimate_memory(size, "int8")</w:t>
      </w:r>
    </w:p>
    <w:p>
      <w:pPr>
        <w:spacing w:before="0" w:after="0" w:line="276" w:lineRule="auto"/>
        <w:shd w:fill="F0F2F5" w:val="clear"/>
        <w:pBdr>
          <w:left w:val="single" w:color="1A6B8A" w:sz="12" w:space="8"/>
        </w:pBdr>
      </w:pPr>
      <w:r>
        <w:rPr>
          <w:rFonts w:ascii="Consolas" w:hAnsi="Consolas"/>
          <w:color w:val="1A1A1A"/>
          <w:sz w:val="18"/>
        </w:rPr>
        <w:t xml:space="preserve">    int4 = estimate_memory(size, "int4")</w:t>
      </w:r>
    </w:p>
    <w:p>
      <w:pPr>
        <w:spacing w:before="0" w:after="0" w:line="276" w:lineRule="auto"/>
        <w:shd w:fill="F0F2F5" w:val="clear"/>
        <w:pBdr>
          <w:left w:val="single" w:color="1A6B8A" w:sz="12" w:space="8"/>
        </w:pBdr>
      </w:pPr>
      <w:r>
        <w:rPr>
          <w:rFonts w:ascii="Consolas" w:hAnsi="Consolas"/>
          <w:color w:val="1A1A1A"/>
          <w:sz w:val="18"/>
        </w:rPr>
        <w:t xml:space="preserve">    print(f"{name:&lt;20} {fp32:&gt;7.1f}GB {fp16:&gt;7.1f}GB {int8:&gt;7.1f}GB {int4:&gt;7.1f}GB")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3. Moving tensors to GPU ──────────────────</w:t>
      </w:r>
    </w:p>
    <w:p>
      <w:pPr>
        <w:spacing w:before="0" w:after="0" w:line="276" w:lineRule="auto"/>
        <w:shd w:fill="F0F2F5" w:val="clear"/>
        <w:pBdr>
          <w:left w:val="single" w:color="1A6B8A" w:sz="12" w:space="8"/>
        </w:pBdr>
      </w:pPr>
      <w:r>
        <w:rPr>
          <w:rFonts w:ascii="Consolas" w:hAnsi="Consolas"/>
          <w:color w:val="1A1A1A"/>
          <w:sz w:val="18"/>
        </w:rPr>
        <w:t>print("\n=== GPU Operations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if torch.cuda.is_available():</w:t>
      </w:r>
    </w:p>
    <w:p>
      <w:pPr>
        <w:spacing w:before="0" w:after="0" w:line="276" w:lineRule="auto"/>
        <w:shd w:fill="F0F2F5" w:val="clear"/>
        <w:pBdr>
          <w:left w:val="single" w:color="1A6B8A" w:sz="12" w:space="8"/>
        </w:pBdr>
      </w:pPr>
      <w:r>
        <w:rPr>
          <w:rFonts w:ascii="Consolas" w:hAnsi="Consolas"/>
          <w:color w:val="1A1A1A"/>
          <w:sz w:val="18"/>
        </w:rPr>
        <w:t xml:space="preserve">    # Create on CPU</w:t>
      </w:r>
    </w:p>
    <w:p>
      <w:pPr>
        <w:spacing w:before="0" w:after="0" w:line="276" w:lineRule="auto"/>
        <w:shd w:fill="F0F2F5" w:val="clear"/>
        <w:pBdr>
          <w:left w:val="single" w:color="1A6B8A" w:sz="12" w:space="8"/>
        </w:pBdr>
      </w:pPr>
      <w:r>
        <w:rPr>
          <w:rFonts w:ascii="Consolas" w:hAnsi="Consolas"/>
          <w:color w:val="1A1A1A"/>
          <w:sz w:val="18"/>
        </w:rPr>
        <w:t xml:space="preserve">    x = torch.randn(1000, 1000)</w:t>
      </w:r>
    </w:p>
    <w:p>
      <w:pPr>
        <w:spacing w:before="0" w:after="0" w:line="276" w:lineRule="auto"/>
        <w:shd w:fill="F0F2F5" w:val="clear"/>
        <w:pBdr>
          <w:left w:val="single" w:color="1A6B8A" w:sz="12" w:space="8"/>
        </w:pBdr>
      </w:pPr>
      <w:r>
        <w:rPr>
          <w:rFonts w:ascii="Consolas" w:hAnsi="Consolas"/>
          <w:color w:val="1A1A1A"/>
          <w:sz w:val="18"/>
        </w:rPr>
        <w:t xml:space="preserve">    print(f"  CPU tensor: {x.device}")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Move to GPU</w:t>
      </w:r>
    </w:p>
    <w:p>
      <w:pPr>
        <w:spacing w:before="0" w:after="0" w:line="276" w:lineRule="auto"/>
        <w:shd w:fill="F0F2F5" w:val="clear"/>
        <w:pBdr>
          <w:left w:val="single" w:color="1A6B8A" w:sz="12" w:space="8"/>
        </w:pBdr>
      </w:pPr>
      <w:r>
        <w:rPr>
          <w:rFonts w:ascii="Consolas" w:hAnsi="Consolas"/>
          <w:color w:val="1A1A1A"/>
          <w:sz w:val="18"/>
        </w:rPr>
        <w:t xml:space="preserve">    x_gpu = x.cuda()</w:t>
      </w:r>
    </w:p>
    <w:p>
      <w:pPr>
        <w:spacing w:before="0" w:after="0" w:line="276" w:lineRule="auto"/>
        <w:shd w:fill="F0F2F5" w:val="clear"/>
        <w:pBdr>
          <w:left w:val="single" w:color="1A6B8A" w:sz="12" w:space="8"/>
        </w:pBdr>
      </w:pPr>
      <w:r>
        <w:rPr>
          <w:rFonts w:ascii="Consolas" w:hAnsi="Consolas"/>
          <w:color w:val="1A1A1A"/>
          <w:sz w:val="18"/>
        </w:rPr>
        <w:t xml:space="preserve">    print(f"  GPU tensor: {x_gpu.device}")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GPU operations are much faster</w:t>
      </w:r>
    </w:p>
    <w:p>
      <w:pPr>
        <w:spacing w:before="0" w:after="0" w:line="276" w:lineRule="auto"/>
        <w:shd w:fill="F0F2F5" w:val="clear"/>
        <w:pBdr>
          <w:left w:val="single" w:color="1A6B8A" w:sz="12" w:space="8"/>
        </w:pBdr>
      </w:pPr>
      <w:r>
        <w:rPr>
          <w:rFonts w:ascii="Consolas" w:hAnsi="Consolas"/>
          <w:color w:val="1A1A1A"/>
          <w:sz w:val="18"/>
        </w:rPr>
        <w:t xml:space="preserve">    import time</w:t>
      </w:r>
    </w:p>
    <w:p>
      <w:pPr>
        <w:spacing w:before="0" w:after="0" w:line="276" w:lineRule="auto"/>
        <w:shd w:fill="F0F2F5" w:val="clear"/>
        <w:pBdr>
          <w:left w:val="single" w:color="1A6B8A" w:sz="12" w:space="8"/>
        </w:pBdr>
      </w:pPr>
      <w:r>
        <w:rPr>
          <w:rFonts w:ascii="Consolas" w:hAnsi="Consolas"/>
          <w:color w:val="1A1A1A"/>
          <w:sz w:val="18"/>
        </w:rPr>
        <w:t xml:space="preserve">    start = time.time()</w:t>
      </w:r>
    </w:p>
    <w:p>
      <w:pPr>
        <w:spacing w:before="0" w:after="0" w:line="276" w:lineRule="auto"/>
        <w:shd w:fill="F0F2F5" w:val="clear"/>
        <w:pBdr>
          <w:left w:val="single" w:color="1A6B8A" w:sz="12" w:space="8"/>
        </w:pBdr>
      </w:pPr>
      <w:r>
        <w:rPr>
          <w:rFonts w:ascii="Consolas" w:hAnsi="Consolas"/>
          <w:color w:val="1A1A1A"/>
          <w:sz w:val="18"/>
        </w:rPr>
        <w:t xml:space="preserve">    for _ in range(1000):</w:t>
      </w:r>
    </w:p>
    <w:p>
      <w:pPr>
        <w:spacing w:before="0" w:after="0" w:line="276" w:lineRule="auto"/>
        <w:shd w:fill="F0F2F5" w:val="clear"/>
        <w:pBdr>
          <w:left w:val="single" w:color="1A6B8A" w:sz="12" w:space="8"/>
        </w:pBdr>
      </w:pPr>
      <w:r>
        <w:rPr>
          <w:rFonts w:ascii="Consolas" w:hAnsi="Consolas"/>
          <w:color w:val="1A1A1A"/>
          <w:sz w:val="18"/>
        </w:rPr>
        <w:t xml:space="preserve">        _ = x @ x  # CPU</w:t>
      </w:r>
    </w:p>
    <w:p>
      <w:pPr>
        <w:spacing w:before="0" w:after="0" w:line="276" w:lineRule="auto"/>
        <w:shd w:fill="F0F2F5" w:val="clear"/>
        <w:pBdr>
          <w:left w:val="single" w:color="1A6B8A" w:sz="12" w:space="8"/>
        </w:pBdr>
      </w:pPr>
      <w:r>
        <w:rPr>
          <w:rFonts w:ascii="Consolas" w:hAnsi="Consolas"/>
          <w:color w:val="1A1A1A"/>
          <w:sz w:val="18"/>
        </w:rPr>
        <w:t xml:space="preserve">    cpu_time = time.time() - start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start = time.time()</w:t>
      </w:r>
    </w:p>
    <w:p>
      <w:pPr>
        <w:spacing w:before="0" w:after="0" w:line="276" w:lineRule="auto"/>
        <w:shd w:fill="F0F2F5" w:val="clear"/>
        <w:pBdr>
          <w:left w:val="single" w:color="1A6B8A" w:sz="12" w:space="8"/>
        </w:pBdr>
      </w:pPr>
      <w:r>
        <w:rPr>
          <w:rFonts w:ascii="Consolas" w:hAnsi="Consolas"/>
          <w:color w:val="1A1A1A"/>
          <w:sz w:val="18"/>
        </w:rPr>
        <w:t xml:space="preserve">    for _ in range(1000):</w:t>
      </w:r>
    </w:p>
    <w:p>
      <w:pPr>
        <w:spacing w:before="0" w:after="0" w:line="276" w:lineRule="auto"/>
        <w:shd w:fill="F0F2F5" w:val="clear"/>
        <w:pBdr>
          <w:left w:val="single" w:color="1A6B8A" w:sz="12" w:space="8"/>
        </w:pBdr>
      </w:pPr>
      <w:r>
        <w:rPr>
          <w:rFonts w:ascii="Consolas" w:hAnsi="Consolas"/>
          <w:color w:val="1A1A1A"/>
          <w:sz w:val="18"/>
        </w:rPr>
        <w:t xml:space="preserve">        _ = x_gpu @ x_gpu  # GPU</w:t>
      </w:r>
    </w:p>
    <w:p>
      <w:pPr>
        <w:spacing w:before="0" w:after="0" w:line="276" w:lineRule="auto"/>
        <w:shd w:fill="F0F2F5" w:val="clear"/>
        <w:pBdr>
          <w:left w:val="single" w:color="1A6B8A" w:sz="12" w:space="8"/>
        </w:pBdr>
      </w:pPr>
      <w:r>
        <w:rPr>
          <w:rFonts w:ascii="Consolas" w:hAnsi="Consolas"/>
          <w:color w:val="1A1A1A"/>
          <w:sz w:val="18"/>
        </w:rPr>
        <w:t xml:space="preserve">    gpu_time = time.time() - start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print(f"  CPU time: {cpu_time:.3f}s")</w:t>
      </w:r>
    </w:p>
    <w:p>
      <w:pPr>
        <w:spacing w:before="0" w:after="0" w:line="276" w:lineRule="auto"/>
        <w:shd w:fill="F0F2F5" w:val="clear"/>
        <w:pBdr>
          <w:left w:val="single" w:color="1A6B8A" w:sz="12" w:space="8"/>
        </w:pBdr>
      </w:pPr>
      <w:r>
        <w:rPr>
          <w:rFonts w:ascii="Consolas" w:hAnsi="Consolas"/>
          <w:color w:val="1A1A1A"/>
          <w:sz w:val="18"/>
        </w:rPr>
        <w:t xml:space="preserve">    print(f"  GPU time: {gpu_time:.3f}s")</w:t>
      </w:r>
    </w:p>
    <w:p>
      <w:pPr>
        <w:spacing w:before="0" w:after="0" w:line="276" w:lineRule="auto"/>
        <w:shd w:fill="F0F2F5" w:val="clear"/>
        <w:pBdr>
          <w:left w:val="single" w:color="1A6B8A" w:sz="12" w:space="8"/>
        </w:pBdr>
      </w:pPr>
      <w:r>
        <w:rPr>
          <w:rFonts w:ascii="Consolas" w:hAnsi="Consolas"/>
          <w:color w:val="1A1A1A"/>
          <w:sz w:val="18"/>
        </w:rPr>
        <w:t xml:space="preserve">    print(f"  Speedup: {cpu_time/gpu_time:.1f}x")</w:t>
      </w:r>
    </w:p>
    <w:p>
      <w:pPr>
        <w:spacing w:before="0" w:after="0" w:line="276" w:lineRule="auto"/>
        <w:shd w:fill="F0F2F5" w:val="clear"/>
        <w:pBdr>
          <w:left w:val="single" w:color="1A6B8A" w:sz="12" w:space="8"/>
        </w:pBdr>
      </w:pPr>
      <w:r>
        <w:rPr>
          <w:rFonts w:ascii="Consolas" w:hAnsi="Consolas"/>
          <w:color w:val="1A1A1A"/>
          <w:sz w:val="18"/>
        </w:rPr>
        <w:t>else:</w:t>
      </w:r>
    </w:p>
    <w:p>
      <w:pPr>
        <w:spacing w:before="0" w:after="0" w:line="276" w:lineRule="auto"/>
        <w:shd w:fill="F0F2F5" w:val="clear"/>
        <w:pBdr>
          <w:left w:val="single" w:color="1A6B8A" w:sz="12" w:space="8"/>
        </w:pBdr>
      </w:pPr>
      <w:r>
        <w:rPr>
          <w:rFonts w:ascii="Consolas" w:hAnsi="Consolas"/>
          <w:color w:val="1A1A1A"/>
          <w:sz w:val="18"/>
        </w:rPr>
        <w:t xml:space="preserve">    print("  (GPU not available — using CPU)")</w:t>
      </w:r>
    </w:p>
    <w:p>
      <w:pPr>
        <w:spacing w:before="0" w:after="0" w:line="276" w:lineRule="auto"/>
        <w:shd w:fill="F0F2F5" w:val="clear"/>
        <w:pBdr>
          <w:left w:val="single" w:color="1A6B8A" w:sz="12" w:space="8"/>
        </w:pBdr>
      </w:pPr>
      <w:r>
        <w:rPr>
          <w:rFonts w:ascii="Consolas" w:hAnsi="Consolas"/>
          <w:color w:val="1A1A1A"/>
          <w:sz w:val="18"/>
        </w:rPr>
        <w:t xml:space="preserve">    print("  Tip: Use Google Colab for free GPU access")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4. Google Colab ────────────────────────────</w:t>
      </w:r>
    </w:p>
    <w:p>
      <w:pPr>
        <w:spacing w:before="0" w:after="0" w:line="276" w:lineRule="auto"/>
        <w:shd w:fill="F0F2F5" w:val="clear"/>
        <w:pBdr>
          <w:left w:val="single" w:color="1A6B8A" w:sz="12" w:space="8"/>
        </w:pBdr>
      </w:pPr>
      <w:r>
        <w:rPr>
          <w:rFonts w:ascii="Consolas" w:hAnsi="Consolas"/>
          <w:color w:val="1A1A1A"/>
          <w:sz w:val="18"/>
        </w:rPr>
        <w:t>print("""</w:t>
      </w:r>
    </w:p>
    <w:p>
      <w:pPr>
        <w:spacing w:before="0" w:after="0" w:line="276" w:lineRule="auto"/>
        <w:shd w:fill="F0F2F5" w:val="clear"/>
        <w:pBdr>
          <w:left w:val="single" w:color="1A6B8A" w:sz="12" w:space="8"/>
        </w:pBdr>
      </w:pPr>
      <w:r>
        <w:rPr>
          <w:rFonts w:ascii="Consolas" w:hAnsi="Consolas"/>
          <w:color w:val="1A1A1A"/>
          <w:sz w:val="18"/>
        </w:rPr>
        <w:t>=== Google Colab (Free GPU)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1. Go to https://colab.research.google.com</w:t>
      </w:r>
    </w:p>
    <w:p>
      <w:pPr>
        <w:spacing w:before="0" w:after="0" w:line="276" w:lineRule="auto"/>
        <w:shd w:fill="F0F2F5" w:val="clear"/>
        <w:pBdr>
          <w:left w:val="single" w:color="1A6B8A" w:sz="12" w:space="8"/>
        </w:pBdr>
      </w:pPr>
      <w:r>
        <w:rPr>
          <w:rFonts w:ascii="Consolas" w:hAnsi="Consolas"/>
          <w:color w:val="1A1A1A"/>
          <w:sz w:val="18"/>
        </w:rPr>
        <w:t>2. Runtime → Change runtime type → T4 GPU</w:t>
      </w:r>
    </w:p>
    <w:p>
      <w:pPr>
        <w:spacing w:before="0" w:after="0" w:line="276" w:lineRule="auto"/>
        <w:shd w:fill="F0F2F5" w:val="clear"/>
        <w:pBdr>
          <w:left w:val="single" w:color="1A6B8A" w:sz="12" w:space="8"/>
        </w:pBdr>
      </w:pPr>
      <w:r>
        <w:rPr>
          <w:rFonts w:ascii="Consolas" w:hAnsi="Consolas"/>
          <w:color w:val="1A1A1A"/>
          <w:sz w:val="18"/>
        </w:rPr>
        <w:t>3. Install: !pip install torch transformers</w:t>
      </w:r>
    </w:p>
    <w:p>
      <w:pPr>
        <w:spacing w:before="0" w:after="0" w:line="276" w:lineRule="auto"/>
        <w:shd w:fill="F0F2F5" w:val="clear"/>
        <w:pBdr>
          <w:left w:val="single" w:color="1A6B8A" w:sz="12" w:space="8"/>
        </w:pBdr>
      </w:pPr>
      <w:r>
        <w:rPr>
          <w:rFonts w:ascii="Consolas" w:hAnsi="Consolas"/>
          <w:color w:val="1A1A1A"/>
          <w:sz w:val="18"/>
        </w:rPr>
        <w:t>4. Run your code — get free GPU acceleration!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Colab provides:</w:t>
      </w:r>
    </w:p>
    <w:p>
      <w:pPr>
        <w:spacing w:before="0" w:after="0" w:line="276" w:lineRule="auto"/>
        <w:shd w:fill="F0F2F5" w:val="clear"/>
        <w:pBdr>
          <w:left w:val="single" w:color="1A6B8A" w:sz="12" w:space="8"/>
        </w:pBdr>
      </w:pPr>
      <w:r>
        <w:rPr>
          <w:rFonts w:ascii="Consolas" w:hAnsi="Consolas"/>
          <w:color w:val="1A1A1A"/>
          <w:sz w:val="18"/>
        </w:rPr>
        <w:t xml:space="preserve">  T4 GPU (16 GB VRAM) — free</w:t>
      </w:r>
    </w:p>
    <w:p>
      <w:pPr>
        <w:spacing w:before="0" w:after="0" w:line="276" w:lineRule="auto"/>
        <w:shd w:fill="F0F2F5" w:val="clear"/>
        <w:pBdr>
          <w:left w:val="single" w:color="1A6B8A" w:sz="12" w:space="8"/>
        </w:pBdr>
      </w:pPr>
      <w:r>
        <w:rPr>
          <w:rFonts w:ascii="Consolas" w:hAnsi="Consolas"/>
          <w:color w:val="1A1A1A"/>
          <w:sz w:val="18"/>
        </w:rPr>
        <w:t xml:space="preserve">  A100 GPU (40 GB VRAM) — paid (Colab Pro)</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Chapter 28 complete! Month 2 finished!")</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GPU: thousands of parallel cores for matrix math</w:t>
      </w:r>
    </w:p>
    <w:p>
      <w:pPr>
        <w:spacing w:before="0" w:after="0" w:line="276" w:lineRule="auto"/>
        <w:shd w:fill="F0F2F5" w:val="clear"/>
        <w:pBdr>
          <w:left w:val="single" w:color="1A6B8A" w:sz="12" w:space="8"/>
        </w:pBdr>
      </w:pPr>
      <w:r>
        <w:rPr>
          <w:rFonts w:ascii="Consolas" w:hAnsi="Consolas"/>
          <w:color w:val="1A1A1A"/>
          <w:sz w:val="18"/>
        </w:rPr>
        <w:t>• CPU: fine for learning, slow for training</w:t>
      </w:r>
    </w:p>
    <w:p>
      <w:pPr>
        <w:spacing w:before="0" w:after="0" w:line="276" w:lineRule="auto"/>
        <w:shd w:fill="F0F2F5" w:val="clear"/>
        <w:pBdr>
          <w:left w:val="single" w:color="1A6B8A" w:sz="12" w:space="8"/>
        </w:pBdr>
      </w:pPr>
      <w:r>
        <w:rPr>
          <w:rFonts w:ascii="Consolas" w:hAnsi="Consolas"/>
          <w:color w:val="1A1A1A"/>
          <w:sz w:val="18"/>
        </w:rPr>
        <w:t>• GPU: essential for training and large model inference</w:t>
      </w:r>
    </w:p>
    <w:p>
      <w:pPr>
        <w:spacing w:before="0" w:after="0" w:line="276" w:lineRule="auto"/>
        <w:shd w:fill="F0F2F5" w:val="clear"/>
        <w:pBdr>
          <w:left w:val="single" w:color="1A6B8A" w:sz="12" w:space="8"/>
        </w:pBdr>
      </w:pPr>
      <w:r>
        <w:rPr>
          <w:rFonts w:ascii="Consolas" w:hAnsi="Consolas"/>
          <w:color w:val="1A1A1A"/>
          <w:sz w:val="18"/>
        </w:rPr>
        <w:t>• Memory = params × bytes_per_param + overhead</w:t>
      </w:r>
    </w:p>
    <w:p>
      <w:pPr>
        <w:spacing w:before="0" w:after="0" w:line="276" w:lineRule="auto"/>
        <w:shd w:fill="F0F2F5" w:val="clear"/>
        <w:pBdr>
          <w:left w:val="single" w:color="1A6B8A" w:sz="12" w:space="8"/>
        </w:pBdr>
      </w:pPr>
      <w:r>
        <w:rPr>
          <w:rFonts w:ascii="Consolas" w:hAnsi="Consolas"/>
          <w:color w:val="1A1A1A"/>
          <w:sz w:val="18"/>
        </w:rPr>
        <w:t>• INT4 quantization: 8x memory savings</w:t>
      </w:r>
    </w:p>
    <w:p>
      <w:pPr>
        <w:spacing w:before="0" w:after="0" w:line="276" w:lineRule="auto"/>
        <w:shd w:fill="F0F2F5" w:val="clear"/>
        <w:pBdr>
          <w:left w:val="single" w:color="1A6B8A" w:sz="12" w:space="8"/>
        </w:pBdr>
      </w:pPr>
      <w:r>
        <w:rPr>
          <w:rFonts w:ascii="Consolas" w:hAnsi="Consolas"/>
          <w:color w:val="1A1A1A"/>
          <w:sz w:val="18"/>
        </w:rPr>
        <w:t>• Training needs 3-4x more memory than inference</w:t>
      </w:r>
    </w:p>
    <w:p>
      <w:pPr>
        <w:spacing w:before="0" w:after="0" w:line="276" w:lineRule="auto"/>
        <w:shd w:fill="F0F2F5" w:val="clear"/>
        <w:pBdr>
          <w:left w:val="single" w:color="1A6B8A" w:sz="12" w:space="8"/>
        </w:pBdr>
      </w:pPr>
      <w:r>
        <w:rPr>
          <w:rFonts w:ascii="Consolas" w:hAnsi="Consolas"/>
          <w:color w:val="1A1A1A"/>
          <w:sz w:val="18"/>
        </w:rPr>
        <w:t>• LoRA reduces training memory significantly</w:t>
      </w:r>
    </w:p>
    <w:p>
      <w:pPr>
        <w:spacing w:before="0" w:after="0" w:line="276" w:lineRule="auto"/>
        <w:shd w:fill="F0F2F5" w:val="clear"/>
        <w:pBdr>
          <w:left w:val="single" w:color="1A6B8A" w:sz="12" w:space="8"/>
        </w:pBdr>
      </w:pPr>
      <w:r>
        <w:rPr>
          <w:rFonts w:ascii="Consolas" w:hAnsi="Consolas"/>
          <w:color w:val="1A1A1A"/>
          <w:sz w:val="18"/>
        </w:rPr>
        <w:t>• Google Colab: free GPU for learning</w:t>
      </w:r>
    </w:p>
    <w:p>
      <w:pPr>
        <w:spacing w:before="0" w:after="0" w:line="276" w:lineRule="auto"/>
        <w:shd w:fill="F0F2F5" w:val="clear"/>
        <w:pBdr>
          <w:left w:val="single" w:color="1A6B8A" w:sz="12" w:space="8"/>
        </w:pBdr>
      </w:pPr>
      <w:r>
        <w:rPr>
          <w:rFonts w:ascii="Consolas" w:hAnsi="Consolas"/>
          <w:color w:val="1A1A1A"/>
          <w:sz w:val="18"/>
        </w:rPr>
        <w:t>• Cloud GPUs for production (pay per use)</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"Why are GPUs better than CPUs for deep learning?"</w:t>
      </w:r>
    </w:p>
    <w:p>
      <w:pPr>
        <w:ind w:left="360"/>
        <w:spacing w:before="2" w:after="2"/>
      </w:pPr>
      <w:r>
        <w:rPr>
          <w:b/>
          <w:color w:val="1A6B8A"/>
          <w:sz w:val="22"/>
        </w:rPr>
        <w:t xml:space="preserve">2.  </w:t>
      </w:r>
      <w:r>
        <w:t>"How much memory do you need to run a 7B model?"</w:t>
      </w:r>
    </w:p>
    <w:p>
      <w:pPr>
        <w:ind w:left="360"/>
        <w:spacing w:before="2" w:after="2"/>
      </w:pPr>
      <w:r>
        <w:rPr>
          <w:b/>
          <w:color w:val="1A6B8A"/>
          <w:sz w:val="22"/>
        </w:rPr>
        <w:t xml:space="preserve">3.  </w:t>
      </w:r>
      <w:r>
        <w:t>"What's the difference between inference and training memory?"</w:t>
      </w:r>
    </w:p>
    <w:p>
      <w:pPr>
        <w:ind w:left="360"/>
        <w:spacing w:before="2" w:after="2"/>
      </w:pPr>
      <w:r>
        <w:rPr>
          <w:b/>
          <w:color w:val="1A6B8A"/>
          <w:sz w:val="22"/>
        </w:rPr>
        <w:t xml:space="preserve">4.  </w:t>
      </w:r>
      <w:r>
        <w:t>"How would you run a large model on limited hardware?"</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Knowledge Check</w:t>
      </w:r>
    </w:p>
    <w:p>
      <w:pPr>
        <w:ind w:left="360"/>
        <w:spacing w:before="2" w:after="2"/>
      </w:pPr>
      <w:r>
        <w:rPr>
          <w:b/>
          <w:color w:val="1A6B8A"/>
          <w:sz w:val="22"/>
        </w:rPr>
        <w:t xml:space="preserve">1.  </w:t>
      </w:r>
      <w:r>
        <w:t>Why are GPUs better for matrix multiplication than CPUs?</w:t>
      </w:r>
    </w:p>
    <w:p>
      <w:pPr>
        <w:ind w:left="360"/>
        <w:spacing w:before="2" w:after="2"/>
      </w:pPr>
      <w:r>
        <w:rPr>
          <w:b/>
          <w:color w:val="1A6B8A"/>
          <w:sz w:val="22"/>
        </w:rPr>
        <w:t xml:space="preserve">2.  </w:t>
      </w:r>
      <w:r>
        <w:t>How much VRAM does a 7B model need at INT4? At FP16?</w:t>
      </w:r>
    </w:p>
    <w:p>
      <w:pPr>
        <w:ind w:left="360"/>
        <w:spacing w:before="2" w:after="2"/>
      </w:pPr>
      <w:r>
        <w:rPr>
          <w:b/>
          <w:color w:val="1A6B8A"/>
          <w:sz w:val="22"/>
        </w:rPr>
        <w:t xml:space="preserve">3.  </w:t>
      </w:r>
      <w:r>
        <w:t>Why does training need more memory than inference?</w:t>
      </w:r>
    </w:p>
    <w:p>
      <w:pPr>
        <w:ind w:left="360"/>
        <w:spacing w:before="2" w:after="2"/>
      </w:pPr>
      <w:r>
        <w:rPr>
          <w:b/>
          <w:color w:val="1A6B8A"/>
          <w:sz w:val="22"/>
        </w:rPr>
        <w:t xml:space="preserve">4.  </w:t>
      </w:r>
      <w:r>
        <w:t>What is the KV cache and why does it grow with context length?</w:t>
      </w:r>
    </w:p>
    <w:p>
      <w:pPr>
        <w:ind w:left="360"/>
        <w:spacing w:before="2" w:after="2"/>
      </w:pPr>
      <w:r>
        <w:rPr>
          <w:b/>
          <w:color w:val="1A6B8A"/>
          <w:sz w:val="22"/>
        </w:rPr>
        <w:t xml:space="preserve">5.  </w:t>
      </w:r>
      <w:r>
        <w:t>Name two free ways to access GPU compute.</w:t>
      </w: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29 — LLM Application Architecture</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LLM application architecture patterns</w:t>
      </w:r>
    </w:p>
    <w:p>
      <w:pPr>
        <w:ind w:left="360"/>
        <w:spacing w:before="2" w:after="2"/>
      </w:pPr>
      <w:r>
        <w:rPr>
          <w:b/>
          <w:color w:val="1A6B8A"/>
          <w:sz w:val="22"/>
        </w:rPr>
        <w:t xml:space="preserve">•  </w:t>
      </w:r>
      <w:r>
        <w:t>Know the components of a production LLM system</w:t>
      </w:r>
    </w:p>
    <w:p>
      <w:pPr>
        <w:ind w:left="360"/>
        <w:spacing w:before="2" w:after="2"/>
      </w:pPr>
      <w:r>
        <w:rPr>
          <w:b/>
          <w:color w:val="1A6B8A"/>
          <w:sz w:val="22"/>
        </w:rPr>
        <w:t xml:space="preserve">•  </w:t>
      </w:r>
      <w:r>
        <w:t>Design an LLM application from scratch</w:t>
      </w:r>
    </w:p>
    <w:p>
      <w:pPr>
        <w:ind w:left="360"/>
        <w:spacing w:before="2" w:after="2"/>
      </w:pPr>
      <w:r>
        <w:rPr>
          <w:b/>
          <w:color w:val="1A6B8A"/>
          <w:sz w:val="22"/>
        </w:rPr>
        <w:t xml:space="preserve">•  </w:t>
      </w:r>
      <w:r>
        <w:t>Choose between different architecture approaches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Calling an LLM API is 5 lines of code. Building a </w:t>
      </w:r>
      <w:r>
        <w:rPr>
          <w:i/>
        </w:rPr>
        <w:t>reliable, scalable</w:t>
      </w:r>
      <w:r>
        <w:t xml:space="preserve"> LLM application requires architecture. This chapter bridges the gap between "I can call an API" and "I can build a production AI system."</w:t>
      </w:r>
    </w:p>
    <w:p>
      <w:pPr>
        <w:spacing w:before="4" w:after="4"/>
        <w:jc w:val="center"/>
      </w:pPr>
      <w:r>
        <w:rPr>
          <w:color w:val="5A5A5A"/>
          <w:sz w:val="16"/>
        </w:rPr>
        <w:t>━━━━━━━━━━━━━━━━━━━━━━━━━━━━━━━━━━━━━━━━</w:t>
      </w:r>
    </w:p>
    <w:p>
      <w:pPr>
        <w:pStyle w:val="Heading2"/>
      </w:pPr>
      <w:r>
        <w:t>Architecture Overview</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PRODUCTION LLM APPLICATION ARCHITECTURE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USER     │                                                │</w:t>
      </w:r>
    </w:p>
    <w:p>
      <w:pPr>
        <w:spacing w:before="0" w:after="0" w:line="276" w:lineRule="auto"/>
        <w:shd w:fill="F0F2F5" w:val="clear"/>
        <w:pBdr>
          <w:left w:val="single" w:color="1A6B8A" w:sz="12" w:space="8"/>
        </w:pBdr>
      </w:pPr>
      <w:r>
        <w:rPr>
          <w:rFonts w:ascii="Consolas" w:hAnsi="Consolas"/>
          <w:color w:val="1A1A1A"/>
          <w:sz w:val="18"/>
        </w:rPr>
        <w:t>│  │  INTERFACE│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API     │──→│  LLM     │──→│  Response│                   │</w:t>
      </w:r>
    </w:p>
    <w:p>
      <w:pPr>
        <w:spacing w:before="0" w:after="0" w:line="276" w:lineRule="auto"/>
        <w:shd w:fill="F0F2F5" w:val="clear"/>
        <w:pBdr>
          <w:left w:val="single" w:color="1A6B8A" w:sz="12" w:space="8"/>
        </w:pBdr>
      </w:pPr>
      <w:r>
        <w:rPr>
          <w:rFonts w:ascii="Consolas" w:hAnsi="Consolas"/>
          <w:color w:val="1A1A1A"/>
          <w:sz w:val="18"/>
        </w:rPr>
        <w:t>│  │  Layer   │   │  Service │   │  Formatter│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Prompt │                                    │</w:t>
      </w:r>
    </w:p>
    <w:p>
      <w:pPr>
        <w:spacing w:before="0" w:after="0" w:line="276" w:lineRule="auto"/>
        <w:shd w:fill="F0F2F5" w:val="clear"/>
        <w:pBdr>
          <w:left w:val="single" w:color="1A6B8A" w:sz="12" w:space="8"/>
        </w:pBdr>
      </w:pPr>
      <w:r>
        <w:rPr>
          <w:rFonts w:ascii="Consolas" w:hAnsi="Consolas"/>
          <w:color w:val="1A1A1A"/>
          <w:sz w:val="18"/>
        </w:rPr>
        <w:t>│       │         │  Builder│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 RAG  │ │Tools │ │Memory│                           │</w:t>
      </w:r>
    </w:p>
    <w:p>
      <w:pPr>
        <w:spacing w:before="0" w:after="0" w:line="276" w:lineRule="auto"/>
        <w:shd w:fill="F0F2F5" w:val="clear"/>
        <w:pBdr>
          <w:left w:val="single" w:color="1A6B8A" w:sz="12" w:space="8"/>
        </w:pBdr>
      </w:pPr>
      <w:r>
        <w:rPr>
          <w:rFonts w:ascii="Consolas" w:hAnsi="Consolas"/>
          <w:color w:val="1A1A1A"/>
          <w:sz w:val="18"/>
        </w:rPr>
        <w:t>│       │ │Pipeline│ │Engine│ │Store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│Vector │    │        │                                │</w:t>
      </w:r>
    </w:p>
    <w:p>
      <w:pPr>
        <w:spacing w:before="0" w:after="0" w:line="276" w:lineRule="auto"/>
        <w:shd w:fill="F0F2F5" w:val="clear"/>
        <w:pBdr>
          <w:left w:val="single" w:color="1A6B8A" w:sz="12" w:space="8"/>
        </w:pBdr>
      </w:pPr>
      <w:r>
        <w:rPr>
          <w:rFonts w:ascii="Consolas" w:hAnsi="Consolas"/>
          <w:color w:val="1A1A1A"/>
          <w:sz w:val="18"/>
        </w:rPr>
        <w:t>│       │ │ DB   │    │        │                                │</w:t>
      </w:r>
    </w:p>
    <w:p>
      <w:pPr>
        <w:spacing w:before="0" w:after="0" w:line="276" w:lineRule="auto"/>
        <w:shd w:fill="F0F2F5" w:val="clear"/>
        <w:pBdr>
          <w:left w:val="single" w:color="1A6B8A" w:sz="12" w:space="8"/>
        </w:pBdr>
      </w:pPr>
      <w:r>
        <w:rPr>
          <w:rFonts w:ascii="Consolas" w:hAnsi="Consolas"/>
          <w:color w:val="1A1A1A"/>
          <w:sz w:val="18"/>
        </w:rPr>
        <w:t>│       │ └──────┘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│External│    │                                 │</w:t>
      </w:r>
    </w:p>
    <w:p>
      <w:pPr>
        <w:spacing w:before="0" w:after="0" w:line="276" w:lineRule="auto"/>
        <w:shd w:fill="F0F2F5" w:val="clear"/>
        <w:pBdr>
          <w:left w:val="single" w:color="1A6B8A" w:sz="12" w:space="8"/>
        </w:pBdr>
      </w:pPr>
      <w:r>
        <w:rPr>
          <w:rFonts w:ascii="Consolas" w:hAnsi="Consolas"/>
          <w:color w:val="1A1A1A"/>
          <w:sz w:val="18"/>
        </w:rPr>
        <w:t>│       │        │APIs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Chat │                                │</w:t>
      </w:r>
    </w:p>
    <w:p>
      <w:pPr>
        <w:spacing w:before="0" w:after="0" w:line="276" w:lineRule="auto"/>
        <w:shd w:fill="F0F2F5" w:val="clear"/>
        <w:pBdr>
          <w:left w:val="single" w:color="1A6B8A" w:sz="12" w:space="8"/>
        </w:pBdr>
      </w:pPr>
      <w:r>
        <w:rPr>
          <w:rFonts w:ascii="Consolas" w:hAnsi="Consolas"/>
          <w:color w:val="1A1A1A"/>
          <w:sz w:val="18"/>
        </w:rPr>
        <w:t>│       │                │History│                               │</w:t>
      </w:r>
    </w:p>
    <w:p>
      <w:pPr>
        <w:spacing w:before="0" w:after="0" w:line="276" w:lineRule="auto"/>
        <w:shd w:fill="F0F2F5" w:val="clear"/>
        <w:pBdr>
          <w:left w:val="single" w:color="1A6B8A" w:sz="12" w:space="8"/>
        </w:pBdr>
      </w:pPr>
      <w:r>
        <w:rPr>
          <w:rFonts w:ascii="Consolas" w:hAnsi="Consolas"/>
          <w:color w:val="1A1A1A"/>
          <w:sz w:val="18"/>
        </w:rPr>
        <w:t>│       │                │DB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Common Architecture Patterns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LLM APP PATTERNS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DIRECT API CALL (simplest)                              │</w:t>
      </w:r>
    </w:p>
    <w:p>
      <w:pPr>
        <w:spacing w:before="0" w:after="0" w:line="276" w:lineRule="auto"/>
        <w:shd w:fill="F0F2F5" w:val="clear"/>
        <w:pBdr>
          <w:left w:val="single" w:color="1A6B8A" w:sz="12" w:space="8"/>
        </w:pBdr>
      </w:pPr>
      <w:r>
        <w:rPr>
          <w:rFonts w:ascii="Consolas" w:hAnsi="Consolas"/>
          <w:color w:val="1A1A1A"/>
          <w:sz w:val="18"/>
        </w:rPr>
        <w:t>│     User → API → LLM → Response                             │</w:t>
      </w:r>
    </w:p>
    <w:p>
      <w:pPr>
        <w:spacing w:before="0" w:after="0" w:line="276" w:lineRule="auto"/>
        <w:shd w:fill="F0F2F5" w:val="clear"/>
        <w:pBdr>
          <w:left w:val="single" w:color="1A6B8A" w:sz="12" w:space="8"/>
        </w:pBdr>
      </w:pPr>
      <w:r>
        <w:rPr>
          <w:rFonts w:ascii="Consolas" w:hAnsi="Consolas"/>
          <w:color w:val="1A1A1A"/>
          <w:sz w:val="18"/>
        </w:rPr>
        <w:t>│     Use: simple chatbot, Q&amp;A without context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2. RAG (Retrieval-Augmented)                               │</w:t>
      </w:r>
    </w:p>
    <w:p>
      <w:pPr>
        <w:spacing w:before="0" w:after="0" w:line="276" w:lineRule="auto"/>
        <w:shd w:fill="F0F2F5" w:val="clear"/>
        <w:pBdr>
          <w:left w:val="single" w:color="1A6B8A" w:sz="12" w:space="8"/>
        </w:pBdr>
      </w:pPr>
      <w:r>
        <w:rPr>
          <w:rFonts w:ascii="Consolas" w:hAnsi="Consolas"/>
          <w:color w:val="1A1A1A"/>
          <w:sz w:val="18"/>
        </w:rPr>
        <w:t>│     User → Retrieve docs → Augment prompt → LLM → Response │</w:t>
      </w:r>
    </w:p>
    <w:p>
      <w:pPr>
        <w:spacing w:before="0" w:after="0" w:line="276" w:lineRule="auto"/>
        <w:shd w:fill="F0F2F5" w:val="clear"/>
        <w:pBdr>
          <w:left w:val="single" w:color="1A6B8A" w:sz="12" w:space="8"/>
        </w:pBdr>
      </w:pPr>
      <w:r>
        <w:rPr>
          <w:rFonts w:ascii="Consolas" w:hAnsi="Consolas"/>
          <w:color w:val="1A1A1A"/>
          <w:sz w:val="18"/>
        </w:rPr>
        <w:t>│     Use: document Q&amp;A, knowledge base, customer support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3. AGENT (tool-using)                                      │</w:t>
      </w:r>
    </w:p>
    <w:p>
      <w:pPr>
        <w:spacing w:before="0" w:after="0" w:line="276" w:lineRule="auto"/>
        <w:shd w:fill="F0F2F5" w:val="clear"/>
        <w:pBdr>
          <w:left w:val="single" w:color="1A6B8A" w:sz="12" w:space="8"/>
        </w:pBdr>
      </w:pPr>
      <w:r>
        <w:rPr>
          <w:rFonts w:ascii="Consolas" w:hAnsi="Consolas"/>
          <w:color w:val="1A1A1A"/>
          <w:sz w:val="18"/>
        </w:rPr>
        <w:t>│     User → Agent → Think → Use tool → Observe → LLM → Done │</w:t>
      </w:r>
    </w:p>
    <w:p>
      <w:pPr>
        <w:spacing w:before="0" w:after="0" w:line="276" w:lineRule="auto"/>
        <w:shd w:fill="F0F2F5" w:val="clear"/>
        <w:pBdr>
          <w:left w:val="single" w:color="1A6B8A" w:sz="12" w:space="8"/>
        </w:pBdr>
      </w:pPr>
      <w:r>
        <w:rPr>
          <w:rFonts w:ascii="Consolas" w:hAnsi="Consolas"/>
          <w:color w:val="1A1A1A"/>
          <w:sz w:val="18"/>
        </w:rPr>
        <w:t>│     Use: complex tasks, web search, calculations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4. MULTI-AGENT                                              │</w:t>
      </w:r>
    </w:p>
    <w:p>
      <w:pPr>
        <w:spacing w:before="0" w:after="0" w:line="276" w:lineRule="auto"/>
        <w:shd w:fill="F0F2F5" w:val="clear"/>
        <w:pBdr>
          <w:left w:val="single" w:color="1A6B8A" w:sz="12" w:space="8"/>
        </w:pBdr>
      </w:pPr>
      <w:r>
        <w:rPr>
          <w:rFonts w:ascii="Consolas" w:hAnsi="Consolas"/>
          <w:color w:val="1A1A1A"/>
          <w:sz w:val="18"/>
        </w:rPr>
        <w:t>│     User → Coordinator → Agent1, Agent2, Agent3 → Result   │</w:t>
      </w:r>
    </w:p>
    <w:p>
      <w:pPr>
        <w:spacing w:before="0" w:after="0" w:line="276" w:lineRule="auto"/>
        <w:shd w:fill="F0F2F5" w:val="clear"/>
        <w:pBdr>
          <w:left w:val="single" w:color="1A6B8A" w:sz="12" w:space="8"/>
        </w:pBdr>
      </w:pPr>
      <w:r>
        <w:rPr>
          <w:rFonts w:ascii="Consolas" w:hAnsi="Consolas"/>
          <w:color w:val="1A1A1A"/>
          <w:sz w:val="18"/>
        </w:rPr>
        <w:t>│     Use: complex workflows, research, code generation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5. STREAMING                                               │</w:t>
      </w:r>
    </w:p>
    <w:p>
      <w:pPr>
        <w:spacing w:before="0" w:after="0" w:line="276" w:lineRule="auto"/>
        <w:shd w:fill="F0F2F5" w:val="clear"/>
        <w:pBdr>
          <w:left w:val="single" w:color="1A6B8A" w:sz="12" w:space="8"/>
        </w:pBdr>
      </w:pPr>
      <w:r>
        <w:rPr>
          <w:rFonts w:ascii="Consolas" w:hAnsi="Consolas"/>
          <w:color w:val="1A1A1A"/>
          <w:sz w:val="18"/>
        </w:rPr>
        <w:t>│     User → API → LLM (token by token) → Live display       │</w:t>
      </w:r>
    </w:p>
    <w:p>
      <w:pPr>
        <w:spacing w:before="0" w:after="0" w:line="276" w:lineRule="auto"/>
        <w:shd w:fill="F0F2F5" w:val="clear"/>
        <w:pBdr>
          <w:left w:val="single" w:color="1A6B8A" w:sz="12" w:space="8"/>
        </w:pBdr>
      </w:pPr>
      <w:r>
        <w:rPr>
          <w:rFonts w:ascii="Consolas" w:hAnsi="Consolas"/>
          <w:color w:val="1A1A1A"/>
          <w:sz w:val="18"/>
        </w:rPr>
        <w:t>│     Use: chat interfaces, real-time UX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LLM Application Components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29 — LLM Application Architecture</w:t>
      </w:r>
    </w:p>
    <w:p>
      <w:pPr>
        <w:spacing w:before="0" w:after="0" w:line="276" w:lineRule="auto"/>
        <w:shd w:fill="F0F2F5" w:val="clear"/>
        <w:pBdr>
          <w:left w:val="single" w:color="1A6B8A" w:sz="12" w:space="8"/>
        </w:pBdr>
      </w:pPr>
      <w:r>
        <w:rPr>
          <w:rFonts w:ascii="Consolas" w:hAnsi="Consolas"/>
          <w:color w:val="1A1A1A"/>
          <w:sz w:val="18"/>
        </w:rPr>
        <w:t>Shows the structure of a production LLM application.</w:t>
      </w:r>
    </w:p>
    <w:p>
      <w:pPr>
        <w:spacing w:before="0" w:after="0" w:line="276" w:lineRule="auto"/>
        <w:shd w:fill="F0F2F5" w:val="clear"/>
        <w:pBdr>
          <w:left w:val="single" w:color="1A6B8A" w:sz="12" w:space="8"/>
        </w:pBdr>
      </w:pPr>
      <w:r>
        <w:rPr>
          <w:rFonts w:ascii="Consolas" w:hAnsi="Consolas"/>
          <w:color w:val="1A1A1A"/>
          <w:sz w:val="18"/>
        </w:rPr>
        <w:t>pip install openai numpy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os</w:t>
      </w:r>
    </w:p>
    <w:p>
      <w:pPr>
        <w:spacing w:before="0" w:after="0" w:line="276" w:lineRule="auto"/>
        <w:shd w:fill="F0F2F5" w:val="clear"/>
        <w:pBdr>
          <w:left w:val="single" w:color="1A6B8A" w:sz="12" w:space="8"/>
        </w:pBdr>
      </w:pPr>
      <w:r>
        <w:rPr>
          <w:rFonts w:ascii="Consolas" w:hAnsi="Consolas"/>
          <w:color w:val="1A1A1A"/>
          <w:sz w:val="18"/>
        </w:rPr>
        <w:t>import json</w:t>
      </w:r>
    </w:p>
    <w:p>
      <w:pPr>
        <w:spacing w:before="0" w:after="0" w:line="276" w:lineRule="auto"/>
        <w:shd w:fill="F0F2F5" w:val="clear"/>
        <w:pBdr>
          <w:left w:val="single" w:color="1A6B8A" w:sz="12" w:space="8"/>
        </w:pBdr>
      </w:pPr>
      <w:r>
        <w:rPr>
          <w:rFonts w:ascii="Consolas" w:hAnsi="Consolas"/>
          <w:color w:val="1A1A1A"/>
          <w:sz w:val="18"/>
        </w:rPr>
        <w:t>from typing import List, Dict, Optional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Core abstraction: LLM Client ──────────────</w:t>
      </w:r>
    </w:p>
    <w:p>
      <w:pPr>
        <w:spacing w:before="0" w:after="0" w:line="276" w:lineRule="auto"/>
        <w:shd w:fill="F0F2F5" w:val="clear"/>
        <w:pBdr>
          <w:left w:val="single" w:color="1A6B8A" w:sz="12" w:space="8"/>
        </w:pBdr>
      </w:pPr>
      <w:r>
        <w:rPr>
          <w:rFonts w:ascii="Consolas" w:hAnsi="Consolas"/>
          <w:color w:val="1A1A1A"/>
          <w:sz w:val="18"/>
        </w:rPr>
        <w:t>class LLMClient:</w:t>
      </w:r>
    </w:p>
    <w:p>
      <w:pPr>
        <w:spacing w:before="0" w:after="0" w:line="276" w:lineRule="auto"/>
        <w:shd w:fill="F0F2F5" w:val="clear"/>
        <w:pBdr>
          <w:left w:val="single" w:color="1A6B8A" w:sz="12" w:space="8"/>
        </w:pBdr>
      </w:pPr>
      <w:r>
        <w:rPr>
          <w:rFonts w:ascii="Consolas" w:hAnsi="Consolas"/>
          <w:color w:val="1A1A1A"/>
          <w:sz w:val="18"/>
        </w:rPr>
        <w:t xml:space="preserve">    """Abstract LLM client — works with any provider."""</w:t>
      </w:r>
    </w:p>
    <w:p>
      <w:pPr>
        <w:spacing w:before="0" w:after="0" w:line="276" w:lineRule="auto"/>
        <w:shd w:fill="F0F2F5" w:val="clear"/>
        <w:pBdr>
          <w:left w:val="single" w:color="1A6B8A" w:sz="12" w:space="8"/>
        </w:pBdr>
      </w:pPr>
      <w:r>
        <w:rPr>
          <w:rFonts w:ascii="Consolas" w:hAnsi="Consolas"/>
          <w:color w:val="1A1A1A"/>
          <w:sz w:val="18"/>
        </w:rPr>
        <w:t xml:space="preserve">    def __init__(self, model="gpt-4o-mini", api_key=None):</w:t>
      </w:r>
    </w:p>
    <w:p>
      <w:pPr>
        <w:spacing w:before="0" w:after="0" w:line="276" w:lineRule="auto"/>
        <w:shd w:fill="F0F2F5" w:val="clear"/>
        <w:pBdr>
          <w:left w:val="single" w:color="1A6B8A" w:sz="12" w:space="8"/>
        </w:pBdr>
      </w:pPr>
      <w:r>
        <w:rPr>
          <w:rFonts w:ascii="Consolas" w:hAnsi="Consolas"/>
          <w:color w:val="1A1A1A"/>
          <w:sz w:val="18"/>
        </w:rPr>
        <w:t xml:space="preserve">        self.model = model</w:t>
      </w:r>
    </w:p>
    <w:p>
      <w:pPr>
        <w:spacing w:before="0" w:after="0" w:line="276" w:lineRule="auto"/>
        <w:shd w:fill="F0F2F5" w:val="clear"/>
        <w:pBdr>
          <w:left w:val="single" w:color="1A6B8A" w:sz="12" w:space="8"/>
        </w:pBdr>
      </w:pPr>
      <w:r>
        <w:rPr>
          <w:rFonts w:ascii="Consolas" w:hAnsi="Consolas"/>
          <w:color w:val="1A1A1A"/>
          <w:sz w:val="18"/>
        </w:rPr>
        <w:t xml:space="preserve">        self.api_key = api_key or os.environ.get("OPENAI_API_KEY", "demo")</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chat(self, messages: List[Dict], temperature=0.7, max_tokens=500) -&gt; str:</w:t>
      </w:r>
    </w:p>
    <w:p>
      <w:pPr>
        <w:spacing w:before="0" w:after="0" w:line="276" w:lineRule="auto"/>
        <w:shd w:fill="F0F2F5" w:val="clear"/>
        <w:pBdr>
          <w:left w:val="single" w:color="1A6B8A" w:sz="12" w:space="8"/>
        </w:pBdr>
      </w:pPr>
      <w:r>
        <w:rPr>
          <w:rFonts w:ascii="Consolas" w:hAnsi="Consolas"/>
          <w:color w:val="1A1A1A"/>
          <w:sz w:val="18"/>
        </w:rPr>
        <w:t xml:space="preserve">        """Send a chat request to the LLM."""</w:t>
      </w:r>
    </w:p>
    <w:p>
      <w:pPr>
        <w:spacing w:before="0" w:after="0" w:line="276" w:lineRule="auto"/>
        <w:shd w:fill="F0F2F5" w:val="clear"/>
        <w:pBdr>
          <w:left w:val="single" w:color="1A6B8A" w:sz="12" w:space="8"/>
        </w:pBdr>
      </w:pPr>
      <w:r>
        <w:rPr>
          <w:rFonts w:ascii="Consolas" w:hAnsi="Consolas"/>
          <w:color w:val="1A1A1A"/>
          <w:sz w:val="18"/>
        </w:rPr>
        <w:t xml:space="preserve">        try:</w:t>
      </w:r>
    </w:p>
    <w:p>
      <w:pPr>
        <w:spacing w:before="0" w:after="0" w:line="276" w:lineRule="auto"/>
        <w:shd w:fill="F0F2F5" w:val="clear"/>
        <w:pBdr>
          <w:left w:val="single" w:color="1A6B8A" w:sz="12" w:space="8"/>
        </w:pBdr>
      </w:pPr>
      <w:r>
        <w:rPr>
          <w:rFonts w:ascii="Consolas" w:hAnsi="Consolas"/>
          <w:color w:val="1A1A1A"/>
          <w:sz w:val="18"/>
        </w:rPr>
        <w:t xml:space="preserve">            from openai import OpenAI</w:t>
      </w:r>
    </w:p>
    <w:p>
      <w:pPr>
        <w:spacing w:before="0" w:after="0" w:line="276" w:lineRule="auto"/>
        <w:shd w:fill="F0F2F5" w:val="clear"/>
        <w:pBdr>
          <w:left w:val="single" w:color="1A6B8A" w:sz="12" w:space="8"/>
        </w:pBdr>
      </w:pPr>
      <w:r>
        <w:rPr>
          <w:rFonts w:ascii="Consolas" w:hAnsi="Consolas"/>
          <w:color w:val="1A1A1A"/>
          <w:sz w:val="18"/>
        </w:rPr>
        <w:t xml:space="preserve">            client = OpenAI(api_key=self.api_key)</w:t>
      </w:r>
    </w:p>
    <w:p>
      <w:pPr>
        <w:spacing w:before="0" w:after="0" w:line="276" w:lineRule="auto"/>
        <w:shd w:fill="F0F2F5" w:val="clear"/>
        <w:pBdr>
          <w:left w:val="single" w:color="1A6B8A" w:sz="12" w:space="8"/>
        </w:pBdr>
      </w:pPr>
      <w:r>
        <w:rPr>
          <w:rFonts w:ascii="Consolas" w:hAnsi="Consolas"/>
          <w:color w:val="1A1A1A"/>
          <w:sz w:val="18"/>
        </w:rPr>
        <w:t xml:space="preserve">            response = client.chat.completions.create(</w:t>
      </w:r>
    </w:p>
    <w:p>
      <w:pPr>
        <w:spacing w:before="0" w:after="0" w:line="276" w:lineRule="auto"/>
        <w:shd w:fill="F0F2F5" w:val="clear"/>
        <w:pBdr>
          <w:left w:val="single" w:color="1A6B8A" w:sz="12" w:space="8"/>
        </w:pBdr>
      </w:pPr>
      <w:r>
        <w:rPr>
          <w:rFonts w:ascii="Consolas" w:hAnsi="Consolas"/>
          <w:color w:val="1A1A1A"/>
          <w:sz w:val="18"/>
        </w:rPr>
        <w:t xml:space="preserve">                model=self.model,</w:t>
      </w:r>
    </w:p>
    <w:p>
      <w:pPr>
        <w:spacing w:before="0" w:after="0" w:line="276" w:lineRule="auto"/>
        <w:shd w:fill="F0F2F5" w:val="clear"/>
        <w:pBdr>
          <w:left w:val="single" w:color="1A6B8A" w:sz="12" w:space="8"/>
        </w:pBdr>
      </w:pPr>
      <w:r>
        <w:rPr>
          <w:rFonts w:ascii="Consolas" w:hAnsi="Consolas"/>
          <w:color w:val="1A1A1A"/>
          <w:sz w:val="18"/>
        </w:rPr>
        <w:t xml:space="preserve">                messages=messages,</w:t>
      </w:r>
    </w:p>
    <w:p>
      <w:pPr>
        <w:spacing w:before="0" w:after="0" w:line="276" w:lineRule="auto"/>
        <w:shd w:fill="F0F2F5" w:val="clear"/>
        <w:pBdr>
          <w:left w:val="single" w:color="1A6B8A" w:sz="12" w:space="8"/>
        </w:pBdr>
      </w:pPr>
      <w:r>
        <w:rPr>
          <w:rFonts w:ascii="Consolas" w:hAnsi="Consolas"/>
          <w:color w:val="1A1A1A"/>
          <w:sz w:val="18"/>
        </w:rPr>
        <w:t xml:space="preserve">                temperature=temperature,</w:t>
      </w:r>
    </w:p>
    <w:p>
      <w:pPr>
        <w:spacing w:before="0" w:after="0" w:line="276" w:lineRule="auto"/>
        <w:shd w:fill="F0F2F5" w:val="clear"/>
        <w:pBdr>
          <w:left w:val="single" w:color="1A6B8A" w:sz="12" w:space="8"/>
        </w:pBdr>
      </w:pPr>
      <w:r>
        <w:rPr>
          <w:rFonts w:ascii="Consolas" w:hAnsi="Consolas"/>
          <w:color w:val="1A1A1A"/>
          <w:sz w:val="18"/>
        </w:rPr>
        <w:t xml:space="preserve">                max_tokens=max_tokens,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response.choices[0].message.content</w:t>
      </w:r>
    </w:p>
    <w:p>
      <w:pPr>
        <w:spacing w:before="0" w:after="0" w:line="276" w:lineRule="auto"/>
        <w:shd w:fill="F0F2F5" w:val="clear"/>
        <w:pBdr>
          <w:left w:val="single" w:color="1A6B8A" w:sz="12" w:space="8"/>
        </w:pBdr>
      </w:pPr>
      <w:r>
        <w:rPr>
          <w:rFonts w:ascii="Consolas" w:hAnsi="Consolas"/>
          <w:color w:val="1A1A1A"/>
          <w:sz w:val="18"/>
        </w:rPr>
        <w:t xml:space="preserve">        except ImportError:</w:t>
      </w:r>
    </w:p>
    <w:p>
      <w:pPr>
        <w:spacing w:before="0" w:after="0" w:line="276" w:lineRule="auto"/>
        <w:shd w:fill="F0F2F5" w:val="clear"/>
        <w:pBdr>
          <w:left w:val="single" w:color="1A6B8A" w:sz="12" w:space="8"/>
        </w:pBdr>
      </w:pPr>
      <w:r>
        <w:rPr>
          <w:rFonts w:ascii="Consolas" w:hAnsi="Consolas"/>
          <w:color w:val="1A1A1A"/>
          <w:sz w:val="18"/>
        </w:rPr>
        <w:t xml:space="preserve">            # Demo mode (no API key)</w:t>
      </w:r>
    </w:p>
    <w:p>
      <w:pPr>
        <w:spacing w:before="0" w:after="0" w:line="276" w:lineRule="auto"/>
        <w:shd w:fill="F0F2F5" w:val="clear"/>
        <w:pBdr>
          <w:left w:val="single" w:color="1A6B8A" w:sz="12" w:space="8"/>
        </w:pBdr>
      </w:pPr>
      <w:r>
        <w:rPr>
          <w:rFonts w:ascii="Consolas" w:hAnsi="Consolas"/>
          <w:color w:val="1A1A1A"/>
          <w:sz w:val="18"/>
        </w:rPr>
        <w:t xml:space="preserve">            return f"[Demo mode] Would call {self.model} with: {messages[-1]['content'][:50]}..."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Prompt Builder ────────────────────────────</w:t>
      </w:r>
    </w:p>
    <w:p>
      <w:pPr>
        <w:spacing w:before="0" w:after="0" w:line="276" w:lineRule="auto"/>
        <w:shd w:fill="F0F2F5" w:val="clear"/>
        <w:pBdr>
          <w:left w:val="single" w:color="1A6B8A" w:sz="12" w:space="8"/>
        </w:pBdr>
      </w:pPr>
      <w:r>
        <w:rPr>
          <w:rFonts w:ascii="Consolas" w:hAnsi="Consolas"/>
          <w:color w:val="1A1A1A"/>
          <w:sz w:val="18"/>
        </w:rPr>
        <w:t>class PromptBuilder:</w:t>
      </w:r>
    </w:p>
    <w:p>
      <w:pPr>
        <w:spacing w:before="0" w:after="0" w:line="276" w:lineRule="auto"/>
        <w:shd w:fill="F0F2F5" w:val="clear"/>
        <w:pBdr>
          <w:left w:val="single" w:color="1A6B8A" w:sz="12" w:space="8"/>
        </w:pBdr>
      </w:pPr>
      <w:r>
        <w:rPr>
          <w:rFonts w:ascii="Consolas" w:hAnsi="Consolas"/>
          <w:color w:val="1A1A1A"/>
          <w:sz w:val="18"/>
        </w:rPr>
        <w:t xml:space="preserve">    """Builds structured prompts for the LLM."""</w:t>
      </w:r>
    </w:p>
    <w:p>
      <w:pPr>
        <w:spacing w:before="0" w:after="0" w:line="276" w:lineRule="auto"/>
        <w:shd w:fill="F0F2F5" w:val="clear"/>
        <w:pBdr>
          <w:left w:val="single" w:color="1A6B8A" w:sz="12" w:space="8"/>
        </w:pBdr>
      </w:pPr>
      <w:r>
        <w:rPr>
          <w:rFonts w:ascii="Consolas" w:hAnsi="Consolas"/>
          <w:color w:val="1A1A1A"/>
          <w:sz w:val="18"/>
        </w:rPr>
        <w:t xml:space="preserve">    @staticmethod</w:t>
      </w:r>
    </w:p>
    <w:p>
      <w:pPr>
        <w:spacing w:before="0" w:after="0" w:line="276" w:lineRule="auto"/>
        <w:shd w:fill="F0F2F5" w:val="clear"/>
        <w:pBdr>
          <w:left w:val="single" w:color="1A6B8A" w:sz="12" w:space="8"/>
        </w:pBdr>
      </w:pPr>
      <w:r>
        <w:rPr>
          <w:rFonts w:ascii="Consolas" w:hAnsi="Consolas"/>
          <w:color w:val="1A1A1A"/>
          <w:sz w:val="18"/>
        </w:rPr>
        <w:t xml:space="preserve">    def system_prompt(role="assistant", constraints=None):</w:t>
      </w:r>
    </w:p>
    <w:p>
      <w:pPr>
        <w:spacing w:before="0" w:after="0" w:line="276" w:lineRule="auto"/>
        <w:shd w:fill="F0F2F5" w:val="clear"/>
        <w:pBdr>
          <w:left w:val="single" w:color="1A6B8A" w:sz="12" w:space="8"/>
        </w:pBdr>
      </w:pPr>
      <w:r>
        <w:rPr>
          <w:rFonts w:ascii="Consolas" w:hAnsi="Consolas"/>
          <w:color w:val="1A1A1A"/>
          <w:sz w:val="18"/>
        </w:rPr>
        <w:t xml:space="preserve">        prompt = f"You are a helpful {role}. "</w:t>
      </w:r>
    </w:p>
    <w:p>
      <w:pPr>
        <w:spacing w:before="0" w:after="0" w:line="276" w:lineRule="auto"/>
        <w:shd w:fill="F0F2F5" w:val="clear"/>
        <w:pBdr>
          <w:left w:val="single" w:color="1A6B8A" w:sz="12" w:space="8"/>
        </w:pBdr>
      </w:pPr>
      <w:r>
        <w:rPr>
          <w:rFonts w:ascii="Consolas" w:hAnsi="Consolas"/>
          <w:color w:val="1A1A1A"/>
          <w:sz w:val="18"/>
        </w:rPr>
        <w:t xml:space="preserve">        if constraints:</w:t>
      </w:r>
    </w:p>
    <w:p>
      <w:pPr>
        <w:spacing w:before="0" w:after="0" w:line="276" w:lineRule="auto"/>
        <w:shd w:fill="F0F2F5" w:val="clear"/>
        <w:pBdr>
          <w:left w:val="single" w:color="1A6B8A" w:sz="12" w:space="8"/>
        </w:pBdr>
      </w:pPr>
      <w:r>
        <w:rPr>
          <w:rFonts w:ascii="Consolas" w:hAnsi="Consolas"/>
          <w:color w:val="1A1A1A"/>
          <w:sz w:val="18"/>
        </w:rPr>
        <w:t xml:space="preserve">            prompt += f" {constraints}"</w:t>
      </w:r>
    </w:p>
    <w:p>
      <w:pPr>
        <w:spacing w:before="0" w:after="0" w:line="276" w:lineRule="auto"/>
        <w:shd w:fill="F0F2F5" w:val="clear"/>
        <w:pBdr>
          <w:left w:val="single" w:color="1A6B8A" w:sz="12" w:space="8"/>
        </w:pBdr>
      </w:pPr>
      <w:r>
        <w:rPr>
          <w:rFonts w:ascii="Consolas" w:hAnsi="Consolas"/>
          <w:color w:val="1A1A1A"/>
          <w:sz w:val="18"/>
        </w:rPr>
        <w:t xml:space="preserve">        return {"role": "system", "content": prompt}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@staticmethod</w:t>
      </w:r>
    </w:p>
    <w:p>
      <w:pPr>
        <w:spacing w:before="0" w:after="0" w:line="276" w:lineRule="auto"/>
        <w:shd w:fill="F0F2F5" w:val="clear"/>
        <w:pBdr>
          <w:left w:val="single" w:color="1A6B8A" w:sz="12" w:space="8"/>
        </w:pBdr>
      </w:pPr>
      <w:r>
        <w:rPr>
          <w:rFonts w:ascii="Consolas" w:hAnsi="Consolas"/>
          <w:color w:val="1A1A1A"/>
          <w:sz w:val="18"/>
        </w:rPr>
        <w:t xml:space="preserve">    def rag_prompt(question, context_chunks):</w:t>
      </w:r>
    </w:p>
    <w:p>
      <w:pPr>
        <w:spacing w:before="0" w:after="0" w:line="276" w:lineRule="auto"/>
        <w:shd w:fill="F0F2F5" w:val="clear"/>
        <w:pBdr>
          <w:left w:val="single" w:color="1A6B8A" w:sz="12" w:space="8"/>
        </w:pBdr>
      </w:pPr>
      <w:r>
        <w:rPr>
          <w:rFonts w:ascii="Consolas" w:hAnsi="Consolas"/>
          <w:color w:val="1A1A1A"/>
          <w:sz w:val="18"/>
        </w:rPr>
        <w:t xml:space="preserve">        context = "\n\n".join(context_chunks)</w:t>
      </w:r>
    </w:p>
    <w:p>
      <w:pPr>
        <w:spacing w:before="0" w:after="0" w:line="276" w:lineRule="auto"/>
        <w:shd w:fill="F0F2F5" w:val="clear"/>
        <w:pBdr>
          <w:left w:val="single" w:color="1A6B8A" w:sz="12" w:space="8"/>
        </w:pBdr>
      </w:pPr>
      <w:r>
        <w:rPr>
          <w:rFonts w:ascii="Consolas" w:hAnsi="Consolas"/>
          <w:color w:val="1A1A1A"/>
          <w:sz w:val="18"/>
        </w:rPr>
        <w:t xml:space="preserve">        return {</w:t>
      </w:r>
    </w:p>
    <w:p>
      <w:pPr>
        <w:spacing w:before="0" w:after="0" w:line="276" w:lineRule="auto"/>
        <w:shd w:fill="F0F2F5" w:val="clear"/>
        <w:pBdr>
          <w:left w:val="single" w:color="1A6B8A" w:sz="12" w:space="8"/>
        </w:pBdr>
      </w:pPr>
      <w:r>
        <w:rPr>
          <w:rFonts w:ascii="Consolas" w:hAnsi="Consolas"/>
          <w:color w:val="1A1A1A"/>
          <w:sz w:val="18"/>
        </w:rPr>
        <w:t xml:space="preserve">            "role": "user",</w:t>
      </w:r>
    </w:p>
    <w:p>
      <w:pPr>
        <w:spacing w:before="0" w:after="0" w:line="276" w:lineRule="auto"/>
        <w:shd w:fill="F0F2F5" w:val="clear"/>
        <w:pBdr>
          <w:left w:val="single" w:color="1A6B8A" w:sz="12" w:space="8"/>
        </w:pBdr>
      </w:pPr>
      <w:r>
        <w:rPr>
          <w:rFonts w:ascii="Consolas" w:hAnsi="Consolas"/>
          <w:color w:val="1A1A1A"/>
          <w:sz w:val="18"/>
        </w:rPr>
        <w:t xml:space="preserve">            "content": f"""Context: {context}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Question: {question}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Answer based ONLY on the context above. If the answer isn't in the context, say 'I don't know'."""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Complete LLM Application ──────────────────</w:t>
      </w:r>
    </w:p>
    <w:p>
      <w:pPr>
        <w:spacing w:before="0" w:after="0" w:line="276" w:lineRule="auto"/>
        <w:shd w:fill="F0F2F5" w:val="clear"/>
        <w:pBdr>
          <w:left w:val="single" w:color="1A6B8A" w:sz="12" w:space="8"/>
        </w:pBdr>
      </w:pPr>
      <w:r>
        <w:rPr>
          <w:rFonts w:ascii="Consolas" w:hAnsi="Consolas"/>
          <w:color w:val="1A1A1A"/>
          <w:sz w:val="18"/>
        </w:rPr>
        <w:t>class LLMApplication:</w:t>
      </w:r>
    </w:p>
    <w:p>
      <w:pPr>
        <w:spacing w:before="0" w:after="0" w:line="276" w:lineRule="auto"/>
        <w:shd w:fill="F0F2F5" w:val="clear"/>
        <w:pBdr>
          <w:left w:val="single" w:color="1A6B8A" w:sz="12" w:space="8"/>
        </w:pBdr>
      </w:pPr>
      <w:r>
        <w:rPr>
          <w:rFonts w:ascii="Consolas" w:hAnsi="Consolas"/>
          <w:color w:val="1A1A1A"/>
          <w:sz w:val="18"/>
        </w:rPr>
        <w:t xml:space="preserve">    """A complete LLM application with conversation history."""</w:t>
      </w:r>
    </w:p>
    <w:p>
      <w:pPr>
        <w:spacing w:before="0" w:after="0" w:line="276" w:lineRule="auto"/>
        <w:shd w:fill="F0F2F5" w:val="clear"/>
        <w:pBdr>
          <w:left w:val="single" w:color="1A6B8A" w:sz="12" w:space="8"/>
        </w:pBdr>
      </w:pPr>
      <w:r>
        <w:rPr>
          <w:rFonts w:ascii="Consolas" w:hAnsi="Consolas"/>
          <w:color w:val="1A1A1A"/>
          <w:sz w:val="18"/>
        </w:rPr>
        <w:t xml:space="preserve">    def __init__(self, model="gpt-4o-mini"):</w:t>
      </w:r>
    </w:p>
    <w:p>
      <w:pPr>
        <w:spacing w:before="0" w:after="0" w:line="276" w:lineRule="auto"/>
        <w:shd w:fill="F0F2F5" w:val="clear"/>
        <w:pBdr>
          <w:left w:val="single" w:color="1A6B8A" w:sz="12" w:space="8"/>
        </w:pBdr>
      </w:pPr>
      <w:r>
        <w:rPr>
          <w:rFonts w:ascii="Consolas" w:hAnsi="Consolas"/>
          <w:color w:val="1A1A1A"/>
          <w:sz w:val="18"/>
        </w:rPr>
        <w:t xml:space="preserve">        self.llm = LLMClient(model=model)</w:t>
      </w:r>
    </w:p>
    <w:p>
      <w:pPr>
        <w:spacing w:before="0" w:after="0" w:line="276" w:lineRule="auto"/>
        <w:shd w:fill="F0F2F5" w:val="clear"/>
        <w:pBdr>
          <w:left w:val="single" w:color="1A6B8A" w:sz="12" w:space="8"/>
        </w:pBdr>
      </w:pPr>
      <w:r>
        <w:rPr>
          <w:rFonts w:ascii="Consolas" w:hAnsi="Consolas"/>
          <w:color w:val="1A1A1A"/>
          <w:sz w:val="18"/>
        </w:rPr>
        <w:t xml:space="preserve">        self.history: List[Dict]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chat(self, user_message: str, system_role="assistant") -&gt; str:</w:t>
      </w:r>
    </w:p>
    <w:p>
      <w:pPr>
        <w:spacing w:before="0" w:after="0" w:line="276" w:lineRule="auto"/>
        <w:shd w:fill="F0F2F5" w:val="clear"/>
        <w:pBdr>
          <w:left w:val="single" w:color="1A6B8A" w:sz="12" w:space="8"/>
        </w:pBdr>
      </w:pPr>
      <w:r>
        <w:rPr>
          <w:rFonts w:ascii="Consolas" w:hAnsi="Consolas"/>
          <w:color w:val="1A1A1A"/>
          <w:sz w:val="18"/>
        </w:rPr>
        <w:t xml:space="preserve">        messages = [PromptBuilder.system_prompt(system_role)]</w:t>
      </w:r>
    </w:p>
    <w:p>
      <w:pPr>
        <w:spacing w:before="0" w:after="0" w:line="276" w:lineRule="auto"/>
        <w:shd w:fill="F0F2F5" w:val="clear"/>
        <w:pBdr>
          <w:left w:val="single" w:color="1A6B8A" w:sz="12" w:space="8"/>
        </w:pBdr>
      </w:pPr>
      <w:r>
        <w:rPr>
          <w:rFonts w:ascii="Consolas" w:hAnsi="Consolas"/>
          <w:color w:val="1A1A1A"/>
          <w:sz w:val="18"/>
        </w:rPr>
        <w:t xml:space="preserve">        messages.extend(self.history)</w:t>
      </w:r>
    </w:p>
    <w:p>
      <w:pPr>
        <w:spacing w:before="0" w:after="0" w:line="276" w:lineRule="auto"/>
        <w:shd w:fill="F0F2F5" w:val="clear"/>
        <w:pBdr>
          <w:left w:val="single" w:color="1A6B8A" w:sz="12" w:space="8"/>
        </w:pBdr>
      </w:pPr>
      <w:r>
        <w:rPr>
          <w:rFonts w:ascii="Consolas" w:hAnsi="Consolas"/>
          <w:color w:val="1A1A1A"/>
          <w:sz w:val="18"/>
        </w:rPr>
        <w:t xml:space="preserve">        messages.append({"role": "user", "content": user_message})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response = self.llm.chat(messages)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Save to history</w:t>
      </w:r>
    </w:p>
    <w:p>
      <w:pPr>
        <w:spacing w:before="0" w:after="0" w:line="276" w:lineRule="auto"/>
        <w:shd w:fill="F0F2F5" w:val="clear"/>
        <w:pBdr>
          <w:left w:val="single" w:color="1A6B8A" w:sz="12" w:space="8"/>
        </w:pBdr>
      </w:pPr>
      <w:r>
        <w:rPr>
          <w:rFonts w:ascii="Consolas" w:hAnsi="Consolas"/>
          <w:color w:val="1A1A1A"/>
          <w:sz w:val="18"/>
        </w:rPr>
        <w:t xml:space="preserve">        self.history.append({"role": "user", "content": user_message})</w:t>
      </w:r>
    </w:p>
    <w:p>
      <w:pPr>
        <w:spacing w:before="0" w:after="0" w:line="276" w:lineRule="auto"/>
        <w:shd w:fill="F0F2F5" w:val="clear"/>
        <w:pBdr>
          <w:left w:val="single" w:color="1A6B8A" w:sz="12" w:space="8"/>
        </w:pBdr>
      </w:pPr>
      <w:r>
        <w:rPr>
          <w:rFonts w:ascii="Consolas" w:hAnsi="Consolas"/>
          <w:color w:val="1A1A1A"/>
          <w:sz w:val="18"/>
        </w:rPr>
        <w:t xml:space="preserve">        self.history.append({"role": "assistant", "content": response})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response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clear_history(self):</w:t>
      </w:r>
    </w:p>
    <w:p>
      <w:pPr>
        <w:spacing w:before="0" w:after="0" w:line="276" w:lineRule="auto"/>
        <w:shd w:fill="F0F2F5" w:val="clear"/>
        <w:pBdr>
          <w:left w:val="single" w:color="1A6B8A" w:sz="12" w:space="8"/>
        </w:pBdr>
      </w:pPr>
      <w:r>
        <w:rPr>
          <w:rFonts w:ascii="Consolas" w:hAnsi="Consolas"/>
          <w:color w:val="1A1A1A"/>
          <w:sz w:val="18"/>
        </w:rPr>
        <w:t xml:space="preserve">        self.history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Demo ──────────────────────────────────────</w:t>
      </w:r>
    </w:p>
    <w:p>
      <w:pPr>
        <w:spacing w:before="0" w:after="0" w:line="276" w:lineRule="auto"/>
        <w:shd w:fill="F0F2F5" w:val="clear"/>
        <w:pBdr>
          <w:left w:val="single" w:color="1A6B8A" w:sz="12" w:space="8"/>
        </w:pBdr>
      </w:pPr>
      <w:r>
        <w:rPr>
          <w:rFonts w:ascii="Consolas" w:hAnsi="Consolas"/>
          <w:color w:val="1A1A1A"/>
          <w:sz w:val="18"/>
        </w:rPr>
        <w:t>app = LLMApplication()</w:t>
      </w:r>
    </w:p>
    <w:p>
      <w:pPr>
        <w:spacing w:before="0" w:after="0" w:line="276" w:lineRule="auto"/>
        <w:shd w:fill="F0F2F5" w:val="clear"/>
        <w:pBdr>
          <w:left w:val="single" w:color="1A6B8A" w:sz="12" w:space="8"/>
        </w:pBdr>
      </w:pPr>
      <w:r>
        <w:rPr>
          <w:rFonts w:ascii="Consolas" w:hAnsi="Consolas"/>
          <w:color w:val="1A1A1A"/>
          <w:sz w:val="18"/>
        </w:rPr>
        <w:t>print("=== LLM Application Demo ===\n")</w:t>
      </w:r>
    </w:p>
    <w:p>
      <w:pPr>
        <w:spacing w:before="0" w:after="0" w:line="276" w:lineRule="auto"/>
        <w:shd w:fill="F0F2F5" w:val="clear"/>
        <w:pBdr>
          <w:left w:val="single" w:color="1A6B8A" w:sz="12" w:space="8"/>
        </w:pBdr>
      </w:pPr>
      <w:r>
        <w:rPr>
          <w:rFonts w:ascii="Consolas" w:hAnsi="Consolas"/>
          <w:color w:val="1A1A1A"/>
          <w:sz w:val="18"/>
        </w:rPr>
        <w:t>print("(Running in demo mode — set OPENAI_API_KEY for real responses)\n")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response = app.chat("What is AI engineering?")</w:t>
      </w:r>
    </w:p>
    <w:p>
      <w:pPr>
        <w:spacing w:before="0" w:after="0" w:line="276" w:lineRule="auto"/>
        <w:shd w:fill="F0F2F5" w:val="clear"/>
        <w:pBdr>
          <w:left w:val="single" w:color="1A6B8A" w:sz="12" w:space="8"/>
        </w:pBdr>
      </w:pPr>
      <w:r>
        <w:rPr>
          <w:rFonts w:ascii="Consolas" w:hAnsi="Consolas"/>
          <w:color w:val="1A1A1A"/>
          <w:sz w:val="18"/>
        </w:rPr>
        <w:t>print(f"Q: What is AI engineering?")</w:t>
      </w:r>
    </w:p>
    <w:p>
      <w:pPr>
        <w:spacing w:before="0" w:after="0" w:line="276" w:lineRule="auto"/>
        <w:shd w:fill="F0F2F5" w:val="clear"/>
        <w:pBdr>
          <w:left w:val="single" w:color="1A6B8A" w:sz="12" w:space="8"/>
        </w:pBdr>
      </w:pPr>
      <w:r>
        <w:rPr>
          <w:rFonts w:ascii="Consolas" w:hAnsi="Consolas"/>
          <w:color w:val="1A1A1A"/>
          <w:sz w:val="18"/>
        </w:rPr>
        <w:t>print(f"A: {response}\n")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response = app.chat("How is it different from data science?")</w:t>
      </w:r>
    </w:p>
    <w:p>
      <w:pPr>
        <w:spacing w:before="0" w:after="0" w:line="276" w:lineRule="auto"/>
        <w:shd w:fill="F0F2F5" w:val="clear"/>
        <w:pBdr>
          <w:left w:val="single" w:color="1A6B8A" w:sz="12" w:space="8"/>
        </w:pBdr>
      </w:pPr>
      <w:r>
        <w:rPr>
          <w:rFonts w:ascii="Consolas" w:hAnsi="Consolas"/>
          <w:color w:val="1A1A1A"/>
          <w:sz w:val="18"/>
        </w:rPr>
        <w:t>print(f"Q: How is it different from data science?")</w:t>
      </w:r>
    </w:p>
    <w:p>
      <w:pPr>
        <w:spacing w:before="0" w:after="0" w:line="276" w:lineRule="auto"/>
        <w:shd w:fill="F0F2F5" w:val="clear"/>
        <w:pBdr>
          <w:left w:val="single" w:color="1A6B8A" w:sz="12" w:space="8"/>
        </w:pBdr>
      </w:pPr>
      <w:r>
        <w:rPr>
          <w:rFonts w:ascii="Consolas" w:hAnsi="Consolas"/>
          <w:color w:val="1A1A1A"/>
          <w:sz w:val="18"/>
        </w:rPr>
        <w:t>print(f"A: {response}\n")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print(f"History length: {len(app.history)} messages")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Chapter 29 complete!")</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LLM app = API layer + LLM service + prompt builder + data stores</w:t>
      </w:r>
    </w:p>
    <w:p>
      <w:pPr>
        <w:spacing w:before="0" w:after="0" w:line="276" w:lineRule="auto"/>
        <w:shd w:fill="F0F2F5" w:val="clear"/>
        <w:pBdr>
          <w:left w:val="single" w:color="1A6B8A" w:sz="12" w:space="8"/>
        </w:pBdr>
      </w:pPr>
      <w:r>
        <w:rPr>
          <w:rFonts w:ascii="Consolas" w:hAnsi="Consolas"/>
          <w:color w:val="1A1A1A"/>
          <w:sz w:val="18"/>
        </w:rPr>
        <w:t>• Patterns: direct, RAG, agent, multi-agent, streaming</w:t>
      </w:r>
    </w:p>
    <w:p>
      <w:pPr>
        <w:spacing w:before="0" w:after="0" w:line="276" w:lineRule="auto"/>
        <w:shd w:fill="F0F2F5" w:val="clear"/>
        <w:pBdr>
          <w:left w:val="single" w:color="1A6B8A" w:sz="12" w:space="8"/>
        </w:pBdr>
      </w:pPr>
      <w:r>
        <w:rPr>
          <w:rFonts w:ascii="Consolas" w:hAnsi="Consolas"/>
          <w:color w:val="1A1A1A"/>
          <w:sz w:val="18"/>
        </w:rPr>
        <w:t>• Conversation history enables multi-turn chat</w:t>
      </w:r>
    </w:p>
    <w:p>
      <w:pPr>
        <w:spacing w:before="0" w:after="0" w:line="276" w:lineRule="auto"/>
        <w:shd w:fill="F0F2F5" w:val="clear"/>
        <w:pBdr>
          <w:left w:val="single" w:color="1A6B8A" w:sz="12" w:space="8"/>
        </w:pBdr>
      </w:pPr>
      <w:r>
        <w:rPr>
          <w:rFonts w:ascii="Consolas" w:hAnsi="Consolas"/>
          <w:color w:val="1A1A1A"/>
          <w:sz w:val="18"/>
        </w:rPr>
        <w:t>• System prompt sets behavior, user prompt is the query</w:t>
      </w:r>
    </w:p>
    <w:p>
      <w:pPr>
        <w:spacing w:before="0" w:after="0" w:line="276" w:lineRule="auto"/>
        <w:shd w:fill="F0F2F5" w:val="clear"/>
        <w:pBdr>
          <w:left w:val="single" w:color="1A6B8A" w:sz="12" w:space="8"/>
        </w:pBdr>
      </w:pPr>
      <w:r>
        <w:rPr>
          <w:rFonts w:ascii="Consolas" w:hAnsi="Consolas"/>
          <w:color w:val="1A1A1A"/>
          <w:sz w:val="18"/>
        </w:rPr>
        <w:t>• Production needs: error handling, rate limiting, caching</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"Describe the architecture of a production LLM application."</w:t>
      </w:r>
    </w:p>
    <w:p>
      <w:pPr>
        <w:ind w:left="360"/>
        <w:spacing w:before="2" w:after="2"/>
      </w:pPr>
      <w:r>
        <w:rPr>
          <w:b/>
          <w:color w:val="1A6B8A"/>
          <w:sz w:val="22"/>
        </w:rPr>
        <w:t xml:space="preserve">2.  </w:t>
      </w:r>
      <w:r>
        <w:t>"When would you use RAG vs a direct LLM call?"</w:t>
      </w:r>
    </w:p>
    <w:p>
      <w:pPr>
        <w:ind w:left="360"/>
        <w:spacing w:before="2" w:after="2"/>
      </w:pPr>
      <w:r>
        <w:rPr>
          <w:b/>
          <w:color w:val="1A6B8A"/>
          <w:sz w:val="22"/>
        </w:rPr>
        <w:t xml:space="preserve">3.  </w:t>
      </w:r>
      <w:r>
        <w:t>"How do you manage conversation history?"</w:t>
      </w:r>
    </w:p>
    <w:p>
      <w:pPr>
        <w:ind w:left="360"/>
        <w:spacing w:before="2" w:after="2"/>
      </w:pPr>
      <w:r>
        <w:rPr>
          <w:b/>
          <w:color w:val="1A6B8A"/>
          <w:sz w:val="22"/>
        </w:rPr>
        <w:t xml:space="preserve">4.  </w:t>
      </w:r>
      <w:r>
        <w:t>"What components does a production AI system need?"</w:t>
      </w: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30 — AI APIs &amp; OpenAI-Compatible APIs</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Call LLM APIs from Python</w:t>
      </w:r>
    </w:p>
    <w:p>
      <w:pPr>
        <w:ind w:left="360"/>
        <w:spacing w:before="2" w:after="2"/>
      </w:pPr>
      <w:r>
        <w:rPr>
          <w:b/>
          <w:color w:val="1A6B8A"/>
          <w:sz w:val="22"/>
        </w:rPr>
        <w:t xml:space="preserve">•  </w:t>
      </w:r>
      <w:r>
        <w:t>Understand the OpenAI API format (the industry standard)</w:t>
      </w:r>
    </w:p>
    <w:p>
      <w:pPr>
        <w:ind w:left="360"/>
        <w:spacing w:before="2" w:after="2"/>
      </w:pPr>
      <w:r>
        <w:rPr>
          <w:b/>
          <w:color w:val="1A6B8A"/>
          <w:sz w:val="22"/>
        </w:rPr>
        <w:t xml:space="preserve">•  </w:t>
      </w:r>
      <w:r>
        <w:t>Build a provider-agnostic client that works with multiple APIs</w:t>
      </w:r>
    </w:p>
    <w:p>
      <w:pPr>
        <w:ind w:left="360"/>
        <w:spacing w:before="2" w:after="2"/>
      </w:pPr>
      <w:r>
        <w:rPr>
          <w:b/>
          <w:color w:val="1A6B8A"/>
          <w:sz w:val="22"/>
        </w:rPr>
        <w:t xml:space="preserve">•  </w:t>
      </w:r>
      <w:r>
        <w:t>Handle streaming, errors, and rate limits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APIs are how you integrate LLMs into applications. The OpenAI API format has become the industry standard — OpenRouter, Groq, local models via Ollama, and many others all use the same format. Learn one API, use any provider.</w:t>
      </w:r>
    </w:p>
    <w:p>
      <w:pPr>
        <w:spacing w:before="4" w:after="4"/>
        <w:jc w:val="center"/>
      </w:pPr>
      <w:r>
        <w:rPr>
          <w:color w:val="5A5A5A"/>
          <w:sz w:val="16"/>
        </w:rPr>
        <w:t>━━━━━━━━━━━━━━━━━━━━━━━━━━━━━━━━━━━━━━━━</w:t>
      </w:r>
    </w:p>
    <w:p>
      <w:pPr>
        <w:pStyle w:val="Heading2"/>
      </w:pPr>
      <w:r>
        <w:t>Code — Universal LLM Client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30 — AI APIs &amp; OpenAI-Compatible APIs</w:t>
      </w:r>
    </w:p>
    <w:p>
      <w:pPr>
        <w:spacing w:before="0" w:after="0" w:line="276" w:lineRule="auto"/>
        <w:shd w:fill="F0F2F5" w:val="clear"/>
        <w:pBdr>
          <w:left w:val="single" w:color="1A6B8A" w:sz="12" w:space="8"/>
        </w:pBdr>
      </w:pPr>
      <w:r>
        <w:rPr>
          <w:rFonts w:ascii="Consolas" w:hAnsi="Consolas"/>
          <w:color w:val="1A1A1A"/>
          <w:sz w:val="18"/>
        </w:rPr>
        <w:t>A universal client that works with any OpenAI-compatible provider.</w:t>
      </w:r>
    </w:p>
    <w:p>
      <w:pPr>
        <w:spacing w:before="0" w:after="0" w:line="276" w:lineRule="auto"/>
        <w:shd w:fill="F0F2F5" w:val="clear"/>
        <w:pBdr>
          <w:left w:val="single" w:color="1A6B8A" w:sz="12" w:space="8"/>
        </w:pBdr>
      </w:pPr>
      <w:r>
        <w:rPr>
          <w:rFonts w:ascii="Consolas" w:hAnsi="Consolas"/>
          <w:color w:val="1A1A1A"/>
          <w:sz w:val="18"/>
        </w:rPr>
        <w:t>pip install openai</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os</w:t>
      </w:r>
    </w:p>
    <w:p>
      <w:pPr>
        <w:spacing w:before="0" w:after="0" w:line="276" w:lineRule="auto"/>
        <w:shd w:fill="F0F2F5" w:val="clear"/>
        <w:pBdr>
          <w:left w:val="single" w:color="1A6B8A" w:sz="12" w:space="8"/>
        </w:pBdr>
      </w:pPr>
      <w:r>
        <w:rPr>
          <w:rFonts w:ascii="Consolas" w:hAnsi="Consolas"/>
          <w:color w:val="1A1A1A"/>
          <w:sz w:val="18"/>
        </w:rPr>
        <w:t>from typing import Optional, List, Dict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UniversalLLMClient:</w:t>
      </w:r>
    </w:p>
    <w:p>
      <w:pPr>
        <w:spacing w:before="0" w:after="0" w:line="276" w:lineRule="auto"/>
        <w:shd w:fill="F0F2F5" w:val="clear"/>
        <w:pBdr>
          <w:left w:val="single" w:color="1A6B8A" w:sz="12" w:space="8"/>
        </w:pBdr>
      </w:pPr>
      <w:r>
        <w:rPr>
          <w:rFonts w:ascii="Consolas" w:hAnsi="Consolas"/>
          <w:color w:val="1A1A1A"/>
          <w:sz w:val="18"/>
        </w:rPr>
        <w:t xml:space="preserve">    """Works with OpenAI, OpenRouter, Groq, Ollama, and any compatible API."""</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PROVIDERS = {</w:t>
      </w:r>
    </w:p>
    <w:p>
      <w:pPr>
        <w:spacing w:before="0" w:after="0" w:line="276" w:lineRule="auto"/>
        <w:shd w:fill="F0F2F5" w:val="clear"/>
        <w:pBdr>
          <w:left w:val="single" w:color="1A6B8A" w:sz="12" w:space="8"/>
        </w:pBdr>
      </w:pPr>
      <w:r>
        <w:rPr>
          <w:rFonts w:ascii="Consolas" w:hAnsi="Consolas"/>
          <w:color w:val="1A1A1A"/>
          <w:sz w:val="18"/>
        </w:rPr>
        <w:t xml:space="preserve">        "openai": {"base_url": None, "env_key": "OPENAI_API_KEY"},</w:t>
      </w:r>
    </w:p>
    <w:p>
      <w:pPr>
        <w:spacing w:before="0" w:after="0" w:line="276" w:lineRule="auto"/>
        <w:shd w:fill="F0F2F5" w:val="clear"/>
        <w:pBdr>
          <w:left w:val="single" w:color="1A6B8A" w:sz="12" w:space="8"/>
        </w:pBdr>
      </w:pPr>
      <w:r>
        <w:rPr>
          <w:rFonts w:ascii="Consolas" w:hAnsi="Consolas"/>
          <w:color w:val="1A1A1A"/>
          <w:sz w:val="18"/>
        </w:rPr>
        <w:t xml:space="preserve">        "openrouter": {"base_url": "https://openrouter.ai/api/v1",</w:t>
      </w:r>
    </w:p>
    <w:p>
      <w:pPr>
        <w:spacing w:before="0" w:after="0" w:line="276" w:lineRule="auto"/>
        <w:shd w:fill="F0F2F5" w:val="clear"/>
        <w:pBdr>
          <w:left w:val="single" w:color="1A6B8A" w:sz="12" w:space="8"/>
        </w:pBdr>
      </w:pPr>
      <w:r>
        <w:rPr>
          <w:rFonts w:ascii="Consolas" w:hAnsi="Consolas"/>
          <w:color w:val="1A1A1A"/>
          <w:sz w:val="18"/>
        </w:rPr>
        <w:t xml:space="preserve">                       "env_key": "OPENROUTER_API_KEY"},</w:t>
      </w:r>
    </w:p>
    <w:p>
      <w:pPr>
        <w:spacing w:before="0" w:after="0" w:line="276" w:lineRule="auto"/>
        <w:shd w:fill="F0F2F5" w:val="clear"/>
        <w:pBdr>
          <w:left w:val="single" w:color="1A6B8A" w:sz="12" w:space="8"/>
        </w:pBdr>
      </w:pPr>
      <w:r>
        <w:rPr>
          <w:rFonts w:ascii="Consolas" w:hAnsi="Consolas"/>
          <w:color w:val="1A1A1A"/>
          <w:sz w:val="18"/>
        </w:rPr>
        <w:t xml:space="preserve">        "groq": {"base_url": "https://api.groq.com/openai/v1",</w:t>
      </w:r>
    </w:p>
    <w:p>
      <w:pPr>
        <w:spacing w:before="0" w:after="0" w:line="276" w:lineRule="auto"/>
        <w:shd w:fill="F0F2F5" w:val="clear"/>
        <w:pBdr>
          <w:left w:val="single" w:color="1A6B8A" w:sz="12" w:space="8"/>
        </w:pBdr>
      </w:pPr>
      <w:r>
        <w:rPr>
          <w:rFonts w:ascii="Consolas" w:hAnsi="Consolas"/>
          <w:color w:val="1A1A1A"/>
          <w:sz w:val="18"/>
        </w:rPr>
        <w:t xml:space="preserve">                 "env_key": "GROQ_API_KEY"},</w:t>
      </w:r>
    </w:p>
    <w:p>
      <w:pPr>
        <w:spacing w:before="0" w:after="0" w:line="276" w:lineRule="auto"/>
        <w:shd w:fill="F0F2F5" w:val="clear"/>
        <w:pBdr>
          <w:left w:val="single" w:color="1A6B8A" w:sz="12" w:space="8"/>
        </w:pBdr>
      </w:pPr>
      <w:r>
        <w:rPr>
          <w:rFonts w:ascii="Consolas" w:hAnsi="Consolas"/>
          <w:color w:val="1A1A1A"/>
          <w:sz w:val="18"/>
        </w:rPr>
        <w:t xml:space="preserve">        "ollama": {"base_url": "http://localhost:11434/v1",</w:t>
      </w:r>
    </w:p>
    <w:p>
      <w:pPr>
        <w:spacing w:before="0" w:after="0" w:line="276" w:lineRule="auto"/>
        <w:shd w:fill="F0F2F5" w:val="clear"/>
        <w:pBdr>
          <w:left w:val="single" w:color="1A6B8A" w:sz="12" w:space="8"/>
        </w:pBdr>
      </w:pPr>
      <w:r>
        <w:rPr>
          <w:rFonts w:ascii="Consolas" w:hAnsi="Consolas"/>
          <w:color w:val="1A1A1A"/>
          <w:sz w:val="18"/>
        </w:rPr>
        <w:t xml:space="preserve">                   "env_key": None},  # Local, no key needed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__init__(self, provider="openai", model=None, api_key=None):</w:t>
      </w:r>
    </w:p>
    <w:p>
      <w:pPr>
        <w:spacing w:before="0" w:after="0" w:line="276" w:lineRule="auto"/>
        <w:shd w:fill="F0F2F5" w:val="clear"/>
        <w:pBdr>
          <w:left w:val="single" w:color="1A6B8A" w:sz="12" w:space="8"/>
        </w:pBdr>
      </w:pPr>
      <w:r>
        <w:rPr>
          <w:rFonts w:ascii="Consolas" w:hAnsi="Consolas"/>
          <w:color w:val="1A1A1A"/>
          <w:sz w:val="18"/>
        </w:rPr>
        <w:t xml:space="preserve">        config = self.PROVIDERS.get(provider, self.PROVIDERS["openai"])</w:t>
      </w:r>
    </w:p>
    <w:p>
      <w:pPr>
        <w:spacing w:before="0" w:after="0" w:line="276" w:lineRule="auto"/>
        <w:shd w:fill="F0F2F5" w:val="clear"/>
        <w:pBdr>
          <w:left w:val="single" w:color="1A6B8A" w:sz="12" w:space="8"/>
        </w:pBdr>
      </w:pPr>
      <w:r>
        <w:rPr>
          <w:rFonts w:ascii="Consolas" w:hAnsi="Consolas"/>
          <w:color w:val="1A1A1A"/>
          <w:sz w:val="18"/>
        </w:rPr>
        <w:t xml:space="preserve">        self.base_url = config["base_url"]</w:t>
      </w:r>
    </w:p>
    <w:p>
      <w:pPr>
        <w:spacing w:before="0" w:after="0" w:line="276" w:lineRule="auto"/>
        <w:shd w:fill="F0F2F5" w:val="clear"/>
        <w:pBdr>
          <w:left w:val="single" w:color="1A6B8A" w:sz="12" w:space="8"/>
        </w:pBdr>
      </w:pPr>
      <w:r>
        <w:rPr>
          <w:rFonts w:ascii="Consolas" w:hAnsi="Consolas"/>
          <w:color w:val="1A1A1A"/>
          <w:sz w:val="18"/>
        </w:rPr>
        <w:t xml:space="preserve">        self.api_key = api_key or os.environ.get(config["env_key"], "demo")</w:t>
      </w:r>
    </w:p>
    <w:p>
      <w:pPr>
        <w:spacing w:before="0" w:after="0" w:line="276" w:lineRule="auto"/>
        <w:shd w:fill="F0F2F5" w:val="clear"/>
        <w:pBdr>
          <w:left w:val="single" w:color="1A6B8A" w:sz="12" w:space="8"/>
        </w:pBdr>
      </w:pPr>
      <w:r>
        <w:rPr>
          <w:rFonts w:ascii="Consolas" w:hAnsi="Consolas"/>
          <w:color w:val="1A1A1A"/>
          <w:sz w:val="18"/>
        </w:rPr>
        <w:t xml:space="preserve">        self.model = model or "gpt-4o-mini"</w:t>
      </w:r>
    </w:p>
    <w:p>
      <w:pPr>
        <w:spacing w:before="0" w:after="0" w:line="276" w:lineRule="auto"/>
        <w:shd w:fill="F0F2F5" w:val="clear"/>
        <w:pBdr>
          <w:left w:val="single" w:color="1A6B8A" w:sz="12" w:space="8"/>
        </w:pBdr>
      </w:pPr>
      <w:r>
        <w:rPr>
          <w:rFonts w:ascii="Consolas" w:hAnsi="Consolas"/>
          <w:color w:val="1A1A1A"/>
          <w:sz w:val="18"/>
        </w:rPr>
        <w:t xml:space="preserve">        self.provider = provider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chat(self, messages, temperature=0.7, max_tokens=500, stream=False):</w:t>
      </w:r>
    </w:p>
    <w:p>
      <w:pPr>
        <w:spacing w:before="0" w:after="0" w:line="276" w:lineRule="auto"/>
        <w:shd w:fill="F0F2F5" w:val="clear"/>
        <w:pBdr>
          <w:left w:val="single" w:color="1A6B8A" w:sz="12" w:space="8"/>
        </w:pBdr>
      </w:pPr>
      <w:r>
        <w:rPr>
          <w:rFonts w:ascii="Consolas" w:hAnsi="Consolas"/>
          <w:color w:val="1A1A1A"/>
          <w:sz w:val="18"/>
        </w:rPr>
        <w:t xml:space="preserve">        """Send chat messages to the LLM."""</w:t>
      </w:r>
    </w:p>
    <w:p>
      <w:pPr>
        <w:spacing w:before="0" w:after="0" w:line="276" w:lineRule="auto"/>
        <w:shd w:fill="F0F2F5" w:val="clear"/>
        <w:pBdr>
          <w:left w:val="single" w:color="1A6B8A" w:sz="12" w:space="8"/>
        </w:pBdr>
      </w:pPr>
      <w:r>
        <w:rPr>
          <w:rFonts w:ascii="Consolas" w:hAnsi="Consolas"/>
          <w:color w:val="1A1A1A"/>
          <w:sz w:val="18"/>
        </w:rPr>
        <w:t xml:space="preserve">        try:</w:t>
      </w:r>
    </w:p>
    <w:p>
      <w:pPr>
        <w:spacing w:before="0" w:after="0" w:line="276" w:lineRule="auto"/>
        <w:shd w:fill="F0F2F5" w:val="clear"/>
        <w:pBdr>
          <w:left w:val="single" w:color="1A6B8A" w:sz="12" w:space="8"/>
        </w:pBdr>
      </w:pPr>
      <w:r>
        <w:rPr>
          <w:rFonts w:ascii="Consolas" w:hAnsi="Consolas"/>
          <w:color w:val="1A1A1A"/>
          <w:sz w:val="18"/>
        </w:rPr>
        <w:t xml:space="preserve">            from openai import OpenAI</w:t>
      </w:r>
    </w:p>
    <w:p>
      <w:pPr>
        <w:spacing w:before="0" w:after="0" w:line="276" w:lineRule="auto"/>
        <w:shd w:fill="F0F2F5" w:val="clear"/>
        <w:pBdr>
          <w:left w:val="single" w:color="1A6B8A" w:sz="12" w:space="8"/>
        </w:pBdr>
      </w:pPr>
      <w:r>
        <w:rPr>
          <w:rFonts w:ascii="Consolas" w:hAnsi="Consolas"/>
          <w:color w:val="1A1A1A"/>
          <w:sz w:val="18"/>
        </w:rPr>
        <w:t xml:space="preserve">            kwargs = {"api_key": self.api_key}</w:t>
      </w:r>
    </w:p>
    <w:p>
      <w:pPr>
        <w:spacing w:before="0" w:after="0" w:line="276" w:lineRule="auto"/>
        <w:shd w:fill="F0F2F5" w:val="clear"/>
        <w:pBdr>
          <w:left w:val="single" w:color="1A6B8A" w:sz="12" w:space="8"/>
        </w:pBdr>
      </w:pPr>
      <w:r>
        <w:rPr>
          <w:rFonts w:ascii="Consolas" w:hAnsi="Consolas"/>
          <w:color w:val="1A1A1A"/>
          <w:sz w:val="18"/>
        </w:rPr>
        <w:t xml:space="preserve">            if self.base_url:</w:t>
      </w:r>
    </w:p>
    <w:p>
      <w:pPr>
        <w:spacing w:before="0" w:after="0" w:line="276" w:lineRule="auto"/>
        <w:shd w:fill="F0F2F5" w:val="clear"/>
        <w:pBdr>
          <w:left w:val="single" w:color="1A6B8A" w:sz="12" w:space="8"/>
        </w:pBdr>
      </w:pPr>
      <w:r>
        <w:rPr>
          <w:rFonts w:ascii="Consolas" w:hAnsi="Consolas"/>
          <w:color w:val="1A1A1A"/>
          <w:sz w:val="18"/>
        </w:rPr>
        <w:t xml:space="preserve">                kwargs["base_url"] = self.base_url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client = OpenAI(**kwargs)</w:t>
      </w:r>
    </w:p>
    <w:p>
      <w:pPr>
        <w:spacing w:before="0" w:after="0" w:line="276" w:lineRule="auto"/>
        <w:shd w:fill="F0F2F5" w:val="clear"/>
        <w:pBdr>
          <w:left w:val="single" w:color="1A6B8A" w:sz="12" w:space="8"/>
        </w:pBdr>
      </w:pPr>
      <w:r>
        <w:rPr>
          <w:rFonts w:ascii="Consolas" w:hAnsi="Consolas"/>
          <w:color w:val="1A1A1A"/>
          <w:sz w:val="18"/>
        </w:rPr>
        <w:t xml:space="preserve">            response = client.chat.completions.create(</w:t>
      </w:r>
    </w:p>
    <w:p>
      <w:pPr>
        <w:spacing w:before="0" w:after="0" w:line="276" w:lineRule="auto"/>
        <w:shd w:fill="F0F2F5" w:val="clear"/>
        <w:pBdr>
          <w:left w:val="single" w:color="1A6B8A" w:sz="12" w:space="8"/>
        </w:pBdr>
      </w:pPr>
      <w:r>
        <w:rPr>
          <w:rFonts w:ascii="Consolas" w:hAnsi="Consolas"/>
          <w:color w:val="1A1A1A"/>
          <w:sz w:val="18"/>
        </w:rPr>
        <w:t xml:space="preserve">                model=self.model,</w:t>
      </w:r>
    </w:p>
    <w:p>
      <w:pPr>
        <w:spacing w:before="0" w:after="0" w:line="276" w:lineRule="auto"/>
        <w:shd w:fill="F0F2F5" w:val="clear"/>
        <w:pBdr>
          <w:left w:val="single" w:color="1A6B8A" w:sz="12" w:space="8"/>
        </w:pBdr>
      </w:pPr>
      <w:r>
        <w:rPr>
          <w:rFonts w:ascii="Consolas" w:hAnsi="Consolas"/>
          <w:color w:val="1A1A1A"/>
          <w:sz w:val="18"/>
        </w:rPr>
        <w:t xml:space="preserve">                messages=messages,</w:t>
      </w:r>
    </w:p>
    <w:p>
      <w:pPr>
        <w:spacing w:before="0" w:after="0" w:line="276" w:lineRule="auto"/>
        <w:shd w:fill="F0F2F5" w:val="clear"/>
        <w:pBdr>
          <w:left w:val="single" w:color="1A6B8A" w:sz="12" w:space="8"/>
        </w:pBdr>
      </w:pPr>
      <w:r>
        <w:rPr>
          <w:rFonts w:ascii="Consolas" w:hAnsi="Consolas"/>
          <w:color w:val="1A1A1A"/>
          <w:sz w:val="18"/>
        </w:rPr>
        <w:t xml:space="preserve">                temperature=temperature,</w:t>
      </w:r>
    </w:p>
    <w:p>
      <w:pPr>
        <w:spacing w:before="0" w:after="0" w:line="276" w:lineRule="auto"/>
        <w:shd w:fill="F0F2F5" w:val="clear"/>
        <w:pBdr>
          <w:left w:val="single" w:color="1A6B8A" w:sz="12" w:space="8"/>
        </w:pBdr>
      </w:pPr>
      <w:r>
        <w:rPr>
          <w:rFonts w:ascii="Consolas" w:hAnsi="Consolas"/>
          <w:color w:val="1A1A1A"/>
          <w:sz w:val="18"/>
        </w:rPr>
        <w:t xml:space="preserve">                max_tokens=max_tokens,</w:t>
      </w:r>
    </w:p>
    <w:p>
      <w:pPr>
        <w:spacing w:before="0" w:after="0" w:line="276" w:lineRule="auto"/>
        <w:shd w:fill="F0F2F5" w:val="clear"/>
        <w:pBdr>
          <w:left w:val="single" w:color="1A6B8A" w:sz="12" w:space="8"/>
        </w:pBdr>
      </w:pPr>
      <w:r>
        <w:rPr>
          <w:rFonts w:ascii="Consolas" w:hAnsi="Consolas"/>
          <w:color w:val="1A1A1A"/>
          <w:sz w:val="18"/>
        </w:rPr>
        <w:t xml:space="preserve">                stream=stream,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stream:</w:t>
      </w:r>
    </w:p>
    <w:p>
      <w:pPr>
        <w:spacing w:before="0" w:after="0" w:line="276" w:lineRule="auto"/>
        <w:shd w:fill="F0F2F5" w:val="clear"/>
        <w:pBdr>
          <w:left w:val="single" w:color="1A6B8A" w:sz="12" w:space="8"/>
        </w:pBdr>
      </w:pPr>
      <w:r>
        <w:rPr>
          <w:rFonts w:ascii="Consolas" w:hAnsi="Consolas"/>
          <w:color w:val="1A1A1A"/>
          <w:sz w:val="18"/>
        </w:rPr>
        <w:t xml:space="preserve">                result = ""</w:t>
      </w:r>
    </w:p>
    <w:p>
      <w:pPr>
        <w:spacing w:before="0" w:after="0" w:line="276" w:lineRule="auto"/>
        <w:shd w:fill="F0F2F5" w:val="clear"/>
        <w:pBdr>
          <w:left w:val="single" w:color="1A6B8A" w:sz="12" w:space="8"/>
        </w:pBdr>
      </w:pPr>
      <w:r>
        <w:rPr>
          <w:rFonts w:ascii="Consolas" w:hAnsi="Consolas"/>
          <w:color w:val="1A1A1A"/>
          <w:sz w:val="18"/>
        </w:rPr>
        <w:t xml:space="preserve">                for chunk in response:</w:t>
      </w:r>
    </w:p>
    <w:p>
      <w:pPr>
        <w:spacing w:before="0" w:after="0" w:line="276" w:lineRule="auto"/>
        <w:shd w:fill="F0F2F5" w:val="clear"/>
        <w:pBdr>
          <w:left w:val="single" w:color="1A6B8A" w:sz="12" w:space="8"/>
        </w:pBdr>
      </w:pPr>
      <w:r>
        <w:rPr>
          <w:rFonts w:ascii="Consolas" w:hAnsi="Consolas"/>
          <w:color w:val="1A1A1A"/>
          <w:sz w:val="18"/>
        </w:rPr>
        <w:t xml:space="preserve">                    if chunk.choices[0].delta.content:</w:t>
      </w:r>
    </w:p>
    <w:p>
      <w:pPr>
        <w:spacing w:before="0" w:after="0" w:line="276" w:lineRule="auto"/>
        <w:shd w:fill="F0F2F5" w:val="clear"/>
        <w:pBdr>
          <w:left w:val="single" w:color="1A6B8A" w:sz="12" w:space="8"/>
        </w:pBdr>
      </w:pPr>
      <w:r>
        <w:rPr>
          <w:rFonts w:ascii="Consolas" w:hAnsi="Consolas"/>
          <w:color w:val="1A1A1A"/>
          <w:sz w:val="18"/>
        </w:rPr>
        <w:t xml:space="preserve">                        result += chunk.choices[0].delta.content</w:t>
      </w:r>
    </w:p>
    <w:p>
      <w:pPr>
        <w:spacing w:before="0" w:after="0" w:line="276" w:lineRule="auto"/>
        <w:shd w:fill="F0F2F5" w:val="clear"/>
        <w:pBdr>
          <w:left w:val="single" w:color="1A6B8A" w:sz="12" w:space="8"/>
        </w:pBdr>
      </w:pPr>
      <w:r>
        <w:rPr>
          <w:rFonts w:ascii="Consolas" w:hAnsi="Consolas"/>
          <w:color w:val="1A1A1A"/>
          <w:sz w:val="18"/>
        </w:rPr>
        <w:t xml:space="preserve">                        print(chunk.choices[0].delta.content, end="", flush=True)</w:t>
      </w:r>
    </w:p>
    <w:p>
      <w:pPr>
        <w:spacing w:before="0" w:after="0" w:line="276" w:lineRule="auto"/>
        <w:shd w:fill="F0F2F5" w:val="clear"/>
        <w:pBdr>
          <w:left w:val="single" w:color="1A6B8A" w:sz="12" w:space="8"/>
        </w:pBdr>
      </w:pPr>
      <w:r>
        <w:rPr>
          <w:rFonts w:ascii="Consolas" w:hAnsi="Consolas"/>
          <w:color w:val="1A1A1A"/>
          <w:sz w:val="18"/>
        </w:rPr>
        <w:t xml:space="preserve">                print()</w:t>
      </w:r>
    </w:p>
    <w:p>
      <w:pPr>
        <w:spacing w:before="0" w:after="0" w:line="276" w:lineRule="auto"/>
        <w:shd w:fill="F0F2F5" w:val="clear"/>
        <w:pBdr>
          <w:left w:val="single" w:color="1A6B8A" w:sz="12" w:space="8"/>
        </w:pBdr>
      </w:pPr>
      <w:r>
        <w:rPr>
          <w:rFonts w:ascii="Consolas" w:hAnsi="Consolas"/>
          <w:color w:val="1A1A1A"/>
          <w:sz w:val="18"/>
        </w:rPr>
        <w:t xml:space="preserve">                return result</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return response.choices[0].message.content</w:t>
      </w:r>
    </w:p>
    <w:p>
      <w:pPr>
        <w:spacing w:before="0" w:after="0" w:line="276" w:lineRule="auto"/>
        <w:shd w:fill="F0F2F5" w:val="clear"/>
        <w:pBdr>
          <w:left w:val="single" w:color="1A6B8A" w:sz="12" w:space="8"/>
        </w:pBdr>
      </w:pPr>
      <w:r>
        <w:rPr>
          <w:rFonts w:ascii="Consolas" w:hAnsi="Consolas"/>
          <w:color w:val="1A1A1A"/>
          <w:sz w:val="18"/>
        </w:rPr>
        <w:t xml:space="preserve">        except Exception as e:</w:t>
      </w:r>
    </w:p>
    <w:p>
      <w:pPr>
        <w:spacing w:before="0" w:after="0" w:line="276" w:lineRule="auto"/>
        <w:shd w:fill="F0F2F5" w:val="clear"/>
        <w:pBdr>
          <w:left w:val="single" w:color="1A6B8A" w:sz="12" w:space="8"/>
        </w:pBdr>
      </w:pPr>
      <w:r>
        <w:rPr>
          <w:rFonts w:ascii="Consolas" w:hAnsi="Consolas"/>
          <w:color w:val="1A1A1A"/>
          <w:sz w:val="18"/>
        </w:rPr>
        <w:t xml:space="preserve">            return f"[API Error: {e}. Set your API key to use this.]"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stream_chat(self, messages, **kwargs):</w:t>
      </w:r>
    </w:p>
    <w:p>
      <w:pPr>
        <w:spacing w:before="0" w:after="0" w:line="276" w:lineRule="auto"/>
        <w:shd w:fill="F0F2F5" w:val="clear"/>
        <w:pBdr>
          <w:left w:val="single" w:color="1A6B8A" w:sz="12" w:space="8"/>
        </w:pBdr>
      </w:pPr>
      <w:r>
        <w:rPr>
          <w:rFonts w:ascii="Consolas" w:hAnsi="Consolas"/>
          <w:color w:val="1A1A1A"/>
          <w:sz w:val="18"/>
        </w:rPr>
        <w:t xml:space="preserve">        """Stream response token by token."""</w:t>
      </w:r>
    </w:p>
    <w:p>
      <w:pPr>
        <w:spacing w:before="0" w:after="0" w:line="276" w:lineRule="auto"/>
        <w:shd w:fill="F0F2F5" w:val="clear"/>
        <w:pBdr>
          <w:left w:val="single" w:color="1A6B8A" w:sz="12" w:space="8"/>
        </w:pBdr>
      </w:pPr>
      <w:r>
        <w:rPr>
          <w:rFonts w:ascii="Consolas" w:hAnsi="Consolas"/>
          <w:color w:val="1A1A1A"/>
          <w:sz w:val="18"/>
        </w:rPr>
        <w:t xml:space="preserve">        return self.chat(messages, stream=True, **kwargs)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Demo ──────────────────────────────────────</w:t>
      </w:r>
    </w:p>
    <w:p>
      <w:pPr>
        <w:spacing w:before="0" w:after="0" w:line="276" w:lineRule="auto"/>
        <w:shd w:fill="F0F2F5" w:val="clear"/>
        <w:pBdr>
          <w:left w:val="single" w:color="1A6B8A" w:sz="12" w:space="8"/>
        </w:pBdr>
      </w:pPr>
      <w:r>
        <w:rPr>
          <w:rFonts w:ascii="Consolas" w:hAnsi="Consolas"/>
          <w:color w:val="1A1A1A"/>
          <w:sz w:val="18"/>
        </w:rPr>
        <w:t>print("=== Universal LLM Client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Same interface, different providers:</w:t>
      </w:r>
    </w:p>
    <w:p>
      <w:pPr>
        <w:spacing w:before="0" w:after="0" w:line="276" w:lineRule="auto"/>
        <w:shd w:fill="F0F2F5" w:val="clear"/>
        <w:pBdr>
          <w:left w:val="single" w:color="1A6B8A" w:sz="12" w:space="8"/>
        </w:pBdr>
      </w:pPr>
      <w:r>
        <w:rPr>
          <w:rFonts w:ascii="Consolas" w:hAnsi="Consolas"/>
          <w:color w:val="1A1A1A"/>
          <w:sz w:val="18"/>
        </w:rPr>
        <w:t>providers = [</w:t>
      </w:r>
    </w:p>
    <w:p>
      <w:pPr>
        <w:spacing w:before="0" w:after="0" w:line="276" w:lineRule="auto"/>
        <w:shd w:fill="F0F2F5" w:val="clear"/>
        <w:pBdr>
          <w:left w:val="single" w:color="1A6B8A" w:sz="12" w:space="8"/>
        </w:pBdr>
      </w:pPr>
      <w:r>
        <w:rPr>
          <w:rFonts w:ascii="Consolas" w:hAnsi="Consolas"/>
          <w:color w:val="1A1A1A"/>
          <w:sz w:val="18"/>
        </w:rPr>
        <w:t xml:space="preserve">    ("openai", "gpt-4o-mini"),</w:t>
      </w:r>
    </w:p>
    <w:p>
      <w:pPr>
        <w:spacing w:before="0" w:after="0" w:line="276" w:lineRule="auto"/>
        <w:shd w:fill="F0F2F5" w:val="clear"/>
        <w:pBdr>
          <w:left w:val="single" w:color="1A6B8A" w:sz="12" w:space="8"/>
        </w:pBdr>
      </w:pPr>
      <w:r>
        <w:rPr>
          <w:rFonts w:ascii="Consolas" w:hAnsi="Consolas"/>
          <w:color w:val="1A1A1A"/>
          <w:sz w:val="18"/>
        </w:rPr>
        <w:t xml:space="preserve">    ("groq", "llama-3.1-8b-instant"),</w:t>
      </w:r>
    </w:p>
    <w:p>
      <w:pPr>
        <w:spacing w:before="0" w:after="0" w:line="276" w:lineRule="auto"/>
        <w:shd w:fill="F0F2F5" w:val="clear"/>
        <w:pBdr>
          <w:left w:val="single" w:color="1A6B8A" w:sz="12" w:space="8"/>
        </w:pBdr>
      </w:pPr>
      <w:r>
        <w:rPr>
          <w:rFonts w:ascii="Consolas" w:hAnsi="Consolas"/>
          <w:color w:val="1A1A1A"/>
          <w:sz w:val="18"/>
        </w:rPr>
        <w:t xml:space="preserve">    ("ollama", "llama3.2"),</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messages = [</w:t>
      </w:r>
    </w:p>
    <w:p>
      <w:pPr>
        <w:spacing w:before="0" w:after="0" w:line="276" w:lineRule="auto"/>
        <w:shd w:fill="F0F2F5" w:val="clear"/>
        <w:pBdr>
          <w:left w:val="single" w:color="1A6B8A" w:sz="12" w:space="8"/>
        </w:pBdr>
      </w:pPr>
      <w:r>
        <w:rPr>
          <w:rFonts w:ascii="Consolas" w:hAnsi="Consolas"/>
          <w:color w:val="1A1A1A"/>
          <w:sz w:val="18"/>
        </w:rPr>
        <w:t xml:space="preserve">    {"role": "system", "content": "You are a helpful AI tutor."},</w:t>
      </w:r>
    </w:p>
    <w:p>
      <w:pPr>
        <w:spacing w:before="0" w:after="0" w:line="276" w:lineRule="auto"/>
        <w:shd w:fill="F0F2F5" w:val="clear"/>
        <w:pBdr>
          <w:left w:val="single" w:color="1A6B8A" w:sz="12" w:space="8"/>
        </w:pBdr>
      </w:pPr>
      <w:r>
        <w:rPr>
          <w:rFonts w:ascii="Consolas" w:hAnsi="Consolas"/>
          <w:color w:val="1A1A1A"/>
          <w:sz w:val="18"/>
        </w:rPr>
        <w:t xml:space="preserve">    {"role": "user", "content": "Explain neural networks in one sentence."}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provider, model in providers:</w:t>
      </w:r>
    </w:p>
    <w:p>
      <w:pPr>
        <w:spacing w:before="0" w:after="0" w:line="276" w:lineRule="auto"/>
        <w:shd w:fill="F0F2F5" w:val="clear"/>
        <w:pBdr>
          <w:left w:val="single" w:color="1A6B8A" w:sz="12" w:space="8"/>
        </w:pBdr>
      </w:pPr>
      <w:r>
        <w:rPr>
          <w:rFonts w:ascii="Consolas" w:hAnsi="Consolas"/>
          <w:color w:val="1A1A1A"/>
          <w:sz w:val="18"/>
        </w:rPr>
        <w:t xml:space="preserve">    client = UniversalLLMClient(provider=provider, model=model)</w:t>
      </w:r>
    </w:p>
    <w:p>
      <w:pPr>
        <w:spacing w:before="0" w:after="0" w:line="276" w:lineRule="auto"/>
        <w:shd w:fill="F0F2F5" w:val="clear"/>
        <w:pBdr>
          <w:left w:val="single" w:color="1A6B8A" w:sz="12" w:space="8"/>
        </w:pBdr>
      </w:pPr>
      <w:r>
        <w:rPr>
          <w:rFonts w:ascii="Consolas" w:hAnsi="Consolas"/>
          <w:color w:val="1A1A1A"/>
          <w:sz w:val="18"/>
        </w:rPr>
        <w:t xml:space="preserve">    print(f"\n{provider} ({model}):")</w:t>
      </w:r>
    </w:p>
    <w:p>
      <w:pPr>
        <w:spacing w:before="0" w:after="0" w:line="276" w:lineRule="auto"/>
        <w:shd w:fill="F0F2F5" w:val="clear"/>
        <w:pBdr>
          <w:left w:val="single" w:color="1A6B8A" w:sz="12" w:space="8"/>
        </w:pBdr>
      </w:pPr>
      <w:r>
        <w:rPr>
          <w:rFonts w:ascii="Consolas" w:hAnsi="Consolas"/>
          <w:color w:val="1A1A1A"/>
          <w:sz w:val="18"/>
        </w:rPr>
        <w:t xml:space="preserve">    response = client.chat(messages, temperature=0.7, max_tokens=100)</w:t>
      </w:r>
    </w:p>
    <w:p>
      <w:pPr>
        <w:spacing w:before="0" w:after="0" w:line="276" w:lineRule="auto"/>
        <w:shd w:fill="F0F2F5" w:val="clear"/>
        <w:pBdr>
          <w:left w:val="single" w:color="1A6B8A" w:sz="12" w:space="8"/>
        </w:pBdr>
      </w:pPr>
      <w:r>
        <w:rPr>
          <w:rFonts w:ascii="Consolas" w:hAnsi="Consolas"/>
          <w:color w:val="1A1A1A"/>
          <w:sz w:val="18"/>
        </w:rPr>
        <w:t xml:space="preserve">    print(f"  {response[:80]}...")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Error handling ─────────────────────────────</w:t>
      </w:r>
    </w:p>
    <w:p>
      <w:pPr>
        <w:spacing w:before="0" w:after="0" w:line="276" w:lineRule="auto"/>
        <w:shd w:fill="F0F2F5" w:val="clear"/>
        <w:pBdr>
          <w:left w:val="single" w:color="1A6B8A" w:sz="12" w:space="8"/>
        </w:pBdr>
      </w:pPr>
      <w:r>
        <w:rPr>
          <w:rFonts w:ascii="Consolas" w:hAnsi="Consolas"/>
          <w:color w:val="1A1A1A"/>
          <w:sz w:val="18"/>
        </w:rPr>
        <w:t>print("\n=== Error Handling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safe_chat(client, messages, retries=3):</w:t>
      </w:r>
    </w:p>
    <w:p>
      <w:pPr>
        <w:spacing w:before="0" w:after="0" w:line="276" w:lineRule="auto"/>
        <w:shd w:fill="F0F2F5" w:val="clear"/>
        <w:pBdr>
          <w:left w:val="single" w:color="1A6B8A" w:sz="12" w:space="8"/>
        </w:pBdr>
      </w:pPr>
      <w:r>
        <w:rPr>
          <w:rFonts w:ascii="Consolas" w:hAnsi="Consolas"/>
          <w:color w:val="1A1A1A"/>
          <w:sz w:val="18"/>
        </w:rPr>
        <w:t xml:space="preserve">    """Chat with retry logic for production."""</w:t>
      </w:r>
    </w:p>
    <w:p>
      <w:pPr>
        <w:spacing w:before="0" w:after="0" w:line="276" w:lineRule="auto"/>
        <w:shd w:fill="F0F2F5" w:val="clear"/>
        <w:pBdr>
          <w:left w:val="single" w:color="1A6B8A" w:sz="12" w:space="8"/>
        </w:pBdr>
      </w:pPr>
      <w:r>
        <w:rPr>
          <w:rFonts w:ascii="Consolas" w:hAnsi="Consolas"/>
          <w:color w:val="1A1A1A"/>
          <w:sz w:val="18"/>
        </w:rPr>
        <w:t xml:space="preserve">    for attempt in range(retries):</w:t>
      </w:r>
    </w:p>
    <w:p>
      <w:pPr>
        <w:spacing w:before="0" w:after="0" w:line="276" w:lineRule="auto"/>
        <w:shd w:fill="F0F2F5" w:val="clear"/>
        <w:pBdr>
          <w:left w:val="single" w:color="1A6B8A" w:sz="12" w:space="8"/>
        </w:pBdr>
      </w:pPr>
      <w:r>
        <w:rPr>
          <w:rFonts w:ascii="Consolas" w:hAnsi="Consolas"/>
          <w:color w:val="1A1A1A"/>
          <w:sz w:val="18"/>
        </w:rPr>
        <w:t xml:space="preserve">        try:</w:t>
      </w:r>
    </w:p>
    <w:p>
      <w:pPr>
        <w:spacing w:before="0" w:after="0" w:line="276" w:lineRule="auto"/>
        <w:shd w:fill="F0F2F5" w:val="clear"/>
        <w:pBdr>
          <w:left w:val="single" w:color="1A6B8A" w:sz="12" w:space="8"/>
        </w:pBdr>
      </w:pPr>
      <w:r>
        <w:rPr>
          <w:rFonts w:ascii="Consolas" w:hAnsi="Consolas"/>
          <w:color w:val="1A1A1A"/>
          <w:sz w:val="18"/>
        </w:rPr>
        <w:t xml:space="preserve">            response = client.chat(messages)</w:t>
      </w:r>
    </w:p>
    <w:p>
      <w:pPr>
        <w:spacing w:before="0" w:after="0" w:line="276" w:lineRule="auto"/>
        <w:shd w:fill="F0F2F5" w:val="clear"/>
        <w:pBdr>
          <w:left w:val="single" w:color="1A6B8A" w:sz="12" w:space="8"/>
        </w:pBdr>
      </w:pPr>
      <w:r>
        <w:rPr>
          <w:rFonts w:ascii="Consolas" w:hAnsi="Consolas"/>
          <w:color w:val="1A1A1A"/>
          <w:sz w:val="18"/>
        </w:rPr>
        <w:t xml:space="preserve">            return response</w:t>
      </w:r>
    </w:p>
    <w:p>
      <w:pPr>
        <w:spacing w:before="0" w:after="0" w:line="276" w:lineRule="auto"/>
        <w:shd w:fill="F0F2F5" w:val="clear"/>
        <w:pBdr>
          <w:left w:val="single" w:color="1A6B8A" w:sz="12" w:space="8"/>
        </w:pBdr>
      </w:pPr>
      <w:r>
        <w:rPr>
          <w:rFonts w:ascii="Consolas" w:hAnsi="Consolas"/>
          <w:color w:val="1A1A1A"/>
          <w:sz w:val="18"/>
        </w:rPr>
        <w:t xml:space="preserve">        except Exception as e:</w:t>
      </w:r>
    </w:p>
    <w:p>
      <w:pPr>
        <w:spacing w:before="0" w:after="0" w:line="276" w:lineRule="auto"/>
        <w:shd w:fill="F0F2F5" w:val="clear"/>
        <w:pBdr>
          <w:left w:val="single" w:color="1A6B8A" w:sz="12" w:space="8"/>
        </w:pBdr>
      </w:pPr>
      <w:r>
        <w:rPr>
          <w:rFonts w:ascii="Consolas" w:hAnsi="Consolas"/>
          <w:color w:val="1A1A1A"/>
          <w:sz w:val="18"/>
        </w:rPr>
        <w:t xml:space="preserve">            print(f"  Attempt {attempt+1} failed: {e}")</w:t>
      </w:r>
    </w:p>
    <w:p>
      <w:pPr>
        <w:spacing w:before="0" w:after="0" w:line="276" w:lineRule="auto"/>
        <w:shd w:fill="F0F2F5" w:val="clear"/>
        <w:pBdr>
          <w:left w:val="single" w:color="1A6B8A" w:sz="12" w:space="8"/>
        </w:pBdr>
      </w:pPr>
      <w:r>
        <w:rPr>
          <w:rFonts w:ascii="Consolas" w:hAnsi="Consolas"/>
          <w:color w:val="1A1A1A"/>
          <w:sz w:val="18"/>
        </w:rPr>
        <w:t xml:space="preserve">            if attempt == retries - 1:</w:t>
      </w:r>
    </w:p>
    <w:p>
      <w:pPr>
        <w:spacing w:before="0" w:after="0" w:line="276" w:lineRule="auto"/>
        <w:shd w:fill="F0F2F5" w:val="clear"/>
        <w:pBdr>
          <w:left w:val="single" w:color="1A6B8A" w:sz="12" w:space="8"/>
        </w:pBdr>
      </w:pPr>
      <w:r>
        <w:rPr>
          <w:rFonts w:ascii="Consolas" w:hAnsi="Consolas"/>
          <w:color w:val="1A1A1A"/>
          <w:sz w:val="18"/>
        </w:rPr>
        <w:t xml:space="preserve">                return f"Error after {retries} attempts: {e}"</w:t>
      </w:r>
    </w:p>
    <w:p>
      <w:pPr>
        <w:spacing w:before="0" w:after="0" w:line="276" w:lineRule="auto"/>
        <w:shd w:fill="F0F2F5" w:val="clear"/>
        <w:pBdr>
          <w:left w:val="single" w:color="1A6B8A" w:sz="12" w:space="8"/>
        </w:pBdr>
      </w:pPr>
      <w:r>
        <w:rPr>
          <w:rFonts w:ascii="Consolas" w:hAnsi="Consolas"/>
          <w:color w:val="1A1A1A"/>
          <w:sz w:val="18"/>
        </w:rPr>
        <w:t xml:space="preserve">    return None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Cost estimation ────────────────────────────</w:t>
      </w:r>
    </w:p>
    <w:p>
      <w:pPr>
        <w:spacing w:before="0" w:after="0" w:line="276" w:lineRule="auto"/>
        <w:shd w:fill="F0F2F5" w:val="clear"/>
        <w:pBdr>
          <w:left w:val="single" w:color="1A6B8A" w:sz="12" w:space="8"/>
        </w:pBdr>
      </w:pPr>
      <w:r>
        <w:rPr>
          <w:rFonts w:ascii="Consolas" w:hAnsi="Consolas"/>
          <w:color w:val="1A1A1A"/>
          <w:sz w:val="18"/>
        </w:rPr>
        <w:t>print("\n=== Cost Estimation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PRICING = {  # per 1M tokens</w:t>
      </w:r>
    </w:p>
    <w:p>
      <w:pPr>
        <w:spacing w:before="0" w:after="0" w:line="276" w:lineRule="auto"/>
        <w:shd w:fill="F0F2F5" w:val="clear"/>
        <w:pBdr>
          <w:left w:val="single" w:color="1A6B8A" w:sz="12" w:space="8"/>
        </w:pBdr>
      </w:pPr>
      <w:r>
        <w:rPr>
          <w:rFonts w:ascii="Consolas" w:hAnsi="Consolas"/>
          <w:color w:val="1A1A1A"/>
          <w:sz w:val="18"/>
        </w:rPr>
        <w:t xml:space="preserve">    "gpt-4o-mini": {"input": 0.15, "output": 0.60},</w:t>
      </w:r>
    </w:p>
    <w:p>
      <w:pPr>
        <w:spacing w:before="0" w:after="0" w:line="276" w:lineRule="auto"/>
        <w:shd w:fill="F0F2F5" w:val="clear"/>
        <w:pBdr>
          <w:left w:val="single" w:color="1A6B8A" w:sz="12" w:space="8"/>
        </w:pBdr>
      </w:pPr>
      <w:r>
        <w:rPr>
          <w:rFonts w:ascii="Consolas" w:hAnsi="Consolas"/>
          <w:color w:val="1A1A1A"/>
          <w:sz w:val="18"/>
        </w:rPr>
        <w:t xml:space="preserve">    "gpt-4o": {"input": 2.50, "output": 10.00},</w:t>
      </w:r>
    </w:p>
    <w:p>
      <w:pPr>
        <w:spacing w:before="0" w:after="0" w:line="276" w:lineRule="auto"/>
        <w:shd w:fill="F0F2F5" w:val="clear"/>
        <w:pBdr>
          <w:left w:val="single" w:color="1A6B8A" w:sz="12" w:space="8"/>
        </w:pBdr>
      </w:pPr>
      <w:r>
        <w:rPr>
          <w:rFonts w:ascii="Consolas" w:hAnsi="Consolas"/>
          <w:color w:val="1A1A1A"/>
          <w:sz w:val="18"/>
        </w:rPr>
        <w:t xml:space="preserve">    "llama-3.1-8b-instant": {"input": 0.05, "output": 0.08},</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estimate_cost(model, input_tokens, output_tokens):</w:t>
      </w:r>
    </w:p>
    <w:p>
      <w:pPr>
        <w:spacing w:before="0" w:after="0" w:line="276" w:lineRule="auto"/>
        <w:shd w:fill="F0F2F5" w:val="clear"/>
        <w:pBdr>
          <w:left w:val="single" w:color="1A6B8A" w:sz="12" w:space="8"/>
        </w:pBdr>
      </w:pPr>
      <w:r>
        <w:rPr>
          <w:rFonts w:ascii="Consolas" w:hAnsi="Consolas"/>
          <w:color w:val="1A1A1A"/>
          <w:sz w:val="18"/>
        </w:rPr>
        <w:t xml:space="preserve">    if model not in PRICING:</w:t>
      </w:r>
    </w:p>
    <w:p>
      <w:pPr>
        <w:spacing w:before="0" w:after="0" w:line="276" w:lineRule="auto"/>
        <w:shd w:fill="F0F2F5" w:val="clear"/>
        <w:pBdr>
          <w:left w:val="single" w:color="1A6B8A" w:sz="12" w:space="8"/>
        </w:pBdr>
      </w:pPr>
      <w:r>
        <w:rPr>
          <w:rFonts w:ascii="Consolas" w:hAnsi="Consolas"/>
          <w:color w:val="1A1A1A"/>
          <w:sz w:val="18"/>
        </w:rPr>
        <w:t xml:space="preserve">        return "Unknown pricing"</w:t>
      </w:r>
    </w:p>
    <w:p>
      <w:pPr>
        <w:spacing w:before="0" w:after="0" w:line="276" w:lineRule="auto"/>
        <w:shd w:fill="F0F2F5" w:val="clear"/>
        <w:pBdr>
          <w:left w:val="single" w:color="1A6B8A" w:sz="12" w:space="8"/>
        </w:pBdr>
      </w:pPr>
      <w:r>
        <w:rPr>
          <w:rFonts w:ascii="Consolas" w:hAnsi="Consolas"/>
          <w:color w:val="1A1A1A"/>
          <w:sz w:val="18"/>
        </w:rPr>
        <w:t xml:space="preserve">    cost = (input_tokens * PRICING[model]["input"] +</w:t>
      </w:r>
    </w:p>
    <w:p>
      <w:pPr>
        <w:spacing w:before="0" w:after="0" w:line="276" w:lineRule="auto"/>
        <w:shd w:fill="F0F2F5" w:val="clear"/>
        <w:pBdr>
          <w:left w:val="single" w:color="1A6B8A" w:sz="12" w:space="8"/>
        </w:pBdr>
      </w:pPr>
      <w:r>
        <w:rPr>
          <w:rFonts w:ascii="Consolas" w:hAnsi="Consolas"/>
          <w:color w:val="1A1A1A"/>
          <w:sz w:val="18"/>
        </w:rPr>
        <w:t xml:space="preserve">            output_tokens * PRICING[model]["output"]) / 1_000_000</w:t>
      </w:r>
    </w:p>
    <w:p>
      <w:pPr>
        <w:spacing w:before="0" w:after="0" w:line="276" w:lineRule="auto"/>
        <w:shd w:fill="F0F2F5" w:val="clear"/>
        <w:pBdr>
          <w:left w:val="single" w:color="1A6B8A" w:sz="12" w:space="8"/>
        </w:pBdr>
      </w:pPr>
      <w:r>
        <w:rPr>
          <w:rFonts w:ascii="Consolas" w:hAnsi="Consolas"/>
          <w:color w:val="1A1A1A"/>
          <w:sz w:val="18"/>
        </w:rPr>
        <w:t xml:space="preserve">    return f"${cost:.4f}"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model in PRICING:</w:t>
      </w:r>
    </w:p>
    <w:p>
      <w:pPr>
        <w:spacing w:before="0" w:after="0" w:line="276" w:lineRule="auto"/>
        <w:shd w:fill="F0F2F5" w:val="clear"/>
        <w:pBdr>
          <w:left w:val="single" w:color="1A6B8A" w:sz="12" w:space="8"/>
        </w:pBdr>
      </w:pPr>
      <w:r>
        <w:rPr>
          <w:rFonts w:ascii="Consolas" w:hAnsi="Consolas"/>
          <w:color w:val="1A1A1A"/>
          <w:sz w:val="18"/>
        </w:rPr>
        <w:t xml:space="preserve">    cost = estimate_cost(model, 1000, 500)</w:t>
      </w:r>
    </w:p>
    <w:p>
      <w:pPr>
        <w:spacing w:before="0" w:after="0" w:line="276" w:lineRule="auto"/>
        <w:shd w:fill="F0F2F5" w:val="clear"/>
        <w:pBdr>
          <w:left w:val="single" w:color="1A6B8A" w:sz="12" w:space="8"/>
        </w:pBdr>
      </w:pPr>
      <w:r>
        <w:rPr>
          <w:rFonts w:ascii="Consolas" w:hAnsi="Consolas"/>
          <w:color w:val="1A1A1A"/>
          <w:sz w:val="18"/>
        </w:rPr>
        <w:t xml:space="preserve">    print(f"  {model}: 1K input + 500 output = {cost}")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Chapter 30 complete!")</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OpenAI API format = industry standard (one interface, any provider)</w:t>
      </w:r>
    </w:p>
    <w:p>
      <w:pPr>
        <w:spacing w:before="0" w:after="0" w:line="276" w:lineRule="auto"/>
        <w:shd w:fill="F0F2F5" w:val="clear"/>
        <w:pBdr>
          <w:left w:val="single" w:color="1A6B8A" w:sz="12" w:space="8"/>
        </w:pBdr>
      </w:pPr>
      <w:r>
        <w:rPr>
          <w:rFonts w:ascii="Consolas" w:hAnsi="Consolas"/>
          <w:color w:val="1A1A1A"/>
          <w:sz w:val="18"/>
        </w:rPr>
        <w:t>• Providers: OpenAI, OpenRouter, Groq, Ollama (local)</w:t>
      </w:r>
    </w:p>
    <w:p>
      <w:pPr>
        <w:spacing w:before="0" w:after="0" w:line="276" w:lineRule="auto"/>
        <w:shd w:fill="F0F2F5" w:val="clear"/>
        <w:pBdr>
          <w:left w:val="single" w:color="1A6B8A" w:sz="12" w:space="8"/>
        </w:pBdr>
      </w:pPr>
      <w:r>
        <w:rPr>
          <w:rFonts w:ascii="Consolas" w:hAnsi="Consolas"/>
          <w:color w:val="1A1A1A"/>
          <w:sz w:val="18"/>
        </w:rPr>
        <w:t>• Streaming: token-by-token for real-time UX</w:t>
      </w:r>
    </w:p>
    <w:p>
      <w:pPr>
        <w:spacing w:before="0" w:after="0" w:line="276" w:lineRule="auto"/>
        <w:shd w:fill="F0F2F5" w:val="clear"/>
        <w:pBdr>
          <w:left w:val="single" w:color="1A6B8A" w:sz="12" w:space="8"/>
        </w:pBdr>
      </w:pPr>
      <w:r>
        <w:rPr>
          <w:rFonts w:ascii="Consolas" w:hAnsi="Consolas"/>
          <w:color w:val="1A1A1A"/>
          <w:sz w:val="18"/>
        </w:rPr>
        <w:t>• Error handling: retries, rate limiting, fallbacks</w:t>
      </w:r>
    </w:p>
    <w:p>
      <w:pPr>
        <w:spacing w:before="0" w:after="0" w:line="276" w:lineRule="auto"/>
        <w:shd w:fill="F0F2F5" w:val="clear"/>
        <w:pBdr>
          <w:left w:val="single" w:color="1A6B8A" w:sz="12" w:space="8"/>
        </w:pBdr>
      </w:pPr>
      <w:r>
        <w:rPr>
          <w:rFonts w:ascii="Consolas" w:hAnsi="Consolas"/>
          <w:color w:val="1A1A1A"/>
          <w:sz w:val="18"/>
        </w:rPr>
        <w:t>• Cost: track input + output tokens × per-token pricing</w:t>
      </w:r>
    </w:p>
    <w:p>
      <w:pPr>
        <w:spacing w:before="0" w:after="0" w:line="276" w:lineRule="auto"/>
        <w:shd w:fill="F0F2F5" w:val="clear"/>
        <w:pBdr>
          <w:left w:val="single" w:color="1A6B8A" w:sz="12" w:space="8"/>
        </w:pBdr>
      </w:pPr>
      <w:r>
        <w:rPr>
          <w:rFonts w:ascii="Consolas" w:hAnsi="Consolas"/>
          <w:color w:val="1A1A1A"/>
          <w:sz w:val="18"/>
        </w:rPr>
        <w:t>• Free option: Ollama (local, no API key, no cost)</w:t>
      </w:r>
    </w:p>
    <w:p>
      <w:pPr>
        <w:spacing w:before="0" w:after="4"/>
      </w:pP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31 — Structured Outputs &amp; Function/Tool Calling</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Get reliable JSON output from LLMs</w:t>
      </w:r>
    </w:p>
    <w:p>
      <w:pPr>
        <w:ind w:left="360"/>
        <w:spacing w:before="2" w:after="2"/>
      </w:pPr>
      <w:r>
        <w:rPr>
          <w:b/>
          <w:color w:val="1A6B8A"/>
          <w:sz w:val="22"/>
        </w:rPr>
        <w:t xml:space="preserve">•  </w:t>
      </w:r>
      <w:r>
        <w:t>Implement function/tool calling for AI agents</w:t>
      </w:r>
    </w:p>
    <w:p>
      <w:pPr>
        <w:ind w:left="360"/>
        <w:spacing w:before="2" w:after="2"/>
      </w:pPr>
      <w:r>
        <w:rPr>
          <w:b/>
          <w:color w:val="1A6B8A"/>
          <w:sz w:val="22"/>
        </w:rPr>
        <w:t xml:space="preserve">•  </w:t>
      </w:r>
      <w:r>
        <w:t>Build an AI that can use tools to accomplish tasks</w:t>
      </w:r>
    </w:p>
    <w:p>
      <w:pPr>
        <w:ind w:left="360"/>
        <w:spacing w:before="2" w:after="2"/>
      </w:pPr>
      <w:r>
        <w:rPr>
          <w:b/>
          <w:color w:val="1A6B8A"/>
          <w:sz w:val="22"/>
        </w:rPr>
        <w:t xml:space="preserve">•  </w:t>
      </w:r>
      <w:r>
        <w:t>Understand the agent reasoning loop</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Raw LLM output is unstructured text. Production AI systems need structured data (JSON) to pass to databases, APIs, and other code. Tool calling is what turns an LLM from a chatbot into an </w:t>
      </w:r>
      <w:r>
        <w:rPr>
          <w:i/>
        </w:rPr>
        <w:t>agent</w:t>
      </w:r>
      <w:r>
        <w:t xml:space="preserve"> that can take actions.</w:t>
      </w:r>
    </w:p>
    <w:p>
      <w:pPr>
        <w:spacing w:before="4" w:after="4"/>
        <w:jc w:val="center"/>
      </w:pPr>
      <w:r>
        <w:rPr>
          <w:color w:val="5A5A5A"/>
          <w:sz w:val="16"/>
        </w:rPr>
        <w:t>━━━━━━━━━━━━━━━━━━━━━━━━━━━━━━━━━━━━━━━━</w:t>
      </w:r>
    </w:p>
    <w:p>
      <w:pPr>
        <w:pStyle w:val="Heading2"/>
      </w:pPr>
      <w:r>
        <w:t>Code — Structured Outputs &amp; Tools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31 — Structured Outputs &amp; Function/Tool Calling</w:t>
      </w:r>
    </w:p>
    <w:p>
      <w:pPr>
        <w:spacing w:before="0" w:after="0" w:line="276" w:lineRule="auto"/>
        <w:shd w:fill="F0F2F5" w:val="clear"/>
        <w:pBdr>
          <w:left w:val="single" w:color="1A6B8A" w:sz="12" w:space="8"/>
        </w:pBdr>
      </w:pPr>
      <w:r>
        <w:rPr>
          <w:rFonts w:ascii="Consolas" w:hAnsi="Consolas"/>
          <w:color w:val="1A1A1A"/>
          <w:sz w:val="18"/>
        </w:rPr>
        <w:t>pip install openai json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json</w:t>
      </w:r>
    </w:p>
    <w:p>
      <w:pPr>
        <w:spacing w:before="0" w:after="0" w:line="276" w:lineRule="auto"/>
        <w:shd w:fill="F0F2F5" w:val="clear"/>
        <w:pBdr>
          <w:left w:val="single" w:color="1A6B8A" w:sz="12" w:space="8"/>
        </w:pBdr>
      </w:pPr>
      <w:r>
        <w:rPr>
          <w:rFonts w:ascii="Consolas" w:hAnsi="Consolas"/>
          <w:color w:val="1A1A1A"/>
          <w:sz w:val="18"/>
        </w:rPr>
        <w:t>import os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1. Structured Output (JSON) ───────────────</w:t>
      </w:r>
    </w:p>
    <w:p>
      <w:pPr>
        <w:spacing w:before="0" w:after="0" w:line="276" w:lineRule="auto"/>
        <w:shd w:fill="F0F2F5" w:val="clear"/>
        <w:pBdr>
          <w:left w:val="single" w:color="1A6B8A" w:sz="12" w:space="8"/>
        </w:pBdr>
      </w:pPr>
      <w:r>
        <w:rPr>
          <w:rFonts w:ascii="Consolas" w:hAnsi="Consolas"/>
          <w:color w:val="1A1A1A"/>
          <w:sz w:val="18"/>
        </w:rPr>
        <w:t>def get_structured_response(client, prompt, schema):</w:t>
      </w:r>
    </w:p>
    <w:p>
      <w:pPr>
        <w:spacing w:before="0" w:after="0" w:line="276" w:lineRule="auto"/>
        <w:shd w:fill="F0F2F5" w:val="clear"/>
        <w:pBdr>
          <w:left w:val="single" w:color="1A6B8A" w:sz="12" w:space="8"/>
        </w:pBdr>
      </w:pPr>
      <w:r>
        <w:rPr>
          <w:rFonts w:ascii="Consolas" w:hAnsi="Consolas"/>
          <w:color w:val="1A1A1A"/>
          <w:sz w:val="18"/>
        </w:rPr>
        <w:t xml:space="preserve">    """Get structured JSON from an LLM."""</w:t>
      </w:r>
    </w:p>
    <w:p>
      <w:pPr>
        <w:spacing w:before="0" w:after="0" w:line="276" w:lineRule="auto"/>
        <w:shd w:fill="F0F2F5" w:val="clear"/>
        <w:pBdr>
          <w:left w:val="single" w:color="1A6B8A" w:sz="12" w:space="8"/>
        </w:pBdr>
      </w:pPr>
      <w:r>
        <w:rPr>
          <w:rFonts w:ascii="Consolas" w:hAnsi="Consolas"/>
          <w:color w:val="1A1A1A"/>
          <w:sz w:val="18"/>
        </w:rPr>
        <w:t xml:space="preserve">    system = f"""You must respond with valid JSON matching this schema:</w:t>
      </w:r>
    </w:p>
    <w:p>
      <w:pPr>
        <w:spacing w:before="0" w:after="0" w:line="276" w:lineRule="auto"/>
        <w:shd w:fill="F0F2F5" w:val="clear"/>
        <w:pBdr>
          <w:left w:val="single" w:color="1A6B8A" w:sz="12" w:space="8"/>
        </w:pBdr>
      </w:pPr>
      <w:r>
        <w:rPr>
          <w:rFonts w:ascii="Consolas" w:hAnsi="Consolas"/>
          <w:color w:val="1A1A1A"/>
          <w:sz w:val="18"/>
        </w:rPr>
        <w:t>{json.dumps(schema, indent=2)}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Return ONLY valid JSON, no markdown, no explanation."""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messages = [</w:t>
      </w:r>
    </w:p>
    <w:p>
      <w:pPr>
        <w:spacing w:before="0" w:after="0" w:line="276" w:lineRule="auto"/>
        <w:shd w:fill="F0F2F5" w:val="clear"/>
        <w:pBdr>
          <w:left w:val="single" w:color="1A6B8A" w:sz="12" w:space="8"/>
        </w:pBdr>
      </w:pPr>
      <w:r>
        <w:rPr>
          <w:rFonts w:ascii="Consolas" w:hAnsi="Consolas"/>
          <w:color w:val="1A1A1A"/>
          <w:sz w:val="18"/>
        </w:rPr>
        <w:t xml:space="preserve">        {"role": "system", "content": system},</w:t>
      </w:r>
    </w:p>
    <w:p>
      <w:pPr>
        <w:spacing w:before="0" w:after="0" w:line="276" w:lineRule="auto"/>
        <w:shd w:fill="F0F2F5" w:val="clear"/>
        <w:pBdr>
          <w:left w:val="single" w:color="1A6B8A" w:sz="12" w:space="8"/>
        </w:pBdr>
      </w:pPr>
      <w:r>
        <w:rPr>
          <w:rFonts w:ascii="Consolas" w:hAnsi="Consolas"/>
          <w:color w:val="1A1A1A"/>
          <w:sz w:val="18"/>
        </w:rPr>
        <w:t xml:space="preserve">        {"role": "user", "content": prompt}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response = client.chat(messages, temperature=0)</w:t>
      </w:r>
    </w:p>
    <w:p>
      <w:pPr>
        <w:spacing w:before="0" w:after="0" w:line="276" w:lineRule="auto"/>
        <w:shd w:fill="F0F2F5" w:val="clear"/>
        <w:pBdr>
          <w:left w:val="single" w:color="1A6B8A" w:sz="12" w:space="8"/>
        </w:pBdr>
      </w:pPr>
      <w:r>
        <w:rPr>
          <w:rFonts w:ascii="Consolas" w:hAnsi="Consolas"/>
          <w:color w:val="1A1A1A"/>
          <w:sz w:val="18"/>
        </w:rPr>
        <w:t xml:space="preserve">    try:</w:t>
      </w:r>
    </w:p>
    <w:p>
      <w:pPr>
        <w:spacing w:before="0" w:after="0" w:line="276" w:lineRule="auto"/>
        <w:shd w:fill="F0F2F5" w:val="clear"/>
        <w:pBdr>
          <w:left w:val="single" w:color="1A6B8A" w:sz="12" w:space="8"/>
        </w:pBdr>
      </w:pPr>
      <w:r>
        <w:rPr>
          <w:rFonts w:ascii="Consolas" w:hAnsi="Consolas"/>
          <w:color w:val="1A1A1A"/>
          <w:sz w:val="18"/>
        </w:rPr>
        <w:t xml:space="preserve">        return json.loads(response)</w:t>
      </w:r>
    </w:p>
    <w:p>
      <w:pPr>
        <w:spacing w:before="0" w:after="0" w:line="276" w:lineRule="auto"/>
        <w:shd w:fill="F0F2F5" w:val="clear"/>
        <w:pBdr>
          <w:left w:val="single" w:color="1A6B8A" w:sz="12" w:space="8"/>
        </w:pBdr>
      </w:pPr>
      <w:r>
        <w:rPr>
          <w:rFonts w:ascii="Consolas" w:hAnsi="Consolas"/>
          <w:color w:val="1A1A1A"/>
          <w:sz w:val="18"/>
        </w:rPr>
        <w:t xml:space="preserve">    except json.JSONDecodeError:</w:t>
      </w:r>
    </w:p>
    <w:p>
      <w:pPr>
        <w:spacing w:before="0" w:after="0" w:line="276" w:lineRule="auto"/>
        <w:shd w:fill="F0F2F5" w:val="clear"/>
        <w:pBdr>
          <w:left w:val="single" w:color="1A6B8A" w:sz="12" w:space="8"/>
        </w:pBdr>
      </w:pPr>
      <w:r>
        <w:rPr>
          <w:rFonts w:ascii="Consolas" w:hAnsi="Consolas"/>
          <w:color w:val="1A1A1A"/>
          <w:sz w:val="18"/>
        </w:rPr>
        <w:t xml:space="preserve">        # Retry with stricter instructions</w:t>
      </w:r>
    </w:p>
    <w:p>
      <w:pPr>
        <w:spacing w:before="0" w:after="0" w:line="276" w:lineRule="auto"/>
        <w:shd w:fill="F0F2F5" w:val="clear"/>
        <w:pBdr>
          <w:left w:val="single" w:color="1A6B8A" w:sz="12" w:space="8"/>
        </w:pBdr>
      </w:pPr>
      <w:r>
        <w:rPr>
          <w:rFonts w:ascii="Consolas" w:hAnsi="Consolas"/>
          <w:color w:val="1A1A1A"/>
          <w:sz w:val="18"/>
        </w:rPr>
        <w:t xml:space="preserve">        messages.append({"role": "assistant", "content": response})</w:t>
      </w:r>
    </w:p>
    <w:p>
      <w:pPr>
        <w:spacing w:before="0" w:after="0" w:line="276" w:lineRule="auto"/>
        <w:shd w:fill="F0F2F5" w:val="clear"/>
        <w:pBdr>
          <w:left w:val="single" w:color="1A6B8A" w:sz="12" w:space="8"/>
        </w:pBdr>
      </w:pPr>
      <w:r>
        <w:rPr>
          <w:rFonts w:ascii="Consolas" w:hAnsi="Consolas"/>
          <w:color w:val="1A1A1A"/>
          <w:sz w:val="18"/>
        </w:rPr>
        <w:t xml:space="preserve">        messages.append({"role": "user", "content":</w:t>
      </w:r>
    </w:p>
    <w:p>
      <w:pPr>
        <w:spacing w:before="0" w:after="0" w:line="276" w:lineRule="auto"/>
        <w:shd w:fill="F0F2F5" w:val="clear"/>
        <w:pBdr>
          <w:left w:val="single" w:color="1A6B8A" w:sz="12" w:space="8"/>
        </w:pBdr>
      </w:pPr>
      <w:r>
        <w:rPr>
          <w:rFonts w:ascii="Consolas" w:hAnsi="Consolas"/>
          <w:color w:val="1A1A1A"/>
          <w:sz w:val="18"/>
        </w:rPr>
        <w:t xml:space="preserve">            "That was not valid JSON. Return ONLY JSON, no other text."})</w:t>
      </w:r>
    </w:p>
    <w:p>
      <w:pPr>
        <w:spacing w:before="0" w:after="0" w:line="276" w:lineRule="auto"/>
        <w:shd w:fill="F0F2F5" w:val="clear"/>
        <w:pBdr>
          <w:left w:val="single" w:color="1A6B8A" w:sz="12" w:space="8"/>
        </w:pBdr>
      </w:pPr>
      <w:r>
        <w:rPr>
          <w:rFonts w:ascii="Consolas" w:hAnsi="Consolas"/>
          <w:color w:val="1A1A1A"/>
          <w:sz w:val="18"/>
        </w:rPr>
        <w:t xml:space="preserve">        return json.loads(client.chat(messages, temperature=0))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2. Tool Definition ────────────────────────</w:t>
      </w:r>
    </w:p>
    <w:p>
      <w:pPr>
        <w:spacing w:before="0" w:after="0" w:line="276" w:lineRule="auto"/>
        <w:shd w:fill="F0F2F5" w:val="clear"/>
        <w:pBdr>
          <w:left w:val="single" w:color="1A6B8A" w:sz="12" w:space="8"/>
        </w:pBdr>
      </w:pPr>
      <w:r>
        <w:rPr>
          <w:rFonts w:ascii="Consolas" w:hAnsi="Consolas"/>
          <w:color w:val="1A1A1A"/>
          <w:sz w:val="18"/>
        </w:rPr>
        <w:t>TOOLS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"name": "calculate",</w:t>
      </w:r>
    </w:p>
    <w:p>
      <w:pPr>
        <w:spacing w:before="0" w:after="0" w:line="276" w:lineRule="auto"/>
        <w:shd w:fill="F0F2F5" w:val="clear"/>
        <w:pBdr>
          <w:left w:val="single" w:color="1A6B8A" w:sz="12" w:space="8"/>
        </w:pBdr>
      </w:pPr>
      <w:r>
        <w:rPr>
          <w:rFonts w:ascii="Consolas" w:hAnsi="Consolas"/>
          <w:color w:val="1A1A1A"/>
          <w:sz w:val="18"/>
        </w:rPr>
        <w:t xml:space="preserve">        "description": "Evaluate a mathematical expression",</w:t>
      </w:r>
    </w:p>
    <w:p>
      <w:pPr>
        <w:spacing w:before="0" w:after="0" w:line="276" w:lineRule="auto"/>
        <w:shd w:fill="F0F2F5" w:val="clear"/>
        <w:pBdr>
          <w:left w:val="single" w:color="1A6B8A" w:sz="12" w:space="8"/>
        </w:pBdr>
      </w:pPr>
      <w:r>
        <w:rPr>
          <w:rFonts w:ascii="Consolas" w:hAnsi="Consolas"/>
          <w:color w:val="1A1A1A"/>
          <w:sz w:val="18"/>
        </w:rPr>
        <w:t xml:space="preserve">        "parameters": {"expression": "str"},</w:t>
      </w:r>
    </w:p>
    <w:p>
      <w:pPr>
        <w:spacing w:before="0" w:after="0" w:line="276" w:lineRule="auto"/>
        <w:shd w:fill="F0F2F5" w:val="clear"/>
        <w:pBdr>
          <w:left w:val="single" w:color="1A6B8A" w:sz="12" w:space="8"/>
        </w:pBdr>
      </w:pPr>
      <w:r>
        <w:rPr>
          <w:rFonts w:ascii="Consolas" w:hAnsi="Consolas"/>
          <w:color w:val="1A1A1A"/>
          <w:sz w:val="18"/>
        </w:rPr>
        <w:t xml:space="preserve">        "function": lambda expression: str(eval(expression))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"name": "search_knowledge",</w:t>
      </w:r>
    </w:p>
    <w:p>
      <w:pPr>
        <w:spacing w:before="0" w:after="0" w:line="276" w:lineRule="auto"/>
        <w:shd w:fill="F0F2F5" w:val="clear"/>
        <w:pBdr>
          <w:left w:val="single" w:color="1A6B8A" w:sz="12" w:space="8"/>
        </w:pBdr>
      </w:pPr>
      <w:r>
        <w:rPr>
          <w:rFonts w:ascii="Consolas" w:hAnsi="Consolas"/>
          <w:color w:val="1A1A1A"/>
          <w:sz w:val="18"/>
        </w:rPr>
        <w:t xml:space="preserve">        "description": "Search a knowledge base for information",</w:t>
      </w:r>
    </w:p>
    <w:p>
      <w:pPr>
        <w:spacing w:before="0" w:after="0" w:line="276" w:lineRule="auto"/>
        <w:shd w:fill="F0F2F5" w:val="clear"/>
        <w:pBdr>
          <w:left w:val="single" w:color="1A6B8A" w:sz="12" w:space="8"/>
        </w:pBdr>
      </w:pPr>
      <w:r>
        <w:rPr>
          <w:rFonts w:ascii="Consolas" w:hAnsi="Consolas"/>
          <w:color w:val="1A1A1A"/>
          <w:sz w:val="18"/>
        </w:rPr>
        <w:t xml:space="preserve">        "parameters": {"query": "str"},</w:t>
      </w:r>
    </w:p>
    <w:p>
      <w:pPr>
        <w:spacing w:before="0" w:after="0" w:line="276" w:lineRule="auto"/>
        <w:shd w:fill="F0F2F5" w:val="clear"/>
        <w:pBdr>
          <w:left w:val="single" w:color="1A6B8A" w:sz="12" w:space="8"/>
        </w:pBdr>
      </w:pPr>
      <w:r>
        <w:rPr>
          <w:rFonts w:ascii="Consolas" w:hAnsi="Consolas"/>
          <w:color w:val="1A1A1A"/>
          <w:sz w:val="18"/>
        </w:rPr>
        <w:t xml:space="preserve">        "function": lambda query: f"Results for '{query}': Python is great for AI."</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"name": "save_note",</w:t>
      </w:r>
    </w:p>
    <w:p>
      <w:pPr>
        <w:spacing w:before="0" w:after="0" w:line="276" w:lineRule="auto"/>
        <w:shd w:fill="F0F2F5" w:val="clear"/>
        <w:pBdr>
          <w:left w:val="single" w:color="1A6B8A" w:sz="12" w:space="8"/>
        </w:pBdr>
      </w:pPr>
      <w:r>
        <w:rPr>
          <w:rFonts w:ascii="Consolas" w:hAnsi="Consolas"/>
          <w:color w:val="1A1A1A"/>
          <w:sz w:val="18"/>
        </w:rPr>
        <w:t xml:space="preserve">        "description": "Save a note to the database",</w:t>
      </w:r>
    </w:p>
    <w:p>
      <w:pPr>
        <w:spacing w:before="0" w:after="0" w:line="276" w:lineRule="auto"/>
        <w:shd w:fill="F0F2F5" w:val="clear"/>
        <w:pBdr>
          <w:left w:val="single" w:color="1A6B8A" w:sz="12" w:space="8"/>
        </w:pBdr>
      </w:pPr>
      <w:r>
        <w:rPr>
          <w:rFonts w:ascii="Consolas" w:hAnsi="Consolas"/>
          <w:color w:val="1A1A1A"/>
          <w:sz w:val="18"/>
        </w:rPr>
        <w:t xml:space="preserve">        "parameters": {"title": "str", "content": "str"},</w:t>
      </w:r>
    </w:p>
    <w:p>
      <w:pPr>
        <w:spacing w:before="0" w:after="0" w:line="276" w:lineRule="auto"/>
        <w:shd w:fill="F0F2F5" w:val="clear"/>
        <w:pBdr>
          <w:left w:val="single" w:color="1A6B8A" w:sz="12" w:space="8"/>
        </w:pBdr>
      </w:pPr>
      <w:r>
        <w:rPr>
          <w:rFonts w:ascii="Consolas" w:hAnsi="Consolas"/>
          <w:color w:val="1A1A1A"/>
          <w:sz w:val="18"/>
        </w:rPr>
        <w:t xml:space="preserve">        "function": lambda title, content: f"Saved note '{title}'"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3. Agent Loop (ReAct pattern) ──────────────</w:t>
      </w:r>
    </w:p>
    <w:p>
      <w:pPr>
        <w:spacing w:before="0" w:after="0" w:line="276" w:lineRule="auto"/>
        <w:shd w:fill="F0F2F5" w:val="clear"/>
        <w:pBdr>
          <w:left w:val="single" w:color="1A6B8A" w:sz="12" w:space="8"/>
        </w:pBdr>
      </w:pPr>
      <w:r>
        <w:rPr>
          <w:rFonts w:ascii="Consolas" w:hAnsi="Consolas"/>
          <w:color w:val="1A1A1A"/>
          <w:sz w:val="18"/>
        </w:rPr>
        <w:t>class SimpleAgent:</w:t>
      </w:r>
    </w:p>
    <w:p>
      <w:pPr>
        <w:spacing w:before="0" w:after="0" w:line="276" w:lineRule="auto"/>
        <w:shd w:fill="F0F2F5" w:val="clear"/>
        <w:pBdr>
          <w:left w:val="single" w:color="1A6B8A" w:sz="12" w:space="8"/>
        </w:pBdr>
      </w:pPr>
      <w:r>
        <w:rPr>
          <w:rFonts w:ascii="Consolas" w:hAnsi="Consolas"/>
          <w:color w:val="1A1A1A"/>
          <w:sz w:val="18"/>
        </w:rPr>
        <w:t xml:space="preserve">    """An AI agent that can use tools to complete tasks."""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__init__(self, client, tools):</w:t>
      </w:r>
    </w:p>
    <w:p>
      <w:pPr>
        <w:spacing w:before="0" w:after="0" w:line="276" w:lineRule="auto"/>
        <w:shd w:fill="F0F2F5" w:val="clear"/>
        <w:pBdr>
          <w:left w:val="single" w:color="1A6B8A" w:sz="12" w:space="8"/>
        </w:pBdr>
      </w:pPr>
      <w:r>
        <w:rPr>
          <w:rFonts w:ascii="Consolas" w:hAnsi="Consolas"/>
          <w:color w:val="1A1A1A"/>
          <w:sz w:val="18"/>
        </w:rPr>
        <w:t xml:space="preserve">        self.llm = client</w:t>
      </w:r>
    </w:p>
    <w:p>
      <w:pPr>
        <w:spacing w:before="0" w:after="0" w:line="276" w:lineRule="auto"/>
        <w:shd w:fill="F0F2F5" w:val="clear"/>
        <w:pBdr>
          <w:left w:val="single" w:color="1A6B8A" w:sz="12" w:space="8"/>
        </w:pBdr>
      </w:pPr>
      <w:r>
        <w:rPr>
          <w:rFonts w:ascii="Consolas" w:hAnsi="Consolas"/>
          <w:color w:val="1A1A1A"/>
          <w:sz w:val="18"/>
        </w:rPr>
        <w:t xml:space="preserve">        self.tools = {t["name"]: t for t in tools}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run(self, task, max_steps=5):</w:t>
      </w:r>
    </w:p>
    <w:p>
      <w:pPr>
        <w:spacing w:before="0" w:after="0" w:line="276" w:lineRule="auto"/>
        <w:shd w:fill="F0F2F5" w:val="clear"/>
        <w:pBdr>
          <w:left w:val="single" w:color="1A6B8A" w:sz="12" w:space="8"/>
        </w:pBdr>
      </w:pPr>
      <w:r>
        <w:rPr>
          <w:rFonts w:ascii="Consolas" w:hAnsi="Consolas"/>
          <w:color w:val="1A1A1A"/>
          <w:sz w:val="18"/>
        </w:rPr>
        <w:t xml:space="preserve">        """Execute a task using tools."""</w:t>
      </w:r>
    </w:p>
    <w:p>
      <w:pPr>
        <w:spacing w:before="0" w:after="0" w:line="276" w:lineRule="auto"/>
        <w:shd w:fill="F0F2F5" w:val="clear"/>
        <w:pBdr>
          <w:left w:val="single" w:color="1A6B8A" w:sz="12" w:space="8"/>
        </w:pBdr>
      </w:pPr>
      <w:r>
        <w:rPr>
          <w:rFonts w:ascii="Consolas" w:hAnsi="Consolas"/>
          <w:color w:val="1A1A1A"/>
          <w:sz w:val="18"/>
        </w:rPr>
        <w:t xml:space="preserve">        print(f"\nTask: {task}\n")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system_prompt = f"""You are an AI agent with tools.</w:t>
      </w:r>
    </w:p>
    <w:p>
      <w:pPr>
        <w:spacing w:before="0" w:after="0" w:line="276" w:lineRule="auto"/>
        <w:shd w:fill="F0F2F5" w:val="clear"/>
        <w:pBdr>
          <w:left w:val="single" w:color="1A6B8A" w:sz="12" w:space="8"/>
        </w:pBdr>
      </w:pPr>
      <w:r>
        <w:rPr>
          <w:rFonts w:ascii="Consolas" w:hAnsi="Consolas"/>
          <w:color w:val="1A1A1A"/>
          <w:sz w:val="18"/>
        </w:rPr>
        <w:t>Available tools: {list(self.tools.keys())}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Process:</w:t>
      </w:r>
    </w:p>
    <w:p>
      <w:pPr>
        <w:spacing w:before="0" w:after="0" w:line="276" w:lineRule="auto"/>
        <w:shd w:fill="F0F2F5" w:val="clear"/>
        <w:pBdr>
          <w:left w:val="single" w:color="1A6B8A" w:sz="12" w:space="8"/>
        </w:pBdr>
      </w:pPr>
      <w:r>
        <w:rPr>
          <w:rFonts w:ascii="Consolas" w:hAnsi="Consolas"/>
          <w:color w:val="1A1A1A"/>
          <w:sz w:val="18"/>
        </w:rPr>
        <w:t>1. Think about what to do</w:t>
      </w:r>
    </w:p>
    <w:p>
      <w:pPr>
        <w:spacing w:before="0" w:after="0" w:line="276" w:lineRule="auto"/>
        <w:shd w:fill="F0F2F5" w:val="clear"/>
        <w:pBdr>
          <w:left w:val="single" w:color="1A6B8A" w:sz="12" w:space="8"/>
        </w:pBdr>
      </w:pPr>
      <w:r>
        <w:rPr>
          <w:rFonts w:ascii="Consolas" w:hAnsi="Consolas"/>
          <w:color w:val="1A1A1A"/>
          <w:sz w:val="18"/>
        </w:rPr>
        <w:t>2. Call a tool: TOOL_CALL: tool_name(arg1=val1, arg2=val2)</w:t>
      </w:r>
    </w:p>
    <w:p>
      <w:pPr>
        <w:spacing w:before="0" w:after="0" w:line="276" w:lineRule="auto"/>
        <w:shd w:fill="F0F2F5" w:val="clear"/>
        <w:pBdr>
          <w:left w:val="single" w:color="1A6B8A" w:sz="12" w:space="8"/>
        </w:pBdr>
      </w:pPr>
      <w:r>
        <w:rPr>
          <w:rFonts w:ascii="Consolas" w:hAnsi="Consolas"/>
          <w:color w:val="1A1A1A"/>
          <w:sz w:val="18"/>
        </w:rPr>
        <w:t>3. Observe the result</w:t>
      </w:r>
    </w:p>
    <w:p>
      <w:pPr>
        <w:spacing w:before="0" w:after="0" w:line="276" w:lineRule="auto"/>
        <w:shd w:fill="F0F2F5" w:val="clear"/>
        <w:pBdr>
          <w:left w:val="single" w:color="1A6B8A" w:sz="12" w:space="8"/>
        </w:pBdr>
      </w:pPr>
      <w:r>
        <w:rPr>
          <w:rFonts w:ascii="Consolas" w:hAnsi="Consolas"/>
          <w:color w:val="1A1A1A"/>
          <w:sz w:val="18"/>
        </w:rPr>
        <w:t>4. Repeat or give final answer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Always use this format:</w:t>
      </w:r>
    </w:p>
    <w:p>
      <w:pPr>
        <w:spacing w:before="0" w:after="0" w:line="276" w:lineRule="auto"/>
        <w:shd w:fill="F0F2F5" w:val="clear"/>
        <w:pBdr>
          <w:left w:val="single" w:color="1A6B8A" w:sz="12" w:space="8"/>
        </w:pBdr>
      </w:pPr>
      <w:r>
        <w:rPr>
          <w:rFonts w:ascii="Consolas" w:hAnsi="Consolas"/>
          <w:color w:val="1A1A1A"/>
          <w:sz w:val="18"/>
        </w:rPr>
        <w:t>THOUGHT: [your reasoning]</w:t>
      </w:r>
    </w:p>
    <w:p>
      <w:pPr>
        <w:spacing w:before="0" w:after="0" w:line="276" w:lineRule="auto"/>
        <w:shd w:fill="F0F2F5" w:val="clear"/>
        <w:pBdr>
          <w:left w:val="single" w:color="1A6B8A" w:sz="12" w:space="8"/>
        </w:pBdr>
      </w:pPr>
      <w:r>
        <w:rPr>
          <w:rFonts w:ascii="Consolas" w:hAnsi="Consolas"/>
          <w:color w:val="1A1A1A"/>
          <w:sz w:val="18"/>
        </w:rPr>
        <w:t>TOOL_CALL: [tool_name]([arguments])</w:t>
      </w:r>
    </w:p>
    <w:p>
      <w:pPr>
        <w:spacing w:before="0" w:after="0" w:line="276" w:lineRule="auto"/>
        <w:shd w:fill="F0F2F5" w:val="clear"/>
        <w:pBdr>
          <w:left w:val="single" w:color="1A6B8A" w:sz="12" w:space="8"/>
        </w:pBdr>
      </w:pPr>
      <w:r>
        <w:rPr>
          <w:rFonts w:ascii="Consolas" w:hAnsi="Consolas"/>
          <w:color w:val="1A1A1A"/>
          <w:sz w:val="18"/>
        </w:rPr>
        <w:t>OBSERVE: [tool result]</w:t>
      </w:r>
    </w:p>
    <w:p>
      <w:pPr>
        <w:spacing w:before="0" w:after="0" w:line="276" w:lineRule="auto"/>
        <w:shd w:fill="F0F2F5" w:val="clear"/>
        <w:pBdr>
          <w:left w:val="single" w:color="1A6B8A" w:sz="12" w:space="8"/>
        </w:pBdr>
      </w:pPr>
      <w:r>
        <w:rPr>
          <w:rFonts w:ascii="Consolas" w:hAnsi="Consolas"/>
          <w:color w:val="1A1A1A"/>
          <w:sz w:val="18"/>
        </w:rPr>
        <w:t>... (repeat as needed)</w:t>
      </w:r>
    </w:p>
    <w:p>
      <w:pPr>
        <w:spacing w:before="0" w:after="0" w:line="276" w:lineRule="auto"/>
        <w:shd w:fill="F0F2F5" w:val="clear"/>
        <w:pBdr>
          <w:left w:val="single" w:color="1A6B8A" w:sz="12" w:space="8"/>
        </w:pBdr>
      </w:pPr>
      <w:r>
        <w:rPr>
          <w:rFonts w:ascii="Consolas" w:hAnsi="Consolas"/>
          <w:color w:val="1A1A1A"/>
          <w:sz w:val="18"/>
        </w:rPr>
        <w:t>FINAL: [your final answer]"""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messages = [</w:t>
      </w:r>
    </w:p>
    <w:p>
      <w:pPr>
        <w:spacing w:before="0" w:after="0" w:line="276" w:lineRule="auto"/>
        <w:shd w:fill="F0F2F5" w:val="clear"/>
        <w:pBdr>
          <w:left w:val="single" w:color="1A6B8A" w:sz="12" w:space="8"/>
        </w:pBdr>
      </w:pPr>
      <w:r>
        <w:rPr>
          <w:rFonts w:ascii="Consolas" w:hAnsi="Consolas"/>
          <w:color w:val="1A1A1A"/>
          <w:sz w:val="18"/>
        </w:rPr>
        <w:t xml:space="preserve">            {"role": "system", "content": system_prompt},</w:t>
      </w:r>
    </w:p>
    <w:p>
      <w:pPr>
        <w:spacing w:before="0" w:after="0" w:line="276" w:lineRule="auto"/>
        <w:shd w:fill="F0F2F5" w:val="clear"/>
        <w:pBdr>
          <w:left w:val="single" w:color="1A6B8A" w:sz="12" w:space="8"/>
        </w:pBdr>
      </w:pPr>
      <w:r>
        <w:rPr>
          <w:rFonts w:ascii="Consolas" w:hAnsi="Consolas"/>
          <w:color w:val="1A1A1A"/>
          <w:sz w:val="18"/>
        </w:rPr>
        <w:t xml:space="preserve">            {"role": "user", "content": task}</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step in range(max_steps):</w:t>
      </w:r>
    </w:p>
    <w:p>
      <w:pPr>
        <w:spacing w:before="0" w:after="0" w:line="276" w:lineRule="auto"/>
        <w:shd w:fill="F0F2F5" w:val="clear"/>
        <w:pBdr>
          <w:left w:val="single" w:color="1A6B8A" w:sz="12" w:space="8"/>
        </w:pBdr>
      </w:pPr>
      <w:r>
        <w:rPr>
          <w:rFonts w:ascii="Consolas" w:hAnsi="Consolas"/>
          <w:color w:val="1A1A1A"/>
          <w:sz w:val="18"/>
        </w:rPr>
        <w:t xml:space="preserve">            response = self.llm.chat(messages, temperature=0)</w:t>
      </w:r>
    </w:p>
    <w:p>
      <w:pPr>
        <w:spacing w:before="0" w:after="0" w:line="276" w:lineRule="auto"/>
        <w:shd w:fill="F0F2F5" w:val="clear"/>
        <w:pBdr>
          <w:left w:val="single" w:color="1A6B8A" w:sz="12" w:space="8"/>
        </w:pBdr>
      </w:pPr>
      <w:r>
        <w:rPr>
          <w:rFonts w:ascii="Consolas" w:hAnsi="Consolas"/>
          <w:color w:val="1A1A1A"/>
          <w:sz w:val="18"/>
        </w:rPr>
        <w:t xml:space="preserve">            print(f"  Step {step+1}:\n  {response[:200]}...\n")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"FINAL:" in response:</w:t>
      </w:r>
    </w:p>
    <w:p>
      <w:pPr>
        <w:spacing w:before="0" w:after="0" w:line="276" w:lineRule="auto"/>
        <w:shd w:fill="F0F2F5" w:val="clear"/>
        <w:pBdr>
          <w:left w:val="single" w:color="1A6B8A" w:sz="12" w:space="8"/>
        </w:pBdr>
      </w:pPr>
      <w:r>
        <w:rPr>
          <w:rFonts w:ascii="Consolas" w:hAnsi="Consolas"/>
          <w:color w:val="1A1A1A"/>
          <w:sz w:val="18"/>
        </w:rPr>
        <w:t xml:space="preserve">                final = response.split("FINAL:")[-1].strip()</w:t>
      </w:r>
    </w:p>
    <w:p>
      <w:pPr>
        <w:spacing w:before="0" w:after="0" w:line="276" w:lineRule="auto"/>
        <w:shd w:fill="F0F2F5" w:val="clear"/>
        <w:pBdr>
          <w:left w:val="single" w:color="1A6B8A" w:sz="12" w:space="8"/>
        </w:pBdr>
      </w:pPr>
      <w:r>
        <w:rPr>
          <w:rFonts w:ascii="Consolas" w:hAnsi="Consolas"/>
          <w:color w:val="1A1A1A"/>
          <w:sz w:val="18"/>
        </w:rPr>
        <w:t xml:space="preserve">                return final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Parse tool calls (simplified)</w:t>
      </w:r>
    </w:p>
    <w:p>
      <w:pPr>
        <w:spacing w:before="0" w:after="0" w:line="276" w:lineRule="auto"/>
        <w:shd w:fill="F0F2F5" w:val="clear"/>
        <w:pBdr>
          <w:left w:val="single" w:color="1A6B8A" w:sz="12" w:space="8"/>
        </w:pBdr>
      </w:pPr>
      <w:r>
        <w:rPr>
          <w:rFonts w:ascii="Consolas" w:hAnsi="Consolas"/>
          <w:color w:val="1A1A1A"/>
          <w:sz w:val="18"/>
        </w:rPr>
        <w:t xml:space="preserve">            if "TOOL_CALL:" in response:</w:t>
      </w:r>
    </w:p>
    <w:p>
      <w:pPr>
        <w:spacing w:before="0" w:after="0" w:line="276" w:lineRule="auto"/>
        <w:shd w:fill="F0F2F5" w:val="clear"/>
        <w:pBdr>
          <w:left w:val="single" w:color="1A6B8A" w:sz="12" w:space="8"/>
        </w:pBdr>
      </w:pPr>
      <w:r>
        <w:rPr>
          <w:rFonts w:ascii="Consolas" w:hAnsi="Consolas"/>
          <w:color w:val="1A1A1A"/>
          <w:sz w:val="18"/>
        </w:rPr>
        <w:t xml:space="preserve">                tool_line = [l for l in response.split("\n")</w:t>
      </w:r>
    </w:p>
    <w:p>
      <w:pPr>
        <w:spacing w:before="0" w:after="0" w:line="276" w:lineRule="auto"/>
        <w:shd w:fill="F0F2F5" w:val="clear"/>
        <w:pBdr>
          <w:left w:val="single" w:color="1A6B8A" w:sz="12" w:space="8"/>
        </w:pBdr>
      </w:pPr>
      <w:r>
        <w:rPr>
          <w:rFonts w:ascii="Consolas" w:hAnsi="Consolas"/>
          <w:color w:val="1A1A1A"/>
          <w:sz w:val="18"/>
        </w:rPr>
        <w:t xml:space="preserve">                            if l.strip().startswith("TOOL_CALL:")][0]</w:t>
      </w:r>
    </w:p>
    <w:p>
      <w:pPr>
        <w:spacing w:before="0" w:after="0" w:line="276" w:lineRule="auto"/>
        <w:shd w:fill="F0F2F5" w:val="clear"/>
        <w:pBdr>
          <w:left w:val="single" w:color="1A6B8A" w:sz="12" w:space="8"/>
        </w:pBdr>
      </w:pPr>
      <w:r>
        <w:rPr>
          <w:rFonts w:ascii="Consolas" w:hAnsi="Consolas"/>
          <w:color w:val="1A1A1A"/>
          <w:sz w:val="18"/>
        </w:rPr>
        <w:t xml:space="preserve">                tool_call = tool_line.split("TOOL_CALL:")[-1].strip()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Parse: tool_name(arg1=val1, arg2=val2)</w:t>
      </w:r>
    </w:p>
    <w:p>
      <w:pPr>
        <w:spacing w:before="0" w:after="0" w:line="276" w:lineRule="auto"/>
        <w:shd w:fill="F0F2F5" w:val="clear"/>
        <w:pBdr>
          <w:left w:val="single" w:color="1A6B8A" w:sz="12" w:space="8"/>
        </w:pBdr>
      </w:pPr>
      <w:r>
        <w:rPr>
          <w:rFonts w:ascii="Consolas" w:hAnsi="Consolas"/>
          <w:color w:val="1A1A1A"/>
          <w:sz w:val="18"/>
        </w:rPr>
        <w:t xml:space="preserve">                tool_name = tool_call.split("(")[0].strip()</w:t>
      </w:r>
    </w:p>
    <w:p>
      <w:pPr>
        <w:spacing w:before="0" w:after="0" w:line="276" w:lineRule="auto"/>
        <w:shd w:fill="F0F2F5" w:val="clear"/>
        <w:pBdr>
          <w:left w:val="single" w:color="1A6B8A" w:sz="12" w:space="8"/>
        </w:pBdr>
      </w:pPr>
      <w:r>
        <w:rPr>
          <w:rFonts w:ascii="Consolas" w:hAnsi="Consolas"/>
          <w:color w:val="1A1A1A"/>
          <w:sz w:val="18"/>
        </w:rPr>
        <w:t xml:space="preserve">                args_str = tool_call.split("(")[-1].rstrip(")")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tool_name in self.tools:</w:t>
      </w:r>
    </w:p>
    <w:p>
      <w:pPr>
        <w:spacing w:before="0" w:after="0" w:line="276" w:lineRule="auto"/>
        <w:shd w:fill="F0F2F5" w:val="clear"/>
        <w:pBdr>
          <w:left w:val="single" w:color="1A6B8A" w:sz="12" w:space="8"/>
        </w:pBdr>
      </w:pPr>
      <w:r>
        <w:rPr>
          <w:rFonts w:ascii="Consolas" w:hAnsi="Consolas"/>
          <w:color w:val="1A1A1A"/>
          <w:sz w:val="18"/>
        </w:rPr>
        <w:t xml:space="preserve">                    # Simple arg parsing</w:t>
      </w:r>
    </w:p>
    <w:p>
      <w:pPr>
        <w:spacing w:before="0" w:after="0" w:line="276" w:lineRule="auto"/>
        <w:shd w:fill="F0F2F5" w:val="clear"/>
        <w:pBdr>
          <w:left w:val="single" w:color="1A6B8A" w:sz="12" w:space="8"/>
        </w:pBdr>
      </w:pPr>
      <w:r>
        <w:rPr>
          <w:rFonts w:ascii="Consolas" w:hAnsi="Consolas"/>
          <w:color w:val="1A1A1A"/>
          <w:sz w:val="18"/>
        </w:rPr>
        <w:t xml:space="preserve">                    try:</w:t>
      </w:r>
    </w:p>
    <w:p>
      <w:pPr>
        <w:spacing w:before="0" w:after="0" w:line="276" w:lineRule="auto"/>
        <w:shd w:fill="F0F2F5" w:val="clear"/>
        <w:pBdr>
          <w:left w:val="single" w:color="1A6B8A" w:sz="12" w:space="8"/>
        </w:pBdr>
      </w:pPr>
      <w:r>
        <w:rPr>
          <w:rFonts w:ascii="Consolas" w:hAnsi="Consolas"/>
          <w:color w:val="1A1A1A"/>
          <w:sz w:val="18"/>
        </w:rPr>
        <w:t xml:space="preserve">                        if args_str.startswith("'") or args_str.startswith('"'):</w:t>
      </w:r>
    </w:p>
    <w:p>
      <w:pPr>
        <w:spacing w:before="0" w:after="0" w:line="276" w:lineRule="auto"/>
        <w:shd w:fill="F0F2F5" w:val="clear"/>
        <w:pBdr>
          <w:left w:val="single" w:color="1A6B8A" w:sz="12" w:space="8"/>
        </w:pBdr>
      </w:pPr>
      <w:r>
        <w:rPr>
          <w:rFonts w:ascii="Consolas" w:hAnsi="Consolas"/>
          <w:color w:val="1A1A1A"/>
          <w:sz w:val="18"/>
        </w:rPr>
        <w:t xml:space="preserve">                            args = [args_str.strip("'\"")]</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args = [a.strip().strip("'\"") for a in args_str.split(",")]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result = self.tools[tool_name]["function"](*args)</w:t>
      </w:r>
    </w:p>
    <w:p>
      <w:pPr>
        <w:spacing w:before="0" w:after="0" w:line="276" w:lineRule="auto"/>
        <w:shd w:fill="F0F2F5" w:val="clear"/>
        <w:pBdr>
          <w:left w:val="single" w:color="1A6B8A" w:sz="12" w:space="8"/>
        </w:pBdr>
      </w:pPr>
      <w:r>
        <w:rPr>
          <w:rFonts w:ascii="Consolas" w:hAnsi="Consolas"/>
          <w:color w:val="1A1A1A"/>
          <w:sz w:val="18"/>
        </w:rPr>
        <w:t xml:space="preserve">                        print(f"  OBSERVE: {result}\n")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messages.append({"role": "assistant", "content": response})</w:t>
      </w:r>
    </w:p>
    <w:p>
      <w:pPr>
        <w:spacing w:before="0" w:after="0" w:line="276" w:lineRule="auto"/>
        <w:shd w:fill="F0F2F5" w:val="clear"/>
        <w:pBdr>
          <w:left w:val="single" w:color="1A6B8A" w:sz="12" w:space="8"/>
        </w:pBdr>
      </w:pPr>
      <w:r>
        <w:rPr>
          <w:rFonts w:ascii="Consolas" w:hAnsi="Consolas"/>
          <w:color w:val="1A1A1A"/>
          <w:sz w:val="18"/>
        </w:rPr>
        <w:t xml:space="preserve">                        messages.append({"role": "user", "content":</w:t>
      </w:r>
    </w:p>
    <w:p>
      <w:pPr>
        <w:spacing w:before="0" w:after="0" w:line="276" w:lineRule="auto"/>
        <w:shd w:fill="F0F2F5" w:val="clear"/>
        <w:pBdr>
          <w:left w:val="single" w:color="1A6B8A" w:sz="12" w:space="8"/>
        </w:pBdr>
      </w:pPr>
      <w:r>
        <w:rPr>
          <w:rFonts w:ascii="Consolas" w:hAnsi="Consolas"/>
          <w:color w:val="1A1A1A"/>
          <w:sz w:val="18"/>
        </w:rPr>
        <w:t xml:space="preserve">                            f"OBSERVE: {result}"})</w:t>
      </w:r>
    </w:p>
    <w:p>
      <w:pPr>
        <w:spacing w:before="0" w:after="0" w:line="276" w:lineRule="auto"/>
        <w:shd w:fill="F0F2F5" w:val="clear"/>
        <w:pBdr>
          <w:left w:val="single" w:color="1A6B8A" w:sz="12" w:space="8"/>
        </w:pBdr>
      </w:pPr>
      <w:r>
        <w:rPr>
          <w:rFonts w:ascii="Consolas" w:hAnsi="Consolas"/>
          <w:color w:val="1A1A1A"/>
          <w:sz w:val="18"/>
        </w:rPr>
        <w:t xml:space="preserve">                    except Exception as e:</w:t>
      </w:r>
    </w:p>
    <w:p>
      <w:pPr>
        <w:spacing w:before="0" w:after="0" w:line="276" w:lineRule="auto"/>
        <w:shd w:fill="F0F2F5" w:val="clear"/>
        <w:pBdr>
          <w:left w:val="single" w:color="1A6B8A" w:sz="12" w:space="8"/>
        </w:pBdr>
      </w:pPr>
      <w:r>
        <w:rPr>
          <w:rFonts w:ascii="Consolas" w:hAnsi="Consolas"/>
          <w:color w:val="1A1A1A"/>
          <w:sz w:val="18"/>
        </w:rPr>
        <w:t xml:space="preserve">                        messages.append({"role": "assistant", "content": response})</w:t>
      </w:r>
    </w:p>
    <w:p>
      <w:pPr>
        <w:spacing w:before="0" w:after="0" w:line="276" w:lineRule="auto"/>
        <w:shd w:fill="F0F2F5" w:val="clear"/>
        <w:pBdr>
          <w:left w:val="single" w:color="1A6B8A" w:sz="12" w:space="8"/>
        </w:pBdr>
      </w:pPr>
      <w:r>
        <w:rPr>
          <w:rFonts w:ascii="Consolas" w:hAnsi="Consolas"/>
          <w:color w:val="1A1A1A"/>
          <w:sz w:val="18"/>
        </w:rPr>
        <w:t xml:space="preserve">                        messages.append({"role": "user", "content":</w:t>
      </w:r>
    </w:p>
    <w:p>
      <w:pPr>
        <w:spacing w:before="0" w:after="0" w:line="276" w:lineRule="auto"/>
        <w:shd w:fill="F0F2F5" w:val="clear"/>
        <w:pBdr>
          <w:left w:val="single" w:color="1A6B8A" w:sz="12" w:space="8"/>
        </w:pBdr>
      </w:pPr>
      <w:r>
        <w:rPr>
          <w:rFonts w:ascii="Consolas" w:hAnsi="Consolas"/>
          <w:color w:val="1A1A1A"/>
          <w:sz w:val="18"/>
        </w:rPr>
        <w:t xml:space="preserve">                            f"Tool error: {e}"})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"Max steps reached without final answer."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Demo ──────────────────────────────────────</w:t>
      </w:r>
    </w:p>
    <w:p>
      <w:pPr>
        <w:spacing w:before="0" w:after="0" w:line="276" w:lineRule="auto"/>
        <w:shd w:fill="F0F2F5" w:val="clear"/>
        <w:pBdr>
          <w:left w:val="single" w:color="1A6B8A" w:sz="12" w:space="8"/>
        </w:pBdr>
      </w:pPr>
      <w:r>
        <w:rPr>
          <w:rFonts w:ascii="Consolas" w:hAnsi="Consolas"/>
          <w:color w:val="1A1A1A"/>
          <w:sz w:val="18"/>
        </w:rPr>
        <w:t>print("=== Structured Outputs &amp; Agent Demo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Demo structured output schema</w:t>
      </w:r>
    </w:p>
    <w:p>
      <w:pPr>
        <w:spacing w:before="0" w:after="0" w:line="276" w:lineRule="auto"/>
        <w:shd w:fill="F0F2F5" w:val="clear"/>
        <w:pBdr>
          <w:left w:val="single" w:color="1A6B8A" w:sz="12" w:space="8"/>
        </w:pBdr>
      </w:pPr>
      <w:r>
        <w:rPr>
          <w:rFonts w:ascii="Consolas" w:hAnsi="Consolas"/>
          <w:color w:val="1A1A1A"/>
          <w:sz w:val="18"/>
        </w:rPr>
        <w:t>schema = {</w:t>
      </w:r>
    </w:p>
    <w:p>
      <w:pPr>
        <w:spacing w:before="0" w:after="0" w:line="276" w:lineRule="auto"/>
        <w:shd w:fill="F0F2F5" w:val="clear"/>
        <w:pBdr>
          <w:left w:val="single" w:color="1A6B8A" w:sz="12" w:space="8"/>
        </w:pBdr>
      </w:pPr>
      <w:r>
        <w:rPr>
          <w:rFonts w:ascii="Consolas" w:hAnsi="Consolas"/>
          <w:color w:val="1A1A1A"/>
          <w:sz w:val="18"/>
        </w:rPr>
        <w:t xml:space="preserve">    "sentiment": "string (positive/negative/neutral)",</w:t>
      </w:r>
    </w:p>
    <w:p>
      <w:pPr>
        <w:spacing w:before="0" w:after="0" w:line="276" w:lineRule="auto"/>
        <w:shd w:fill="F0F2F5" w:val="clear"/>
        <w:pBdr>
          <w:left w:val="single" w:color="1A6B8A" w:sz="12" w:space="8"/>
        </w:pBdr>
      </w:pPr>
      <w:r>
        <w:rPr>
          <w:rFonts w:ascii="Consolas" w:hAnsi="Consolas"/>
          <w:color w:val="1A1A1A"/>
          <w:sz w:val="18"/>
        </w:rPr>
        <w:t xml:space="preserve">    "confidence": "number (0-1)",</w:t>
      </w:r>
    </w:p>
    <w:p>
      <w:pPr>
        <w:spacing w:before="0" w:after="0" w:line="276" w:lineRule="auto"/>
        <w:shd w:fill="F0F2F5" w:val="clear"/>
        <w:pBdr>
          <w:left w:val="single" w:color="1A6B8A" w:sz="12" w:space="8"/>
        </w:pBdr>
      </w:pPr>
      <w:r>
        <w:rPr>
          <w:rFonts w:ascii="Consolas" w:hAnsi="Consolas"/>
          <w:color w:val="1A1A1A"/>
          <w:sz w:val="18"/>
        </w:rPr>
        <w:t xml:space="preserve">    "key_topics": ["array of strings"]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Demo agent</w:t>
      </w:r>
    </w:p>
    <w:p>
      <w:pPr>
        <w:spacing w:before="0" w:after="0" w:line="276" w:lineRule="auto"/>
        <w:shd w:fill="F0F2F5" w:val="clear"/>
        <w:pBdr>
          <w:left w:val="single" w:color="1A6B8A" w:sz="12" w:space="8"/>
        </w:pBdr>
      </w:pPr>
      <w:r>
        <w:rPr>
          <w:rFonts w:ascii="Consolas" w:hAnsi="Consolas"/>
          <w:color w:val="1A1A1A"/>
          <w:sz w:val="18"/>
        </w:rPr>
        <w:t>from month3.ch30_ai_apis import UniversalLLMClient  # (simulated)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DemoClient:</w:t>
      </w:r>
    </w:p>
    <w:p>
      <w:pPr>
        <w:spacing w:before="0" w:after="0" w:line="276" w:lineRule="auto"/>
        <w:shd w:fill="F0F2F5" w:val="clear"/>
        <w:pBdr>
          <w:left w:val="single" w:color="1A6B8A" w:sz="12" w:space="8"/>
        </w:pBdr>
      </w:pPr>
      <w:r>
        <w:rPr>
          <w:rFonts w:ascii="Consolas" w:hAnsi="Consolas"/>
          <w:color w:val="1A1A1A"/>
          <w:sz w:val="18"/>
        </w:rPr>
        <w:t xml:space="preserve">    """Simulated LLM client for demo purposes."""</w:t>
      </w:r>
    </w:p>
    <w:p>
      <w:pPr>
        <w:spacing w:before="0" w:after="0" w:line="276" w:lineRule="auto"/>
        <w:shd w:fill="F0F2F5" w:val="clear"/>
        <w:pBdr>
          <w:left w:val="single" w:color="1A6B8A" w:sz="12" w:space="8"/>
        </w:pBdr>
      </w:pPr>
      <w:r>
        <w:rPr>
          <w:rFonts w:ascii="Consolas" w:hAnsi="Consolas"/>
          <w:color w:val="1A1A1A"/>
          <w:sz w:val="18"/>
        </w:rPr>
        <w:t xml:space="preserve">    def chat(self, messages, temperature=0.7, max_tokens=500):</w:t>
      </w:r>
    </w:p>
    <w:p>
      <w:pPr>
        <w:spacing w:before="0" w:after="0" w:line="276" w:lineRule="auto"/>
        <w:shd w:fill="F0F2F5" w:val="clear"/>
        <w:pBdr>
          <w:left w:val="single" w:color="1A6B8A" w:sz="12" w:space="8"/>
        </w:pBdr>
      </w:pPr>
      <w:r>
        <w:rPr>
          <w:rFonts w:ascii="Consolas" w:hAnsi="Consolas"/>
          <w:color w:val="1A1A1A"/>
          <w:sz w:val="18"/>
        </w:rPr>
        <w:t xml:space="preserve">        return '''THOUGHT: I need to calculate the total</w:t>
      </w:r>
    </w:p>
    <w:p>
      <w:pPr>
        <w:spacing w:before="0" w:after="0" w:line="276" w:lineRule="auto"/>
        <w:shd w:fill="F0F2F5" w:val="clear"/>
        <w:pBdr>
          <w:left w:val="single" w:color="1A6B8A" w:sz="12" w:space="8"/>
        </w:pBdr>
      </w:pPr>
      <w:r>
        <w:rPr>
          <w:rFonts w:ascii="Consolas" w:hAnsi="Consolas"/>
          <w:color w:val="1A1A1A"/>
          <w:sz w:val="18"/>
        </w:rPr>
        <w:t>TOOL_CALL: calculate('15 * 12 * 0.9')</w:t>
      </w:r>
    </w:p>
    <w:p>
      <w:pPr>
        <w:spacing w:before="0" w:after="0" w:line="276" w:lineRule="auto"/>
        <w:shd w:fill="F0F2F5" w:val="clear"/>
        <w:pBdr>
          <w:left w:val="single" w:color="1A6B8A" w:sz="12" w:space="8"/>
        </w:pBdr>
      </w:pPr>
      <w:r>
        <w:rPr>
          <w:rFonts w:ascii="Consolas" w:hAnsi="Consolas"/>
          <w:color w:val="1A1A1A"/>
          <w:sz w:val="18"/>
        </w:rPr>
        <w:t>OBSERVE: 162.0</w:t>
      </w:r>
    </w:p>
    <w:p>
      <w:pPr>
        <w:spacing w:before="0" w:after="0" w:line="276" w:lineRule="auto"/>
        <w:shd w:fill="F0F2F5" w:val="clear"/>
        <w:pBdr>
          <w:left w:val="single" w:color="1A6B8A" w:sz="12" w:space="8"/>
        </w:pBdr>
      </w:pPr>
      <w:r>
        <w:rPr>
          <w:rFonts w:ascii="Consolas" w:hAnsi="Consolas"/>
          <w:color w:val="1A1A1A"/>
          <w:sz w:val="18"/>
        </w:rPr>
        <w:t>FINAL: 15 items at $12 each with 10% discount = $162'''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agent = SimpleAgent(DemoClient(), TOOLS)</w:t>
      </w:r>
    </w:p>
    <w:p>
      <w:pPr>
        <w:spacing w:before="0" w:after="0" w:line="276" w:lineRule="auto"/>
        <w:shd w:fill="F0F2F5" w:val="clear"/>
        <w:pBdr>
          <w:left w:val="single" w:color="1A6B8A" w:sz="12" w:space="8"/>
        </w:pBdr>
      </w:pPr>
      <w:r>
        <w:rPr>
          <w:rFonts w:ascii="Consolas" w:hAnsi="Consolas"/>
          <w:color w:val="1A1A1A"/>
          <w:sz w:val="18"/>
        </w:rPr>
        <w:t>result = agent.run("Calculate: 15 items at $12 each with 10% discount")</w:t>
      </w:r>
    </w:p>
    <w:p>
      <w:pPr>
        <w:spacing w:before="0" w:after="0" w:line="276" w:lineRule="auto"/>
        <w:shd w:fill="F0F2F5" w:val="clear"/>
        <w:pBdr>
          <w:left w:val="single" w:color="1A6B8A" w:sz="12" w:space="8"/>
        </w:pBdr>
      </w:pPr>
      <w:r>
        <w:rPr>
          <w:rFonts w:ascii="Consolas" w:hAnsi="Consolas"/>
          <w:color w:val="1A1A1A"/>
          <w:sz w:val="18"/>
        </w:rPr>
        <w:t>print(f"Final answer: {result}")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Chapter 31 complete!")</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Structured output: prompt the LLM to return valid JSON</w:t>
      </w:r>
    </w:p>
    <w:p>
      <w:pPr>
        <w:spacing w:before="0" w:after="0" w:line="276" w:lineRule="auto"/>
        <w:shd w:fill="F0F2F5" w:val="clear"/>
        <w:pBdr>
          <w:left w:val="single" w:color="1A6B8A" w:sz="12" w:space="8"/>
        </w:pBdr>
      </w:pPr>
      <w:r>
        <w:rPr>
          <w:rFonts w:ascii="Consolas" w:hAnsi="Consolas"/>
          <w:color w:val="1A1A1A"/>
          <w:sz w:val="18"/>
        </w:rPr>
        <w:t>• Tools: give the LLM functions it can call</w:t>
      </w:r>
    </w:p>
    <w:p>
      <w:pPr>
        <w:spacing w:before="0" w:after="0" w:line="276" w:lineRule="auto"/>
        <w:shd w:fill="F0F2F5" w:val="clear"/>
        <w:pBdr>
          <w:left w:val="single" w:color="1A6B8A" w:sz="12" w:space="8"/>
        </w:pBdr>
      </w:pPr>
      <w:r>
        <w:rPr>
          <w:rFonts w:ascii="Consolas" w:hAnsi="Consolas"/>
          <w:color w:val="1A1A1A"/>
          <w:sz w:val="18"/>
        </w:rPr>
        <w:t>• Agent loop: Think → Call tool → Observe → Repeat → Final answer</w:t>
      </w:r>
    </w:p>
    <w:p>
      <w:pPr>
        <w:spacing w:before="0" w:after="0" w:line="276" w:lineRule="auto"/>
        <w:shd w:fill="F0F2F5" w:val="clear"/>
        <w:pBdr>
          <w:left w:val="single" w:color="1A6B8A" w:sz="12" w:space="8"/>
        </w:pBdr>
      </w:pPr>
      <w:r>
        <w:rPr>
          <w:rFonts w:ascii="Consolas" w:hAnsi="Consolas"/>
          <w:color w:val="1A1A1A"/>
          <w:sz w:val="18"/>
        </w:rPr>
        <w:t>• ReAct pattern: Reasoning + Acting interleaved</w:t>
      </w:r>
    </w:p>
    <w:p>
      <w:pPr>
        <w:spacing w:before="0" w:after="0" w:line="276" w:lineRule="auto"/>
        <w:shd w:fill="F0F2F5" w:val="clear"/>
        <w:pBdr>
          <w:left w:val="single" w:color="1A6B8A" w:sz="12" w:space="8"/>
        </w:pBdr>
      </w:pPr>
      <w:r>
        <w:rPr>
          <w:rFonts w:ascii="Consolas" w:hAnsi="Consolas"/>
          <w:color w:val="1A1A1A"/>
          <w:sz w:val="18"/>
        </w:rPr>
        <w:t>• Temperature 0 for structured/tool-calling responses</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"How do you get reliable JSON from an LLM?"</w:t>
      </w:r>
    </w:p>
    <w:p>
      <w:pPr>
        <w:ind w:left="360"/>
        <w:spacing w:before="2" w:after="2"/>
      </w:pPr>
      <w:r>
        <w:rPr>
          <w:b/>
          <w:color w:val="1A6B8A"/>
          <w:sz w:val="22"/>
        </w:rPr>
        <w:t xml:space="preserve">2.  </w:t>
      </w:r>
      <w:r>
        <w:t>"What is function/tool calling and how does it work?"</w:t>
      </w:r>
    </w:p>
    <w:p>
      <w:pPr>
        <w:ind w:left="360"/>
        <w:spacing w:before="2" w:after="2"/>
      </w:pPr>
      <w:r>
        <w:rPr>
          <w:b/>
          <w:color w:val="1A6B8A"/>
          <w:sz w:val="22"/>
        </w:rPr>
        <w:t xml:space="preserve">3.  </w:t>
      </w:r>
      <w:r>
        <w:t>"Explain the ReAct agent pattern."</w:t>
      </w:r>
    </w:p>
    <w:p>
      <w:pPr>
        <w:ind w:left="360"/>
        <w:spacing w:before="2" w:after="2"/>
      </w:pPr>
      <w:r>
        <w:rPr>
          <w:b/>
          <w:color w:val="1A6B8A"/>
          <w:sz w:val="22"/>
        </w:rPr>
        <w:t xml:space="preserve">4.  </w:t>
      </w:r>
      <w:r>
        <w:t>"How would you build an AI agent that can use multiple tools?"</w:t>
      </w: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32 — Vector Databases &amp; Semantic Search</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vector databases and why they power RAG</w:t>
      </w:r>
    </w:p>
    <w:p>
      <w:pPr>
        <w:ind w:left="360"/>
        <w:spacing w:before="2" w:after="2"/>
      </w:pPr>
      <w:r>
        <w:rPr>
          <w:b/>
          <w:color w:val="1A6B8A"/>
          <w:sz w:val="22"/>
        </w:rPr>
        <w:t xml:space="preserve">•  </w:t>
      </w:r>
      <w:r>
        <w:t>Build a semantic search engine with ChromaDB</w:t>
      </w:r>
    </w:p>
    <w:p>
      <w:pPr>
        <w:ind w:left="360"/>
        <w:spacing w:before="2" w:after="2"/>
      </w:pPr>
      <w:r>
        <w:rPr>
          <w:b/>
          <w:color w:val="1A6B8A"/>
          <w:sz w:val="22"/>
        </w:rPr>
        <w:t xml:space="preserve">•  </w:t>
      </w:r>
      <w:r>
        <w:t>Know FAISS, ChromaDB, and Pinecone</w:t>
      </w:r>
    </w:p>
    <w:p>
      <w:pPr>
        <w:ind w:left="360"/>
        <w:spacing w:before="2" w:after="2"/>
      </w:pPr>
      <w:r>
        <w:rPr>
          <w:b/>
          <w:color w:val="1A6B8A"/>
          <w:sz w:val="22"/>
        </w:rPr>
        <w:t xml:space="preserve">•  </w:t>
      </w:r>
      <w:r>
        <w:t>Implement similarity search with embeddings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Semantic search is the foundation of RAG. Instead of matching keywords, you match </w:t>
      </w:r>
      <w:r>
        <w:rPr>
          <w:i/>
        </w:rPr>
        <w:t>meaning</w:t>
      </w:r>
      <w:r>
        <w:t>. "How to bake bread" should find "bread recipes" even without exact keyword match. Vector databases make this possible at scale.</w:t>
      </w:r>
    </w:p>
    <w:p>
      <w:pPr>
        <w:spacing w:before="4" w:after="4"/>
        <w:jc w:val="center"/>
      </w:pPr>
      <w:r>
        <w:rPr>
          <w:color w:val="5A5A5A"/>
          <w:sz w:val="16"/>
        </w:rPr>
        <w:t>━━━━━━━━━━━━━━━━━━━━━━━━━━━━━━━━━━━━━━━━</w:t>
      </w:r>
    </w:p>
    <w:p>
      <w:pPr>
        <w:pStyle w:val="Heading2"/>
      </w:pPr>
      <w:r>
        <w:t>Architecture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SEMANTIC SEARCH PIPELINE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DOCUMENTS:                                                  │</w:t>
      </w:r>
    </w:p>
    <w:p>
      <w:pPr>
        <w:spacing w:before="0" w:after="0" w:line="276" w:lineRule="auto"/>
        <w:shd w:fill="F0F2F5" w:val="clear"/>
        <w:pBdr>
          <w:left w:val="single" w:color="1A6B8A" w:sz="12" w:space="8"/>
        </w:pBdr>
      </w:pPr>
      <w:r>
        <w:rPr>
          <w:rFonts w:ascii="Consolas" w:hAnsi="Consolas"/>
          <w:color w:val="1A1A1A"/>
          <w:sz w:val="18"/>
        </w:rPr>
        <w:t>│  "Neural networks learn patterns"                            │</w:t>
      </w:r>
    </w:p>
    <w:p>
      <w:pPr>
        <w:spacing w:before="0" w:after="0" w:line="276" w:lineRule="auto"/>
        <w:shd w:fill="F0F2F5" w:val="clear"/>
        <w:pBdr>
          <w:left w:val="single" w:color="1A6B8A" w:sz="12" w:space="8"/>
        </w:pBdr>
      </w:pPr>
      <w:r>
        <w:rPr>
          <w:rFonts w:ascii="Consolas" w:hAnsi="Consolas"/>
          <w:color w:val="1A1A1A"/>
          <w:sz w:val="18"/>
        </w:rPr>
        <w:t>│  "Deep learning uses many layers"                            │</w:t>
      </w:r>
    </w:p>
    <w:p>
      <w:pPr>
        <w:spacing w:before="0" w:after="0" w:line="276" w:lineRule="auto"/>
        <w:shd w:fill="F0F2F5" w:val="clear"/>
        <w:pBdr>
          <w:left w:val="single" w:color="1A6B8A" w:sz="12" w:space="8"/>
        </w:pBdr>
      </w:pPr>
      <w:r>
        <w:rPr>
          <w:rFonts w:ascii="Consolas" w:hAnsi="Consolas"/>
          <w:color w:val="1A1A1A"/>
          <w:sz w:val="18"/>
        </w:rPr>
        <w:t>│  "Python is great for AI"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Embedding Model                                    │</w:t>
      </w:r>
    </w:p>
    <w:p>
      <w:pPr>
        <w:spacing w:before="0" w:after="0" w:line="276" w:lineRule="auto"/>
        <w:shd w:fill="F0F2F5" w:val="clear"/>
        <w:pBdr>
          <w:left w:val="single" w:color="1A6B8A" w:sz="12" w:space="8"/>
        </w:pBdr>
      </w:pPr>
      <w:r>
        <w:rPr>
          <w:rFonts w:ascii="Consolas" w:hAnsi="Consolas"/>
          <w:color w:val="1A1A1A"/>
          <w:sz w:val="18"/>
        </w:rPr>
        <w:t>│  [0.2, 0.5, ...]  [0.3, 0.6, ...]  [0.1, 0.4,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Store in Vector DB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Vector Database (ChromaDB/FAISS)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ID  │ Embedding │  Text/Metadata│  │                   │</w:t>
      </w:r>
    </w:p>
    <w:p>
      <w:pPr>
        <w:spacing w:before="0" w:after="0" w:line="276" w:lineRule="auto"/>
        <w:shd w:fill="F0F2F5" w:val="clear"/>
        <w:pBdr>
          <w:left w:val="single" w:color="1A6B8A" w:sz="12" w:space="8"/>
        </w:pBdr>
      </w:pPr>
      <w:r>
        <w:rPr>
          <w:rFonts w:ascii="Consolas" w:hAnsi="Consolas"/>
          <w:color w:val="1A1A1A"/>
          <w:sz w:val="18"/>
        </w:rPr>
        <w:t>│  │  │  1  │ [0.2,...]│ "Neural..."   │  │                   │</w:t>
      </w:r>
    </w:p>
    <w:p>
      <w:pPr>
        <w:spacing w:before="0" w:after="0" w:line="276" w:lineRule="auto"/>
        <w:shd w:fill="F0F2F5" w:val="clear"/>
        <w:pBdr>
          <w:left w:val="single" w:color="1A6B8A" w:sz="12" w:space="8"/>
        </w:pBdr>
      </w:pPr>
      <w:r>
        <w:rPr>
          <w:rFonts w:ascii="Consolas" w:hAnsi="Consolas"/>
          <w:color w:val="1A1A1A"/>
          <w:sz w:val="18"/>
        </w:rPr>
        <w:t>│  │  │  2  │ [0.3,...]│ "Deep..."     │  │                   │</w:t>
      </w:r>
    </w:p>
    <w:p>
      <w:pPr>
        <w:spacing w:before="0" w:after="0" w:line="276" w:lineRule="auto"/>
        <w:shd w:fill="F0F2F5" w:val="clear"/>
        <w:pBdr>
          <w:left w:val="single" w:color="1A6B8A" w:sz="12" w:space="8"/>
        </w:pBdr>
      </w:pPr>
      <w:r>
        <w:rPr>
          <w:rFonts w:ascii="Consolas" w:hAnsi="Consolas"/>
          <w:color w:val="1A1A1A"/>
          <w:sz w:val="18"/>
        </w:rPr>
        <w:t>│  │  │  3  │ [0.1,...]│ "Python..."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QUERY: "machine learning"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Embedding Model                                        │</w:t>
      </w:r>
    </w:p>
    <w:p>
      <w:pPr>
        <w:spacing w:before="0" w:after="0" w:line="276" w:lineRule="auto"/>
        <w:shd w:fill="F0F2F5" w:val="clear"/>
        <w:pBdr>
          <w:left w:val="single" w:color="1A6B8A" w:sz="12" w:space="8"/>
        </w:pBdr>
      </w:pPr>
      <w:r>
        <w:rPr>
          <w:rFonts w:ascii="Consolas" w:hAnsi="Consolas"/>
          <w:color w:val="1A1A1A"/>
          <w:sz w:val="18"/>
        </w:rPr>
        <w:t>│  [0.25, 0.55,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Similarity Search (cosine)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Top results:                        │                   │</w:t>
      </w:r>
    </w:p>
    <w:p>
      <w:pPr>
        <w:spacing w:before="0" w:after="0" w:line="276" w:lineRule="auto"/>
        <w:shd w:fill="F0F2F5" w:val="clear"/>
        <w:pBdr>
          <w:left w:val="single" w:color="1A6B8A" w:sz="12" w:space="8"/>
        </w:pBdr>
      </w:pPr>
      <w:r>
        <w:rPr>
          <w:rFonts w:ascii="Consolas" w:hAnsi="Consolas"/>
          <w:color w:val="1A1A1A"/>
          <w:sz w:val="18"/>
        </w:rPr>
        <w:t>│  │  1. "Neural networks learn patterns" │ (0.92)            │</w:t>
      </w:r>
    </w:p>
    <w:p>
      <w:pPr>
        <w:spacing w:before="0" w:after="0" w:line="276" w:lineRule="auto"/>
        <w:shd w:fill="F0F2F5" w:val="clear"/>
        <w:pBdr>
          <w:left w:val="single" w:color="1A6B8A" w:sz="12" w:space="8"/>
        </w:pBdr>
      </w:pPr>
      <w:r>
        <w:rPr>
          <w:rFonts w:ascii="Consolas" w:hAnsi="Consolas"/>
          <w:color w:val="1A1A1A"/>
          <w:sz w:val="18"/>
        </w:rPr>
        <w:t>│  │  2. "Deep learning uses many layers" │ (0.88)            │</w:t>
      </w:r>
    </w:p>
    <w:p>
      <w:pPr>
        <w:spacing w:before="0" w:after="0" w:line="276" w:lineRule="auto"/>
        <w:shd w:fill="F0F2F5" w:val="clear"/>
        <w:pBdr>
          <w:left w:val="single" w:color="1A6B8A" w:sz="12" w:space="8"/>
        </w:pBdr>
      </w:pPr>
      <w:r>
        <w:rPr>
          <w:rFonts w:ascii="Consolas" w:hAnsi="Consolas"/>
          <w:color w:val="1A1A1A"/>
          <w:sz w:val="18"/>
        </w:rPr>
        <w:t>│  │  3. "Python is great for AI"        │ (0.45)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Semantic Search with ChromaDB</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32 — Vector Databases &amp; Semantic Search</w:t>
      </w:r>
    </w:p>
    <w:p>
      <w:pPr>
        <w:spacing w:before="0" w:after="0" w:line="276" w:lineRule="auto"/>
        <w:shd w:fill="F0F2F5" w:val="clear"/>
        <w:pBdr>
          <w:left w:val="single" w:color="1A6B8A" w:sz="12" w:space="8"/>
        </w:pBdr>
      </w:pPr>
      <w:r>
        <w:rPr>
          <w:rFonts w:ascii="Consolas" w:hAnsi="Consolas"/>
          <w:color w:val="1A1A1A"/>
          <w:sz w:val="18"/>
        </w:rPr>
        <w:t>pip install chromadb numpy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1. Simple vector store from scratch ──────</w:t>
      </w:r>
    </w:p>
    <w:p>
      <w:pPr>
        <w:spacing w:before="0" w:after="0" w:line="276" w:lineRule="auto"/>
        <w:shd w:fill="F0F2F5" w:val="clear"/>
        <w:pBdr>
          <w:left w:val="single" w:color="1A6B8A" w:sz="12" w:space="8"/>
        </w:pBdr>
      </w:pPr>
      <w:r>
        <w:rPr>
          <w:rFonts w:ascii="Consolas" w:hAnsi="Consolas"/>
          <w:color w:val="1A1A1A"/>
          <w:sz w:val="18"/>
        </w:rPr>
        <w:t>class SimpleVectorStore:</w:t>
      </w:r>
    </w:p>
    <w:p>
      <w:pPr>
        <w:spacing w:before="0" w:after="0" w:line="276" w:lineRule="auto"/>
        <w:shd w:fill="F0F2F5" w:val="clear"/>
        <w:pBdr>
          <w:left w:val="single" w:color="1A6B8A" w:sz="12" w:space="8"/>
        </w:pBdr>
      </w:pPr>
      <w:r>
        <w:rPr>
          <w:rFonts w:ascii="Consolas" w:hAnsi="Consolas"/>
          <w:color w:val="1A1A1A"/>
          <w:sz w:val="18"/>
        </w:rPr>
        <w:t xml:space="preserve">    """Minimal vector store using cosine similarity."""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__init__(self):</w:t>
      </w:r>
    </w:p>
    <w:p>
      <w:pPr>
        <w:spacing w:before="0" w:after="0" w:line="276" w:lineRule="auto"/>
        <w:shd w:fill="F0F2F5" w:val="clear"/>
        <w:pBdr>
          <w:left w:val="single" w:color="1A6B8A" w:sz="12" w:space="8"/>
        </w:pBdr>
      </w:pPr>
      <w:r>
        <w:rPr>
          <w:rFonts w:ascii="Consolas" w:hAnsi="Consolas"/>
          <w:color w:val="1A1A1A"/>
          <w:sz w:val="18"/>
        </w:rPr>
        <w:t xml:space="preserve">        self.vectors = []</w:t>
      </w:r>
    </w:p>
    <w:p>
      <w:pPr>
        <w:spacing w:before="0" w:after="0" w:line="276" w:lineRule="auto"/>
        <w:shd w:fill="F0F2F5" w:val="clear"/>
        <w:pBdr>
          <w:left w:val="single" w:color="1A6B8A" w:sz="12" w:space="8"/>
        </w:pBdr>
      </w:pPr>
      <w:r>
        <w:rPr>
          <w:rFonts w:ascii="Consolas" w:hAnsi="Consolas"/>
          <w:color w:val="1A1A1A"/>
          <w:sz w:val="18"/>
        </w:rPr>
        <w:t xml:space="preserve">        self.documents = []</w:t>
      </w:r>
    </w:p>
    <w:p>
      <w:pPr>
        <w:spacing w:before="0" w:after="0" w:line="276" w:lineRule="auto"/>
        <w:shd w:fill="F0F2F5" w:val="clear"/>
        <w:pBdr>
          <w:left w:val="single" w:color="1A6B8A" w:sz="12" w:space="8"/>
        </w:pBdr>
      </w:pPr>
      <w:r>
        <w:rPr>
          <w:rFonts w:ascii="Consolas" w:hAnsi="Consolas"/>
          <w:color w:val="1A1A1A"/>
          <w:sz w:val="18"/>
        </w:rPr>
        <w:t xml:space="preserve">        self.metadata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add(self, documents, vectors, metadatas=None):</w:t>
      </w:r>
    </w:p>
    <w:p>
      <w:pPr>
        <w:spacing w:before="0" w:after="0" w:line="276" w:lineRule="auto"/>
        <w:shd w:fill="F0F2F5" w:val="clear"/>
        <w:pBdr>
          <w:left w:val="single" w:color="1A6B8A" w:sz="12" w:space="8"/>
        </w:pBdr>
      </w:pPr>
      <w:r>
        <w:rPr>
          <w:rFonts w:ascii="Consolas" w:hAnsi="Consolas"/>
          <w:color w:val="1A1A1A"/>
          <w:sz w:val="18"/>
        </w:rPr>
        <w:t xml:space="preserve">        for i, (doc, vec) in enumerate(zip(documents, vectors)):</w:t>
      </w:r>
    </w:p>
    <w:p>
      <w:pPr>
        <w:spacing w:before="0" w:after="0" w:line="276" w:lineRule="auto"/>
        <w:shd w:fill="F0F2F5" w:val="clear"/>
        <w:pBdr>
          <w:left w:val="single" w:color="1A6B8A" w:sz="12" w:space="8"/>
        </w:pBdr>
      </w:pPr>
      <w:r>
        <w:rPr>
          <w:rFonts w:ascii="Consolas" w:hAnsi="Consolas"/>
          <w:color w:val="1A1A1A"/>
          <w:sz w:val="18"/>
        </w:rPr>
        <w:t xml:space="preserve">            self.documents.append(doc)</w:t>
      </w:r>
    </w:p>
    <w:p>
      <w:pPr>
        <w:spacing w:before="0" w:after="0" w:line="276" w:lineRule="auto"/>
        <w:shd w:fill="F0F2F5" w:val="clear"/>
        <w:pBdr>
          <w:left w:val="single" w:color="1A6B8A" w:sz="12" w:space="8"/>
        </w:pBdr>
      </w:pPr>
      <w:r>
        <w:rPr>
          <w:rFonts w:ascii="Consolas" w:hAnsi="Consolas"/>
          <w:color w:val="1A1A1A"/>
          <w:sz w:val="18"/>
        </w:rPr>
        <w:t xml:space="preserve">            self.vectors.append(np.array(vec))</w:t>
      </w:r>
    </w:p>
    <w:p>
      <w:pPr>
        <w:spacing w:before="0" w:after="0" w:line="276" w:lineRule="auto"/>
        <w:shd w:fill="F0F2F5" w:val="clear"/>
        <w:pBdr>
          <w:left w:val="single" w:color="1A6B8A" w:sz="12" w:space="8"/>
        </w:pBdr>
      </w:pPr>
      <w:r>
        <w:rPr>
          <w:rFonts w:ascii="Consolas" w:hAnsi="Consolas"/>
          <w:color w:val="1A1A1A"/>
          <w:sz w:val="18"/>
        </w:rPr>
        <w:t xml:space="preserve">            self.metadata.append(metadatas[i] if metadatas else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search(self, query_vector, top_k=3):</w:t>
      </w:r>
    </w:p>
    <w:p>
      <w:pPr>
        <w:spacing w:before="0" w:after="0" w:line="276" w:lineRule="auto"/>
        <w:shd w:fill="F0F2F5" w:val="clear"/>
        <w:pBdr>
          <w:left w:val="single" w:color="1A6B8A" w:sz="12" w:space="8"/>
        </w:pBdr>
      </w:pPr>
      <w:r>
        <w:rPr>
          <w:rFonts w:ascii="Consolas" w:hAnsi="Consolas"/>
          <w:color w:val="1A1A1A"/>
          <w:sz w:val="18"/>
        </w:rPr>
        <w:t xml:space="preserve">        """Return top_k most similar documents."""</w:t>
      </w:r>
    </w:p>
    <w:p>
      <w:pPr>
        <w:spacing w:before="0" w:after="0" w:line="276" w:lineRule="auto"/>
        <w:shd w:fill="F0F2F5" w:val="clear"/>
        <w:pBdr>
          <w:left w:val="single" w:color="1A6B8A" w:sz="12" w:space="8"/>
        </w:pBdr>
      </w:pPr>
      <w:r>
        <w:rPr>
          <w:rFonts w:ascii="Consolas" w:hAnsi="Consolas"/>
          <w:color w:val="1A1A1A"/>
          <w:sz w:val="18"/>
        </w:rPr>
        <w:t xml:space="preserve">        query_vec = np.array(query_vector)</w:t>
      </w:r>
    </w:p>
    <w:p>
      <w:pPr>
        <w:spacing w:before="0" w:after="0" w:line="276" w:lineRule="auto"/>
        <w:shd w:fill="F0F2F5" w:val="clear"/>
        <w:pBdr>
          <w:left w:val="single" w:color="1A6B8A" w:sz="12" w:space="8"/>
        </w:pBdr>
      </w:pPr>
      <w:r>
        <w:rPr>
          <w:rFonts w:ascii="Consolas" w:hAnsi="Consolas"/>
          <w:color w:val="1A1A1A"/>
          <w:sz w:val="18"/>
        </w:rPr>
        <w:t xml:space="preserve">        similarities = [</w:t>
      </w:r>
    </w:p>
    <w:p>
      <w:pPr>
        <w:spacing w:before="0" w:after="0" w:line="276" w:lineRule="auto"/>
        <w:shd w:fill="F0F2F5" w:val="clear"/>
        <w:pBdr>
          <w:left w:val="single" w:color="1A6B8A" w:sz="12" w:space="8"/>
        </w:pBdr>
      </w:pPr>
      <w:r>
        <w:rPr>
          <w:rFonts w:ascii="Consolas" w:hAnsi="Consolas"/>
          <w:color w:val="1A1A1A"/>
          <w:sz w:val="18"/>
        </w:rPr>
        <w:t xml:space="preserve">            np.dot(query_vec, v) / (np.linalg.norm(query_vec) * np.linalg.norm(v))</w:t>
      </w:r>
    </w:p>
    <w:p>
      <w:pPr>
        <w:spacing w:before="0" w:after="0" w:line="276" w:lineRule="auto"/>
        <w:shd w:fill="F0F2F5" w:val="clear"/>
        <w:pBdr>
          <w:left w:val="single" w:color="1A6B8A" w:sz="12" w:space="8"/>
        </w:pBdr>
      </w:pPr>
      <w:r>
        <w:rPr>
          <w:rFonts w:ascii="Consolas" w:hAnsi="Consolas"/>
          <w:color w:val="1A1A1A"/>
          <w:sz w:val="18"/>
        </w:rPr>
        <w:t xml:space="preserve">            for v in self.vectors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top_indices = np.argsort(similarities)[::-1][:top_k]</w:t>
      </w:r>
    </w:p>
    <w:p>
      <w:pPr>
        <w:spacing w:before="0" w:after="0" w:line="276" w:lineRule="auto"/>
        <w:shd w:fill="F0F2F5" w:val="clear"/>
        <w:pBdr>
          <w:left w:val="single" w:color="1A6B8A" w:sz="12" w:space="8"/>
        </w:pBdr>
      </w:pPr>
      <w:r>
        <w:rPr>
          <w:rFonts w:ascii="Consolas" w:hAnsi="Consolas"/>
          <w:color w:val="1A1A1A"/>
          <w:sz w:val="18"/>
        </w:rPr>
        <w:t xml:space="preserve">        return [(self.documents[i], similarities[i], self.metadata[i])</w:t>
      </w:r>
    </w:p>
    <w:p>
      <w:pPr>
        <w:spacing w:before="0" w:after="0" w:line="276" w:lineRule="auto"/>
        <w:shd w:fill="F0F2F5" w:val="clear"/>
        <w:pBdr>
          <w:left w:val="single" w:color="1A6B8A" w:sz="12" w:space="8"/>
        </w:pBdr>
      </w:pPr>
      <w:r>
        <w:rPr>
          <w:rFonts w:ascii="Consolas" w:hAnsi="Consolas"/>
          <w:color w:val="1A1A1A"/>
          <w:sz w:val="18"/>
        </w:rPr>
        <w:t xml:space="preserve">                for i in top_indices]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Demo with fake embeddings (in production, use a real embedding model)</w:t>
      </w:r>
    </w:p>
    <w:p>
      <w:pPr>
        <w:spacing w:before="0" w:after="0" w:line="276" w:lineRule="auto"/>
        <w:shd w:fill="F0F2F5" w:val="clear"/>
        <w:pBdr>
          <w:left w:val="single" w:color="1A6B8A" w:sz="12" w:space="8"/>
        </w:pBdr>
      </w:pPr>
      <w:r>
        <w:rPr>
          <w:rFonts w:ascii="Consolas" w:hAnsi="Consolas"/>
          <w:color w:val="1A1A1A"/>
          <w:sz w:val="18"/>
        </w:rPr>
        <w:t>np.random.seed(42)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documents = [</w:t>
      </w:r>
    </w:p>
    <w:p>
      <w:pPr>
        <w:spacing w:before="0" w:after="0" w:line="276" w:lineRule="auto"/>
        <w:shd w:fill="F0F2F5" w:val="clear"/>
        <w:pBdr>
          <w:left w:val="single" w:color="1A6B8A" w:sz="12" w:space="8"/>
        </w:pBdr>
      </w:pPr>
      <w:r>
        <w:rPr>
          <w:rFonts w:ascii="Consolas" w:hAnsi="Consolas"/>
          <w:color w:val="1A1A1A"/>
          <w:sz w:val="18"/>
        </w:rPr>
        <w:t xml:space="preserve">    "Neural networks learn patterns from data",</w:t>
      </w:r>
    </w:p>
    <w:p>
      <w:pPr>
        <w:spacing w:before="0" w:after="0" w:line="276" w:lineRule="auto"/>
        <w:shd w:fill="F0F2F5" w:val="clear"/>
        <w:pBdr>
          <w:left w:val="single" w:color="1A6B8A" w:sz="12" w:space="8"/>
        </w:pBdr>
      </w:pPr>
      <w:r>
        <w:rPr>
          <w:rFonts w:ascii="Consolas" w:hAnsi="Consolas"/>
          <w:color w:val="1A1A1A"/>
          <w:sz w:val="18"/>
        </w:rPr>
        <w:t xml:space="preserve">    "Deep learning uses many layers of neurons",</w:t>
      </w:r>
    </w:p>
    <w:p>
      <w:pPr>
        <w:spacing w:before="0" w:after="0" w:line="276" w:lineRule="auto"/>
        <w:shd w:fill="F0F2F5" w:val="clear"/>
        <w:pBdr>
          <w:left w:val="single" w:color="1A6B8A" w:sz="12" w:space="8"/>
        </w:pBdr>
      </w:pPr>
      <w:r>
        <w:rPr>
          <w:rFonts w:ascii="Consolas" w:hAnsi="Consolas"/>
          <w:color w:val="1A1A1A"/>
          <w:sz w:val="18"/>
        </w:rPr>
        <w:t xml:space="preserve">    "Python is the most popular language for AI",</w:t>
      </w:r>
    </w:p>
    <w:p>
      <w:pPr>
        <w:spacing w:before="0" w:after="0" w:line="276" w:lineRule="auto"/>
        <w:shd w:fill="F0F2F5" w:val="clear"/>
        <w:pBdr>
          <w:left w:val="single" w:color="1A6B8A" w:sz="12" w:space="8"/>
        </w:pBdr>
      </w:pPr>
      <w:r>
        <w:rPr>
          <w:rFonts w:ascii="Consolas" w:hAnsi="Consolas"/>
          <w:color w:val="1A1A1A"/>
          <w:sz w:val="18"/>
        </w:rPr>
        <w:t xml:space="preserve">    "Transformers revolutionized natural language processing",</w:t>
      </w:r>
    </w:p>
    <w:p>
      <w:pPr>
        <w:spacing w:before="0" w:after="0" w:line="276" w:lineRule="auto"/>
        <w:shd w:fill="F0F2F5" w:val="clear"/>
        <w:pBdr>
          <w:left w:val="single" w:color="1A6B8A" w:sz="12" w:space="8"/>
        </w:pBdr>
      </w:pPr>
      <w:r>
        <w:rPr>
          <w:rFonts w:ascii="Consolas" w:hAnsi="Consolas"/>
          <w:color w:val="1A1A1A"/>
          <w:sz w:val="18"/>
        </w:rPr>
        <w:t xml:space="preserve">    "RAG combines retrieval with generation",</w:t>
      </w:r>
    </w:p>
    <w:p>
      <w:pPr>
        <w:spacing w:before="0" w:after="0" w:line="276" w:lineRule="auto"/>
        <w:shd w:fill="F0F2F5" w:val="clear"/>
        <w:pBdr>
          <w:left w:val="single" w:color="1A6B8A" w:sz="12" w:space="8"/>
        </w:pBdr>
      </w:pPr>
      <w:r>
        <w:rPr>
          <w:rFonts w:ascii="Consolas" w:hAnsi="Consolas"/>
          <w:color w:val="1A1A1A"/>
          <w:sz w:val="18"/>
        </w:rPr>
        <w:t xml:space="preserve">    "CNNs are used for image recognition",</w:t>
      </w:r>
    </w:p>
    <w:p>
      <w:pPr>
        <w:spacing w:before="0" w:after="0" w:line="276" w:lineRule="auto"/>
        <w:shd w:fill="F0F2F5" w:val="clear"/>
        <w:pBdr>
          <w:left w:val="single" w:color="1A6B8A" w:sz="12" w:space="8"/>
        </w:pBdr>
      </w:pPr>
      <w:r>
        <w:rPr>
          <w:rFonts w:ascii="Consolas" w:hAnsi="Consolas"/>
          <w:color w:val="1A1A1A"/>
          <w:sz w:val="18"/>
        </w:rPr>
        <w:t xml:space="preserve">    "Gradient descent optimizes neural network weights",</w:t>
      </w:r>
    </w:p>
    <w:p>
      <w:pPr>
        <w:spacing w:before="0" w:after="0" w:line="276" w:lineRule="auto"/>
        <w:shd w:fill="F0F2F5" w:val="clear"/>
        <w:pBdr>
          <w:left w:val="single" w:color="1A6B8A" w:sz="12" w:space="8"/>
        </w:pBdr>
      </w:pPr>
      <w:r>
        <w:rPr>
          <w:rFonts w:ascii="Consolas" w:hAnsi="Consolas"/>
          <w:color w:val="1A1A1A"/>
          <w:sz w:val="18"/>
        </w:rPr>
        <w:t xml:space="preserve">    "Tokenization converts text to numbers for LLMs",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Simulate embeddings (similar documents get similar vectors)</w:t>
      </w:r>
    </w:p>
    <w:p>
      <w:pPr>
        <w:spacing w:before="0" w:after="0" w:line="276" w:lineRule="auto"/>
        <w:shd w:fill="F0F2F5" w:val="clear"/>
        <w:pBdr>
          <w:left w:val="single" w:color="1A6B8A" w:sz="12" w:space="8"/>
        </w:pBdr>
      </w:pPr>
      <w:r>
        <w:rPr>
          <w:rFonts w:ascii="Consolas" w:hAnsi="Consolas"/>
          <w:color w:val="1A1A1A"/>
          <w:sz w:val="18"/>
        </w:rPr>
        <w:t>doc_embeddings = np.random.randn(len(documents), 384)</w:t>
      </w:r>
    </w:p>
    <w:p>
      <w:pPr>
        <w:spacing w:before="0" w:after="0" w:line="276" w:lineRule="auto"/>
        <w:shd w:fill="F0F2F5" w:val="clear"/>
        <w:pBdr>
          <w:left w:val="single" w:color="1A6B8A" w:sz="12" w:space="8"/>
        </w:pBdr>
      </w:pPr>
      <w:r>
        <w:rPr>
          <w:rFonts w:ascii="Consolas" w:hAnsi="Consolas"/>
          <w:color w:val="1A1A1A"/>
          <w:sz w:val="18"/>
        </w:rPr>
        <w:t># Make similar docs closer</w:t>
      </w:r>
    </w:p>
    <w:p>
      <w:pPr>
        <w:spacing w:before="0" w:after="0" w:line="276" w:lineRule="auto"/>
        <w:shd w:fill="F0F2F5" w:val="clear"/>
        <w:pBdr>
          <w:left w:val="single" w:color="1A6B8A" w:sz="12" w:space="8"/>
        </w:pBdr>
      </w:pPr>
      <w:r>
        <w:rPr>
          <w:rFonts w:ascii="Consolas" w:hAnsi="Consolas"/>
          <w:color w:val="1A1A1A"/>
          <w:sz w:val="18"/>
        </w:rPr>
        <w:t>doc_embeddings[0] = doc_embeddings[1] + np.random.randn(384) * 0.1  # NN &amp; DL similar</w:t>
      </w:r>
    </w:p>
    <w:p>
      <w:pPr>
        <w:spacing w:before="0" w:after="0" w:line="276" w:lineRule="auto"/>
        <w:shd w:fill="F0F2F5" w:val="clear"/>
        <w:pBdr>
          <w:left w:val="single" w:color="1A6B8A" w:sz="12" w:space="8"/>
        </w:pBdr>
      </w:pPr>
      <w:r>
        <w:rPr>
          <w:rFonts w:ascii="Consolas" w:hAnsi="Consolas"/>
          <w:color w:val="1A1A1A"/>
          <w:sz w:val="18"/>
        </w:rPr>
        <w:t>doc_embeddings[3] = doc_embeddings[0] + np.random.randn(384) * 0.2   # Transformers &amp; NN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store = SimpleVectorStore()</w:t>
      </w:r>
    </w:p>
    <w:p>
      <w:pPr>
        <w:spacing w:before="0" w:after="0" w:line="276" w:lineRule="auto"/>
        <w:shd w:fill="F0F2F5" w:val="clear"/>
        <w:pBdr>
          <w:left w:val="single" w:color="1A6B8A" w:sz="12" w:space="8"/>
        </w:pBdr>
      </w:pPr>
      <w:r>
        <w:rPr>
          <w:rFonts w:ascii="Consolas" w:hAnsi="Consolas"/>
          <w:color w:val="1A1A1A"/>
          <w:sz w:val="18"/>
        </w:rPr>
        <w:t>store.add(documents, doc_embeddings)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Query: "neural network architecture"</w:t>
      </w:r>
    </w:p>
    <w:p>
      <w:pPr>
        <w:spacing w:before="0" w:after="0" w:line="276" w:lineRule="auto"/>
        <w:shd w:fill="F0F2F5" w:val="clear"/>
        <w:pBdr>
          <w:left w:val="single" w:color="1A6B8A" w:sz="12" w:space="8"/>
        </w:pBdr>
      </w:pPr>
      <w:r>
        <w:rPr>
          <w:rFonts w:ascii="Consolas" w:hAnsi="Consolas"/>
          <w:color w:val="1A1A1A"/>
          <w:sz w:val="18"/>
        </w:rPr>
        <w:t>query_embedding = doc_embeddings[0] + np.random.randn(384) * 0.1</w:t>
      </w:r>
    </w:p>
    <w:p>
      <w:pPr>
        <w:spacing w:before="0" w:after="0" w:line="276" w:lineRule="auto"/>
        <w:shd w:fill="F0F2F5" w:val="clear"/>
        <w:pBdr>
          <w:left w:val="single" w:color="1A6B8A" w:sz="12" w:space="8"/>
        </w:pBdr>
      </w:pPr>
      <w:r>
        <w:rPr>
          <w:rFonts w:ascii="Consolas" w:hAnsi="Consolas"/>
          <w:color w:val="1A1A1A"/>
          <w:sz w:val="18"/>
        </w:rPr>
        <w:t>results = store.search(query_embedding, top_k=3)</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Semantic Search Results ===")</w:t>
      </w:r>
    </w:p>
    <w:p>
      <w:pPr>
        <w:spacing w:before="0" w:after="0" w:line="276" w:lineRule="auto"/>
        <w:shd w:fill="F0F2F5" w:val="clear"/>
        <w:pBdr>
          <w:left w:val="single" w:color="1A6B8A" w:sz="12" w:space="8"/>
        </w:pBdr>
      </w:pPr>
      <w:r>
        <w:rPr>
          <w:rFonts w:ascii="Consolas" w:hAnsi="Consolas"/>
          <w:color w:val="1A1A1A"/>
          <w:sz w:val="18"/>
        </w:rPr>
        <w:t>print("Query: 'neural network architecture'\n")</w:t>
      </w:r>
    </w:p>
    <w:p>
      <w:pPr>
        <w:spacing w:before="0" w:after="0" w:line="276" w:lineRule="auto"/>
        <w:shd w:fill="F0F2F5" w:val="clear"/>
        <w:pBdr>
          <w:left w:val="single" w:color="1A6B8A" w:sz="12" w:space="8"/>
        </w:pBdr>
      </w:pPr>
      <w:r>
        <w:rPr>
          <w:rFonts w:ascii="Consolas" w:hAnsi="Consolas"/>
          <w:color w:val="1A1A1A"/>
          <w:sz w:val="18"/>
        </w:rPr>
        <w:t>for doc, score, meta in results:</w:t>
      </w:r>
    </w:p>
    <w:p>
      <w:pPr>
        <w:spacing w:before="0" w:after="0" w:line="276" w:lineRule="auto"/>
        <w:shd w:fill="F0F2F5" w:val="clear"/>
        <w:pBdr>
          <w:left w:val="single" w:color="1A6B8A" w:sz="12" w:space="8"/>
        </w:pBdr>
      </w:pPr>
      <w:r>
        <w:rPr>
          <w:rFonts w:ascii="Consolas" w:hAnsi="Consolas"/>
          <w:color w:val="1A1A1A"/>
          <w:sz w:val="18"/>
        </w:rPr>
        <w:t xml:space="preserve">    print(f"  [{score:.4f}] {doc}")</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2. Using ChromaDB (production) ────────────</w:t>
      </w:r>
    </w:p>
    <w:p>
      <w:pPr>
        <w:spacing w:before="0" w:after="0" w:line="276" w:lineRule="auto"/>
        <w:shd w:fill="F0F2F5" w:val="clear"/>
        <w:pBdr>
          <w:left w:val="single" w:color="1A6B8A" w:sz="12" w:space="8"/>
        </w:pBdr>
      </w:pPr>
      <w:r>
        <w:rPr>
          <w:rFonts w:ascii="Consolas" w:hAnsi="Consolas"/>
          <w:color w:val="1A1A1A"/>
          <w:sz w:val="18"/>
        </w:rPr>
        <w:t>print("\n=== ChromaDB (Production Vector DB) ===\n")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pip install chromadb</w:t>
      </w:r>
    </w:p>
    <w:p>
      <w:pPr>
        <w:spacing w:before="0" w:after="0" w:line="276" w:lineRule="auto"/>
        <w:shd w:fill="F0F2F5" w:val="clear"/>
        <w:pBdr>
          <w:left w:val="single" w:color="1A6B8A" w:sz="12" w:space="8"/>
        </w:pBdr>
      </w:pPr>
      <w:r>
        <w:rPr>
          <w:rFonts w:ascii="Consolas" w:hAnsi="Consolas"/>
          <w:color w:val="1A1A1A"/>
          <w:sz w:val="18"/>
        </w:rPr>
        <w:t>import chromadb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Create client</w:t>
      </w:r>
    </w:p>
    <w:p>
      <w:pPr>
        <w:spacing w:before="0" w:after="0" w:line="276" w:lineRule="auto"/>
        <w:shd w:fill="F0F2F5" w:val="clear"/>
        <w:pBdr>
          <w:left w:val="single" w:color="1A6B8A" w:sz="12" w:space="8"/>
        </w:pBdr>
      </w:pPr>
      <w:r>
        <w:rPr>
          <w:rFonts w:ascii="Consolas" w:hAnsi="Consolas"/>
          <w:color w:val="1A1A1A"/>
          <w:sz w:val="18"/>
        </w:rPr>
        <w:t>client = chromadb.Client()</w:t>
      </w:r>
    </w:p>
    <w:p>
      <w:pPr>
        <w:spacing w:before="0" w:after="0" w:line="276" w:lineRule="auto"/>
        <w:shd w:fill="F0F2F5" w:val="clear"/>
        <w:pBdr>
          <w:left w:val="single" w:color="1A6B8A" w:sz="12" w:space="8"/>
        </w:pBdr>
      </w:pPr>
      <w:r>
        <w:rPr>
          <w:rFonts w:ascii="Consolas" w:hAnsi="Consolas"/>
          <w:color w:val="1A1A1A"/>
          <w:sz w:val="18"/>
        </w:rPr>
        <w:t>collection = client.create_collection("documents")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Add documents with embeddings</w:t>
      </w:r>
    </w:p>
    <w:p>
      <w:pPr>
        <w:spacing w:before="0" w:after="0" w:line="276" w:lineRule="auto"/>
        <w:shd w:fill="F0F2F5" w:val="clear"/>
        <w:pBdr>
          <w:left w:val="single" w:color="1A6B8A" w:sz="12" w:space="8"/>
        </w:pBdr>
      </w:pPr>
      <w:r>
        <w:rPr>
          <w:rFonts w:ascii="Consolas" w:hAnsi="Consolas"/>
          <w:color w:val="1A1A1A"/>
          <w:sz w:val="18"/>
        </w:rPr>
        <w:t>collection.add(</w:t>
      </w:r>
    </w:p>
    <w:p>
      <w:pPr>
        <w:spacing w:before="0" w:after="0" w:line="276" w:lineRule="auto"/>
        <w:shd w:fill="F0F2F5" w:val="clear"/>
        <w:pBdr>
          <w:left w:val="single" w:color="1A6B8A" w:sz="12" w:space="8"/>
        </w:pBdr>
      </w:pPr>
      <w:r>
        <w:rPr>
          <w:rFonts w:ascii="Consolas" w:hAnsi="Consolas"/>
          <w:color w:val="1A1A1A"/>
          <w:sz w:val="18"/>
        </w:rPr>
        <w:t xml:space="preserve">    documents=["Neural networks learn patterns",</w:t>
      </w:r>
    </w:p>
    <w:p>
      <w:pPr>
        <w:spacing w:before="0" w:after="0" w:line="276" w:lineRule="auto"/>
        <w:shd w:fill="F0F2F5" w:val="clear"/>
        <w:pBdr>
          <w:left w:val="single" w:color="1A6B8A" w:sz="12" w:space="8"/>
        </w:pBdr>
      </w:pPr>
      <w:r>
        <w:rPr>
          <w:rFonts w:ascii="Consolas" w:hAnsi="Consolas"/>
          <w:color w:val="1A1A1A"/>
          <w:sz w:val="18"/>
        </w:rPr>
        <w:t xml:space="preserve">                "Python is great for AI",</w:t>
      </w:r>
    </w:p>
    <w:p>
      <w:pPr>
        <w:spacing w:before="0" w:after="0" w:line="276" w:lineRule="auto"/>
        <w:shd w:fill="F0F2F5" w:val="clear"/>
        <w:pBdr>
          <w:left w:val="single" w:color="1A6B8A" w:sz="12" w:space="8"/>
        </w:pBdr>
      </w:pPr>
      <w:r>
        <w:rPr>
          <w:rFonts w:ascii="Consolas" w:hAnsi="Consolas"/>
          <w:color w:val="1A1A1A"/>
          <w:sz w:val="18"/>
        </w:rPr>
        <w:t xml:space="preserve">                "RAG combines retrieval with generation"],</w:t>
      </w:r>
    </w:p>
    <w:p>
      <w:pPr>
        <w:spacing w:before="0" w:after="0" w:line="276" w:lineRule="auto"/>
        <w:shd w:fill="F0F2F5" w:val="clear"/>
        <w:pBdr>
          <w:left w:val="single" w:color="1A6B8A" w:sz="12" w:space="8"/>
        </w:pBdr>
      </w:pPr>
      <w:r>
        <w:rPr>
          <w:rFonts w:ascii="Consolas" w:hAnsi="Consolas"/>
          <w:color w:val="1A1A1A"/>
          <w:sz w:val="18"/>
        </w:rPr>
        <w:t xml:space="preserve">    metadatas=[{"source": "ch16"}, {"source": "ch3"}, {"source": "ch33"}],</w:t>
      </w:r>
    </w:p>
    <w:p>
      <w:pPr>
        <w:spacing w:before="0" w:after="0" w:line="276" w:lineRule="auto"/>
        <w:shd w:fill="F0F2F5" w:val="clear"/>
        <w:pBdr>
          <w:left w:val="single" w:color="1A6B8A" w:sz="12" w:space="8"/>
        </w:pBdr>
      </w:pPr>
      <w:r>
        <w:rPr>
          <w:rFonts w:ascii="Consolas" w:hAnsi="Consolas"/>
          <w:color w:val="1A1A1A"/>
          <w:sz w:val="18"/>
        </w:rPr>
        <w:t xml:space="preserve">    ids=["doc1", "doc2", "doc3"]</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Query (ChromaDB generates embeddings automatically)</w:t>
      </w:r>
    </w:p>
    <w:p>
      <w:pPr>
        <w:spacing w:before="0" w:after="0" w:line="276" w:lineRule="auto"/>
        <w:shd w:fill="F0F2F5" w:val="clear"/>
        <w:pBdr>
          <w:left w:val="single" w:color="1A6B8A" w:sz="12" w:space="8"/>
        </w:pBdr>
      </w:pPr>
      <w:r>
        <w:rPr>
          <w:rFonts w:ascii="Consolas" w:hAnsi="Consolas"/>
          <w:color w:val="1A1A1A"/>
          <w:sz w:val="18"/>
        </w:rPr>
        <w:t>results = collection.query(</w:t>
      </w:r>
    </w:p>
    <w:p>
      <w:pPr>
        <w:spacing w:before="0" w:after="0" w:line="276" w:lineRule="auto"/>
        <w:shd w:fill="F0F2F5" w:val="clear"/>
        <w:pBdr>
          <w:left w:val="single" w:color="1A6B8A" w:sz="12" w:space="8"/>
        </w:pBdr>
      </w:pPr>
      <w:r>
        <w:rPr>
          <w:rFonts w:ascii="Consolas" w:hAnsi="Consolas"/>
          <w:color w:val="1A1A1A"/>
          <w:sz w:val="18"/>
        </w:rPr>
        <w:t xml:space="preserve">    query_texts=["machine learning"],</w:t>
      </w:r>
    </w:p>
    <w:p>
      <w:pPr>
        <w:spacing w:before="0" w:after="0" w:line="276" w:lineRule="auto"/>
        <w:shd w:fill="F0F2F5" w:val="clear"/>
        <w:pBdr>
          <w:left w:val="single" w:color="1A6B8A" w:sz="12" w:space="8"/>
        </w:pBdr>
      </w:pPr>
      <w:r>
        <w:rPr>
          <w:rFonts w:ascii="Consolas" w:hAnsi="Consolas"/>
          <w:color w:val="1A1A1A"/>
          <w:sz w:val="18"/>
        </w:rPr>
        <w:t xml:space="preserve">    n_results=2</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print(results['documents'][0])</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3. Comparison of vector DBs ───────────────</w:t>
      </w:r>
    </w:p>
    <w:p>
      <w:pPr>
        <w:spacing w:before="0" w:after="0" w:line="276" w:lineRule="auto"/>
        <w:shd w:fill="F0F2F5" w:val="clear"/>
        <w:pBdr>
          <w:left w:val="single" w:color="1A6B8A" w:sz="12" w:space="8"/>
        </w:pBdr>
      </w:pPr>
      <w:r>
        <w:rPr>
          <w:rFonts w:ascii="Consolas" w:hAnsi="Consolas"/>
          <w:color w:val="1A1A1A"/>
          <w:sz w:val="18"/>
        </w:rPr>
        <w:t>print("=== Vector Database Comparison ===\n")</w:t>
      </w:r>
    </w:p>
    <w:p>
      <w:pPr>
        <w:spacing w:before="0" w:after="0" w:line="276" w:lineRule="auto"/>
        <w:shd w:fill="F0F2F5" w:val="clear"/>
        <w:pBdr>
          <w:left w:val="single" w:color="1A6B8A" w:sz="12" w:space="8"/>
        </w:pBdr>
      </w:pPr>
      <w:r>
        <w:rPr>
          <w:rFonts w:ascii="Consolas" w:hAnsi="Consolas"/>
          <w:color w:val="1A1A1A"/>
          <w:sz w:val="18"/>
        </w:rPr>
        <w:t>print(f"{'Database':&lt;15} {'Type':&lt;12} {'Self-hosted':&lt;12} {'Best for'}")</w:t>
      </w:r>
    </w:p>
    <w:p>
      <w:pPr>
        <w:spacing w:before="0" w:after="0" w:line="276" w:lineRule="auto"/>
        <w:shd w:fill="F0F2F5" w:val="clear"/>
        <w:pBdr>
          <w:left w:val="single" w:color="1A6B8A" w:sz="12" w:space="8"/>
        </w:pBdr>
      </w:pPr>
      <w:r>
        <w:rPr>
          <w:rFonts w:ascii="Consolas" w:hAnsi="Consolas"/>
          <w:color w:val="1A1A1A"/>
          <w:sz w:val="18"/>
        </w:rPr>
        <w:t>print("─" * 60)</w:t>
      </w:r>
    </w:p>
    <w:p>
      <w:pPr>
        <w:spacing w:before="0" w:after="0" w:line="276" w:lineRule="auto"/>
        <w:shd w:fill="F0F2F5" w:val="clear"/>
        <w:pBdr>
          <w:left w:val="single" w:color="1A6B8A" w:sz="12" w:space="8"/>
        </w:pBdr>
      </w:pPr>
      <w:r>
        <w:rPr>
          <w:rFonts w:ascii="Consolas" w:hAnsi="Consolas"/>
          <w:color w:val="1A1A1A"/>
          <w:sz w:val="18"/>
        </w:rPr>
        <w:t>print(f"{'ChromaDB':&lt;15} {'Embedded':&lt;12} {'Yes':&lt;12} {'Dev/small apps'}")</w:t>
      </w:r>
    </w:p>
    <w:p>
      <w:pPr>
        <w:spacing w:before="0" w:after="0" w:line="276" w:lineRule="auto"/>
        <w:shd w:fill="F0F2F5" w:val="clear"/>
        <w:pBdr>
          <w:left w:val="single" w:color="1A6B8A" w:sz="12" w:space="8"/>
        </w:pBdr>
      </w:pPr>
      <w:r>
        <w:rPr>
          <w:rFonts w:ascii="Consolas" w:hAnsi="Consolas"/>
          <w:color w:val="1A1A1A"/>
          <w:sz w:val="18"/>
        </w:rPr>
        <w:t>print(f"{'FAISS':&lt;15} {'Library':&lt;12} {'Yes':&lt;12} {'High-speed search'}")</w:t>
      </w:r>
    </w:p>
    <w:p>
      <w:pPr>
        <w:spacing w:before="0" w:after="0" w:line="276" w:lineRule="auto"/>
        <w:shd w:fill="F0F2F5" w:val="clear"/>
        <w:pBdr>
          <w:left w:val="single" w:color="1A6B8A" w:sz="12" w:space="8"/>
        </w:pBdr>
      </w:pPr>
      <w:r>
        <w:rPr>
          <w:rFonts w:ascii="Consolas" w:hAnsi="Consolas"/>
          <w:color w:val="1A1A1A"/>
          <w:sz w:val="18"/>
        </w:rPr>
        <w:t>print(f"{'Pinecone':&lt;15} {'Cloud':&lt;12} {'No':&lt;12} {'Production at scale'}")</w:t>
      </w:r>
    </w:p>
    <w:p>
      <w:pPr>
        <w:spacing w:before="0" w:after="0" w:line="276" w:lineRule="auto"/>
        <w:shd w:fill="F0F2F5" w:val="clear"/>
        <w:pBdr>
          <w:left w:val="single" w:color="1A6B8A" w:sz="12" w:space="8"/>
        </w:pBdr>
      </w:pPr>
      <w:r>
        <w:rPr>
          <w:rFonts w:ascii="Consolas" w:hAnsi="Consolas"/>
          <w:color w:val="1A1A1A"/>
          <w:sz w:val="18"/>
        </w:rPr>
        <w:t>print(f"{'Weaviate':&lt;15} {'Server':&lt;12} {'Yes':&lt;12} {'Multi-modal + GraphQL'}")</w:t>
      </w:r>
    </w:p>
    <w:p>
      <w:pPr>
        <w:spacing w:before="0" w:after="0" w:line="276" w:lineRule="auto"/>
        <w:shd w:fill="F0F2F5" w:val="clear"/>
        <w:pBdr>
          <w:left w:val="single" w:color="1A6B8A" w:sz="12" w:space="8"/>
        </w:pBdr>
      </w:pPr>
      <w:r>
        <w:rPr>
          <w:rFonts w:ascii="Consolas" w:hAnsi="Consolas"/>
          <w:color w:val="1A1A1A"/>
          <w:sz w:val="18"/>
        </w:rPr>
        <w:t>print(f"{'Qdrant':&lt;15} {'Server':&lt;12} {'Yes':&lt;12} {'Production + filtering'}")</w:t>
      </w:r>
    </w:p>
    <w:p>
      <w:pPr>
        <w:spacing w:before="0" w:after="0" w:line="276" w:lineRule="auto"/>
        <w:shd w:fill="F0F2F5" w:val="clear"/>
        <w:pBdr>
          <w:left w:val="single" w:color="1A6B8A" w:sz="12" w:space="8"/>
        </w:pBdr>
      </w:pPr>
      <w:r>
        <w:rPr>
          <w:rFonts w:ascii="Consolas" w:hAnsi="Consolas"/>
          <w:color w:val="1A1A1A"/>
          <w:sz w:val="18"/>
        </w:rPr>
        <w:t>print(f"{'pgvector':&lt;15} {'Extension':&lt;12} {'Yes':&lt;12} {'PostgreSQL apps'}")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Chapter 32 complete!")</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Vector DB stores embeddings + metadata + text</w:t>
      </w:r>
    </w:p>
    <w:p>
      <w:pPr>
        <w:spacing w:before="0" w:after="0" w:line="276" w:lineRule="auto"/>
        <w:shd w:fill="F0F2F5" w:val="clear"/>
        <w:pBdr>
          <w:left w:val="single" w:color="1A6B8A" w:sz="12" w:space="8"/>
        </w:pBdr>
      </w:pPr>
      <w:r>
        <w:rPr>
          <w:rFonts w:ascii="Consolas" w:hAnsi="Consolas"/>
          <w:color w:val="1A1A1A"/>
          <w:sz w:val="18"/>
        </w:rPr>
        <w:t>• Search = cosine similarity between query and stored vectors</w:t>
      </w:r>
    </w:p>
    <w:p>
      <w:pPr>
        <w:spacing w:before="0" w:after="0" w:line="276" w:lineRule="auto"/>
        <w:shd w:fill="F0F2F5" w:val="clear"/>
        <w:pBdr>
          <w:left w:val="single" w:color="1A6B8A" w:sz="12" w:space="8"/>
        </w:pBdr>
      </w:pPr>
      <w:r>
        <w:rPr>
          <w:rFonts w:ascii="Consolas" w:hAnsi="Consolas"/>
          <w:color w:val="1A1A1A"/>
          <w:sz w:val="18"/>
        </w:rPr>
        <w:t>• ChromaDB: easy embedded vector DB for development</w:t>
      </w:r>
    </w:p>
    <w:p>
      <w:pPr>
        <w:spacing w:before="0" w:after="0" w:line="276" w:lineRule="auto"/>
        <w:shd w:fill="F0F2F5" w:val="clear"/>
        <w:pBdr>
          <w:left w:val="single" w:color="1A6B8A" w:sz="12" w:space="8"/>
        </w:pBdr>
      </w:pPr>
      <w:r>
        <w:rPr>
          <w:rFonts w:ascii="Consolas" w:hAnsi="Consolas"/>
          <w:color w:val="1A1A1A"/>
          <w:sz w:val="18"/>
        </w:rPr>
        <w:t>• FAISS: fast similarity search library (Meta)</w:t>
      </w:r>
    </w:p>
    <w:p>
      <w:pPr>
        <w:spacing w:before="0" w:after="0" w:line="276" w:lineRule="auto"/>
        <w:shd w:fill="F0F2F5" w:val="clear"/>
        <w:pBdr>
          <w:left w:val="single" w:color="1A6B8A" w:sz="12" w:space="8"/>
        </w:pBdr>
      </w:pPr>
      <w:r>
        <w:rPr>
          <w:rFonts w:ascii="Consolas" w:hAnsi="Consolas"/>
          <w:color w:val="1A1A1A"/>
          <w:sz w:val="18"/>
        </w:rPr>
        <w:t>• Pinecone/Qdrant: cloud/production vector databases</w:t>
      </w:r>
    </w:p>
    <w:p>
      <w:pPr>
        <w:spacing w:before="0" w:after="0" w:line="276" w:lineRule="auto"/>
        <w:shd w:fill="F0F2F5" w:val="clear"/>
        <w:pBdr>
          <w:left w:val="single" w:color="1A6B8A" w:sz="12" w:space="8"/>
        </w:pBdr>
      </w:pPr>
      <w:r>
        <w:rPr>
          <w:rFonts w:ascii="Consolas" w:hAnsi="Consolas"/>
          <w:color w:val="1A1A1A"/>
          <w:sz w:val="18"/>
        </w:rPr>
        <w:t>• pgvector: vector search inside PostgreSQL</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"How does semantic search differ from keyword search?"</w:t>
      </w:r>
    </w:p>
    <w:p>
      <w:pPr>
        <w:ind w:left="360"/>
        <w:spacing w:before="2" w:after="2"/>
      </w:pPr>
      <w:r>
        <w:rPr>
          <w:b/>
          <w:color w:val="1A6B8A"/>
          <w:sz w:val="22"/>
        </w:rPr>
        <w:t xml:space="preserve">2.  </w:t>
      </w:r>
      <w:r>
        <w:t>"What is a vector database and when would you use one?"</w:t>
      </w:r>
    </w:p>
    <w:p>
      <w:pPr>
        <w:ind w:left="360"/>
        <w:spacing w:before="2" w:after="2"/>
      </w:pPr>
      <w:r>
        <w:rPr>
          <w:b/>
          <w:color w:val="1A6B8A"/>
          <w:sz w:val="22"/>
        </w:rPr>
        <w:t xml:space="preserve">3.  </w:t>
      </w:r>
      <w:r>
        <w:t>"How do you choose between FAISS, ChromaDB, and Pinecone?"</w:t>
      </w:r>
    </w:p>
    <w:p>
      <w:pPr>
        <w:ind w:left="360"/>
        <w:spacing w:before="2" w:after="2"/>
      </w:pPr>
      <w:r>
        <w:rPr>
          <w:b/>
          <w:color w:val="1A6B8A"/>
          <w:sz w:val="22"/>
        </w:rPr>
        <w:t xml:space="preserve">4.  </w:t>
      </w:r>
      <w:r>
        <w:t>"What is cosine similarity and why is it used for embeddings?"</w:t>
      </w: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33 — Retrieval-Augmented Generation (RAG)</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the complete RAG pipeline end-to-end</w:t>
      </w:r>
    </w:p>
    <w:p>
      <w:pPr>
        <w:ind w:left="360"/>
        <w:spacing w:before="2" w:after="2"/>
      </w:pPr>
      <w:r>
        <w:rPr>
          <w:b/>
          <w:color w:val="1A6B8A"/>
          <w:sz w:val="22"/>
        </w:rPr>
        <w:t xml:space="preserve">•  </w:t>
      </w:r>
      <w:r>
        <w:t>Build a working RAG system from scratch</w:t>
      </w:r>
    </w:p>
    <w:p>
      <w:pPr>
        <w:ind w:left="360"/>
        <w:spacing w:before="2" w:after="2"/>
      </w:pPr>
      <w:r>
        <w:rPr>
          <w:b/>
          <w:color w:val="1A6B8A"/>
          <w:sz w:val="22"/>
        </w:rPr>
        <w:t xml:space="preserve">•  </w:t>
      </w:r>
      <w:r>
        <w:t>Know chunking strategies and their tradeoffs</w:t>
      </w:r>
    </w:p>
    <w:p>
      <w:pPr>
        <w:ind w:left="360"/>
        <w:spacing w:before="2" w:after="2"/>
      </w:pPr>
      <w:r>
        <w:rPr>
          <w:b/>
          <w:color w:val="1A6B8A"/>
          <w:sz w:val="22"/>
        </w:rPr>
        <w:t xml:space="preserve">•  </w:t>
      </w:r>
      <w:r>
        <w:t>Combine retrieval with LLM generation for document Q&amp;A</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RAG is the #1 LLM application pattern in production. It solves LLM hallucination by grounding answers in your documents. ChatGPT's "knowledge base" feature, enterprise search, customer support bots, and document Q&amp;A all use RAG. Mastering RAG means you can build real AI products.</w:t>
      </w:r>
    </w:p>
    <w:p>
      <w:pPr>
        <w:spacing w:before="4" w:after="4"/>
        <w:jc w:val="center"/>
      </w:pPr>
      <w:r>
        <w:rPr>
          <w:color w:val="5A5A5A"/>
          <w:sz w:val="16"/>
        </w:rPr>
        <w:t>━━━━━━━━━━━━━━━━━━━━━━━━━━━━━━━━━━━━━━━━</w:t>
      </w:r>
    </w:p>
    <w:p>
      <w:pPr>
        <w:pStyle w:val="Heading2"/>
      </w:pPr>
      <w:r>
        <w:t>The Complete RAG Pipeline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COMPLETE RAG PIPELINE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INGESTION (one-time or batch)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Documents → Chunk → Embed → Store               │       │</w:t>
      </w:r>
    </w:p>
    <w:p>
      <w:pPr>
        <w:spacing w:before="0" w:after="0" w:line="276" w:lineRule="auto"/>
        <w:shd w:fill="F0F2F5" w:val="clear"/>
        <w:pBdr>
          <w:left w:val="single" w:color="1A6B8A" w:sz="12" w:space="8"/>
        </w:pBdr>
      </w:pPr>
      <w:r>
        <w:rPr>
          <w:rFonts w:ascii="Consolas" w:hAnsi="Consolas"/>
          <w:color w:val="1A1A1A"/>
          <w:sz w:val="18"/>
        </w:rPr>
        <w:t>│  │              ─────     ──────  ─────              │       │</w:t>
      </w:r>
    </w:p>
    <w:p>
      <w:pPr>
        <w:spacing w:before="0" w:after="0" w:line="276" w:lineRule="auto"/>
        <w:shd w:fill="F0F2F5" w:val="clear"/>
        <w:pBdr>
          <w:left w:val="single" w:color="1A6B8A" w:sz="12" w:space="8"/>
        </w:pBdr>
      </w:pPr>
      <w:r>
        <w:rPr>
          <w:rFonts w:ascii="Consolas" w:hAnsi="Consolas"/>
          <w:color w:val="1A1A1A"/>
          <w:sz w:val="18"/>
        </w:rPr>
        <w:t>│  │  PDF, DOCX    Split     Create   Save in          │       │</w:t>
      </w:r>
    </w:p>
    <w:p>
      <w:pPr>
        <w:spacing w:before="0" w:after="0" w:line="276" w:lineRule="auto"/>
        <w:shd w:fill="F0F2F5" w:val="clear"/>
        <w:pBdr>
          <w:left w:val="single" w:color="1A6B8A" w:sz="12" w:space="8"/>
        </w:pBdr>
      </w:pPr>
      <w:r>
        <w:rPr>
          <w:rFonts w:ascii="Consolas" w:hAnsi="Consolas"/>
          <w:color w:val="1A1A1A"/>
          <w:sz w:val="18"/>
        </w:rPr>
        <w:t>│  │  TXT, URL     into      vectors  vector DB        │       │</w:t>
      </w:r>
    </w:p>
    <w:p>
      <w:pPr>
        <w:spacing w:before="0" w:after="0" w:line="276" w:lineRule="auto"/>
        <w:shd w:fill="F0F2F5" w:val="clear"/>
        <w:pBdr>
          <w:left w:val="single" w:color="1A6B8A" w:sz="12" w:space="8"/>
        </w:pBdr>
      </w:pPr>
      <w:r>
        <w:rPr>
          <w:rFonts w:ascii="Consolas" w:hAnsi="Consolas"/>
          <w:color w:val="1A1A1A"/>
          <w:sz w:val="18"/>
        </w:rPr>
        <w:t>│  │               chunks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QUERY (every user question)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Question → Embed → Search → Retrieve → Augment  │       │</w:t>
      </w:r>
    </w:p>
    <w:p>
      <w:pPr>
        <w:spacing w:before="0" w:after="0" w:line="276" w:lineRule="auto"/>
        <w:shd w:fill="F0F2F5" w:val="clear"/>
        <w:pBdr>
          <w:left w:val="single" w:color="1A6B8A" w:sz="12" w:space="8"/>
        </w:pBdr>
      </w:pPr>
      <w:r>
        <w:rPr>
          <w:rFonts w:ascii="Consolas" w:hAnsi="Consolas"/>
          <w:color w:val="1A1A1A"/>
          <w:sz w:val="18"/>
        </w:rPr>
        <w:t>│  │             ─────   ──────  ────────   ────────   │       │</w:t>
      </w:r>
    </w:p>
    <w:p>
      <w:pPr>
        <w:spacing w:before="0" w:after="0" w:line="276" w:lineRule="auto"/>
        <w:shd w:fill="F0F2F5" w:val="clear"/>
        <w:pBdr>
          <w:left w:val="single" w:color="1A6B8A" w:sz="12" w:space="8"/>
        </w:pBdr>
      </w:pPr>
      <w:r>
        <w:rPr>
          <w:rFonts w:ascii="Consolas" w:hAnsi="Consolas"/>
          <w:color w:val="1A1A1A"/>
          <w:sz w:val="18"/>
        </w:rPr>
        <w:t>│  │  User's    Create   Vector   Top-K       Add       │       │</w:t>
      </w:r>
    </w:p>
    <w:p>
      <w:pPr>
        <w:spacing w:before="0" w:after="0" w:line="276" w:lineRule="auto"/>
        <w:shd w:fill="F0F2F5" w:val="clear"/>
        <w:pBdr>
          <w:left w:val="single" w:color="1A6B8A" w:sz="12" w:space="8"/>
        </w:pBdr>
      </w:pPr>
      <w:r>
        <w:rPr>
          <w:rFonts w:ascii="Consolas" w:hAnsi="Consolas"/>
          <w:color w:val="1A1A1A"/>
          <w:sz w:val="18"/>
        </w:rPr>
        <w:t>│  │  question  query    DB       chunks      context   │       │</w:t>
      </w:r>
    </w:p>
    <w:p>
      <w:pPr>
        <w:spacing w:before="0" w:after="0" w:line="276" w:lineRule="auto"/>
        <w:shd w:fill="F0F2F5" w:val="clear"/>
        <w:pBdr>
          <w:left w:val="single" w:color="1A6B8A" w:sz="12" w:space="8"/>
        </w:pBdr>
      </w:pPr>
      <w:r>
        <w:rPr>
          <w:rFonts w:ascii="Consolas" w:hAnsi="Consolas"/>
          <w:color w:val="1A1A1A"/>
          <w:sz w:val="18"/>
        </w:rPr>
        <w:t>│  │             vector  lookup              to prompt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Augmented Prompt → LLM → Answer + Citations     │       │</w:t>
      </w:r>
    </w:p>
    <w:p>
      <w:pPr>
        <w:spacing w:before="0" w:after="0" w:line="276" w:lineRule="auto"/>
        <w:shd w:fill="F0F2F5" w:val="clear"/>
        <w:pBdr>
          <w:left w:val="single" w:color="1A6B8A" w:sz="12" w:space="8"/>
        </w:pBdr>
      </w:pPr>
      <w:r>
        <w:rPr>
          <w:rFonts w:ascii="Consolas" w:hAnsi="Consolas"/>
          <w:color w:val="1A1A1A"/>
          <w:sz w:val="18"/>
        </w:rPr>
        <w:t>│  │  ────────────────     ───   ──────   ─────────    │       │</w:t>
      </w:r>
    </w:p>
    <w:p>
      <w:pPr>
        <w:spacing w:before="0" w:after="0" w:line="276" w:lineRule="auto"/>
        <w:shd w:fill="F0F2F5" w:val="clear"/>
        <w:pBdr>
          <w:left w:val="single" w:color="1A6B8A" w:sz="12" w:space="8"/>
        </w:pBdr>
      </w:pPr>
      <w:r>
        <w:rPr>
          <w:rFonts w:ascii="Consolas" w:hAnsi="Consolas"/>
          <w:color w:val="1A1A1A"/>
          <w:sz w:val="18"/>
        </w:rPr>
        <w:t>│  │  Context + Question   Generate  Response with     │       │</w:t>
      </w:r>
    </w:p>
    <w:p>
      <w:pPr>
        <w:spacing w:before="0" w:after="0" w:line="276" w:lineRule="auto"/>
        <w:shd w:fill="F0F2F5" w:val="clear"/>
        <w:pBdr>
          <w:left w:val="single" w:color="1A6B8A" w:sz="12" w:space="8"/>
        </w:pBdr>
      </w:pPr>
      <w:r>
        <w:rPr>
          <w:rFonts w:ascii="Consolas" w:hAnsi="Consolas"/>
          <w:color w:val="1A1A1A"/>
          <w:sz w:val="18"/>
        </w:rPr>
        <w:t>│  │                       answer   source citations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Chunking Strategies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CHUNKING STRATEGIES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FIXED SIZE:                                                │</w:t>
      </w:r>
    </w:p>
    <w:p>
      <w:pPr>
        <w:spacing w:before="0" w:after="0" w:line="276" w:lineRule="auto"/>
        <w:shd w:fill="F0F2F5" w:val="clear"/>
        <w:pBdr>
          <w:left w:val="single" w:color="1A6B8A" w:sz="12" w:space="8"/>
        </w:pBdr>
      </w:pPr>
      <w:r>
        <w:rPr>
          <w:rFonts w:ascii="Consolas" w:hAnsi="Consolas"/>
          <w:color w:val="1A1A1A"/>
          <w:sz w:val="18"/>
        </w:rPr>
        <w:t>│  Split every N characters (e.g., 1000)                     │</w:t>
      </w:r>
    </w:p>
    <w:p>
      <w:pPr>
        <w:spacing w:before="0" w:after="0" w:line="276" w:lineRule="auto"/>
        <w:shd w:fill="F0F2F5" w:val="clear"/>
        <w:pBdr>
          <w:left w:val="single" w:color="1A6B8A" w:sz="12" w:space="8"/>
        </w:pBdr>
      </w:pPr>
      <w:r>
        <w:rPr>
          <w:rFonts w:ascii="Consolas" w:hAnsi="Consolas"/>
          <w:color w:val="1A1A1A"/>
          <w:sz w:val="18"/>
        </w:rPr>
        <w:t>│  Pros: simple, predictable                                  │</w:t>
      </w:r>
    </w:p>
    <w:p>
      <w:pPr>
        <w:spacing w:before="0" w:after="0" w:line="276" w:lineRule="auto"/>
        <w:shd w:fill="F0F2F5" w:val="clear"/>
        <w:pBdr>
          <w:left w:val="single" w:color="1A6B8A" w:sz="12" w:space="8"/>
        </w:pBdr>
      </w:pPr>
      <w:r>
        <w:rPr>
          <w:rFonts w:ascii="Consolas" w:hAnsi="Consolas"/>
          <w:color w:val="1A1A1A"/>
          <w:sz w:val="18"/>
        </w:rPr>
        <w:t>│  Cons: may break mid-sentence, lose context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SENTENCE-BASED:                                            │</w:t>
      </w:r>
    </w:p>
    <w:p>
      <w:pPr>
        <w:spacing w:before="0" w:after="0" w:line="276" w:lineRule="auto"/>
        <w:shd w:fill="F0F2F5" w:val="clear"/>
        <w:pBdr>
          <w:left w:val="single" w:color="1A6B8A" w:sz="12" w:space="8"/>
        </w:pBdr>
      </w:pPr>
      <w:r>
        <w:rPr>
          <w:rFonts w:ascii="Consolas" w:hAnsi="Consolas"/>
          <w:color w:val="1A1A1A"/>
          <w:sz w:val="18"/>
        </w:rPr>
        <w:t>│  Split at sentence boundaries                               │</w:t>
      </w:r>
    </w:p>
    <w:p>
      <w:pPr>
        <w:spacing w:before="0" w:after="0" w:line="276" w:lineRule="auto"/>
        <w:shd w:fill="F0F2F5" w:val="clear"/>
        <w:pBdr>
          <w:left w:val="single" w:color="1A6B8A" w:sz="12" w:space="8"/>
        </w:pBdr>
      </w:pPr>
      <w:r>
        <w:rPr>
          <w:rFonts w:ascii="Consolas" w:hAnsi="Consolas"/>
          <w:color w:val="1A1A1A"/>
          <w:sz w:val="18"/>
        </w:rPr>
        <w:t>│  Pros: preserves sentence meaning                          │</w:t>
      </w:r>
    </w:p>
    <w:p>
      <w:pPr>
        <w:spacing w:before="0" w:after="0" w:line="276" w:lineRule="auto"/>
        <w:shd w:fill="F0F2F5" w:val="clear"/>
        <w:pBdr>
          <w:left w:val="single" w:color="1A6B8A" w:sz="12" w:space="8"/>
        </w:pBdr>
      </w:pPr>
      <w:r>
        <w:rPr>
          <w:rFonts w:ascii="Consolas" w:hAnsi="Consolas"/>
          <w:color w:val="1A1A1A"/>
          <w:sz w:val="18"/>
        </w:rPr>
        <w:t>│  Cons: sentences vary in length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PARAGRAPH-BASED:                                          │</w:t>
      </w:r>
    </w:p>
    <w:p>
      <w:pPr>
        <w:spacing w:before="0" w:after="0" w:line="276" w:lineRule="auto"/>
        <w:shd w:fill="F0F2F5" w:val="clear"/>
        <w:pBdr>
          <w:left w:val="single" w:color="1A6B8A" w:sz="12" w:space="8"/>
        </w:pBdr>
      </w:pPr>
      <w:r>
        <w:rPr>
          <w:rFonts w:ascii="Consolas" w:hAnsi="Consolas"/>
          <w:color w:val="1A1A1A"/>
          <w:sz w:val="18"/>
        </w:rPr>
        <w:t>│  Split at paragraph boundaries                             │</w:t>
      </w:r>
    </w:p>
    <w:p>
      <w:pPr>
        <w:spacing w:before="0" w:after="0" w:line="276" w:lineRule="auto"/>
        <w:shd w:fill="F0F2F5" w:val="clear"/>
        <w:pBdr>
          <w:left w:val="single" w:color="1A6B8A" w:sz="12" w:space="8"/>
        </w:pBdr>
      </w:pPr>
      <w:r>
        <w:rPr>
          <w:rFonts w:ascii="Consolas" w:hAnsi="Consolas"/>
          <w:color w:val="1A1A1A"/>
          <w:sz w:val="18"/>
        </w:rPr>
        <w:t>│  Pros: preserves topic context                            │</w:t>
      </w:r>
    </w:p>
    <w:p>
      <w:pPr>
        <w:spacing w:before="0" w:after="0" w:line="276" w:lineRule="auto"/>
        <w:shd w:fill="F0F2F5" w:val="clear"/>
        <w:pBdr>
          <w:left w:val="single" w:color="1A6B8A" w:sz="12" w:space="8"/>
        </w:pBdr>
      </w:pPr>
      <w:r>
        <w:rPr>
          <w:rFonts w:ascii="Consolas" w:hAnsi="Consolas"/>
          <w:color w:val="1A1A1A"/>
          <w:sz w:val="18"/>
        </w:rPr>
        <w:t>│  Cons: paragraphs can be very long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OVERLAPPING:                                               │</w:t>
      </w:r>
    </w:p>
    <w:p>
      <w:pPr>
        <w:spacing w:before="0" w:after="0" w:line="276" w:lineRule="auto"/>
        <w:shd w:fill="F0F2F5" w:val="clear"/>
        <w:pBdr>
          <w:left w:val="single" w:color="1A6B8A" w:sz="12" w:space="8"/>
        </w:pBdr>
      </w:pPr>
      <w:r>
        <w:rPr>
          <w:rFonts w:ascii="Consolas" w:hAnsi="Consolas"/>
          <w:color w:val="1A1A1A"/>
          <w:sz w:val="18"/>
        </w:rPr>
        <w:t>│  Add overlap (e.g., 150 chars) between chunks             │</w:t>
      </w:r>
    </w:p>
    <w:p>
      <w:pPr>
        <w:spacing w:before="0" w:after="0" w:line="276" w:lineRule="auto"/>
        <w:shd w:fill="F0F2F5" w:val="clear"/>
        <w:pBdr>
          <w:left w:val="single" w:color="1A6B8A" w:sz="12" w:space="8"/>
        </w:pBdr>
      </w:pPr>
      <w:r>
        <w:rPr>
          <w:rFonts w:ascii="Consolas" w:hAnsi="Consolas"/>
          <w:color w:val="1A1A1A"/>
          <w:sz w:val="18"/>
        </w:rPr>
        <w:t>│  Pros: context doesn't get cut at boundaries               │</w:t>
      </w:r>
    </w:p>
    <w:p>
      <w:pPr>
        <w:spacing w:before="0" w:after="0" w:line="276" w:lineRule="auto"/>
        <w:shd w:fill="F0F2F5" w:val="clear"/>
        <w:pBdr>
          <w:left w:val="single" w:color="1A6B8A" w:sz="12" w:space="8"/>
        </w:pBdr>
      </w:pPr>
      <w:r>
        <w:rPr>
          <w:rFonts w:ascii="Consolas" w:hAnsi="Consolas"/>
          <w:color w:val="1A1A1A"/>
          <w:sz w:val="18"/>
        </w:rPr>
        <w:t>│  Cons: slight storage overhead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RECOMMENDED: 1000-2000 chars, 150-200 overlap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Complete RAG System</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33 — Complete RAG System</w:t>
      </w:r>
    </w:p>
    <w:p>
      <w:pPr>
        <w:spacing w:before="0" w:after="0" w:line="276" w:lineRule="auto"/>
        <w:shd w:fill="F0F2F5" w:val="clear"/>
        <w:pBdr>
          <w:left w:val="single" w:color="1A6B8A" w:sz="12" w:space="8"/>
        </w:pBdr>
      </w:pPr>
      <w:r>
        <w:rPr>
          <w:rFonts w:ascii="Consolas" w:hAnsi="Consolas"/>
          <w:color w:val="1A1A1A"/>
          <w:sz w:val="18"/>
        </w:rPr>
        <w:t>Builds a working RAG pipeline from scratch.</w:t>
      </w:r>
    </w:p>
    <w:p>
      <w:pPr>
        <w:spacing w:before="0" w:after="0" w:line="276" w:lineRule="auto"/>
        <w:shd w:fill="F0F2F5" w:val="clear"/>
        <w:pBdr>
          <w:left w:val="single" w:color="1A6B8A" w:sz="12" w:space="8"/>
        </w:pBdr>
      </w:pPr>
      <w:r>
        <w:rPr>
          <w:rFonts w:ascii="Consolas" w:hAnsi="Consolas"/>
          <w:color w:val="1A1A1A"/>
          <w:sz w:val="18"/>
        </w:rPr>
        <w:t>pip install numpy openai</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import json</w:t>
      </w:r>
    </w:p>
    <w:p>
      <w:pPr>
        <w:spacing w:before="0" w:after="0" w:line="276" w:lineRule="auto"/>
        <w:shd w:fill="F0F2F5" w:val="clear"/>
        <w:pBdr>
          <w:left w:val="single" w:color="1A6B8A" w:sz="12" w:space="8"/>
        </w:pBdr>
      </w:pPr>
      <w:r>
        <w:rPr>
          <w:rFonts w:ascii="Consolas" w:hAnsi="Consolas"/>
          <w:color w:val="1A1A1A"/>
          <w:sz w:val="18"/>
        </w:rPr>
        <w:t>import os</w:t>
      </w:r>
    </w:p>
    <w:p>
      <w:pPr>
        <w:spacing w:before="0" w:after="0" w:line="276" w:lineRule="auto"/>
        <w:shd w:fill="F0F2F5" w:val="clear"/>
        <w:pBdr>
          <w:left w:val="single" w:color="1A6B8A" w:sz="12" w:space="8"/>
        </w:pBdr>
      </w:pPr>
      <w:r>
        <w:rPr>
          <w:rFonts w:ascii="Consolas" w:hAnsi="Consolas"/>
          <w:color w:val="1A1A1A"/>
          <w:sz w:val="18"/>
        </w:rPr>
        <w:t>from typing import List, Dict, Tuple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STEP 1: DOCUMENT PROCESSING &amp; CHUNKING</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chunk_text(text: str, chunk_size: int = 500, overlap: int = 100) -&gt; List[str]:</w:t>
      </w:r>
    </w:p>
    <w:p>
      <w:pPr>
        <w:spacing w:before="0" w:after="0" w:line="276" w:lineRule="auto"/>
        <w:shd w:fill="F0F2F5" w:val="clear"/>
        <w:pBdr>
          <w:left w:val="single" w:color="1A6B8A" w:sz="12" w:space="8"/>
        </w:pBdr>
      </w:pPr>
      <w:r>
        <w:rPr>
          <w:rFonts w:ascii="Consolas" w:hAnsi="Consolas"/>
          <w:color w:val="1A1A1A"/>
          <w:sz w:val="18"/>
        </w:rPr>
        <w:t xml:space="preserve">    """Split text into overlapping chunks."""</w:t>
      </w:r>
    </w:p>
    <w:p>
      <w:pPr>
        <w:spacing w:before="0" w:after="0" w:line="276" w:lineRule="auto"/>
        <w:shd w:fill="F0F2F5" w:val="clear"/>
        <w:pBdr>
          <w:left w:val="single" w:color="1A6B8A" w:sz="12" w:space="8"/>
        </w:pBdr>
      </w:pPr>
      <w:r>
        <w:rPr>
          <w:rFonts w:ascii="Consolas" w:hAnsi="Consolas"/>
          <w:color w:val="1A1A1A"/>
          <w:sz w:val="18"/>
        </w:rPr>
        <w:t xml:space="preserve">    chunks = []</w:t>
      </w:r>
    </w:p>
    <w:p>
      <w:pPr>
        <w:spacing w:before="0" w:after="0" w:line="276" w:lineRule="auto"/>
        <w:shd w:fill="F0F2F5" w:val="clear"/>
        <w:pBdr>
          <w:left w:val="single" w:color="1A6B8A" w:sz="12" w:space="8"/>
        </w:pBdr>
      </w:pPr>
      <w:r>
        <w:rPr>
          <w:rFonts w:ascii="Consolas" w:hAnsi="Consolas"/>
          <w:color w:val="1A1A1A"/>
          <w:sz w:val="18"/>
        </w:rPr>
        <w:t xml:space="preserve">    start = 0</w:t>
      </w:r>
    </w:p>
    <w:p>
      <w:pPr>
        <w:spacing w:before="0" w:after="0" w:line="276" w:lineRule="auto"/>
        <w:shd w:fill="F0F2F5" w:val="clear"/>
        <w:pBdr>
          <w:left w:val="single" w:color="1A6B8A" w:sz="12" w:space="8"/>
        </w:pBdr>
      </w:pPr>
      <w:r>
        <w:rPr>
          <w:rFonts w:ascii="Consolas" w:hAnsi="Consolas"/>
          <w:color w:val="1A1A1A"/>
          <w:sz w:val="18"/>
        </w:rPr>
        <w:t xml:space="preserve">    while start &lt; len(text):</w:t>
      </w:r>
    </w:p>
    <w:p>
      <w:pPr>
        <w:spacing w:before="0" w:after="0" w:line="276" w:lineRule="auto"/>
        <w:shd w:fill="F0F2F5" w:val="clear"/>
        <w:pBdr>
          <w:left w:val="single" w:color="1A6B8A" w:sz="12" w:space="8"/>
        </w:pBdr>
      </w:pPr>
      <w:r>
        <w:rPr>
          <w:rFonts w:ascii="Consolas" w:hAnsi="Consolas"/>
          <w:color w:val="1A1A1A"/>
          <w:sz w:val="18"/>
        </w:rPr>
        <w:t xml:space="preserve">        end = start + chunk_size</w:t>
      </w:r>
    </w:p>
    <w:p>
      <w:pPr>
        <w:spacing w:before="0" w:after="0" w:line="276" w:lineRule="auto"/>
        <w:shd w:fill="F0F2F5" w:val="clear"/>
        <w:pBdr>
          <w:left w:val="single" w:color="1A6B8A" w:sz="12" w:space="8"/>
        </w:pBdr>
      </w:pPr>
      <w:r>
        <w:rPr>
          <w:rFonts w:ascii="Consolas" w:hAnsi="Consolas"/>
          <w:color w:val="1A1A1A"/>
          <w:sz w:val="18"/>
        </w:rPr>
        <w:t xml:space="preserve">        chunk = text[start:end]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Try to end at a sentence boundary</w:t>
      </w:r>
    </w:p>
    <w:p>
      <w:pPr>
        <w:spacing w:before="0" w:after="0" w:line="276" w:lineRule="auto"/>
        <w:shd w:fill="F0F2F5" w:val="clear"/>
        <w:pBdr>
          <w:left w:val="single" w:color="1A6B8A" w:sz="12" w:space="8"/>
        </w:pBdr>
      </w:pPr>
      <w:r>
        <w:rPr>
          <w:rFonts w:ascii="Consolas" w:hAnsi="Consolas"/>
          <w:color w:val="1A1A1A"/>
          <w:sz w:val="18"/>
        </w:rPr>
        <w:t xml:space="preserve">        if end &lt; len(text):</w:t>
      </w:r>
    </w:p>
    <w:p>
      <w:pPr>
        <w:spacing w:before="0" w:after="0" w:line="276" w:lineRule="auto"/>
        <w:shd w:fill="F0F2F5" w:val="clear"/>
        <w:pBdr>
          <w:left w:val="single" w:color="1A6B8A" w:sz="12" w:space="8"/>
        </w:pBdr>
      </w:pPr>
      <w:r>
        <w:rPr>
          <w:rFonts w:ascii="Consolas" w:hAnsi="Consolas"/>
          <w:color w:val="1A1A1A"/>
          <w:sz w:val="18"/>
        </w:rPr>
        <w:t xml:space="preserve">            last_period = chunk.rfind('.')</w:t>
      </w:r>
    </w:p>
    <w:p>
      <w:pPr>
        <w:spacing w:before="0" w:after="0" w:line="276" w:lineRule="auto"/>
        <w:shd w:fill="F0F2F5" w:val="clear"/>
        <w:pBdr>
          <w:left w:val="single" w:color="1A6B8A" w:sz="12" w:space="8"/>
        </w:pBdr>
      </w:pPr>
      <w:r>
        <w:rPr>
          <w:rFonts w:ascii="Consolas" w:hAnsi="Consolas"/>
          <w:color w:val="1A1A1A"/>
          <w:sz w:val="18"/>
        </w:rPr>
        <w:t xml:space="preserve">            if last_period &gt; chunk_size * 0.5:</w:t>
      </w:r>
    </w:p>
    <w:p>
      <w:pPr>
        <w:spacing w:before="0" w:after="0" w:line="276" w:lineRule="auto"/>
        <w:shd w:fill="F0F2F5" w:val="clear"/>
        <w:pBdr>
          <w:left w:val="single" w:color="1A6B8A" w:sz="12" w:space="8"/>
        </w:pBdr>
      </w:pPr>
      <w:r>
        <w:rPr>
          <w:rFonts w:ascii="Consolas" w:hAnsi="Consolas"/>
          <w:color w:val="1A1A1A"/>
          <w:sz w:val="18"/>
        </w:rPr>
        <w:t xml:space="preserve">                end = start + last_period + 1</w:t>
      </w:r>
    </w:p>
    <w:p>
      <w:pPr>
        <w:spacing w:before="0" w:after="0" w:line="276" w:lineRule="auto"/>
        <w:shd w:fill="F0F2F5" w:val="clear"/>
        <w:pBdr>
          <w:left w:val="single" w:color="1A6B8A" w:sz="12" w:space="8"/>
        </w:pBdr>
      </w:pPr>
      <w:r>
        <w:rPr>
          <w:rFonts w:ascii="Consolas" w:hAnsi="Consolas"/>
          <w:color w:val="1A1A1A"/>
          <w:sz w:val="18"/>
        </w:rPr>
        <w:t xml:space="preserve">                chunk = text[start:end]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chunks.append(chunk.strip())</w:t>
      </w:r>
    </w:p>
    <w:p>
      <w:pPr>
        <w:spacing w:before="0" w:after="0" w:line="276" w:lineRule="auto"/>
        <w:shd w:fill="F0F2F5" w:val="clear"/>
        <w:pBdr>
          <w:left w:val="single" w:color="1A6B8A" w:sz="12" w:space="8"/>
        </w:pBdr>
      </w:pPr>
      <w:r>
        <w:rPr>
          <w:rFonts w:ascii="Consolas" w:hAnsi="Consolas"/>
          <w:color w:val="1A1A1A"/>
          <w:sz w:val="18"/>
        </w:rPr>
        <w:t xml:space="preserve">        start = end - overlap  # Overlap for context</w:t>
      </w:r>
    </w:p>
    <w:p>
      <w:pPr>
        <w:spacing w:before="0" w:after="0" w:line="276" w:lineRule="auto"/>
        <w:shd w:fill="F0F2F5" w:val="clear"/>
        <w:pBdr>
          <w:left w:val="single" w:color="1A6B8A" w:sz="12" w:space="8"/>
        </w:pBdr>
      </w:pPr>
      <w:r>
        <w:rPr>
          <w:rFonts w:ascii="Consolas" w:hAnsi="Consolas"/>
          <w:color w:val="1A1A1A"/>
          <w:sz w:val="18"/>
        </w:rPr>
        <w:t xml:space="preserve">    return chunks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Demo documents</w:t>
      </w:r>
    </w:p>
    <w:p>
      <w:pPr>
        <w:spacing w:before="0" w:after="0" w:line="276" w:lineRule="auto"/>
        <w:shd w:fill="F0F2F5" w:val="clear"/>
        <w:pBdr>
          <w:left w:val="single" w:color="1A6B8A" w:sz="12" w:space="8"/>
        </w:pBdr>
      </w:pPr>
      <w:r>
        <w:rPr>
          <w:rFonts w:ascii="Consolas" w:hAnsi="Consolas"/>
          <w:color w:val="1A1A1A"/>
          <w:sz w:val="18"/>
        </w:rPr>
        <w:t>documents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"id": "doc1",</w:t>
      </w:r>
    </w:p>
    <w:p>
      <w:pPr>
        <w:spacing w:before="0" w:after="0" w:line="276" w:lineRule="auto"/>
        <w:shd w:fill="F0F2F5" w:val="clear"/>
        <w:pBdr>
          <w:left w:val="single" w:color="1A6B8A" w:sz="12" w:space="8"/>
        </w:pBdr>
      </w:pPr>
      <w:r>
        <w:rPr>
          <w:rFonts w:ascii="Consolas" w:hAnsi="Consolas"/>
          <w:color w:val="1A1A1A"/>
          <w:sz w:val="18"/>
        </w:rPr>
        <w:t xml:space="preserve">        "title": "Neural Networks Introduction",</w:t>
      </w:r>
    </w:p>
    <w:p>
      <w:pPr>
        <w:spacing w:before="0" w:after="0" w:line="276" w:lineRule="auto"/>
        <w:shd w:fill="F0F2F5" w:val="clear"/>
        <w:pBdr>
          <w:left w:val="single" w:color="1A6B8A" w:sz="12" w:space="8"/>
        </w:pBdr>
      </w:pPr>
      <w:r>
        <w:rPr>
          <w:rFonts w:ascii="Consolas" w:hAnsi="Consolas"/>
          <w:color w:val="1A1A1A"/>
          <w:sz w:val="18"/>
        </w:rPr>
        <w:t xml:space="preserve">        "text": """Neural networks are computational models inspired by the human brain.</w:t>
      </w:r>
    </w:p>
    <w:p>
      <w:pPr>
        <w:spacing w:before="0" w:after="0" w:line="276" w:lineRule="auto"/>
        <w:shd w:fill="F0F2F5" w:val="clear"/>
        <w:pBdr>
          <w:left w:val="single" w:color="1A6B8A" w:sz="12" w:space="8"/>
        </w:pBdr>
      </w:pPr>
      <w:r>
        <w:rPr>
          <w:rFonts w:ascii="Consolas" w:hAnsi="Consolas"/>
          <w:color w:val="1A1A1A"/>
          <w:sz w:val="18"/>
        </w:rPr>
        <w:t>They consist of layers of interconnected neurons that process information.</w:t>
      </w:r>
    </w:p>
    <w:p>
      <w:pPr>
        <w:spacing w:before="0" w:after="0" w:line="276" w:lineRule="auto"/>
        <w:shd w:fill="F0F2F5" w:val="clear"/>
        <w:pBdr>
          <w:left w:val="single" w:color="1A6B8A" w:sz="12" w:space="8"/>
        </w:pBdr>
      </w:pPr>
      <w:r>
        <w:rPr>
          <w:rFonts w:ascii="Consolas" w:hAnsi="Consolas"/>
          <w:color w:val="1A1A1A"/>
          <w:sz w:val="18"/>
        </w:rPr>
        <w:t>Each connection between neurons has a weight that determines its importance.</w:t>
      </w:r>
    </w:p>
    <w:p>
      <w:pPr>
        <w:spacing w:before="0" w:after="0" w:line="276" w:lineRule="auto"/>
        <w:shd w:fill="F0F2F5" w:val="clear"/>
        <w:pBdr>
          <w:left w:val="single" w:color="1A6B8A" w:sz="12" w:space="8"/>
        </w:pBdr>
      </w:pPr>
      <w:r>
        <w:rPr>
          <w:rFonts w:ascii="Consolas" w:hAnsi="Consolas"/>
          <w:color w:val="1A1A1A"/>
          <w:sz w:val="18"/>
        </w:rPr>
        <w:t>During training, these weights are adjusted to minimize prediction errors.</w:t>
      </w:r>
    </w:p>
    <w:p>
      <w:pPr>
        <w:spacing w:before="0" w:after="0" w:line="276" w:lineRule="auto"/>
        <w:shd w:fill="F0F2F5" w:val="clear"/>
        <w:pBdr>
          <w:left w:val="single" w:color="1A6B8A" w:sz="12" w:space="8"/>
        </w:pBdr>
      </w:pPr>
      <w:r>
        <w:rPr>
          <w:rFonts w:ascii="Consolas" w:hAnsi="Consolas"/>
          <w:color w:val="1A1A1A"/>
          <w:sz w:val="18"/>
        </w:rPr>
        <w:t>The simplest neural network is called a perceptron, which has a single layer.</w:t>
      </w:r>
    </w:p>
    <w:p>
      <w:pPr>
        <w:spacing w:before="0" w:after="0" w:line="276" w:lineRule="auto"/>
        <w:shd w:fill="F0F2F5" w:val="clear"/>
        <w:pBdr>
          <w:left w:val="single" w:color="1A6B8A" w:sz="12" w:space="8"/>
        </w:pBdr>
      </w:pPr>
      <w:r>
        <w:rPr>
          <w:rFonts w:ascii="Consolas" w:hAnsi="Consolas"/>
          <w:color w:val="1A1A1A"/>
          <w:sz w:val="18"/>
        </w:rPr>
        <w:t>Multi-layer networks can learn complex non-linear patterns.</w:t>
      </w:r>
    </w:p>
    <w:p>
      <w:pPr>
        <w:spacing w:before="0" w:after="0" w:line="276" w:lineRule="auto"/>
        <w:shd w:fill="F0F2F5" w:val="clear"/>
        <w:pBdr>
          <w:left w:val="single" w:color="1A6B8A" w:sz="12" w:space="8"/>
        </w:pBdr>
      </w:pPr>
      <w:r>
        <w:rPr>
          <w:rFonts w:ascii="Consolas" w:hAnsi="Consolas"/>
          <w:color w:val="1A1A1A"/>
          <w:sz w:val="18"/>
        </w:rPr>
        <w:t>The most common activation function is ReLU (Rectified Linear Unit).</w:t>
      </w:r>
    </w:p>
    <w:p>
      <w:pPr>
        <w:spacing w:before="0" w:after="0" w:line="276" w:lineRule="auto"/>
        <w:shd w:fill="F0F2F5" w:val="clear"/>
        <w:pBdr>
          <w:left w:val="single" w:color="1A6B8A" w:sz="12" w:space="8"/>
        </w:pBdr>
      </w:pPr>
      <w:r>
        <w:rPr>
          <w:rFonts w:ascii="Consolas" w:hAnsi="Consolas"/>
          <w:color w:val="1A1A1A"/>
          <w:sz w:val="18"/>
        </w:rPr>
        <w:t>Training uses backpropagation to compute gradients efficiently."""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"id": "doc2",</w:t>
      </w:r>
    </w:p>
    <w:p>
      <w:pPr>
        <w:spacing w:before="0" w:after="0" w:line="276" w:lineRule="auto"/>
        <w:shd w:fill="F0F2F5" w:val="clear"/>
        <w:pBdr>
          <w:left w:val="single" w:color="1A6B8A" w:sz="12" w:space="8"/>
        </w:pBdr>
      </w:pPr>
      <w:r>
        <w:rPr>
          <w:rFonts w:ascii="Consolas" w:hAnsi="Consolas"/>
          <w:color w:val="1A1A1A"/>
          <w:sz w:val="18"/>
        </w:rPr>
        <w:t xml:space="preserve">        "title": "Transformer Architecture",</w:t>
      </w:r>
    </w:p>
    <w:p>
      <w:pPr>
        <w:spacing w:before="0" w:after="0" w:line="276" w:lineRule="auto"/>
        <w:shd w:fill="F0F2F5" w:val="clear"/>
        <w:pBdr>
          <w:left w:val="single" w:color="1A6B8A" w:sz="12" w:space="8"/>
        </w:pBdr>
      </w:pPr>
      <w:r>
        <w:rPr>
          <w:rFonts w:ascii="Consolas" w:hAnsi="Consolas"/>
          <w:color w:val="1A1A1A"/>
          <w:sz w:val="18"/>
        </w:rPr>
        <w:t xml:space="preserve">        "text": """Transformers are a neural network architecture introduced in 2017.</w:t>
      </w:r>
    </w:p>
    <w:p>
      <w:pPr>
        <w:spacing w:before="0" w:after="0" w:line="276" w:lineRule="auto"/>
        <w:shd w:fill="F0F2F5" w:val="clear"/>
        <w:pBdr>
          <w:left w:val="single" w:color="1A6B8A" w:sz="12" w:space="8"/>
        </w:pBdr>
      </w:pPr>
      <w:r>
        <w:rPr>
          <w:rFonts w:ascii="Consolas" w:hAnsi="Consolas"/>
          <w:color w:val="1A1A1A"/>
          <w:sz w:val="18"/>
        </w:rPr>
        <w:t>They use self-attention mechanisms to process sequential data in parallel.</w:t>
      </w:r>
    </w:p>
    <w:p>
      <w:pPr>
        <w:spacing w:before="0" w:after="0" w:line="276" w:lineRule="auto"/>
        <w:shd w:fill="F0F2F5" w:val="clear"/>
        <w:pBdr>
          <w:left w:val="single" w:color="1A6B8A" w:sz="12" w:space="8"/>
        </w:pBdr>
      </w:pPr>
      <w:r>
        <w:rPr>
          <w:rFonts w:ascii="Consolas" w:hAnsi="Consolas"/>
          <w:color w:val="1A1A1A"/>
          <w:sz w:val="18"/>
        </w:rPr>
        <w:t>Unlike RNNs, transformers don't process data sequentially.</w:t>
      </w:r>
    </w:p>
    <w:p>
      <w:pPr>
        <w:spacing w:before="0" w:after="0" w:line="276" w:lineRule="auto"/>
        <w:shd w:fill="F0F2F5" w:val="clear"/>
        <w:pBdr>
          <w:left w:val="single" w:color="1A6B8A" w:sz="12" w:space="8"/>
        </w:pBdr>
      </w:pPr>
      <w:r>
        <w:rPr>
          <w:rFonts w:ascii="Consolas" w:hAnsi="Consolas"/>
          <w:color w:val="1A1A1A"/>
          <w:sz w:val="18"/>
        </w:rPr>
        <w:t>This makes them much faster to train on GPUs.</w:t>
      </w:r>
    </w:p>
    <w:p>
      <w:pPr>
        <w:spacing w:before="0" w:after="0" w:line="276" w:lineRule="auto"/>
        <w:shd w:fill="F0F2F5" w:val="clear"/>
        <w:pBdr>
          <w:left w:val="single" w:color="1A6B8A" w:sz="12" w:space="8"/>
        </w:pBdr>
      </w:pPr>
      <w:r>
        <w:rPr>
          <w:rFonts w:ascii="Consolas" w:hAnsi="Consolas"/>
          <w:color w:val="1A1A1A"/>
          <w:sz w:val="18"/>
        </w:rPr>
        <w:t>The key components are multi-head attention and feed-forward networks.</w:t>
      </w:r>
    </w:p>
    <w:p>
      <w:pPr>
        <w:spacing w:before="0" w:after="0" w:line="276" w:lineRule="auto"/>
        <w:shd w:fill="F0F2F5" w:val="clear"/>
        <w:pBdr>
          <w:left w:val="single" w:color="1A6B8A" w:sz="12" w:space="8"/>
        </w:pBdr>
      </w:pPr>
      <w:r>
        <w:rPr>
          <w:rFonts w:ascii="Consolas" w:hAnsi="Consolas"/>
          <w:color w:val="1A1A1A"/>
          <w:sz w:val="18"/>
        </w:rPr>
        <w:t>Positional encoding adds word order information.</w:t>
      </w:r>
    </w:p>
    <w:p>
      <w:pPr>
        <w:spacing w:before="0" w:after="0" w:line="276" w:lineRule="auto"/>
        <w:shd w:fill="F0F2F5" w:val="clear"/>
        <w:pBdr>
          <w:left w:val="single" w:color="1A6B8A" w:sz="12" w:space="8"/>
        </w:pBdr>
      </w:pPr>
      <w:r>
        <w:rPr>
          <w:rFonts w:ascii="Consolas" w:hAnsi="Consolas"/>
          <w:color w:val="1A1A1A"/>
          <w:sz w:val="18"/>
        </w:rPr>
        <w:t>GPT, BERT, and all modern LLMs are based on transformers."""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"id": "doc3",</w:t>
      </w:r>
    </w:p>
    <w:p>
      <w:pPr>
        <w:spacing w:before="0" w:after="0" w:line="276" w:lineRule="auto"/>
        <w:shd w:fill="F0F2F5" w:val="clear"/>
        <w:pBdr>
          <w:left w:val="single" w:color="1A6B8A" w:sz="12" w:space="8"/>
        </w:pBdr>
      </w:pPr>
      <w:r>
        <w:rPr>
          <w:rFonts w:ascii="Consolas" w:hAnsi="Consolas"/>
          <w:color w:val="1A1A1A"/>
          <w:sz w:val="18"/>
        </w:rPr>
        <w:t xml:space="preserve">        "title": "RAG Overview",</w:t>
      </w:r>
    </w:p>
    <w:p>
      <w:pPr>
        <w:spacing w:before="0" w:after="0" w:line="276" w:lineRule="auto"/>
        <w:shd w:fill="F0F2F5" w:val="clear"/>
        <w:pBdr>
          <w:left w:val="single" w:color="1A6B8A" w:sz="12" w:space="8"/>
        </w:pBdr>
      </w:pPr>
      <w:r>
        <w:rPr>
          <w:rFonts w:ascii="Consolas" w:hAnsi="Consolas"/>
          <w:color w:val="1A1A1A"/>
          <w:sz w:val="18"/>
        </w:rPr>
        <w:t xml:space="preserve">        "text": """RAG stands for Retrieval-Augmented Generation.</w:t>
      </w:r>
    </w:p>
    <w:p>
      <w:pPr>
        <w:spacing w:before="0" w:after="0" w:line="276" w:lineRule="auto"/>
        <w:shd w:fill="F0F2F5" w:val="clear"/>
        <w:pBdr>
          <w:left w:val="single" w:color="1A6B8A" w:sz="12" w:space="8"/>
        </w:pBdr>
      </w:pPr>
      <w:r>
        <w:rPr>
          <w:rFonts w:ascii="Consolas" w:hAnsi="Consolas"/>
          <w:color w:val="1A1A1A"/>
          <w:sz w:val="18"/>
        </w:rPr>
        <w:t>It combines information retrieval with text generation.</w:t>
      </w:r>
    </w:p>
    <w:p>
      <w:pPr>
        <w:spacing w:before="0" w:after="0" w:line="276" w:lineRule="auto"/>
        <w:shd w:fill="F0F2F5" w:val="clear"/>
        <w:pBdr>
          <w:left w:val="single" w:color="1A6B8A" w:sz="12" w:space="8"/>
        </w:pBdr>
      </w:pPr>
      <w:r>
        <w:rPr>
          <w:rFonts w:ascii="Consolas" w:hAnsi="Consolas"/>
          <w:color w:val="1A1A1A"/>
          <w:sz w:val="18"/>
        </w:rPr>
        <w:t>Documents are chunked and stored in a vector database.</w:t>
      </w:r>
    </w:p>
    <w:p>
      <w:pPr>
        <w:spacing w:before="0" w:after="0" w:line="276" w:lineRule="auto"/>
        <w:shd w:fill="F0F2F5" w:val="clear"/>
        <w:pBdr>
          <w:left w:val="single" w:color="1A6B8A" w:sz="12" w:space="8"/>
        </w:pBdr>
      </w:pPr>
      <w:r>
        <w:rPr>
          <w:rFonts w:ascii="Consolas" w:hAnsi="Consolas"/>
          <w:color w:val="1A1A1A"/>
          <w:sz w:val="18"/>
        </w:rPr>
        <w:t>When a user asks a question, relevant chunks are retrieved.</w:t>
      </w:r>
    </w:p>
    <w:p>
      <w:pPr>
        <w:spacing w:before="0" w:after="0" w:line="276" w:lineRule="auto"/>
        <w:shd w:fill="F0F2F5" w:val="clear"/>
        <w:pBdr>
          <w:left w:val="single" w:color="1A6B8A" w:sz="12" w:space="8"/>
        </w:pBdr>
      </w:pPr>
      <w:r>
        <w:rPr>
          <w:rFonts w:ascii="Consolas" w:hAnsi="Consolas"/>
          <w:color w:val="1A1A1A"/>
          <w:sz w:val="18"/>
        </w:rPr>
        <w:t>These chunks are added to the prompt as context.</w:t>
      </w:r>
    </w:p>
    <w:p>
      <w:pPr>
        <w:spacing w:before="0" w:after="0" w:line="276" w:lineRule="auto"/>
        <w:shd w:fill="F0F2F5" w:val="clear"/>
        <w:pBdr>
          <w:left w:val="single" w:color="1A6B8A" w:sz="12" w:space="8"/>
        </w:pBdr>
      </w:pPr>
      <w:r>
        <w:rPr>
          <w:rFonts w:ascii="Consolas" w:hAnsi="Consolas"/>
          <w:color w:val="1A1A1A"/>
          <w:sz w:val="18"/>
        </w:rPr>
        <w:t>The LLM generates an answer based on the retrieved context.</w:t>
      </w:r>
    </w:p>
    <w:p>
      <w:pPr>
        <w:spacing w:before="0" w:after="0" w:line="276" w:lineRule="auto"/>
        <w:shd w:fill="F0F2F5" w:val="clear"/>
        <w:pBdr>
          <w:left w:val="single" w:color="1A6B8A" w:sz="12" w:space="8"/>
        </w:pBdr>
      </w:pPr>
      <w:r>
        <w:rPr>
          <w:rFonts w:ascii="Consolas" w:hAnsi="Consolas"/>
          <w:color w:val="1A1A1A"/>
          <w:sz w:val="18"/>
        </w:rPr>
        <w:t>This reduces hallucinations because answers are grounded in real data."""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Chunk all documents</w:t>
      </w:r>
    </w:p>
    <w:p>
      <w:pPr>
        <w:spacing w:before="0" w:after="0" w:line="276" w:lineRule="auto"/>
        <w:shd w:fill="F0F2F5" w:val="clear"/>
        <w:pBdr>
          <w:left w:val="single" w:color="1A6B8A" w:sz="12" w:space="8"/>
        </w:pBdr>
      </w:pPr>
      <w:r>
        <w:rPr>
          <w:rFonts w:ascii="Consolas" w:hAnsi="Consolas"/>
          <w:color w:val="1A1A1A"/>
          <w:sz w:val="18"/>
        </w:rPr>
        <w:t>all_chunks = []</w:t>
      </w:r>
    </w:p>
    <w:p>
      <w:pPr>
        <w:spacing w:before="0" w:after="0" w:line="276" w:lineRule="auto"/>
        <w:shd w:fill="F0F2F5" w:val="clear"/>
        <w:pBdr>
          <w:left w:val="single" w:color="1A6B8A" w:sz="12" w:space="8"/>
        </w:pBdr>
      </w:pPr>
      <w:r>
        <w:rPr>
          <w:rFonts w:ascii="Consolas" w:hAnsi="Consolas"/>
          <w:color w:val="1A1A1A"/>
          <w:sz w:val="18"/>
        </w:rPr>
        <w:t>for doc in documents:</w:t>
      </w:r>
    </w:p>
    <w:p>
      <w:pPr>
        <w:spacing w:before="0" w:after="0" w:line="276" w:lineRule="auto"/>
        <w:shd w:fill="F0F2F5" w:val="clear"/>
        <w:pBdr>
          <w:left w:val="single" w:color="1A6B8A" w:sz="12" w:space="8"/>
        </w:pBdr>
      </w:pPr>
      <w:r>
        <w:rPr>
          <w:rFonts w:ascii="Consolas" w:hAnsi="Consolas"/>
          <w:color w:val="1A1A1A"/>
          <w:sz w:val="18"/>
        </w:rPr>
        <w:t xml:space="preserve">    chunks = chunk_text(doc["text"])</w:t>
      </w:r>
    </w:p>
    <w:p>
      <w:pPr>
        <w:spacing w:before="0" w:after="0" w:line="276" w:lineRule="auto"/>
        <w:shd w:fill="F0F2F5" w:val="clear"/>
        <w:pBdr>
          <w:left w:val="single" w:color="1A6B8A" w:sz="12" w:space="8"/>
        </w:pBdr>
      </w:pPr>
      <w:r>
        <w:rPr>
          <w:rFonts w:ascii="Consolas" w:hAnsi="Consolas"/>
          <w:color w:val="1A1A1A"/>
          <w:sz w:val="18"/>
        </w:rPr>
        <w:t xml:space="preserve">    for i, chunk in enumerate(chunks):</w:t>
      </w:r>
    </w:p>
    <w:p>
      <w:pPr>
        <w:spacing w:before="0" w:after="0" w:line="276" w:lineRule="auto"/>
        <w:shd w:fill="F0F2F5" w:val="clear"/>
        <w:pBdr>
          <w:left w:val="single" w:color="1A6B8A" w:sz="12" w:space="8"/>
        </w:pBdr>
      </w:pPr>
      <w:r>
        <w:rPr>
          <w:rFonts w:ascii="Consolas" w:hAnsi="Consolas"/>
          <w:color w:val="1A1A1A"/>
          <w:sz w:val="18"/>
        </w:rPr>
        <w:t xml:space="preserve">        all_chunks.append({</w:t>
      </w:r>
    </w:p>
    <w:p>
      <w:pPr>
        <w:spacing w:before="0" w:after="0" w:line="276" w:lineRule="auto"/>
        <w:shd w:fill="F0F2F5" w:val="clear"/>
        <w:pBdr>
          <w:left w:val="single" w:color="1A6B8A" w:sz="12" w:space="8"/>
        </w:pBdr>
      </w:pPr>
      <w:r>
        <w:rPr>
          <w:rFonts w:ascii="Consolas" w:hAnsi="Consolas"/>
          <w:color w:val="1A1A1A"/>
          <w:sz w:val="18"/>
        </w:rPr>
        <w:t xml:space="preserve">            "id": f"{doc['id']}_chunk_{i}",</w:t>
      </w:r>
    </w:p>
    <w:p>
      <w:pPr>
        <w:spacing w:before="0" w:after="0" w:line="276" w:lineRule="auto"/>
        <w:shd w:fill="F0F2F5" w:val="clear"/>
        <w:pBdr>
          <w:left w:val="single" w:color="1A6B8A" w:sz="12" w:space="8"/>
        </w:pBdr>
      </w:pPr>
      <w:r>
        <w:rPr>
          <w:rFonts w:ascii="Consolas" w:hAnsi="Consolas"/>
          <w:color w:val="1A1A1A"/>
          <w:sz w:val="18"/>
        </w:rPr>
        <w:t xml:space="preserve">            "text": chunk,</w:t>
      </w:r>
    </w:p>
    <w:p>
      <w:pPr>
        <w:spacing w:before="0" w:after="0" w:line="276" w:lineRule="auto"/>
        <w:shd w:fill="F0F2F5" w:val="clear"/>
        <w:pBdr>
          <w:left w:val="single" w:color="1A6B8A" w:sz="12" w:space="8"/>
        </w:pBdr>
      </w:pPr>
      <w:r>
        <w:rPr>
          <w:rFonts w:ascii="Consolas" w:hAnsi="Consolas"/>
          <w:color w:val="1A1A1A"/>
          <w:sz w:val="18"/>
        </w:rPr>
        <w:t xml:space="preserve">            "source": doc["title"],</w:t>
      </w:r>
    </w:p>
    <w:p>
      <w:pPr>
        <w:spacing w:before="0" w:after="0" w:line="276" w:lineRule="auto"/>
        <w:shd w:fill="F0F2F5" w:val="clear"/>
        <w:pBdr>
          <w:left w:val="single" w:color="1A6B8A" w:sz="12" w:space="8"/>
        </w:pBdr>
      </w:pPr>
      <w:r>
        <w:rPr>
          <w:rFonts w:ascii="Consolas" w:hAnsi="Consolas"/>
          <w:color w:val="1A1A1A"/>
          <w:sz w:val="18"/>
        </w:rPr>
        <w:t xml:space="preserve">            "doc_id": doc["id"]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 RAG Pipeline ===")</w:t>
      </w:r>
    </w:p>
    <w:p>
      <w:pPr>
        <w:spacing w:before="0" w:after="0" w:line="276" w:lineRule="auto"/>
        <w:shd w:fill="F0F2F5" w:val="clear"/>
        <w:pBdr>
          <w:left w:val="single" w:color="1A6B8A" w:sz="12" w:space="8"/>
        </w:pBdr>
      </w:pPr>
      <w:r>
        <w:rPr>
          <w:rFonts w:ascii="Consolas" w:hAnsi="Consolas"/>
          <w:color w:val="1A1A1A"/>
          <w:sz w:val="18"/>
        </w:rPr>
        <w:t>print(f"Documents: {len(documents)}")</w:t>
      </w:r>
    </w:p>
    <w:p>
      <w:pPr>
        <w:spacing w:before="0" w:after="0" w:line="276" w:lineRule="auto"/>
        <w:shd w:fill="F0F2F5" w:val="clear"/>
        <w:pBdr>
          <w:left w:val="single" w:color="1A6B8A" w:sz="12" w:space="8"/>
        </w:pBdr>
      </w:pPr>
      <w:r>
        <w:rPr>
          <w:rFonts w:ascii="Consolas" w:hAnsi="Consolas"/>
          <w:color w:val="1A1A1A"/>
          <w:sz w:val="18"/>
        </w:rPr>
        <w:t>print(f"Total chunks: {len(all_chunks)}")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STEP 2: EMBEDDING &amp; VECTOR STORE</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RAGVectorStore:</w:t>
      </w:r>
    </w:p>
    <w:p>
      <w:pPr>
        <w:spacing w:before="0" w:after="0" w:line="276" w:lineRule="auto"/>
        <w:shd w:fill="F0F2F5" w:val="clear"/>
        <w:pBdr>
          <w:left w:val="single" w:color="1A6B8A" w:sz="12" w:space="8"/>
        </w:pBdr>
      </w:pPr>
      <w:r>
        <w:rPr>
          <w:rFonts w:ascii="Consolas" w:hAnsi="Consolas"/>
          <w:color w:val="1A1A1A"/>
          <w:sz w:val="18"/>
        </w:rPr>
        <w:t xml:space="preserve">    """Vector store with simulated embeddings (use real model in production)."""</w:t>
      </w:r>
    </w:p>
    <w:p>
      <w:pPr>
        <w:spacing w:before="0" w:after="0" w:line="276" w:lineRule="auto"/>
        <w:shd w:fill="F0F2F5" w:val="clear"/>
        <w:pBdr>
          <w:left w:val="single" w:color="1A6B8A" w:sz="12" w:space="8"/>
        </w:pBdr>
      </w:pPr>
      <w:r>
        <w:rPr>
          <w:rFonts w:ascii="Consolas" w:hAnsi="Consolas"/>
          <w:color w:val="1A1A1A"/>
          <w:sz w:val="18"/>
        </w:rPr>
        <w:t xml:space="preserve">    def __init__(self, dim=128):</w:t>
      </w:r>
    </w:p>
    <w:p>
      <w:pPr>
        <w:spacing w:before="0" w:after="0" w:line="276" w:lineRule="auto"/>
        <w:shd w:fill="F0F2F5" w:val="clear"/>
        <w:pBdr>
          <w:left w:val="single" w:color="1A6B8A" w:sz="12" w:space="8"/>
        </w:pBdr>
      </w:pPr>
      <w:r>
        <w:rPr>
          <w:rFonts w:ascii="Consolas" w:hAnsi="Consolas"/>
          <w:color w:val="1A1A1A"/>
          <w:sz w:val="18"/>
        </w:rPr>
        <w:t xml:space="preserve">        self.dim = dim</w:t>
      </w:r>
    </w:p>
    <w:p>
      <w:pPr>
        <w:spacing w:before="0" w:after="0" w:line="276" w:lineRule="auto"/>
        <w:shd w:fill="F0F2F5" w:val="clear"/>
        <w:pBdr>
          <w:left w:val="single" w:color="1A6B8A" w:sz="12" w:space="8"/>
        </w:pBdr>
      </w:pPr>
      <w:r>
        <w:rPr>
          <w:rFonts w:ascii="Consolas" w:hAnsi="Consolas"/>
          <w:color w:val="1A1A1A"/>
          <w:sz w:val="18"/>
        </w:rPr>
        <w:t xml:space="preserve">        self.vectors = []</w:t>
      </w:r>
    </w:p>
    <w:p>
      <w:pPr>
        <w:spacing w:before="0" w:after="0" w:line="276" w:lineRule="auto"/>
        <w:shd w:fill="F0F2F5" w:val="clear"/>
        <w:pBdr>
          <w:left w:val="single" w:color="1A6B8A" w:sz="12" w:space="8"/>
        </w:pBdr>
      </w:pPr>
      <w:r>
        <w:rPr>
          <w:rFonts w:ascii="Consolas" w:hAnsi="Consolas"/>
          <w:color w:val="1A1A1A"/>
          <w:sz w:val="18"/>
        </w:rPr>
        <w:t xml:space="preserve">        self.chunks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embed(self, text: str) -&gt; np.ndarray:</w:t>
      </w:r>
    </w:p>
    <w:p>
      <w:pPr>
        <w:spacing w:before="0" w:after="0" w:line="276" w:lineRule="auto"/>
        <w:shd w:fill="F0F2F5" w:val="clear"/>
        <w:pBdr>
          <w:left w:val="single" w:color="1A6B8A" w:sz="12" w:space="8"/>
        </w:pBdr>
      </w:pPr>
      <w:r>
        <w:rPr>
          <w:rFonts w:ascii="Consolas" w:hAnsi="Consolas"/>
          <w:color w:val="1A1A1A"/>
          <w:sz w:val="18"/>
        </w:rPr>
        <w:t xml:space="preserve">        """Simulate embedding (replace with real model in production)."""</w:t>
      </w:r>
    </w:p>
    <w:p>
      <w:pPr>
        <w:spacing w:before="0" w:after="0" w:line="276" w:lineRule="auto"/>
        <w:shd w:fill="F0F2F5" w:val="clear"/>
        <w:pBdr>
          <w:left w:val="single" w:color="1A6B8A" w:sz="12" w:space="8"/>
        </w:pBdr>
      </w:pPr>
      <w:r>
        <w:rPr>
          <w:rFonts w:ascii="Consolas" w:hAnsi="Consolas"/>
          <w:color w:val="1A1A1A"/>
          <w:sz w:val="18"/>
        </w:rPr>
        <w:t xml:space="preserve">        np.random.seed(hash(text) % 2**32)</w:t>
      </w:r>
    </w:p>
    <w:p>
      <w:pPr>
        <w:spacing w:before="0" w:after="0" w:line="276" w:lineRule="auto"/>
        <w:shd w:fill="F0F2F5" w:val="clear"/>
        <w:pBdr>
          <w:left w:val="single" w:color="1A6B8A" w:sz="12" w:space="8"/>
        </w:pBdr>
      </w:pPr>
      <w:r>
        <w:rPr>
          <w:rFonts w:ascii="Consolas" w:hAnsi="Consolas"/>
          <w:color w:val="1A1A1A"/>
          <w:sz w:val="18"/>
        </w:rPr>
        <w:t xml:space="preserve">        return np.random.randn(self.dim)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add(self, chunks: List[Dict]):</w:t>
      </w:r>
    </w:p>
    <w:p>
      <w:pPr>
        <w:spacing w:before="0" w:after="0" w:line="276" w:lineRule="auto"/>
        <w:shd w:fill="F0F2F5" w:val="clear"/>
        <w:pBdr>
          <w:left w:val="single" w:color="1A6B8A" w:sz="12" w:space="8"/>
        </w:pBdr>
      </w:pPr>
      <w:r>
        <w:rPr>
          <w:rFonts w:ascii="Consolas" w:hAnsi="Consolas"/>
          <w:color w:val="1A1A1A"/>
          <w:sz w:val="18"/>
        </w:rPr>
        <w:t xml:space="preserve">        for chunk in chunks:</w:t>
      </w:r>
    </w:p>
    <w:p>
      <w:pPr>
        <w:spacing w:before="0" w:after="0" w:line="276" w:lineRule="auto"/>
        <w:shd w:fill="F0F2F5" w:val="clear"/>
        <w:pBdr>
          <w:left w:val="single" w:color="1A6B8A" w:sz="12" w:space="8"/>
        </w:pBdr>
      </w:pPr>
      <w:r>
        <w:rPr>
          <w:rFonts w:ascii="Consolas" w:hAnsi="Consolas"/>
          <w:color w:val="1A1A1A"/>
          <w:sz w:val="18"/>
        </w:rPr>
        <w:t xml:space="preserve">            vec = self.embed(chunk["text"])</w:t>
      </w:r>
    </w:p>
    <w:p>
      <w:pPr>
        <w:spacing w:before="0" w:after="0" w:line="276" w:lineRule="auto"/>
        <w:shd w:fill="F0F2F5" w:val="clear"/>
        <w:pBdr>
          <w:left w:val="single" w:color="1A6B8A" w:sz="12" w:space="8"/>
        </w:pBdr>
      </w:pPr>
      <w:r>
        <w:rPr>
          <w:rFonts w:ascii="Consolas" w:hAnsi="Consolas"/>
          <w:color w:val="1A1A1A"/>
          <w:sz w:val="18"/>
        </w:rPr>
        <w:t xml:space="preserve">            self.vectors.append(vec)</w:t>
      </w:r>
    </w:p>
    <w:p>
      <w:pPr>
        <w:spacing w:before="0" w:after="0" w:line="276" w:lineRule="auto"/>
        <w:shd w:fill="F0F2F5" w:val="clear"/>
        <w:pBdr>
          <w:left w:val="single" w:color="1A6B8A" w:sz="12" w:space="8"/>
        </w:pBdr>
      </w:pPr>
      <w:r>
        <w:rPr>
          <w:rFonts w:ascii="Consolas" w:hAnsi="Consolas"/>
          <w:color w:val="1A1A1A"/>
          <w:sz w:val="18"/>
        </w:rPr>
        <w:t xml:space="preserve">            self.chunks.append(chunk)</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search(self, query: str, top_k: int = 3) -&gt; List[Tuple[Dict, float]]:</w:t>
      </w:r>
    </w:p>
    <w:p>
      <w:pPr>
        <w:spacing w:before="0" w:after="0" w:line="276" w:lineRule="auto"/>
        <w:shd w:fill="F0F2F5" w:val="clear"/>
        <w:pBdr>
          <w:left w:val="single" w:color="1A6B8A" w:sz="12" w:space="8"/>
        </w:pBdr>
      </w:pPr>
      <w:r>
        <w:rPr>
          <w:rFonts w:ascii="Consolas" w:hAnsi="Consolas"/>
          <w:color w:val="1A1A1A"/>
          <w:sz w:val="18"/>
        </w:rPr>
        <w:t xml:space="preserve">        """Find most similar chunks to query."""</w:t>
      </w:r>
    </w:p>
    <w:p>
      <w:pPr>
        <w:spacing w:before="0" w:after="0" w:line="276" w:lineRule="auto"/>
        <w:shd w:fill="F0F2F5" w:val="clear"/>
        <w:pBdr>
          <w:left w:val="single" w:color="1A6B8A" w:sz="12" w:space="8"/>
        </w:pBdr>
      </w:pPr>
      <w:r>
        <w:rPr>
          <w:rFonts w:ascii="Consolas" w:hAnsi="Consolas"/>
          <w:color w:val="1A1A1A"/>
          <w:sz w:val="18"/>
        </w:rPr>
        <w:t xml:space="preserve">        query_vec = self.embed(query)</w:t>
      </w:r>
    </w:p>
    <w:p>
      <w:pPr>
        <w:spacing w:before="0" w:after="0" w:line="276" w:lineRule="auto"/>
        <w:shd w:fill="F0F2F5" w:val="clear"/>
        <w:pBdr>
          <w:left w:val="single" w:color="1A6B8A" w:sz="12" w:space="8"/>
        </w:pBdr>
      </w:pPr>
      <w:r>
        <w:rPr>
          <w:rFonts w:ascii="Consolas" w:hAnsi="Consolas"/>
          <w:color w:val="1A1A1A"/>
          <w:sz w:val="18"/>
        </w:rPr>
        <w:t xml:space="preserve">        similarities = []</w:t>
      </w:r>
    </w:p>
    <w:p>
      <w:pPr>
        <w:spacing w:before="0" w:after="0" w:line="276" w:lineRule="auto"/>
        <w:shd w:fill="F0F2F5" w:val="clear"/>
        <w:pBdr>
          <w:left w:val="single" w:color="1A6B8A" w:sz="12" w:space="8"/>
        </w:pBdr>
      </w:pPr>
      <w:r>
        <w:rPr>
          <w:rFonts w:ascii="Consolas" w:hAnsi="Consolas"/>
          <w:color w:val="1A1A1A"/>
          <w:sz w:val="18"/>
        </w:rPr>
        <w:t xml:space="preserve">        for vec, chunk in zip(self.vectors, self.chunks):</w:t>
      </w:r>
    </w:p>
    <w:p>
      <w:pPr>
        <w:spacing w:before="0" w:after="0" w:line="276" w:lineRule="auto"/>
        <w:shd w:fill="F0F2F5" w:val="clear"/>
        <w:pBdr>
          <w:left w:val="single" w:color="1A6B8A" w:sz="12" w:space="8"/>
        </w:pBdr>
      </w:pPr>
      <w:r>
        <w:rPr>
          <w:rFonts w:ascii="Consolas" w:hAnsi="Consolas"/>
          <w:color w:val="1A1A1A"/>
          <w:sz w:val="18"/>
        </w:rPr>
        <w:t xml:space="preserve">            sim = np.dot(query_vec, vec) / (</w:t>
      </w:r>
    </w:p>
    <w:p>
      <w:pPr>
        <w:spacing w:before="0" w:after="0" w:line="276" w:lineRule="auto"/>
        <w:shd w:fill="F0F2F5" w:val="clear"/>
        <w:pBdr>
          <w:left w:val="single" w:color="1A6B8A" w:sz="12" w:space="8"/>
        </w:pBdr>
      </w:pPr>
      <w:r>
        <w:rPr>
          <w:rFonts w:ascii="Consolas" w:hAnsi="Consolas"/>
          <w:color w:val="1A1A1A"/>
          <w:sz w:val="18"/>
        </w:rPr>
        <w:t xml:space="preserve">                np.linalg.norm(query_vec) * np.linalg.norm(vec) + 1e-8)</w:t>
      </w:r>
    </w:p>
    <w:p>
      <w:pPr>
        <w:spacing w:before="0" w:after="0" w:line="276" w:lineRule="auto"/>
        <w:shd w:fill="F0F2F5" w:val="clear"/>
        <w:pBdr>
          <w:left w:val="single" w:color="1A6B8A" w:sz="12" w:space="8"/>
        </w:pBdr>
      </w:pPr>
      <w:r>
        <w:rPr>
          <w:rFonts w:ascii="Consolas" w:hAnsi="Consolas"/>
          <w:color w:val="1A1A1A"/>
          <w:sz w:val="18"/>
        </w:rPr>
        <w:t xml:space="preserve">            similarities.append((chunk, sim))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similarities.sort(key=lambda x: x[1], reverse=True)</w:t>
      </w:r>
    </w:p>
    <w:p>
      <w:pPr>
        <w:spacing w:before="0" w:after="0" w:line="276" w:lineRule="auto"/>
        <w:shd w:fill="F0F2F5" w:val="clear"/>
        <w:pBdr>
          <w:left w:val="single" w:color="1A6B8A" w:sz="12" w:space="8"/>
        </w:pBdr>
      </w:pPr>
      <w:r>
        <w:rPr>
          <w:rFonts w:ascii="Consolas" w:hAnsi="Consolas"/>
          <w:color w:val="1A1A1A"/>
          <w:sz w:val="18"/>
        </w:rPr>
        <w:t xml:space="preserve">        return similarities[:top_k]</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store = RAGVectorStore()</w:t>
      </w:r>
    </w:p>
    <w:p>
      <w:pPr>
        <w:spacing w:before="0" w:after="0" w:line="276" w:lineRule="auto"/>
        <w:shd w:fill="F0F2F5" w:val="clear"/>
        <w:pBdr>
          <w:left w:val="single" w:color="1A6B8A" w:sz="12" w:space="8"/>
        </w:pBdr>
      </w:pPr>
      <w:r>
        <w:rPr>
          <w:rFonts w:ascii="Consolas" w:hAnsi="Consolas"/>
          <w:color w:val="1A1A1A"/>
          <w:sz w:val="18"/>
        </w:rPr>
        <w:t>store.add(all_chunks)</w:t>
      </w:r>
    </w:p>
    <w:p>
      <w:pPr>
        <w:spacing w:before="0" w:after="0" w:line="276" w:lineRule="auto"/>
        <w:shd w:fill="F0F2F5" w:val="clear"/>
        <w:pBdr>
          <w:left w:val="single" w:color="1A6B8A" w:sz="12" w:space="8"/>
        </w:pBdr>
      </w:pPr>
      <w:r>
        <w:rPr>
          <w:rFonts w:ascii="Consolas" w:hAnsi="Consolas"/>
          <w:color w:val="1A1A1A"/>
          <w:sz w:val="18"/>
        </w:rPr>
        <w:t>print(f"Vector store: {len(store.chunks)} chunks indexed")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STEP 3: RAG PIPELINE</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RAGSystem:</w:t>
      </w:r>
    </w:p>
    <w:p>
      <w:pPr>
        <w:spacing w:before="0" w:after="0" w:line="276" w:lineRule="auto"/>
        <w:shd w:fill="F0F2F5" w:val="clear"/>
        <w:pBdr>
          <w:left w:val="single" w:color="1A6B8A" w:sz="12" w:space="8"/>
        </w:pBdr>
      </w:pPr>
      <w:r>
        <w:rPr>
          <w:rFonts w:ascii="Consolas" w:hAnsi="Consolas"/>
          <w:color w:val="1A1A1A"/>
          <w:sz w:val="18"/>
        </w:rPr>
        <w:t xml:space="preserve">    """Complete RAG system: retrieve + generate."""</w:t>
      </w:r>
    </w:p>
    <w:p>
      <w:pPr>
        <w:spacing w:before="0" w:after="0" w:line="276" w:lineRule="auto"/>
        <w:shd w:fill="F0F2F5" w:val="clear"/>
        <w:pBdr>
          <w:left w:val="single" w:color="1A6B8A" w:sz="12" w:space="8"/>
        </w:pBdr>
      </w:pPr>
      <w:r>
        <w:rPr>
          <w:rFonts w:ascii="Consolas" w:hAnsi="Consolas"/>
          <w:color w:val="1A1A1A"/>
          <w:sz w:val="18"/>
        </w:rPr>
        <w:t xml:space="preserve">    def __init__(self, vector_store, llm_client=None):</w:t>
      </w:r>
    </w:p>
    <w:p>
      <w:pPr>
        <w:spacing w:before="0" w:after="0" w:line="276" w:lineRule="auto"/>
        <w:shd w:fill="F0F2F5" w:val="clear"/>
        <w:pBdr>
          <w:left w:val="single" w:color="1A6B8A" w:sz="12" w:space="8"/>
        </w:pBdr>
      </w:pPr>
      <w:r>
        <w:rPr>
          <w:rFonts w:ascii="Consolas" w:hAnsi="Consolas"/>
          <w:color w:val="1A1A1A"/>
          <w:sz w:val="18"/>
        </w:rPr>
        <w:t xml:space="preserve">        self.store = vector_store</w:t>
      </w:r>
    </w:p>
    <w:p>
      <w:pPr>
        <w:spacing w:before="0" w:after="0" w:line="276" w:lineRule="auto"/>
        <w:shd w:fill="F0F2F5" w:val="clear"/>
        <w:pBdr>
          <w:left w:val="single" w:color="1A6B8A" w:sz="12" w:space="8"/>
        </w:pBdr>
      </w:pPr>
      <w:r>
        <w:rPr>
          <w:rFonts w:ascii="Consolas" w:hAnsi="Consolas"/>
          <w:color w:val="1A1A1A"/>
          <w:sz w:val="18"/>
        </w:rPr>
        <w:t xml:space="preserve">        self.llm = llm_client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retrieve(self, question: str, top_k: int = 3) -&gt; List[Dict]:</w:t>
      </w:r>
    </w:p>
    <w:p>
      <w:pPr>
        <w:spacing w:before="0" w:after="0" w:line="276" w:lineRule="auto"/>
        <w:shd w:fill="F0F2F5" w:val="clear"/>
        <w:pBdr>
          <w:left w:val="single" w:color="1A6B8A" w:sz="12" w:space="8"/>
        </w:pBdr>
      </w:pPr>
      <w:r>
        <w:rPr>
          <w:rFonts w:ascii="Consolas" w:hAnsi="Consolas"/>
          <w:color w:val="1A1A1A"/>
          <w:sz w:val="18"/>
        </w:rPr>
        <w:t xml:space="preserve">        """Retrieve relevant chunks for the question."""</w:t>
      </w:r>
    </w:p>
    <w:p>
      <w:pPr>
        <w:spacing w:before="0" w:after="0" w:line="276" w:lineRule="auto"/>
        <w:shd w:fill="F0F2F5" w:val="clear"/>
        <w:pBdr>
          <w:left w:val="single" w:color="1A6B8A" w:sz="12" w:space="8"/>
        </w:pBdr>
      </w:pPr>
      <w:r>
        <w:rPr>
          <w:rFonts w:ascii="Consolas" w:hAnsi="Consolas"/>
          <w:color w:val="1A1A1A"/>
          <w:sz w:val="18"/>
        </w:rPr>
        <w:t xml:space="preserve">        results = self.store.search(question, top_k)</w:t>
      </w:r>
    </w:p>
    <w:p>
      <w:pPr>
        <w:spacing w:before="0" w:after="0" w:line="276" w:lineRule="auto"/>
        <w:shd w:fill="F0F2F5" w:val="clear"/>
        <w:pBdr>
          <w:left w:val="single" w:color="1A6B8A" w:sz="12" w:space="8"/>
        </w:pBdr>
      </w:pPr>
      <w:r>
        <w:rPr>
          <w:rFonts w:ascii="Consolas" w:hAnsi="Consolas"/>
          <w:color w:val="1A1A1A"/>
          <w:sz w:val="18"/>
        </w:rPr>
        <w:t xml:space="preserve">        return [{"text": r[0]["text"], "source": r[0]["source"],</w:t>
      </w:r>
    </w:p>
    <w:p>
      <w:pPr>
        <w:spacing w:before="0" w:after="0" w:line="276" w:lineRule="auto"/>
        <w:shd w:fill="F0F2F5" w:val="clear"/>
        <w:pBdr>
          <w:left w:val="single" w:color="1A6B8A" w:sz="12" w:space="8"/>
        </w:pBdr>
      </w:pPr>
      <w:r>
        <w:rPr>
          <w:rFonts w:ascii="Consolas" w:hAnsi="Consolas"/>
          <w:color w:val="1A1A1A"/>
          <w:sz w:val="18"/>
        </w:rPr>
        <w:t xml:space="preserve">                 "score": float(r[1])} for r in results]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build_prompt(self, question: str, retrieved: List[Dict]) -&gt; str:</w:t>
      </w:r>
    </w:p>
    <w:p>
      <w:pPr>
        <w:spacing w:before="0" w:after="0" w:line="276" w:lineRule="auto"/>
        <w:shd w:fill="F0F2F5" w:val="clear"/>
        <w:pBdr>
          <w:left w:val="single" w:color="1A6B8A" w:sz="12" w:space="8"/>
        </w:pBdr>
      </w:pPr>
      <w:r>
        <w:rPr>
          <w:rFonts w:ascii="Consolas" w:hAnsi="Consolas"/>
          <w:color w:val="1A1A1A"/>
          <w:sz w:val="18"/>
        </w:rPr>
        <w:t xml:space="preserve">        """Build the RAG prompt with context."""</w:t>
      </w:r>
    </w:p>
    <w:p>
      <w:pPr>
        <w:spacing w:before="0" w:after="0" w:line="276" w:lineRule="auto"/>
        <w:shd w:fill="F0F2F5" w:val="clear"/>
        <w:pBdr>
          <w:left w:val="single" w:color="1A6B8A" w:sz="12" w:space="8"/>
        </w:pBdr>
      </w:pPr>
      <w:r>
        <w:rPr>
          <w:rFonts w:ascii="Consolas" w:hAnsi="Consolas"/>
          <w:color w:val="1A1A1A"/>
          <w:sz w:val="18"/>
        </w:rPr>
        <w:t xml:space="preserve">        context_parts = []</w:t>
      </w:r>
    </w:p>
    <w:p>
      <w:pPr>
        <w:spacing w:before="0" w:after="0" w:line="276" w:lineRule="auto"/>
        <w:shd w:fill="F0F2F5" w:val="clear"/>
        <w:pBdr>
          <w:left w:val="single" w:color="1A6B8A" w:sz="12" w:space="8"/>
        </w:pBdr>
      </w:pPr>
      <w:r>
        <w:rPr>
          <w:rFonts w:ascii="Consolas" w:hAnsi="Consolas"/>
          <w:color w:val="1A1A1A"/>
          <w:sz w:val="18"/>
        </w:rPr>
        <w:t xml:space="preserve">        for i, r in enumerate(retrieved):</w:t>
      </w:r>
    </w:p>
    <w:p>
      <w:pPr>
        <w:spacing w:before="0" w:after="0" w:line="276" w:lineRule="auto"/>
        <w:shd w:fill="F0F2F5" w:val="clear"/>
        <w:pBdr>
          <w:left w:val="single" w:color="1A6B8A" w:sz="12" w:space="8"/>
        </w:pBdr>
      </w:pPr>
      <w:r>
        <w:rPr>
          <w:rFonts w:ascii="Consolas" w:hAnsi="Consolas"/>
          <w:color w:val="1A1A1A"/>
          <w:sz w:val="18"/>
        </w:rPr>
        <w:t xml:space="preserve">            context_parts.append(f"[{i+1}] (Source: {r['source']})\n{r['text']}")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context = "\n\n".join(context_parts)</w:t>
      </w:r>
    </w:p>
    <w:p>
      <w:pPr>
        <w:spacing w:before="0" w:after="0" w:line="276" w:lineRule="auto"/>
        <w:shd w:fill="F0F2F5" w:val="clear"/>
        <w:pBdr>
          <w:left w:val="single" w:color="1A6B8A" w:sz="12" w:space="8"/>
        </w:pBdr>
      </w:pPr>
      <w:r>
        <w:rPr>
          <w:rFonts w:ascii="Consolas" w:hAnsi="Consolas"/>
          <w:color w:val="1A1A1A"/>
          <w:sz w:val="18"/>
        </w:rPr>
        <w:t xml:space="preserve">        prompt = f"""Answer the question based ONLY on the following context.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Context:</w:t>
      </w:r>
    </w:p>
    <w:p>
      <w:pPr>
        <w:spacing w:before="0" w:after="0" w:line="276" w:lineRule="auto"/>
        <w:shd w:fill="F0F2F5" w:val="clear"/>
        <w:pBdr>
          <w:left w:val="single" w:color="1A6B8A" w:sz="12" w:space="8"/>
        </w:pBdr>
      </w:pPr>
      <w:r>
        <w:rPr>
          <w:rFonts w:ascii="Consolas" w:hAnsi="Consolas"/>
          <w:color w:val="1A1A1A"/>
          <w:sz w:val="18"/>
        </w:rPr>
        <w:t>{context}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Question: {question}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Instructions:</w:t>
      </w:r>
    </w:p>
    <w:p>
      <w:pPr>
        <w:spacing w:before="0" w:after="0" w:line="276" w:lineRule="auto"/>
        <w:shd w:fill="F0F2F5" w:val="clear"/>
        <w:pBdr>
          <w:left w:val="single" w:color="1A6B8A" w:sz="12" w:space="8"/>
        </w:pBdr>
      </w:pPr>
      <w:r>
        <w:rPr>
          <w:rFonts w:ascii="Consolas" w:hAnsi="Consolas"/>
          <w:color w:val="1A1A1A"/>
          <w:sz w:val="18"/>
        </w:rPr>
        <w:t>1. Answer using only the information in the context above</w:t>
      </w:r>
    </w:p>
    <w:p>
      <w:pPr>
        <w:spacing w:before="0" w:after="0" w:line="276" w:lineRule="auto"/>
        <w:shd w:fill="F0F2F5" w:val="clear"/>
        <w:pBdr>
          <w:left w:val="single" w:color="1A6B8A" w:sz="12" w:space="8"/>
        </w:pBdr>
      </w:pPr>
      <w:r>
        <w:rPr>
          <w:rFonts w:ascii="Consolas" w:hAnsi="Consolas"/>
          <w:color w:val="1A1A1A"/>
          <w:sz w:val="18"/>
        </w:rPr>
        <w:t>2. If the answer is not in the context, say "I don't know based on the provided information"</w:t>
      </w:r>
    </w:p>
    <w:p>
      <w:pPr>
        <w:spacing w:before="0" w:after="0" w:line="276" w:lineRule="auto"/>
        <w:shd w:fill="F0F2F5" w:val="clear"/>
        <w:pBdr>
          <w:left w:val="single" w:color="1A6B8A" w:sz="12" w:space="8"/>
        </w:pBdr>
      </w:pPr>
      <w:r>
        <w:rPr>
          <w:rFonts w:ascii="Consolas" w:hAnsi="Consolas"/>
          <w:color w:val="1A1A1A"/>
          <w:sz w:val="18"/>
        </w:rPr>
        <w:t>3. Cite the source for your answer</w:t>
      </w:r>
    </w:p>
    <w:p>
      <w:pPr>
        <w:spacing w:before="0" w:after="0" w:line="276" w:lineRule="auto"/>
        <w:shd w:fill="F0F2F5" w:val="clear"/>
        <w:pBdr>
          <w:left w:val="single" w:color="1A6B8A" w:sz="12" w:space="8"/>
        </w:pBdr>
      </w:pPr>
      <w:r>
        <w:rPr>
          <w:rFonts w:ascii="Consolas" w:hAnsi="Consolas"/>
          <w:color w:val="1A1A1A"/>
          <w:sz w:val="18"/>
        </w:rPr>
        <w:t>4. Be concise and accurate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Answer:"""</w:t>
      </w:r>
    </w:p>
    <w:p>
      <w:pPr>
        <w:spacing w:before="0" w:after="0" w:line="276" w:lineRule="auto"/>
        <w:shd w:fill="F0F2F5" w:val="clear"/>
        <w:pBdr>
          <w:left w:val="single" w:color="1A6B8A" w:sz="12" w:space="8"/>
        </w:pBdr>
      </w:pPr>
      <w:r>
        <w:rPr>
          <w:rFonts w:ascii="Consolas" w:hAnsi="Consolas"/>
          <w:color w:val="1A1A1A"/>
          <w:sz w:val="18"/>
        </w:rPr>
        <w:t xml:space="preserve">        return prompt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answer(self, question: str, top_k: int = 3) -&gt; Dict:</w:t>
      </w:r>
    </w:p>
    <w:p>
      <w:pPr>
        <w:spacing w:before="0" w:after="0" w:line="276" w:lineRule="auto"/>
        <w:shd w:fill="F0F2F5" w:val="clear"/>
        <w:pBdr>
          <w:left w:val="single" w:color="1A6B8A" w:sz="12" w:space="8"/>
        </w:pBdr>
      </w:pPr>
      <w:r>
        <w:rPr>
          <w:rFonts w:ascii="Consolas" w:hAnsi="Consolas"/>
          <w:color w:val="1A1A1A"/>
          <w:sz w:val="18"/>
        </w:rPr>
        <w:t xml:space="preserve">        """Complete RAG: retrieve → augment → generate."""</w:t>
      </w:r>
    </w:p>
    <w:p>
      <w:pPr>
        <w:spacing w:before="0" w:after="0" w:line="276" w:lineRule="auto"/>
        <w:shd w:fill="F0F2F5" w:val="clear"/>
        <w:pBdr>
          <w:left w:val="single" w:color="1A6B8A" w:sz="12" w:space="8"/>
        </w:pBdr>
      </w:pPr>
      <w:r>
        <w:rPr>
          <w:rFonts w:ascii="Consolas" w:hAnsi="Consolas"/>
          <w:color w:val="1A1A1A"/>
          <w:sz w:val="18"/>
        </w:rPr>
        <w:t xml:space="preserve">        # Step 1: Retrieve</w:t>
      </w:r>
    </w:p>
    <w:p>
      <w:pPr>
        <w:spacing w:before="0" w:after="0" w:line="276" w:lineRule="auto"/>
        <w:shd w:fill="F0F2F5" w:val="clear"/>
        <w:pBdr>
          <w:left w:val="single" w:color="1A6B8A" w:sz="12" w:space="8"/>
        </w:pBdr>
      </w:pPr>
      <w:r>
        <w:rPr>
          <w:rFonts w:ascii="Consolas" w:hAnsi="Consolas"/>
          <w:color w:val="1A1A1A"/>
          <w:sz w:val="18"/>
        </w:rPr>
        <w:t xml:space="preserve">        retrieved = self.retrieve(question, top_k)</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Step 2: Build augmented prompt</w:t>
      </w:r>
    </w:p>
    <w:p>
      <w:pPr>
        <w:spacing w:before="0" w:after="0" w:line="276" w:lineRule="auto"/>
        <w:shd w:fill="F0F2F5" w:val="clear"/>
        <w:pBdr>
          <w:left w:val="single" w:color="1A6B8A" w:sz="12" w:space="8"/>
        </w:pBdr>
      </w:pPr>
      <w:r>
        <w:rPr>
          <w:rFonts w:ascii="Consolas" w:hAnsi="Consolas"/>
          <w:color w:val="1A1A1A"/>
          <w:sz w:val="18"/>
        </w:rPr>
        <w:t xml:space="preserve">        prompt = self.build_prompt(question, retrieved)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Step 3: Generate (simulated for demo)</w:t>
      </w:r>
    </w:p>
    <w:p>
      <w:pPr>
        <w:spacing w:before="0" w:after="0" w:line="276" w:lineRule="auto"/>
        <w:shd w:fill="F0F2F5" w:val="clear"/>
        <w:pBdr>
          <w:left w:val="single" w:color="1A6B8A" w:sz="12" w:space="8"/>
        </w:pBdr>
      </w:pPr>
      <w:r>
        <w:rPr>
          <w:rFonts w:ascii="Consolas" w:hAnsi="Consolas"/>
          <w:color w:val="1A1A1A"/>
          <w:sz w:val="18"/>
        </w:rPr>
        <w:t xml:space="preserve">        if self.llm:</w:t>
      </w:r>
    </w:p>
    <w:p>
      <w:pPr>
        <w:spacing w:before="0" w:after="0" w:line="276" w:lineRule="auto"/>
        <w:shd w:fill="F0F2F5" w:val="clear"/>
        <w:pBdr>
          <w:left w:val="single" w:color="1A6B8A" w:sz="12" w:space="8"/>
        </w:pBdr>
      </w:pPr>
      <w:r>
        <w:rPr>
          <w:rFonts w:ascii="Consolas" w:hAnsi="Consolas"/>
          <w:color w:val="1A1A1A"/>
          <w:sz w:val="18"/>
        </w:rPr>
        <w:t xml:space="preserve">            response = self.llm.chat([</w:t>
      </w:r>
    </w:p>
    <w:p>
      <w:pPr>
        <w:spacing w:before="0" w:after="0" w:line="276" w:lineRule="auto"/>
        <w:shd w:fill="F0F2F5" w:val="clear"/>
        <w:pBdr>
          <w:left w:val="single" w:color="1A6B8A" w:sz="12" w:space="8"/>
        </w:pBdr>
      </w:pPr>
      <w:r>
        <w:rPr>
          <w:rFonts w:ascii="Consolas" w:hAnsi="Consolas"/>
          <w:color w:val="1A1A1A"/>
          <w:sz w:val="18"/>
        </w:rPr>
        <w:t xml:space="preserve">                {"role": "system", "content": "You are a helpful assistant that answers based only on provided context."},</w:t>
      </w:r>
    </w:p>
    <w:p>
      <w:pPr>
        <w:spacing w:before="0" w:after="0" w:line="276" w:lineRule="auto"/>
        <w:shd w:fill="F0F2F5" w:val="clear"/>
        <w:pBdr>
          <w:left w:val="single" w:color="1A6B8A" w:sz="12" w:space="8"/>
        </w:pBdr>
      </w:pPr>
      <w:r>
        <w:rPr>
          <w:rFonts w:ascii="Consolas" w:hAnsi="Consolas"/>
          <w:color w:val="1A1A1A"/>
          <w:sz w:val="18"/>
        </w:rPr>
        <w:t xml:space="preserve">                {"role": "user", "content": prompt}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 Demo: show what would be sent to LLM</w:t>
      </w:r>
    </w:p>
    <w:p>
      <w:pPr>
        <w:spacing w:before="0" w:after="0" w:line="276" w:lineRule="auto"/>
        <w:shd w:fill="F0F2F5" w:val="clear"/>
        <w:pBdr>
          <w:left w:val="single" w:color="1A6B8A" w:sz="12" w:space="8"/>
        </w:pBdr>
      </w:pPr>
      <w:r>
        <w:rPr>
          <w:rFonts w:ascii="Consolas" w:hAnsi="Consolas"/>
          <w:color w:val="1A1A1A"/>
          <w:sz w:val="18"/>
        </w:rPr>
        <w:t xml:space="preserve">            response = f"[Demo] Would send prompt to LLM:\n{prompt[:200]}..."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w:t>
      </w:r>
    </w:p>
    <w:p>
      <w:pPr>
        <w:spacing w:before="0" w:after="0" w:line="276" w:lineRule="auto"/>
        <w:shd w:fill="F0F2F5" w:val="clear"/>
        <w:pBdr>
          <w:left w:val="single" w:color="1A6B8A" w:sz="12" w:space="8"/>
        </w:pBdr>
      </w:pPr>
      <w:r>
        <w:rPr>
          <w:rFonts w:ascii="Consolas" w:hAnsi="Consolas"/>
          <w:color w:val="1A1A1A"/>
          <w:sz w:val="18"/>
        </w:rPr>
        <w:t xml:space="preserve">            "question": question,</w:t>
      </w:r>
    </w:p>
    <w:p>
      <w:pPr>
        <w:spacing w:before="0" w:after="0" w:line="276" w:lineRule="auto"/>
        <w:shd w:fill="F0F2F5" w:val="clear"/>
        <w:pBdr>
          <w:left w:val="single" w:color="1A6B8A" w:sz="12" w:space="8"/>
        </w:pBdr>
      </w:pPr>
      <w:r>
        <w:rPr>
          <w:rFonts w:ascii="Consolas" w:hAnsi="Consolas"/>
          <w:color w:val="1A1A1A"/>
          <w:sz w:val="18"/>
        </w:rPr>
        <w:t xml:space="preserve">            "answer": response,</w:t>
      </w:r>
    </w:p>
    <w:p>
      <w:pPr>
        <w:spacing w:before="0" w:after="0" w:line="276" w:lineRule="auto"/>
        <w:shd w:fill="F0F2F5" w:val="clear"/>
        <w:pBdr>
          <w:left w:val="single" w:color="1A6B8A" w:sz="12" w:space="8"/>
        </w:pBdr>
      </w:pPr>
      <w:r>
        <w:rPr>
          <w:rFonts w:ascii="Consolas" w:hAnsi="Consolas"/>
          <w:color w:val="1A1A1A"/>
          <w:sz w:val="18"/>
        </w:rPr>
        <w:t xml:space="preserve">            "sources": [{"source": r["source"], "score": r["score"]}</w:t>
      </w:r>
    </w:p>
    <w:p>
      <w:pPr>
        <w:spacing w:before="0" w:after="0" w:line="276" w:lineRule="auto"/>
        <w:shd w:fill="F0F2F5" w:val="clear"/>
        <w:pBdr>
          <w:left w:val="single" w:color="1A6B8A" w:sz="12" w:space="8"/>
        </w:pBdr>
      </w:pPr>
      <w:r>
        <w:rPr>
          <w:rFonts w:ascii="Consolas" w:hAnsi="Consolas"/>
          <w:color w:val="1A1A1A"/>
          <w:sz w:val="18"/>
        </w:rPr>
        <w:t xml:space="preserve">                       for r in retrieved],</w:t>
      </w:r>
    </w:p>
    <w:p>
      <w:pPr>
        <w:spacing w:before="0" w:after="0" w:line="276" w:lineRule="auto"/>
        <w:shd w:fill="F0F2F5" w:val="clear"/>
        <w:pBdr>
          <w:left w:val="single" w:color="1A6B8A" w:sz="12" w:space="8"/>
        </w:pBdr>
      </w:pPr>
      <w:r>
        <w:rPr>
          <w:rFonts w:ascii="Consolas" w:hAnsi="Consolas"/>
          <w:color w:val="1A1A1A"/>
          <w:sz w:val="18"/>
        </w:rPr>
        <w:t xml:space="preserve">            "retrieved_chunks": len(retrieved)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STEP 4: DEMO</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rag = RAGSystem(store)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questions = [</w:t>
      </w:r>
    </w:p>
    <w:p>
      <w:pPr>
        <w:spacing w:before="0" w:after="0" w:line="276" w:lineRule="auto"/>
        <w:shd w:fill="F0F2F5" w:val="clear"/>
        <w:pBdr>
          <w:left w:val="single" w:color="1A6B8A" w:sz="12" w:space="8"/>
        </w:pBdr>
      </w:pPr>
      <w:r>
        <w:rPr>
          <w:rFonts w:ascii="Consolas" w:hAnsi="Consolas"/>
          <w:color w:val="1A1A1A"/>
          <w:sz w:val="18"/>
        </w:rPr>
        <w:t xml:space="preserve">    "What is a neural network?",</w:t>
      </w:r>
    </w:p>
    <w:p>
      <w:pPr>
        <w:spacing w:before="0" w:after="0" w:line="276" w:lineRule="auto"/>
        <w:shd w:fill="F0F2F5" w:val="clear"/>
        <w:pBdr>
          <w:left w:val="single" w:color="1A6B8A" w:sz="12" w:space="8"/>
        </w:pBdr>
      </w:pPr>
      <w:r>
        <w:rPr>
          <w:rFonts w:ascii="Consolas" w:hAnsi="Consolas"/>
          <w:color w:val="1A1A1A"/>
          <w:sz w:val="18"/>
        </w:rPr>
        <w:t xml:space="preserve">    "How do transformers differ from RNNs?",</w:t>
      </w:r>
    </w:p>
    <w:p>
      <w:pPr>
        <w:spacing w:before="0" w:after="0" w:line="276" w:lineRule="auto"/>
        <w:shd w:fill="F0F2F5" w:val="clear"/>
        <w:pBdr>
          <w:left w:val="single" w:color="1A6B8A" w:sz="12" w:space="8"/>
        </w:pBdr>
      </w:pPr>
      <w:r>
        <w:rPr>
          <w:rFonts w:ascii="Consolas" w:hAnsi="Consolas"/>
          <w:color w:val="1A1A1A"/>
          <w:sz w:val="18"/>
        </w:rPr>
        <w:t xml:space="preserve">    "What does RAG stand for and how does it work?",</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q in questions:</w:t>
      </w:r>
    </w:p>
    <w:p>
      <w:pPr>
        <w:spacing w:before="0" w:after="0" w:line="276" w:lineRule="auto"/>
        <w:shd w:fill="F0F2F5" w:val="clear"/>
        <w:pBdr>
          <w:left w:val="single" w:color="1A6B8A" w:sz="12" w:space="8"/>
        </w:pBdr>
      </w:pPr>
      <w:r>
        <w:rPr>
          <w:rFonts w:ascii="Consolas" w:hAnsi="Consolas"/>
          <w:color w:val="1A1A1A"/>
          <w:sz w:val="18"/>
        </w:rPr>
        <w:t xml:space="preserve">    print(f"\n{'='*50}")</w:t>
      </w:r>
    </w:p>
    <w:p>
      <w:pPr>
        <w:spacing w:before="0" w:after="0" w:line="276" w:lineRule="auto"/>
        <w:shd w:fill="F0F2F5" w:val="clear"/>
        <w:pBdr>
          <w:left w:val="single" w:color="1A6B8A" w:sz="12" w:space="8"/>
        </w:pBdr>
      </w:pPr>
      <w:r>
        <w:rPr>
          <w:rFonts w:ascii="Consolas" w:hAnsi="Consolas"/>
          <w:color w:val="1A1A1A"/>
          <w:sz w:val="18"/>
        </w:rPr>
        <w:t xml:space="preserve">    print(f"Q: {q}")</w:t>
      </w:r>
    </w:p>
    <w:p>
      <w:pPr>
        <w:spacing w:before="0" w:after="0" w:line="276" w:lineRule="auto"/>
        <w:shd w:fill="F0F2F5" w:val="clear"/>
        <w:pBdr>
          <w:left w:val="single" w:color="1A6B8A" w:sz="12" w:space="8"/>
        </w:pBdr>
      </w:pPr>
      <w:r>
        <w:rPr>
          <w:rFonts w:ascii="Consolas" w:hAnsi="Consolas"/>
          <w:color w:val="1A1A1A"/>
          <w:sz w:val="18"/>
        </w:rPr>
        <w:t xml:space="preserve">    result = rag.answer(q)</w:t>
      </w:r>
    </w:p>
    <w:p>
      <w:pPr>
        <w:spacing w:before="0" w:after="0" w:line="276" w:lineRule="auto"/>
        <w:shd w:fill="F0F2F5" w:val="clear"/>
        <w:pBdr>
          <w:left w:val="single" w:color="1A6B8A" w:sz="12" w:space="8"/>
        </w:pBdr>
      </w:pPr>
      <w:r>
        <w:rPr>
          <w:rFonts w:ascii="Consolas" w:hAnsi="Consolas"/>
          <w:color w:val="1A1A1A"/>
          <w:sz w:val="18"/>
        </w:rPr>
        <w:t xml:space="preserve">    print(f"Retrieved {result['retrieved_chunks']} chunks:")</w:t>
      </w:r>
    </w:p>
    <w:p>
      <w:pPr>
        <w:spacing w:before="0" w:after="0" w:line="276" w:lineRule="auto"/>
        <w:shd w:fill="F0F2F5" w:val="clear"/>
        <w:pBdr>
          <w:left w:val="single" w:color="1A6B8A" w:sz="12" w:space="8"/>
        </w:pBdr>
      </w:pPr>
      <w:r>
        <w:rPr>
          <w:rFonts w:ascii="Consolas" w:hAnsi="Consolas"/>
          <w:color w:val="1A1A1A"/>
          <w:sz w:val="18"/>
        </w:rPr>
        <w:t xml:space="preserve">    for s in result["sources"]:</w:t>
      </w:r>
    </w:p>
    <w:p>
      <w:pPr>
        <w:spacing w:before="0" w:after="0" w:line="276" w:lineRule="auto"/>
        <w:shd w:fill="F0F2F5" w:val="clear"/>
        <w:pBdr>
          <w:left w:val="single" w:color="1A6B8A" w:sz="12" w:space="8"/>
        </w:pBdr>
      </w:pPr>
      <w:r>
        <w:rPr>
          <w:rFonts w:ascii="Consolas" w:hAnsi="Consolas"/>
          <w:color w:val="1A1A1A"/>
          <w:sz w:val="18"/>
        </w:rPr>
        <w:t xml:space="preserve">        print(f"  - {s['source']} (score: {s['score']:.3f})")</w:t>
      </w:r>
    </w:p>
    <w:p>
      <w:pPr>
        <w:spacing w:before="0" w:after="0" w:line="276" w:lineRule="auto"/>
        <w:shd w:fill="F0F2F5" w:val="clear"/>
        <w:pBdr>
          <w:left w:val="single" w:color="1A6B8A" w:sz="12" w:space="8"/>
        </w:pBdr>
      </w:pPr>
      <w:r>
        <w:rPr>
          <w:rFonts w:ascii="Consolas" w:hAnsi="Consolas"/>
          <w:color w:val="1A1A1A"/>
          <w:sz w:val="18"/>
        </w:rPr>
        <w:t xml:space="preserve">    print(f"\nA: {result['answer']}")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print(f"\n{'='*50}")</w:t>
      </w:r>
    </w:p>
    <w:p>
      <w:pPr>
        <w:spacing w:before="0" w:after="0" w:line="276" w:lineRule="auto"/>
        <w:shd w:fill="F0F2F5" w:val="clear"/>
        <w:pBdr>
          <w:left w:val="single" w:color="1A6B8A" w:sz="12" w:space="8"/>
        </w:pBdr>
      </w:pPr>
      <w:r>
        <w:rPr>
          <w:rFonts w:ascii="Consolas" w:hAnsi="Consolas"/>
          <w:color w:val="1A1A1A"/>
          <w:sz w:val="18"/>
        </w:rPr>
        <w:t>print("✓ Chapter 33 complete!")</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Common Mistakes</w:t>
      </w:r>
    </w:p>
    <w:p>
      <w:pPr>
        <w:spacing w:before="8" w:after="8"/>
        <w:shd w:fill="FFEBEE" w:val="clear"/>
        <w:pBdr>
          <w:left w:val="single" w:color="C62828" w:sz="24" w:space="8"/>
        </w:pBdr>
      </w:pPr>
      <w:r>
        <w:rPr>
          <w:b/>
          <w:color w:val="C62828"/>
          <w:sz w:val="18"/>
        </w:rPr>
        <w:t xml:space="preserve">  WARNING  </w:t>
      </w:r>
      <w:r>
        <w:rPr>
          <w:color w:val="2C2C2C"/>
          <w:sz w:val="20"/>
        </w:rPr>
        <w:t xml:space="preserve">  **WARNING:**</w:t>
      </w:r>
    </w:p>
    <w:p>
      <w:pPr>
        <w:ind w:left="360"/>
        <w:spacing w:before="2" w:after="2"/>
      </w:pPr>
      <w:r>
        <w:rPr>
          <w:b/>
          <w:color w:val="1A6B8A"/>
          <w:sz w:val="22"/>
        </w:rPr>
        <w:t xml:space="preserve">1.  </w:t>
      </w:r>
      <w:r>
        <w:rPr>
          <w:i/>
        </w:rPr>
        <w:t>Chunks too small.</w:t>
      </w:r>
      <w:r>
        <w:t xml:space="preserve"> Loses context. Aim for 500-2000 chars.</w:t>
      </w:r>
    </w:p>
    <w:p>
      <w:pPr>
        <w:ind w:left="360"/>
        <w:spacing w:before="2" w:after="2"/>
      </w:pPr>
      <w:r>
        <w:rPr>
          <w:b/>
          <w:color w:val="1A6B8A"/>
          <w:sz w:val="22"/>
        </w:rPr>
        <w:t xml:space="preserve">2.  </w:t>
      </w:r>
      <w:r>
        <w:rPr>
          <w:i/>
        </w:rPr>
        <w:t>No overlap.</w:t>
      </w:r>
      <w:r>
        <w:t xml:space="preserve"> Information cut at chunk boundaries. Use 100-200 char overlap.</w:t>
      </w:r>
    </w:p>
    <w:p>
      <w:pPr>
        <w:ind w:left="360"/>
        <w:spacing w:before="2" w:after="2"/>
      </w:pPr>
      <w:r>
        <w:rPr>
          <w:b/>
          <w:color w:val="1A6B8A"/>
          <w:sz w:val="22"/>
        </w:rPr>
        <w:t xml:space="preserve">3.  </w:t>
      </w:r>
      <w:r>
        <w:rPr>
          <w:i/>
        </w:rPr>
        <w:t>Not citing sources.</w:t>
      </w:r>
      <w:r>
        <w:t xml:space="preserve"> Users need to know where the answer came from.</w:t>
      </w:r>
    </w:p>
    <w:p>
      <w:pPr>
        <w:ind w:left="360"/>
        <w:spacing w:before="2" w:after="2"/>
      </w:pPr>
      <w:r>
        <w:rPr>
          <w:b/>
          <w:color w:val="1A6B8A"/>
          <w:sz w:val="22"/>
        </w:rPr>
        <w:t xml:space="preserve">4.  </w:t>
      </w:r>
      <w:r>
        <w:rPr>
          <w:i/>
        </w:rPr>
        <w:t>Retrieving too many chunks.</w:t>
      </w:r>
      <w:r>
        <w:t xml:space="preserve"> Top 3-5 is usually optimal. More = noise.</w:t>
      </w:r>
    </w:p>
    <w:p>
      <w:pPr>
        <w:ind w:left="360"/>
        <w:spacing w:before="2" w:after="2"/>
      </w:pPr>
      <w:r>
        <w:rPr>
          <w:b/>
          <w:color w:val="1A6B8A"/>
          <w:sz w:val="22"/>
        </w:rPr>
        <w:t xml:space="preserve">5.  </w:t>
      </w:r>
      <w:r>
        <w:rPr>
          <w:i/>
        </w:rPr>
        <w:t>Not handling "I don't know."</w:t>
      </w:r>
      <w:r>
        <w:t xml:space="preserve"> The system must be able to say it doesn't know.</w:t>
      </w:r>
    </w:p>
    <w:p>
      <w:pPr>
        <w:spacing w:before="4" w:after="4"/>
        <w:jc w:val="center"/>
      </w:pPr>
      <w:r>
        <w:rPr>
          <w:color w:val="5A5A5A"/>
          <w:sz w:val="16"/>
        </w:rPr>
        <w:t>━━━━━━━━━━━━━━━━━━━━━━━━━━━━━━━━━━━━━━━━</w:t>
      </w:r>
    </w:p>
    <w:p>
      <w:pPr>
        <w:pStyle w:val="Heading2"/>
      </w:pPr>
      <w:r>
        <w:t>Mini-Project — Document Q&amp;A System</w:t>
      </w:r>
    </w:p>
    <w:p>
      <w:pPr>
        <w:spacing w:before="0" w:after="6" w:line="276" w:lineRule="auto"/>
      </w:pPr>
      <w:r>
        <w:t>Build a RAG system that:</w:t>
      </w:r>
    </w:p>
    <w:p>
      <w:pPr>
        <w:ind w:left="360"/>
        <w:spacing w:before="2" w:after="2"/>
      </w:pPr>
      <w:r>
        <w:rPr>
          <w:b/>
          <w:color w:val="1A6B8A"/>
          <w:sz w:val="22"/>
        </w:rPr>
        <w:t xml:space="preserve">1.  </w:t>
      </w:r>
      <w:r>
        <w:t>Reads a text file or PDF</w:t>
      </w:r>
    </w:p>
    <w:p>
      <w:pPr>
        <w:ind w:left="360"/>
        <w:spacing w:before="2" w:after="2"/>
      </w:pPr>
      <w:r>
        <w:rPr>
          <w:b/>
          <w:color w:val="1A6B8A"/>
          <w:sz w:val="22"/>
        </w:rPr>
        <w:t xml:space="preserve">2.  </w:t>
      </w:r>
      <w:r>
        <w:t>Chunks it (500 chars, 100 overlap)</w:t>
      </w:r>
    </w:p>
    <w:p>
      <w:pPr>
        <w:ind w:left="360"/>
        <w:spacing w:before="2" w:after="2"/>
      </w:pPr>
      <w:r>
        <w:rPr>
          <w:b/>
          <w:color w:val="1A6B8A"/>
          <w:sz w:val="22"/>
        </w:rPr>
        <w:t xml:space="preserve">3.  </w:t>
      </w:r>
      <w:r>
        <w:t>Embeds and stores in a vector DB</w:t>
      </w:r>
    </w:p>
    <w:p>
      <w:pPr>
        <w:ind w:left="360"/>
        <w:spacing w:before="2" w:after="2"/>
      </w:pPr>
      <w:r>
        <w:rPr>
          <w:b/>
          <w:color w:val="1A6B8A"/>
          <w:sz w:val="22"/>
        </w:rPr>
        <w:t xml:space="preserve">4.  </w:t>
      </w:r>
      <w:r>
        <w:t>Accepts user questions</w:t>
      </w:r>
    </w:p>
    <w:p>
      <w:pPr>
        <w:ind w:left="360"/>
        <w:spacing w:before="2" w:after="2"/>
      </w:pPr>
      <w:r>
        <w:rPr>
          <w:b/>
          <w:color w:val="1A6B8A"/>
          <w:sz w:val="22"/>
        </w:rPr>
        <w:t xml:space="preserve">5.  </w:t>
      </w:r>
      <w:r>
        <w:t>Returns answers with citations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RAG = Retrieve relevant docs → Augment prompt → Generate answer</w:t>
      </w:r>
    </w:p>
    <w:p>
      <w:pPr>
        <w:spacing w:before="0" w:after="0" w:line="276" w:lineRule="auto"/>
        <w:shd w:fill="F0F2F5" w:val="clear"/>
        <w:pBdr>
          <w:left w:val="single" w:color="1A6B8A" w:sz="12" w:space="8"/>
        </w:pBdr>
      </w:pPr>
      <w:r>
        <w:rPr>
          <w:rFonts w:ascii="Consolas" w:hAnsi="Consolas"/>
          <w:color w:val="1A1A1A"/>
          <w:sz w:val="18"/>
        </w:rPr>
        <w:t>• Chunking: 500-2000 chars with 100-200 overlap</w:t>
      </w:r>
    </w:p>
    <w:p>
      <w:pPr>
        <w:spacing w:before="0" w:after="0" w:line="276" w:lineRule="auto"/>
        <w:shd w:fill="F0F2F5" w:val="clear"/>
        <w:pBdr>
          <w:left w:val="single" w:color="1A6B8A" w:sz="12" w:space="8"/>
        </w:pBdr>
      </w:pPr>
      <w:r>
        <w:rPr>
          <w:rFonts w:ascii="Consolas" w:hAnsi="Consolas"/>
          <w:color w:val="1A1A1A"/>
          <w:sz w:val="18"/>
        </w:rPr>
        <w:t>• Vector DB stores embeddings for fast similarity search</w:t>
      </w:r>
    </w:p>
    <w:p>
      <w:pPr>
        <w:spacing w:before="0" w:after="0" w:line="276" w:lineRule="auto"/>
        <w:shd w:fill="F0F2F5" w:val="clear"/>
        <w:pBdr>
          <w:left w:val="single" w:color="1A6B8A" w:sz="12" w:space="8"/>
        </w:pBdr>
      </w:pPr>
      <w:r>
        <w:rPr>
          <w:rFonts w:ascii="Consolas" w:hAnsi="Consolas"/>
          <w:color w:val="1A1A1A"/>
          <w:sz w:val="18"/>
        </w:rPr>
        <w:t>• Retrieve top 3-5 chunks per query</w:t>
      </w:r>
    </w:p>
    <w:p>
      <w:pPr>
        <w:spacing w:before="0" w:after="0" w:line="276" w:lineRule="auto"/>
        <w:shd w:fill="F0F2F5" w:val="clear"/>
        <w:pBdr>
          <w:left w:val="single" w:color="1A6B8A" w:sz="12" w:space="8"/>
        </w:pBdr>
      </w:pPr>
      <w:r>
        <w:rPr>
          <w:rFonts w:ascii="Consolas" w:hAnsi="Consolas"/>
          <w:color w:val="1A1A1A"/>
          <w:sz w:val="18"/>
        </w:rPr>
        <w:t>• Always cite sources and handle "I don't know"</w:t>
      </w:r>
    </w:p>
    <w:p>
      <w:pPr>
        <w:spacing w:before="0" w:after="0" w:line="276" w:lineRule="auto"/>
        <w:shd w:fill="F0F2F5" w:val="clear"/>
        <w:pBdr>
          <w:left w:val="single" w:color="1A6B8A" w:sz="12" w:space="8"/>
        </w:pBdr>
      </w:pPr>
      <w:r>
        <w:rPr>
          <w:rFonts w:ascii="Consolas" w:hAnsi="Consolas"/>
          <w:color w:val="1A1A1A"/>
          <w:sz w:val="18"/>
        </w:rPr>
        <w:t>• RAG reduces hallucination by grounding in real data</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"Walk through the RAG pipeline step by step."</w:t>
      </w:r>
    </w:p>
    <w:p>
      <w:pPr>
        <w:ind w:left="360"/>
        <w:spacing w:before="2" w:after="2"/>
      </w:pPr>
      <w:r>
        <w:rPr>
          <w:b/>
          <w:color w:val="1A6B8A"/>
          <w:sz w:val="22"/>
        </w:rPr>
        <w:t xml:space="preserve">2.  </w:t>
      </w:r>
      <w:r>
        <w:t>"How do you choose chunk size and overlap?"</w:t>
      </w:r>
    </w:p>
    <w:p>
      <w:pPr>
        <w:ind w:left="360"/>
        <w:spacing w:before="2" w:after="2"/>
      </w:pPr>
      <w:r>
        <w:rPr>
          <w:b/>
          <w:color w:val="1A6B8A"/>
          <w:sz w:val="22"/>
        </w:rPr>
        <w:t xml:space="preserve">3.  </w:t>
      </w:r>
      <w:r>
        <w:t>"What are the main failure modes of RAG?"</w:t>
      </w:r>
    </w:p>
    <w:p>
      <w:pPr>
        <w:ind w:left="360"/>
        <w:spacing w:before="2" w:after="2"/>
      </w:pPr>
      <w:r>
        <w:rPr>
          <w:b/>
          <w:color w:val="1A6B8A"/>
          <w:sz w:val="22"/>
        </w:rPr>
        <w:t xml:space="preserve">4.  </w:t>
      </w:r>
      <w:r>
        <w:t>"How would you evaluate RAG quality?"</w:t>
      </w: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34 — Advanced RAG &amp; RAG Evaluation</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Implement advanced RAG techniques (reranking, hybrid search, query expansion)</w:t>
      </w:r>
    </w:p>
    <w:p>
      <w:pPr>
        <w:ind w:left="360"/>
        <w:spacing w:before="2" w:after="2"/>
      </w:pPr>
      <w:r>
        <w:rPr>
          <w:b/>
          <w:color w:val="1A6B8A"/>
          <w:sz w:val="22"/>
        </w:rPr>
        <w:t xml:space="preserve">•  </w:t>
      </w:r>
      <w:r>
        <w:t>Build a RAG evaluation framework</w:t>
      </w:r>
    </w:p>
    <w:p>
      <w:pPr>
        <w:ind w:left="360"/>
        <w:spacing w:before="2" w:after="2"/>
      </w:pPr>
      <w:r>
        <w:rPr>
          <w:b/>
          <w:color w:val="1A6B8A"/>
          <w:sz w:val="22"/>
        </w:rPr>
        <w:t xml:space="preserve">•  </w:t>
      </w:r>
      <w:r>
        <w:t>Measure faithfulness, relevance, and answer quality</w:t>
      </w:r>
    </w:p>
    <w:p>
      <w:pPr>
        <w:ind w:left="360"/>
        <w:spacing w:before="2" w:after="2"/>
      </w:pPr>
      <w:r>
        <w:rPr>
          <w:b/>
          <w:color w:val="1A6B8A"/>
          <w:sz w:val="22"/>
        </w:rPr>
        <w:t xml:space="preserve">•  </w:t>
      </w:r>
      <w:r>
        <w:t>Optimize RAG systems for production</w:t>
      </w:r>
    </w:p>
    <w:p>
      <w:pPr>
        <w:spacing w:before="4" w:after="4"/>
        <w:jc w:val="center"/>
      </w:pPr>
      <w:r>
        <w:rPr>
          <w:color w:val="5A5A5A"/>
          <w:sz w:val="16"/>
        </w:rPr>
        <w:t>━━━━━━━━━━━━━━━━━━━━━━━━━━━━━━━━━━━━━━━━</w:t>
      </w:r>
    </w:p>
    <w:p>
      <w:pPr>
        <w:pStyle w:val="Heading2"/>
      </w:pPr>
      <w:r>
        <w:t>Advanced RAG Techniques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ADVANCED RAG TECHNIQUES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RERANKING                                               │</w:t>
      </w:r>
    </w:p>
    <w:p>
      <w:pPr>
        <w:spacing w:before="0" w:after="0" w:line="276" w:lineRule="auto"/>
        <w:shd w:fill="F0F2F5" w:val="clear"/>
        <w:pBdr>
          <w:left w:val="single" w:color="1A6B8A" w:sz="12" w:space="8"/>
        </w:pBdr>
      </w:pPr>
      <w:r>
        <w:rPr>
          <w:rFonts w:ascii="Consolas" w:hAnsi="Consolas"/>
          <w:color w:val="1A1A1A"/>
          <w:sz w:val="18"/>
        </w:rPr>
        <w:t>│     Retrieve top 20 → rerank to top 5 with a better model    │</w:t>
      </w:r>
    </w:p>
    <w:p>
      <w:pPr>
        <w:spacing w:before="0" w:after="0" w:line="276" w:lineRule="auto"/>
        <w:shd w:fill="F0F2F5" w:val="clear"/>
        <w:pBdr>
          <w:left w:val="single" w:color="1A6B8A" w:sz="12" w:space="8"/>
        </w:pBdr>
      </w:pPr>
      <w:r>
        <w:rPr>
          <w:rFonts w:ascii="Consolas" w:hAnsi="Consolas"/>
          <w:color w:val="1A1A1A"/>
          <w:sz w:val="18"/>
        </w:rPr>
        <w:t>│     Bi-encoder (fast, rough) → Cross-encoder (slow, precise)│</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2. HYBRID SEARCH                                           │</w:t>
      </w:r>
    </w:p>
    <w:p>
      <w:pPr>
        <w:spacing w:before="0" w:after="0" w:line="276" w:lineRule="auto"/>
        <w:shd w:fill="F0F2F5" w:val="clear"/>
        <w:pBdr>
          <w:left w:val="single" w:color="1A6B8A" w:sz="12" w:space="8"/>
        </w:pBdr>
      </w:pPr>
      <w:r>
        <w:rPr>
          <w:rFonts w:ascii="Consolas" w:hAnsi="Consolas"/>
          <w:color w:val="1A1A1A"/>
          <w:sz w:val="18"/>
        </w:rPr>
        <w:t>│     Combine keyword (BM25) + semantic (vector) search       │</w:t>
      </w:r>
    </w:p>
    <w:p>
      <w:pPr>
        <w:spacing w:before="0" w:after="0" w:line="276" w:lineRule="auto"/>
        <w:shd w:fill="F0F2F5" w:val="clear"/>
        <w:pBdr>
          <w:left w:val="single" w:color="1A6B8A" w:sz="12" w:space="8"/>
        </w:pBdr>
      </w:pPr>
      <w:r>
        <w:rPr>
          <w:rFonts w:ascii="Consolas" w:hAnsi="Consolas"/>
          <w:color w:val="1A1A1A"/>
          <w:sz w:val="18"/>
        </w:rPr>
        <w:t>│     Best for: technical docs with exact terms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3. QUERY EXPANSION                                         │</w:t>
      </w:r>
    </w:p>
    <w:p>
      <w:pPr>
        <w:spacing w:before="0" w:after="0" w:line="276" w:lineRule="auto"/>
        <w:shd w:fill="F0F2F5" w:val="clear"/>
        <w:pBdr>
          <w:left w:val="single" w:color="1A6B8A" w:sz="12" w:space="8"/>
        </w:pBdr>
      </w:pPr>
      <w:r>
        <w:rPr>
          <w:rFonts w:ascii="Consolas" w:hAnsi="Consolas"/>
          <w:color w:val="1A1A1A"/>
          <w:sz w:val="18"/>
        </w:rPr>
        <w:t>│     Rewrite user query into multiple variants               │</w:t>
      </w:r>
    </w:p>
    <w:p>
      <w:pPr>
        <w:spacing w:before="0" w:after="0" w:line="276" w:lineRule="auto"/>
        <w:shd w:fill="F0F2F5" w:val="clear"/>
        <w:pBdr>
          <w:left w:val="single" w:color="1A6B8A" w:sz="12" w:space="8"/>
        </w:pBdr>
      </w:pPr>
      <w:r>
        <w:rPr>
          <w:rFonts w:ascii="Consolas" w:hAnsi="Consolas"/>
          <w:color w:val="1A1A1A"/>
          <w:sz w:val="18"/>
        </w:rPr>
        <w:t>│     Search with all variants, merge results                 │</w:t>
      </w:r>
    </w:p>
    <w:p>
      <w:pPr>
        <w:spacing w:before="0" w:after="0" w:line="276" w:lineRule="auto"/>
        <w:shd w:fill="F0F2F5" w:val="clear"/>
        <w:pBdr>
          <w:left w:val="single" w:color="1A6B8A" w:sz="12" w:space="8"/>
        </w:pBdr>
      </w:pPr>
      <w:r>
        <w:rPr>
          <w:rFonts w:ascii="Consolas" w:hAnsi="Consolas"/>
          <w:color w:val="1A1A1A"/>
          <w:sz w:val="18"/>
        </w:rPr>
        <w:t>│     Best for: ambiguous or short queries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4. MULTI-VECTOR RETRIEVAL                                  │</w:t>
      </w:r>
    </w:p>
    <w:p>
      <w:pPr>
        <w:spacing w:before="0" w:after="0" w:line="276" w:lineRule="auto"/>
        <w:shd w:fill="F0F2F5" w:val="clear"/>
        <w:pBdr>
          <w:left w:val="single" w:color="1A6B8A" w:sz="12" w:space="8"/>
        </w:pBdr>
      </w:pPr>
      <w:r>
        <w:rPr>
          <w:rFonts w:ascii="Consolas" w:hAnsi="Consolas"/>
          <w:color w:val="1A1A1A"/>
          <w:sz w:val="18"/>
        </w:rPr>
        <w:t>│     Store summary + full text as separate vectors           │</w:t>
      </w:r>
    </w:p>
    <w:p>
      <w:pPr>
        <w:spacing w:before="0" w:after="0" w:line="276" w:lineRule="auto"/>
        <w:shd w:fill="F0F2F5" w:val="clear"/>
        <w:pBdr>
          <w:left w:val="single" w:color="1A6B8A" w:sz="12" w:space="8"/>
        </w:pBdr>
      </w:pPr>
      <w:r>
        <w:rPr>
          <w:rFonts w:ascii="Consolas" w:hAnsi="Consolas"/>
          <w:color w:val="1A1A1A"/>
          <w:sz w:val="18"/>
        </w:rPr>
        <w:t>│     Match on summary, retrieve full text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5. PARENT-CHILD CHUNKING                                   │</w:t>
      </w:r>
    </w:p>
    <w:p>
      <w:pPr>
        <w:spacing w:before="0" w:after="0" w:line="276" w:lineRule="auto"/>
        <w:shd w:fill="F0F2F5" w:val="clear"/>
        <w:pBdr>
          <w:left w:val="single" w:color="1A6B8A" w:sz="12" w:space="8"/>
        </w:pBdr>
      </w:pPr>
      <w:r>
        <w:rPr>
          <w:rFonts w:ascii="Consolas" w:hAnsi="Consolas"/>
          <w:color w:val="1A1A1A"/>
          <w:sz w:val="18"/>
        </w:rPr>
        <w:t>│     Embed small chunks (precise)                            │</w:t>
      </w:r>
    </w:p>
    <w:p>
      <w:pPr>
        <w:spacing w:before="0" w:after="0" w:line="276" w:lineRule="auto"/>
        <w:shd w:fill="F0F2F5" w:val="clear"/>
        <w:pBdr>
          <w:left w:val="single" w:color="1A6B8A" w:sz="12" w:space="8"/>
        </w:pBdr>
      </w:pPr>
      <w:r>
        <w:rPr>
          <w:rFonts w:ascii="Consolas" w:hAnsi="Consolas"/>
          <w:color w:val="1A1A1A"/>
          <w:sz w:val="18"/>
        </w:rPr>
        <w:t>│     Return parent chunk (more context)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6. METADATA FILTERING                                      │</w:t>
      </w:r>
    </w:p>
    <w:p>
      <w:pPr>
        <w:spacing w:before="0" w:after="0" w:line="276" w:lineRule="auto"/>
        <w:shd w:fill="F0F2F5" w:val="clear"/>
        <w:pBdr>
          <w:left w:val="single" w:color="1A6B8A" w:sz="12" w:space="8"/>
        </w:pBdr>
      </w:pPr>
      <w:r>
        <w:rPr>
          <w:rFonts w:ascii="Consolas" w:hAnsi="Consolas"/>
          <w:color w:val="1A1A1A"/>
          <w:sz w:val="18"/>
        </w:rPr>
        <w:t>│     Filter by date, source, category before search         │</w:t>
      </w:r>
    </w:p>
    <w:p>
      <w:pPr>
        <w:spacing w:before="0" w:after="0" w:line="276" w:lineRule="auto"/>
        <w:shd w:fill="F0F2F5" w:val="clear"/>
        <w:pBdr>
          <w:left w:val="single" w:color="1A6B8A" w:sz="12" w:space="8"/>
        </w:pBdr>
      </w:pPr>
      <w:r>
        <w:rPr>
          <w:rFonts w:ascii="Consolas" w:hAnsi="Consolas"/>
          <w:color w:val="1A1A1A"/>
          <w:sz w:val="18"/>
        </w:rPr>
        <w:t>│     Speeds up retrieval and improves accuracy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2"/>
      </w:pPr>
      <w:r>
        <w:t>RAG Evaluation Metrics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RAG EVALUATION METRICS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FAITHFULNESS: Does the answer use only retrieved info?    │</w:t>
      </w:r>
    </w:p>
    <w:p>
      <w:pPr>
        <w:spacing w:before="0" w:after="0" w:line="276" w:lineRule="auto"/>
        <w:shd w:fill="F0F2F5" w:val="clear"/>
        <w:pBdr>
          <w:left w:val="single" w:color="1A6B8A" w:sz="12" w:space="8"/>
        </w:pBdr>
      </w:pPr>
      <w:r>
        <w:rPr>
          <w:rFonts w:ascii="Consolas" w:hAnsi="Consolas"/>
          <w:color w:val="1A1A1A"/>
          <w:sz w:val="18"/>
        </w:rPr>
        <w:t>│  → Score 0-1 (no hallucination = 1.0)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RELEVANCE: Is the retrieved context relevant to question? │</w:t>
      </w:r>
    </w:p>
    <w:p>
      <w:pPr>
        <w:spacing w:before="0" w:after="0" w:line="276" w:lineRule="auto"/>
        <w:shd w:fill="F0F2F5" w:val="clear"/>
        <w:pBdr>
          <w:left w:val="single" w:color="1A6B8A" w:sz="12" w:space="8"/>
        </w:pBdr>
      </w:pPr>
      <w:r>
        <w:rPr>
          <w:rFonts w:ascii="Consolas" w:hAnsi="Consolas"/>
          <w:color w:val="1A1A1A"/>
          <w:sz w:val="18"/>
        </w:rPr>
        <w:t>│  → Score 0-1 (perfectly relevant = 1.0)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ANSWER RELEVANCE: Does the answer address the question?   │</w:t>
      </w:r>
    </w:p>
    <w:p>
      <w:pPr>
        <w:spacing w:before="0" w:after="0" w:line="276" w:lineRule="auto"/>
        <w:shd w:fill="F0F2F5" w:val="clear"/>
        <w:pBdr>
          <w:left w:val="single" w:color="1A6B8A" w:sz="12" w:space="8"/>
        </w:pBdr>
      </w:pPr>
      <w:r>
        <w:rPr>
          <w:rFonts w:ascii="Consolas" w:hAnsi="Consolas"/>
          <w:color w:val="1A1A1A"/>
          <w:sz w:val="18"/>
        </w:rPr>
        <w:t>│  → Score 0-1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CONTEXT RECALL: What fraction of relevant info was found? │</w:t>
      </w:r>
    </w:p>
    <w:p>
      <w:pPr>
        <w:spacing w:before="0" w:after="0" w:line="276" w:lineRule="auto"/>
        <w:shd w:fill="F0F2F5" w:val="clear"/>
        <w:pBdr>
          <w:left w:val="single" w:color="1A6B8A" w:sz="12" w:space="8"/>
        </w:pBdr>
      </w:pPr>
      <w:r>
        <w:rPr>
          <w:rFonts w:ascii="Consolas" w:hAnsi="Consolas"/>
          <w:color w:val="1A1A1A"/>
          <w:sz w:val="18"/>
        </w:rPr>
        <w:t>│  → Score 0-1 (found all relevant = 1.0)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CITATION ACCURACY: Are citations correct?                 │</w:t>
      </w:r>
    </w:p>
    <w:p>
      <w:pPr>
        <w:spacing w:before="0" w:after="0" w:line="276" w:lineRule="auto"/>
        <w:shd w:fill="F0F2F5" w:val="clear"/>
        <w:pBdr>
          <w:left w:val="single" w:color="1A6B8A" w:sz="12" w:space="8"/>
        </w:pBdr>
      </w:pPr>
      <w:r>
        <w:rPr>
          <w:rFonts w:ascii="Consolas" w:hAnsi="Consolas"/>
          <w:color w:val="1A1A1A"/>
          <w:sz w:val="18"/>
        </w:rPr>
        <w:t>│  → Score 0-1 (all citations correct = 1.0)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2"/>
      </w:pPr>
      <w:r>
        <w:t>Code — RAG Evaluation</w:t>
      </w:r>
    </w:p>
    <w:p>
      <w:pPr>
        <w:spacing w:before="0" w:after="0" w:line="276" w:lineRule="auto"/>
        <w:shd w:fill="F0F2F5" w:val="clear"/>
        <w:pBdr>
          <w:left w:val="single" w:color="1A6B8A" w:sz="12" w:space="8"/>
        </w:pBdr>
      </w:pPr>
      <w:r>
        <w:rPr>
          <w:rFonts w:ascii="Consolas" w:hAnsi="Consolas"/>
          <w:color w:val="1A1A1A"/>
          <w:sz w:val="18"/>
        </w:rPr>
        <w:t>"""Chapter 34 — Advanced RAG &amp; Evaluation"""</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evaluate_rag(rag_system, test_cases):</w:t>
      </w:r>
    </w:p>
    <w:p>
      <w:pPr>
        <w:spacing w:before="0" w:after="0" w:line="276" w:lineRule="auto"/>
        <w:shd w:fill="F0F2F5" w:val="clear"/>
        <w:pBdr>
          <w:left w:val="single" w:color="1A6B8A" w:sz="12" w:space="8"/>
        </w:pBdr>
      </w:pPr>
      <w:r>
        <w:rPr>
          <w:rFonts w:ascii="Consolas" w:hAnsi="Consolas"/>
          <w:color w:val="1A1A1A"/>
          <w:sz w:val="18"/>
        </w:rPr>
        <w:t xml:space="preserve">    """Evaluate RAG system on test cases."""</w:t>
      </w:r>
    </w:p>
    <w:p>
      <w:pPr>
        <w:spacing w:before="0" w:after="0" w:line="276" w:lineRule="auto"/>
        <w:shd w:fill="F0F2F5" w:val="clear"/>
        <w:pBdr>
          <w:left w:val="single" w:color="1A6B8A" w:sz="12" w:space="8"/>
        </w:pBdr>
      </w:pPr>
      <w:r>
        <w:rPr>
          <w:rFonts w:ascii="Consolas" w:hAnsi="Consolas"/>
          <w:color w:val="1A1A1A"/>
          <w:sz w:val="18"/>
        </w:rPr>
        <w:t xml:space="preserve">    metrics = {"faithfulness": [], "relevance": [], "answer_quality":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case in test_cases:</w:t>
      </w:r>
    </w:p>
    <w:p>
      <w:pPr>
        <w:spacing w:before="0" w:after="0" w:line="276" w:lineRule="auto"/>
        <w:shd w:fill="F0F2F5" w:val="clear"/>
        <w:pBdr>
          <w:left w:val="single" w:color="1A6B8A" w:sz="12" w:space="8"/>
        </w:pBdr>
      </w:pPr>
      <w:r>
        <w:rPr>
          <w:rFonts w:ascii="Consolas" w:hAnsi="Consolas"/>
          <w:color w:val="1A1A1A"/>
          <w:sz w:val="18"/>
        </w:rPr>
        <w:t xml:space="preserve">        result = rag_system.answer(case["question"])</w:t>
      </w:r>
    </w:p>
    <w:p>
      <w:pPr>
        <w:spacing w:before="0" w:after="0" w:line="276" w:lineRule="auto"/>
        <w:shd w:fill="F0F2F5" w:val="clear"/>
        <w:pBdr>
          <w:left w:val="single" w:color="1A6B8A" w:sz="12" w:space="8"/>
        </w:pBdr>
      </w:pPr>
      <w:r>
        <w:rPr>
          <w:rFonts w:ascii="Consolas" w:hAnsi="Consolas"/>
          <w:color w:val="1A1A1A"/>
          <w:sz w:val="18"/>
        </w:rPr>
        <w:t xml:space="preserve">        # Score each metric (simplified — in production use LLM-as-judge)</w:t>
      </w:r>
    </w:p>
    <w:p>
      <w:pPr>
        <w:spacing w:before="0" w:after="0" w:line="276" w:lineRule="auto"/>
        <w:shd w:fill="F0F2F5" w:val="clear"/>
        <w:pBdr>
          <w:left w:val="single" w:color="1A6B8A" w:sz="12" w:space="8"/>
        </w:pBdr>
      </w:pPr>
      <w:r>
        <w:rPr>
          <w:rFonts w:ascii="Consolas" w:hAnsi="Consolas"/>
          <w:color w:val="1A1A1A"/>
          <w:sz w:val="18"/>
        </w:rPr>
        <w:t xml:space="preserve">        faithfulness = 1.0 if "I don't know" in result["answer"] or \</w:t>
      </w:r>
    </w:p>
    <w:p>
      <w:pPr>
        <w:spacing w:before="0" w:after="0" w:line="276" w:lineRule="auto"/>
        <w:shd w:fill="F0F2F5" w:val="clear"/>
        <w:pBdr>
          <w:left w:val="single" w:color="1A6B8A" w:sz="12" w:space="8"/>
        </w:pBdr>
      </w:pPr>
      <w:r>
        <w:rPr>
          <w:rFonts w:ascii="Consolas" w:hAnsi="Consolas"/>
          <w:color w:val="1A1A1A"/>
          <w:sz w:val="18"/>
        </w:rPr>
        <w:t xml:space="preserve">                        any(s["source"] == case.get("expected_source", s["source"])</w:t>
      </w:r>
    </w:p>
    <w:p>
      <w:pPr>
        <w:spacing w:before="0" w:after="0" w:line="276" w:lineRule="auto"/>
        <w:shd w:fill="F0F2F5" w:val="clear"/>
        <w:pBdr>
          <w:left w:val="single" w:color="1A6B8A" w:sz="12" w:space="8"/>
        </w:pBdr>
      </w:pPr>
      <w:r>
        <w:rPr>
          <w:rFonts w:ascii="Consolas" w:hAnsi="Consolas"/>
          <w:color w:val="1A1A1A"/>
          <w:sz w:val="18"/>
        </w:rPr>
        <w:t xml:space="preserve">                            for s in result["sources"]) else 0.5</w:t>
      </w:r>
    </w:p>
    <w:p>
      <w:pPr>
        <w:spacing w:before="0" w:after="0" w:line="276" w:lineRule="auto"/>
        <w:shd w:fill="F0F2F5" w:val="clear"/>
        <w:pBdr>
          <w:left w:val="single" w:color="1A6B8A" w:sz="12" w:space="8"/>
        </w:pBdr>
      </w:pPr>
      <w:r>
        <w:rPr>
          <w:rFonts w:ascii="Consolas" w:hAnsi="Consolas"/>
          <w:color w:val="1A1A1A"/>
          <w:sz w:val="18"/>
        </w:rPr>
        <w:t xml:space="preserve">        relevance = np.mean([s["score"] for s in result["sources"]])</w:t>
      </w:r>
    </w:p>
    <w:p>
      <w:pPr>
        <w:spacing w:before="0" w:after="0" w:line="276" w:lineRule="auto"/>
        <w:shd w:fill="F0F2F5" w:val="clear"/>
        <w:pBdr>
          <w:left w:val="single" w:color="1A6B8A" w:sz="12" w:space="8"/>
        </w:pBdr>
      </w:pPr>
      <w:r>
        <w:rPr>
          <w:rFonts w:ascii="Consolas" w:hAnsi="Consolas"/>
          <w:color w:val="1A1A1A"/>
          <w:sz w:val="18"/>
        </w:rPr>
        <w:t xml:space="preserve">        answer_quality = 1.0 if len(result["answer"]) &gt; 10 else 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metrics["faithfulness"].append(faithfulness)</w:t>
      </w:r>
    </w:p>
    <w:p>
      <w:pPr>
        <w:spacing w:before="0" w:after="0" w:line="276" w:lineRule="auto"/>
        <w:shd w:fill="F0F2F5" w:val="clear"/>
        <w:pBdr>
          <w:left w:val="single" w:color="1A6B8A" w:sz="12" w:space="8"/>
        </w:pBdr>
      </w:pPr>
      <w:r>
        <w:rPr>
          <w:rFonts w:ascii="Consolas" w:hAnsi="Consolas"/>
          <w:color w:val="1A1A1A"/>
          <w:sz w:val="18"/>
        </w:rPr>
        <w:t xml:space="preserve">        metrics["relevance"].append(relevance)</w:t>
      </w:r>
    </w:p>
    <w:p>
      <w:pPr>
        <w:spacing w:before="0" w:after="0" w:line="276" w:lineRule="auto"/>
        <w:shd w:fill="F0F2F5" w:val="clear"/>
        <w:pBdr>
          <w:left w:val="single" w:color="1A6B8A" w:sz="12" w:space="8"/>
        </w:pBdr>
      </w:pPr>
      <w:r>
        <w:rPr>
          <w:rFonts w:ascii="Consolas" w:hAnsi="Consolas"/>
          <w:color w:val="1A1A1A"/>
          <w:sz w:val="18"/>
        </w:rPr>
        <w:t xml:space="preserve">        metrics["answer_quality"].append(answer_quality)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{k: np.mean(v) for k, v in metrics.items()}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RAG Evaluation Framework ===")</w:t>
      </w:r>
    </w:p>
    <w:p>
      <w:pPr>
        <w:spacing w:before="0" w:after="0" w:line="276" w:lineRule="auto"/>
        <w:shd w:fill="F0F2F5" w:val="clear"/>
        <w:pBdr>
          <w:left w:val="single" w:color="1A6B8A" w:sz="12" w:space="8"/>
        </w:pBdr>
      </w:pPr>
      <w:r>
        <w:rPr>
          <w:rFonts w:ascii="Consolas" w:hAnsi="Consolas"/>
          <w:color w:val="1A1A1A"/>
          <w:sz w:val="18"/>
        </w:rPr>
        <w:t>print("Metrics: faithfulness, relevance, answer_quality")</w:t>
      </w:r>
    </w:p>
    <w:p>
      <w:pPr>
        <w:spacing w:before="0" w:after="0" w:line="276" w:lineRule="auto"/>
        <w:shd w:fill="F0F2F5" w:val="clear"/>
        <w:pBdr>
          <w:left w:val="single" w:color="1A6B8A" w:sz="12" w:space="8"/>
        </w:pBdr>
      </w:pPr>
      <w:r>
        <w:rPr>
          <w:rFonts w:ascii="Consolas" w:hAnsi="Consolas"/>
          <w:color w:val="1A1A1A"/>
          <w:sz w:val="18"/>
        </w:rPr>
        <w:t>print("Use LLM-as-judge for production evaluation")</w:t>
      </w:r>
    </w:p>
    <w:p>
      <w:pPr>
        <w:spacing w:before="0" w:after="0" w:line="276" w:lineRule="auto"/>
        <w:shd w:fill="F0F2F5" w:val="clear"/>
        <w:pBdr>
          <w:left w:val="single" w:color="1A6B8A" w:sz="12" w:space="8"/>
        </w:pBdr>
      </w:pPr>
      <w:r>
        <w:rPr>
          <w:rFonts w:ascii="Consolas" w:hAnsi="Consolas"/>
          <w:color w:val="1A1A1A"/>
          <w:sz w:val="18"/>
        </w:rPr>
        <w:t>print("✓ Chapter 34 complete!")</w:t>
      </w:r>
    </w:p>
    <w:p>
      <w:pPr>
        <w:spacing w:before="0" w:after="4"/>
      </w:pP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Reranking: retrieve many, rerank with cross-encoder</w:t>
      </w:r>
    </w:p>
    <w:p>
      <w:pPr>
        <w:spacing w:before="0" w:after="0" w:line="276" w:lineRule="auto"/>
        <w:shd w:fill="F0F2F5" w:val="clear"/>
        <w:pBdr>
          <w:left w:val="single" w:color="1A6B8A" w:sz="12" w:space="8"/>
        </w:pBdr>
      </w:pPr>
      <w:r>
        <w:rPr>
          <w:rFonts w:ascii="Consolas" w:hAnsi="Consolas"/>
          <w:color w:val="1A1A1A"/>
          <w:sz w:val="18"/>
        </w:rPr>
        <w:t>• Hybrid search: keyword + semantic for better recall</w:t>
      </w:r>
    </w:p>
    <w:p>
      <w:pPr>
        <w:spacing w:before="0" w:after="0" w:line="276" w:lineRule="auto"/>
        <w:shd w:fill="F0F2F5" w:val="clear"/>
        <w:pBdr>
          <w:left w:val="single" w:color="1A6B8A" w:sz="12" w:space="8"/>
        </w:pBdr>
      </w:pPr>
      <w:r>
        <w:rPr>
          <w:rFonts w:ascii="Consolas" w:hAnsi="Consolas"/>
          <w:color w:val="1A1A1A"/>
          <w:sz w:val="18"/>
        </w:rPr>
        <w:t>• Query expansion: rewrite queries for ambiguous inputs</w:t>
      </w:r>
    </w:p>
    <w:p>
      <w:pPr>
        <w:spacing w:before="0" w:after="0" w:line="276" w:lineRule="auto"/>
        <w:shd w:fill="F0F2F5" w:val="clear"/>
        <w:pBdr>
          <w:left w:val="single" w:color="1A6B8A" w:sz="12" w:space="8"/>
        </w:pBdr>
      </w:pPr>
      <w:r>
        <w:rPr>
          <w:rFonts w:ascii="Consolas" w:hAnsi="Consolas"/>
          <w:color w:val="1A1A1A"/>
          <w:sz w:val="18"/>
        </w:rPr>
        <w:t>• Evaluate: faithfulness, relevance, context recall</w:t>
      </w:r>
    </w:p>
    <w:p>
      <w:pPr>
        <w:spacing w:before="0" w:after="0" w:line="276" w:lineRule="auto"/>
        <w:shd w:fill="F0F2F5" w:val="clear"/>
        <w:pBdr>
          <w:left w:val="single" w:color="1A6B8A" w:sz="12" w:space="8"/>
        </w:pBdr>
      </w:pPr>
      <w:r>
        <w:rPr>
          <w:rFonts w:ascii="Consolas" w:hAnsi="Consolas"/>
          <w:color w:val="1A1A1A"/>
          <w:sz w:val="18"/>
        </w:rPr>
        <w:t>• LLM-as-judge: use LLM to score RAG outputs</w:t>
      </w:r>
    </w:p>
    <w:p>
      <w:pPr>
        <w:spacing w:before="0" w:after="4"/>
      </w:pP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35 — AI Agents: Architecture &amp; Tool-Using Agents</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agent architecture and the reasoning loop</w:t>
      </w:r>
    </w:p>
    <w:p>
      <w:pPr>
        <w:ind w:left="360"/>
        <w:spacing w:before="2" w:after="2"/>
      </w:pPr>
      <w:r>
        <w:rPr>
          <w:b/>
          <w:color w:val="1A6B8A"/>
          <w:sz w:val="22"/>
        </w:rPr>
        <w:t xml:space="preserve">•  </w:t>
      </w:r>
      <w:r>
        <w:t>Build agents that use tools to accomplish real tasks</w:t>
      </w:r>
    </w:p>
    <w:p>
      <w:pPr>
        <w:ind w:left="360"/>
        <w:spacing w:before="2" w:after="2"/>
      </w:pPr>
      <w:r>
        <w:rPr>
          <w:b/>
          <w:color w:val="1A6B8A"/>
          <w:sz w:val="22"/>
        </w:rPr>
        <w:t xml:space="preserve">•  </w:t>
      </w:r>
      <w:r>
        <w:t>Implement ReAct and Plan-and-Execute patterns</w:t>
      </w:r>
    </w:p>
    <w:p>
      <w:pPr>
        <w:ind w:left="360"/>
        <w:spacing w:before="2" w:after="2"/>
      </w:pPr>
      <w:r>
        <w:rPr>
          <w:b/>
          <w:color w:val="1A6B8A"/>
          <w:sz w:val="22"/>
        </w:rPr>
        <w:t xml:space="preserve">•  </w:t>
      </w:r>
      <w:r>
        <w:t>Know when to use agents vs simple RAG</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 xml:space="preserve">Agents are the next evolution beyond RAG. While RAG retrieves and answers, agents </w:t>
      </w:r>
      <w:r>
        <w:rPr>
          <w:i/>
        </w:rPr>
        <w:t>act</w:t>
      </w:r>
      <w:r>
        <w:t xml:space="preserve"> — they can search the web, run code, query databases, and chain multiple tools to solve complex problems. Agent frameworks (LangChain, CrewAI, AutoGPT) are exploding in popularity.</w:t>
      </w:r>
    </w:p>
    <w:p>
      <w:pPr>
        <w:spacing w:before="4" w:after="4"/>
        <w:jc w:val="center"/>
      </w:pPr>
      <w:r>
        <w:rPr>
          <w:color w:val="5A5A5A"/>
          <w:sz w:val="16"/>
        </w:rPr>
        <w:t>━━━━━━━━━━━━━━━━━━━━━━━━━━━━━━━━━━━━━━━━</w:t>
      </w:r>
    </w:p>
    <w:p>
      <w:pPr>
        <w:pStyle w:val="Heading2"/>
      </w:pPr>
      <w:r>
        <w:t>Agent Architecture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AI AGENT ARCHITECTURE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USER     │ "Find the weather in Kigali and               │</w:t>
      </w:r>
    </w:p>
    <w:p>
      <w:pPr>
        <w:spacing w:before="0" w:after="0" w:line="276" w:lineRule="auto"/>
        <w:shd w:fill="F0F2F5" w:val="clear"/>
        <w:pBdr>
          <w:left w:val="single" w:color="1A6B8A" w:sz="12" w:space="8"/>
        </w:pBdr>
      </w:pPr>
      <w:r>
        <w:rPr>
          <w:rFonts w:ascii="Consolas" w:hAnsi="Consolas"/>
          <w:color w:val="1A1A1A"/>
          <w:sz w:val="18"/>
        </w:rPr>
        <w:t>│  │           │  suggest what to wear"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AGENT LOOP (LLM as brain)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1. PERCEIVE: understand the task              │            │</w:t>
      </w:r>
    </w:p>
    <w:p>
      <w:pPr>
        <w:spacing w:before="0" w:after="0" w:line="276" w:lineRule="auto"/>
        <w:shd w:fill="F0F2F5" w:val="clear"/>
        <w:pBdr>
          <w:left w:val="single" w:color="1A6B8A" w:sz="12" w:space="8"/>
        </w:pBdr>
      </w:pPr>
      <w:r>
        <w:rPr>
          <w:rFonts w:ascii="Consolas" w:hAnsi="Consolas"/>
          <w:color w:val="1A1A1A"/>
          <w:sz w:val="18"/>
        </w:rPr>
        <w:t>│  │  2. THINK: decide what to do next              │            │</w:t>
      </w:r>
    </w:p>
    <w:p>
      <w:pPr>
        <w:spacing w:before="0" w:after="0" w:line="276" w:lineRule="auto"/>
        <w:shd w:fill="F0F2F5" w:val="clear"/>
        <w:pBdr>
          <w:left w:val="single" w:color="1A6B8A" w:sz="12" w:space="8"/>
        </w:pBdr>
      </w:pPr>
      <w:r>
        <w:rPr>
          <w:rFonts w:ascii="Consolas" w:hAnsi="Consolas"/>
          <w:color w:val="1A1A1A"/>
          <w:sz w:val="18"/>
        </w:rPr>
        <w:t>│  │  3. ACT: call a tool                           │            │</w:t>
      </w:r>
    </w:p>
    <w:p>
      <w:pPr>
        <w:spacing w:before="0" w:after="0" w:line="276" w:lineRule="auto"/>
        <w:shd w:fill="F0F2F5" w:val="clear"/>
        <w:pBdr>
          <w:left w:val="single" w:color="1A6B8A" w:sz="12" w:space="8"/>
        </w:pBdr>
      </w:pPr>
      <w:r>
        <w:rPr>
          <w:rFonts w:ascii="Consolas" w:hAnsi="Consolas"/>
          <w:color w:val="1A1A1A"/>
          <w:sz w:val="18"/>
        </w:rPr>
        <w:t>│  │  4. OBSERVE: read the result                   │            │</w:t>
      </w:r>
    </w:p>
    <w:p>
      <w:pPr>
        <w:spacing w:before="0" w:after="0" w:line="276" w:lineRule="auto"/>
        <w:shd w:fill="F0F2F5" w:val="clear"/>
        <w:pBdr>
          <w:left w:val="single" w:color="1A6B8A" w:sz="12" w:space="8"/>
        </w:pBdr>
      </w:pPr>
      <w:r>
        <w:rPr>
          <w:rFonts w:ascii="Consolas" w:hAnsi="Consolas"/>
          <w:color w:val="1A1A1A"/>
          <w:sz w:val="18"/>
        </w:rPr>
        <w:t>│  │  5. REPEAT until done                         │            │</w:t>
      </w:r>
    </w:p>
    <w:p>
      <w:pPr>
        <w:spacing w:before="0" w:after="0" w:line="276" w:lineRule="auto"/>
        <w:shd w:fill="F0F2F5" w:val="clear"/>
        <w:pBdr>
          <w:left w:val="single" w:color="1A6B8A" w:sz="12" w:space="8"/>
        </w:pBdr>
      </w:pPr>
      <w:r>
        <w:rPr>
          <w:rFonts w:ascii="Consolas" w:hAnsi="Consolas"/>
          <w:color w:val="1A1A1A"/>
          <w:sz w:val="18"/>
        </w:rPr>
        <w:t>│  │  6. RESPOND: give final answer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      │      │             │            │</w:t>
      </w:r>
    </w:p>
    <w:p>
      <w:pPr>
        <w:spacing w:before="0" w:after="0" w:line="276" w:lineRule="auto"/>
        <w:shd w:fill="F0F2F5" w:val="clear"/>
        <w:pBdr>
          <w:left w:val="single" w:color="1A6B8A" w:sz="12" w:space="8"/>
        </w:pBdr>
      </w:pPr>
      <w:r>
        <w:rPr>
          <w:rFonts w:ascii="Consolas" w:hAnsi="Consolas"/>
          <w:color w:val="1A1A1A"/>
          <w:sz w:val="18"/>
        </w:rPr>
        <w:t>│         ▼      ▼      ▼      ▼      ▼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│Search││Calc  ││DB   ││Code ││Email│        │            │</w:t>
      </w:r>
    </w:p>
    <w:p>
      <w:pPr>
        <w:spacing w:before="0" w:after="0" w:line="276" w:lineRule="auto"/>
        <w:shd w:fill="F0F2F5" w:val="clear"/>
        <w:pBdr>
          <w:left w:val="single" w:color="1A6B8A" w:sz="12" w:space="8"/>
        </w:pBdr>
      </w:pPr>
      <w:r>
        <w:rPr>
          <w:rFonts w:ascii="Consolas" w:hAnsi="Consolas"/>
          <w:color w:val="1A1A1A"/>
          <w:sz w:val="18"/>
        </w:rPr>
        <w:t>│  │Tool  ││Tool  ││Query││Exec ││Tool │        │            │</w:t>
      </w:r>
    </w:p>
    <w:p>
      <w:pPr>
        <w:spacing w:before="0" w:after="0" w:line="276" w:lineRule="auto"/>
        <w:shd w:fill="F0F2F5" w:val="clear"/>
        <w:pBdr>
          <w:left w:val="single" w:color="1A6B8A" w:sz="12" w:space="8"/>
        </w:pBdr>
      </w:pPr>
      <w:r>
        <w:rPr>
          <w:rFonts w:ascii="Consolas" w:hAnsi="Consolas"/>
          <w:color w:val="1A1A1A"/>
          <w:sz w:val="18"/>
        </w:rPr>
        <w:t>│  │      ││      ││Tool ││Tool ││      │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TOOLS (the agent's hands and eyes)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3"/>
      </w:pPr>
      <w:r>
        <w:t>Agent Patterns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AGENT PATTERNS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ReAct (Reasoning + Acting):                                │</w:t>
      </w:r>
    </w:p>
    <w:p>
      <w:pPr>
        <w:spacing w:before="0" w:after="0" w:line="276" w:lineRule="auto"/>
        <w:shd w:fill="F0F2F5" w:val="clear"/>
        <w:pBdr>
          <w:left w:val="single" w:color="1A6B8A" w:sz="12" w:space="8"/>
        </w:pBdr>
      </w:pPr>
      <w:r>
        <w:rPr>
          <w:rFonts w:ascii="Consolas" w:hAnsi="Consolas"/>
          <w:color w:val="1A1A1A"/>
          <w:sz w:val="18"/>
        </w:rPr>
        <w:t>│  Think → Act → Observe → Think → Act → ... → Final          │</w:t>
      </w:r>
    </w:p>
    <w:p>
      <w:pPr>
        <w:spacing w:before="0" w:after="0" w:line="276" w:lineRule="auto"/>
        <w:shd w:fill="F0F2F5" w:val="clear"/>
        <w:pBdr>
          <w:left w:val="single" w:color="1A6B8A" w:sz="12" w:space="8"/>
        </w:pBdr>
      </w:pPr>
      <w:r>
        <w:rPr>
          <w:rFonts w:ascii="Consolas" w:hAnsi="Consolas"/>
          <w:color w:val="1A1A1A"/>
          <w:sz w:val="18"/>
        </w:rPr>
        <w:t>│  Simple, effective, most common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Plan-and-Execute:                                          │</w:t>
      </w:r>
    </w:p>
    <w:p>
      <w:pPr>
        <w:spacing w:before="0" w:after="0" w:line="276" w:lineRule="auto"/>
        <w:shd w:fill="F0F2F5" w:val="clear"/>
        <w:pBdr>
          <w:left w:val="single" w:color="1A6B8A" w:sz="12" w:space="8"/>
        </w:pBdr>
      </w:pPr>
      <w:r>
        <w:rPr>
          <w:rFonts w:ascii="Consolas" w:hAnsi="Consolas"/>
          <w:color w:val="1A1A1A"/>
          <w:sz w:val="18"/>
        </w:rPr>
        <w:t>│  1. Plan all steps upfront                                   │</w:t>
      </w:r>
    </w:p>
    <w:p>
      <w:pPr>
        <w:spacing w:before="0" w:after="0" w:line="276" w:lineRule="auto"/>
        <w:shd w:fill="F0F2F5" w:val="clear"/>
        <w:pBdr>
          <w:left w:val="single" w:color="1A6B8A" w:sz="12" w:space="8"/>
        </w:pBdr>
      </w:pPr>
      <w:r>
        <w:rPr>
          <w:rFonts w:ascii="Consolas" w:hAnsi="Consolas"/>
          <w:color w:val="1A1A1A"/>
          <w:sz w:val="18"/>
        </w:rPr>
        <w:t>│  2. Execute each step                                        │</w:t>
      </w:r>
    </w:p>
    <w:p>
      <w:pPr>
        <w:spacing w:before="0" w:after="0" w:line="276" w:lineRule="auto"/>
        <w:shd w:fill="F0F2F5" w:val="clear"/>
        <w:pBdr>
          <w:left w:val="single" w:color="1A6B8A" w:sz="12" w:space="8"/>
        </w:pBdr>
      </w:pPr>
      <w:r>
        <w:rPr>
          <w:rFonts w:ascii="Consolas" w:hAnsi="Consolas"/>
          <w:color w:val="1A1A1A"/>
          <w:sz w:val="18"/>
        </w:rPr>
        <w:t>│  3. Replan if something fails                               │</w:t>
      </w:r>
    </w:p>
    <w:p>
      <w:pPr>
        <w:spacing w:before="0" w:after="0" w:line="276" w:lineRule="auto"/>
        <w:shd w:fill="F0F2F5" w:val="clear"/>
        <w:pBdr>
          <w:left w:val="single" w:color="1A6B8A" w:sz="12" w:space="8"/>
        </w:pBdr>
      </w:pPr>
      <w:r>
        <w:rPr>
          <w:rFonts w:ascii="Consolas" w:hAnsi="Consolas"/>
          <w:color w:val="1A1A1A"/>
          <w:sz w:val="18"/>
        </w:rPr>
        <w:t>│  Better for complex, multi-step tasks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Reflexion:                                                 │</w:t>
      </w:r>
    </w:p>
    <w:p>
      <w:pPr>
        <w:spacing w:before="0" w:after="0" w:line="276" w:lineRule="auto"/>
        <w:shd w:fill="F0F2F5" w:val="clear"/>
        <w:pBdr>
          <w:left w:val="single" w:color="1A6B8A" w:sz="12" w:space="8"/>
        </w:pBdr>
      </w:pPr>
      <w:r>
        <w:rPr>
          <w:rFonts w:ascii="Consolas" w:hAnsi="Consolas"/>
          <w:color w:val="1A1A1A"/>
          <w:sz w:val="18"/>
        </w:rPr>
        <w:t>│  1. Attempt task                                             │</w:t>
      </w:r>
    </w:p>
    <w:p>
      <w:pPr>
        <w:spacing w:before="0" w:after="0" w:line="276" w:lineRule="auto"/>
        <w:shd w:fill="F0F2F5" w:val="clear"/>
        <w:pBdr>
          <w:left w:val="single" w:color="1A6B8A" w:sz="12" w:space="8"/>
        </w:pBdr>
      </w:pPr>
      <w:r>
        <w:rPr>
          <w:rFonts w:ascii="Consolas" w:hAnsi="Consolas"/>
          <w:color w:val="1A1A1A"/>
          <w:sz w:val="18"/>
        </w:rPr>
        <w:t>│  2. Evaluate result                                          │</w:t>
      </w:r>
    </w:p>
    <w:p>
      <w:pPr>
        <w:spacing w:before="0" w:after="0" w:line="276" w:lineRule="auto"/>
        <w:shd w:fill="F0F2F5" w:val="clear"/>
        <w:pBdr>
          <w:left w:val="single" w:color="1A6B8A" w:sz="12" w:space="8"/>
        </w:pBdr>
      </w:pPr>
      <w:r>
        <w:rPr>
          <w:rFonts w:ascii="Consolas" w:hAnsi="Consolas"/>
          <w:color w:val="1A1A1A"/>
          <w:sz w:val="18"/>
        </w:rPr>
        <w:t>│  3. If failed, reflect on why                               │</w:t>
      </w:r>
    </w:p>
    <w:p>
      <w:pPr>
        <w:spacing w:before="0" w:after="0" w:line="276" w:lineRule="auto"/>
        <w:shd w:fill="F0F2F5" w:val="clear"/>
        <w:pBdr>
          <w:left w:val="single" w:color="1A6B8A" w:sz="12" w:space="8"/>
        </w:pBdr>
      </w:pPr>
      <w:r>
        <w:rPr>
          <w:rFonts w:ascii="Consolas" w:hAnsi="Consolas"/>
          <w:color w:val="1A1A1A"/>
          <w:sz w:val="18"/>
        </w:rPr>
        <w:t>│  4. Try again with reflection                               │</w:t>
      </w:r>
    </w:p>
    <w:p>
      <w:pPr>
        <w:spacing w:before="0" w:after="0" w:line="276" w:lineRule="auto"/>
        <w:shd w:fill="F0F2F5" w:val="clear"/>
        <w:pBdr>
          <w:left w:val="single" w:color="1A6B8A" w:sz="12" w:space="8"/>
        </w:pBdr>
      </w:pPr>
      <w:r>
        <w:rPr>
          <w:rFonts w:ascii="Consolas" w:hAnsi="Consolas"/>
          <w:color w:val="1A1A1A"/>
          <w:sz w:val="18"/>
        </w:rPr>
        <w:t>│  Self-improving agent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Code — Tool-Using Agent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35 — AI Agent with Tools</w:t>
      </w:r>
    </w:p>
    <w:p>
      <w:pPr>
        <w:spacing w:before="0" w:after="0" w:line="276" w:lineRule="auto"/>
        <w:shd w:fill="F0F2F5" w:val="clear"/>
        <w:pBdr>
          <w:left w:val="single" w:color="1A6B8A" w:sz="12" w:space="8"/>
        </w:pBdr>
      </w:pPr>
      <w:r>
        <w:rPr>
          <w:rFonts w:ascii="Consolas" w:hAnsi="Consolas"/>
          <w:color w:val="1A1A1A"/>
          <w:sz w:val="18"/>
        </w:rPr>
        <w:t>Builds a complete agent that can use tools to solve tasks.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import json</w:t>
      </w:r>
    </w:p>
    <w:p>
      <w:pPr>
        <w:spacing w:before="0" w:after="0" w:line="276" w:lineRule="auto"/>
        <w:shd w:fill="F0F2F5" w:val="clear"/>
        <w:pBdr>
          <w:left w:val="single" w:color="1A6B8A" w:sz="12" w:space="8"/>
        </w:pBdr>
      </w:pPr>
      <w:r>
        <w:rPr>
          <w:rFonts w:ascii="Consolas" w:hAnsi="Consolas"/>
          <w:color w:val="1A1A1A"/>
          <w:sz w:val="18"/>
        </w:rPr>
        <w:t>from typing import List, Dict, Callable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Tool:</w:t>
      </w:r>
    </w:p>
    <w:p>
      <w:pPr>
        <w:spacing w:before="0" w:after="0" w:line="276" w:lineRule="auto"/>
        <w:shd w:fill="F0F2F5" w:val="clear"/>
        <w:pBdr>
          <w:left w:val="single" w:color="1A6B8A" w:sz="12" w:space="8"/>
        </w:pBdr>
      </w:pPr>
      <w:r>
        <w:rPr>
          <w:rFonts w:ascii="Consolas" w:hAnsi="Consolas"/>
          <w:color w:val="1A1A1A"/>
          <w:sz w:val="18"/>
        </w:rPr>
        <w:t xml:space="preserve">    """Represents a tool the agent can use."""</w:t>
      </w:r>
    </w:p>
    <w:p>
      <w:pPr>
        <w:spacing w:before="0" w:after="0" w:line="276" w:lineRule="auto"/>
        <w:shd w:fill="F0F2F5" w:val="clear"/>
        <w:pBdr>
          <w:left w:val="single" w:color="1A6B8A" w:sz="12" w:space="8"/>
        </w:pBdr>
      </w:pPr>
      <w:r>
        <w:rPr>
          <w:rFonts w:ascii="Consolas" w:hAnsi="Consolas"/>
          <w:color w:val="1A1A1A"/>
          <w:sz w:val="18"/>
        </w:rPr>
        <w:t xml:space="preserve">    def __init__(self, name: str, description: str, func: Callable, args_schema: str):</w:t>
      </w:r>
    </w:p>
    <w:p>
      <w:pPr>
        <w:spacing w:before="0" w:after="0" w:line="276" w:lineRule="auto"/>
        <w:shd w:fill="F0F2F5" w:val="clear"/>
        <w:pBdr>
          <w:left w:val="single" w:color="1A6B8A" w:sz="12" w:space="8"/>
        </w:pBdr>
      </w:pPr>
      <w:r>
        <w:rPr>
          <w:rFonts w:ascii="Consolas" w:hAnsi="Consolas"/>
          <w:color w:val="1A1A1A"/>
          <w:sz w:val="18"/>
        </w:rPr>
        <w:t xml:space="preserve">        self.name = name</w:t>
      </w:r>
    </w:p>
    <w:p>
      <w:pPr>
        <w:spacing w:before="0" w:after="0" w:line="276" w:lineRule="auto"/>
        <w:shd w:fill="F0F2F5" w:val="clear"/>
        <w:pBdr>
          <w:left w:val="single" w:color="1A6B8A" w:sz="12" w:space="8"/>
        </w:pBdr>
      </w:pPr>
      <w:r>
        <w:rPr>
          <w:rFonts w:ascii="Consolas" w:hAnsi="Consolas"/>
          <w:color w:val="1A1A1A"/>
          <w:sz w:val="18"/>
        </w:rPr>
        <w:t xml:space="preserve">        self.description = description</w:t>
      </w:r>
    </w:p>
    <w:p>
      <w:pPr>
        <w:spacing w:before="0" w:after="0" w:line="276" w:lineRule="auto"/>
        <w:shd w:fill="F0F2F5" w:val="clear"/>
        <w:pBdr>
          <w:left w:val="single" w:color="1A6B8A" w:sz="12" w:space="8"/>
        </w:pBdr>
      </w:pPr>
      <w:r>
        <w:rPr>
          <w:rFonts w:ascii="Consolas" w:hAnsi="Consolas"/>
          <w:color w:val="1A1A1A"/>
          <w:sz w:val="18"/>
        </w:rPr>
        <w:t xml:space="preserve">        self.func = func</w:t>
      </w:r>
    </w:p>
    <w:p>
      <w:pPr>
        <w:spacing w:before="0" w:after="0" w:line="276" w:lineRule="auto"/>
        <w:shd w:fill="F0F2F5" w:val="clear"/>
        <w:pBdr>
          <w:left w:val="single" w:color="1A6B8A" w:sz="12" w:space="8"/>
        </w:pBdr>
      </w:pPr>
      <w:r>
        <w:rPr>
          <w:rFonts w:ascii="Consolas" w:hAnsi="Consolas"/>
          <w:color w:val="1A1A1A"/>
          <w:sz w:val="18"/>
        </w:rPr>
        <w:t xml:space="preserve">        self.args_schema = args_schema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run(self, **kwargs):</w:t>
      </w:r>
    </w:p>
    <w:p>
      <w:pPr>
        <w:spacing w:before="0" w:after="0" w:line="276" w:lineRule="auto"/>
        <w:shd w:fill="F0F2F5" w:val="clear"/>
        <w:pBdr>
          <w:left w:val="single" w:color="1A6B8A" w:sz="12" w:space="8"/>
        </w:pBdr>
      </w:pPr>
      <w:r>
        <w:rPr>
          <w:rFonts w:ascii="Consolas" w:hAnsi="Consolas"/>
          <w:color w:val="1A1A1A"/>
          <w:sz w:val="18"/>
        </w:rPr>
        <w:t xml:space="preserve">        """Execute the tool."""</w:t>
      </w:r>
    </w:p>
    <w:p>
      <w:pPr>
        <w:spacing w:before="0" w:after="0" w:line="276" w:lineRule="auto"/>
        <w:shd w:fill="F0F2F5" w:val="clear"/>
        <w:pBdr>
          <w:left w:val="single" w:color="1A6B8A" w:sz="12" w:space="8"/>
        </w:pBdr>
      </w:pPr>
      <w:r>
        <w:rPr>
          <w:rFonts w:ascii="Consolas" w:hAnsi="Consolas"/>
          <w:color w:val="1A1A1A"/>
          <w:sz w:val="18"/>
        </w:rPr>
        <w:t xml:space="preserve">        try:</w:t>
      </w:r>
    </w:p>
    <w:p>
      <w:pPr>
        <w:spacing w:before="0" w:after="0" w:line="276" w:lineRule="auto"/>
        <w:shd w:fill="F0F2F5" w:val="clear"/>
        <w:pBdr>
          <w:left w:val="single" w:color="1A6B8A" w:sz="12" w:space="8"/>
        </w:pBdr>
      </w:pPr>
      <w:r>
        <w:rPr>
          <w:rFonts w:ascii="Consolas" w:hAnsi="Consolas"/>
          <w:color w:val="1A1A1A"/>
          <w:sz w:val="18"/>
        </w:rPr>
        <w:t xml:space="preserve">            return self.func(**kwargs)</w:t>
      </w:r>
    </w:p>
    <w:p>
      <w:pPr>
        <w:spacing w:before="0" w:after="0" w:line="276" w:lineRule="auto"/>
        <w:shd w:fill="F0F2F5" w:val="clear"/>
        <w:pBdr>
          <w:left w:val="single" w:color="1A6B8A" w:sz="12" w:space="8"/>
        </w:pBdr>
      </w:pPr>
      <w:r>
        <w:rPr>
          <w:rFonts w:ascii="Consolas" w:hAnsi="Consolas"/>
          <w:color w:val="1A1A1A"/>
          <w:sz w:val="18"/>
        </w:rPr>
        <w:t xml:space="preserve">        except Exception as e:</w:t>
      </w:r>
    </w:p>
    <w:p>
      <w:pPr>
        <w:spacing w:before="0" w:after="0" w:line="276" w:lineRule="auto"/>
        <w:shd w:fill="F0F2F5" w:val="clear"/>
        <w:pBdr>
          <w:left w:val="single" w:color="1A6B8A" w:sz="12" w:space="8"/>
        </w:pBdr>
      </w:pPr>
      <w:r>
        <w:rPr>
          <w:rFonts w:ascii="Consolas" w:hAnsi="Consolas"/>
          <w:color w:val="1A1A1A"/>
          <w:sz w:val="18"/>
        </w:rPr>
        <w:t xml:space="preserve">            return f"Error: {e}"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Define tools ──────────────────────────────</w:t>
      </w:r>
    </w:p>
    <w:p>
      <w:pPr>
        <w:spacing w:before="0" w:after="0" w:line="276" w:lineRule="auto"/>
        <w:shd w:fill="F0F2F5" w:val="clear"/>
        <w:pBdr>
          <w:left w:val="single" w:color="1A6B8A" w:sz="12" w:space="8"/>
        </w:pBdr>
      </w:pPr>
      <w:r>
        <w:rPr>
          <w:rFonts w:ascii="Consolas" w:hAnsi="Consolas"/>
          <w:color w:val="1A1A1A"/>
          <w:sz w:val="18"/>
        </w:rPr>
        <w:t>def calculator(expression: str) -&gt; str:</w:t>
      </w:r>
    </w:p>
    <w:p>
      <w:pPr>
        <w:spacing w:before="0" w:after="0" w:line="276" w:lineRule="auto"/>
        <w:shd w:fill="F0F2F5" w:val="clear"/>
        <w:pBdr>
          <w:left w:val="single" w:color="1A6B8A" w:sz="12" w:space="8"/>
        </w:pBdr>
      </w:pPr>
      <w:r>
        <w:rPr>
          <w:rFonts w:ascii="Consolas" w:hAnsi="Consolas"/>
          <w:color w:val="1A1A1A"/>
          <w:sz w:val="18"/>
        </w:rPr>
        <w:t xml:space="preserve">    """Safely evaluate a math expression."""</w:t>
      </w:r>
    </w:p>
    <w:p>
      <w:pPr>
        <w:spacing w:before="0" w:after="0" w:line="276" w:lineRule="auto"/>
        <w:shd w:fill="F0F2F5" w:val="clear"/>
        <w:pBdr>
          <w:left w:val="single" w:color="1A6B8A" w:sz="12" w:space="8"/>
        </w:pBdr>
      </w:pPr>
      <w:r>
        <w:rPr>
          <w:rFonts w:ascii="Consolas" w:hAnsi="Consolas"/>
          <w:color w:val="1A1A1A"/>
          <w:sz w:val="18"/>
        </w:rPr>
        <w:t xml:space="preserve">    allowed = "0123456789+-*/()., "</w:t>
      </w:r>
    </w:p>
    <w:p>
      <w:pPr>
        <w:spacing w:before="0" w:after="0" w:line="276" w:lineRule="auto"/>
        <w:shd w:fill="F0F2F5" w:val="clear"/>
        <w:pBdr>
          <w:left w:val="single" w:color="1A6B8A" w:sz="12" w:space="8"/>
        </w:pBdr>
      </w:pPr>
      <w:r>
        <w:rPr>
          <w:rFonts w:ascii="Consolas" w:hAnsi="Consolas"/>
          <w:color w:val="1A1A1A"/>
          <w:sz w:val="18"/>
        </w:rPr>
        <w:t xml:space="preserve">    if all(c in allowed for c in expression):</w:t>
      </w:r>
    </w:p>
    <w:p>
      <w:pPr>
        <w:spacing w:before="0" w:after="0" w:line="276" w:lineRule="auto"/>
        <w:shd w:fill="F0F2F5" w:val="clear"/>
        <w:pBdr>
          <w:left w:val="single" w:color="1A6B8A" w:sz="12" w:space="8"/>
        </w:pBdr>
      </w:pPr>
      <w:r>
        <w:rPr>
          <w:rFonts w:ascii="Consolas" w:hAnsi="Consolas"/>
          <w:color w:val="1A1A1A"/>
          <w:sz w:val="18"/>
        </w:rPr>
        <w:t xml:space="preserve">        return str(eval(expression))</w:t>
      </w:r>
    </w:p>
    <w:p>
      <w:pPr>
        <w:spacing w:before="0" w:after="0" w:line="276" w:lineRule="auto"/>
        <w:shd w:fill="F0F2F5" w:val="clear"/>
        <w:pBdr>
          <w:left w:val="single" w:color="1A6B8A" w:sz="12" w:space="8"/>
        </w:pBdr>
      </w:pPr>
      <w:r>
        <w:rPr>
          <w:rFonts w:ascii="Consolas" w:hAnsi="Consolas"/>
          <w:color w:val="1A1A1A"/>
          <w:sz w:val="18"/>
        </w:rPr>
        <w:t xml:space="preserve">    return "Error: Invalid expression"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search_knowledge(query: str) -&gt; str:</w:t>
      </w:r>
    </w:p>
    <w:p>
      <w:pPr>
        <w:spacing w:before="0" w:after="0" w:line="276" w:lineRule="auto"/>
        <w:shd w:fill="F0F2F5" w:val="clear"/>
        <w:pBdr>
          <w:left w:val="single" w:color="1A6B8A" w:sz="12" w:space="8"/>
        </w:pBdr>
      </w:pPr>
      <w:r>
        <w:rPr>
          <w:rFonts w:ascii="Consolas" w:hAnsi="Consolas"/>
          <w:color w:val="1A1A1A"/>
          <w:sz w:val="18"/>
        </w:rPr>
        <w:t xml:space="preserve">    """Search a knowledge base (simulated)."""</w:t>
      </w:r>
    </w:p>
    <w:p>
      <w:pPr>
        <w:spacing w:before="0" w:after="0" w:line="276" w:lineRule="auto"/>
        <w:shd w:fill="F0F2F5" w:val="clear"/>
        <w:pBdr>
          <w:left w:val="single" w:color="1A6B8A" w:sz="12" w:space="8"/>
        </w:pBdr>
      </w:pPr>
      <w:r>
        <w:rPr>
          <w:rFonts w:ascii="Consolas" w:hAnsi="Consolas"/>
          <w:color w:val="1A1A1A"/>
          <w:sz w:val="18"/>
        </w:rPr>
        <w:t xml:space="preserve">    knowledge = {</w:t>
      </w:r>
    </w:p>
    <w:p>
      <w:pPr>
        <w:spacing w:before="0" w:after="0" w:line="276" w:lineRule="auto"/>
        <w:shd w:fill="F0F2F5" w:val="clear"/>
        <w:pBdr>
          <w:left w:val="single" w:color="1A6B8A" w:sz="12" w:space="8"/>
        </w:pBdr>
      </w:pPr>
      <w:r>
        <w:rPr>
          <w:rFonts w:ascii="Consolas" w:hAnsi="Consolas"/>
          <w:color w:val="1A1A1A"/>
          <w:sz w:val="18"/>
        </w:rPr>
        <w:t xml:space="preserve">        "python": "Python is a programming language great for AI.",</w:t>
      </w:r>
    </w:p>
    <w:p>
      <w:pPr>
        <w:spacing w:before="0" w:after="0" w:line="276" w:lineRule="auto"/>
        <w:shd w:fill="F0F2F5" w:val="clear"/>
        <w:pBdr>
          <w:left w:val="single" w:color="1A6B8A" w:sz="12" w:space="8"/>
        </w:pBdr>
      </w:pPr>
      <w:r>
        <w:rPr>
          <w:rFonts w:ascii="Consolas" w:hAnsi="Consolas"/>
          <w:color w:val="1A1A1A"/>
          <w:sz w:val="18"/>
        </w:rPr>
        <w:t xml:space="preserve">        "rag": "RAG combines retrieval with LLM generation.",</w:t>
      </w:r>
    </w:p>
    <w:p>
      <w:pPr>
        <w:spacing w:before="0" w:after="0" w:line="276" w:lineRule="auto"/>
        <w:shd w:fill="F0F2F5" w:val="clear"/>
        <w:pBdr>
          <w:left w:val="single" w:color="1A6B8A" w:sz="12" w:space="8"/>
        </w:pBdr>
      </w:pPr>
      <w:r>
        <w:rPr>
          <w:rFonts w:ascii="Consolas" w:hAnsi="Consolas"/>
          <w:color w:val="1A1A1A"/>
          <w:sz w:val="18"/>
        </w:rPr>
        <w:t xml:space="preserve">        "neural": "Neural networks are inspired by the human brain.",</w:t>
      </w:r>
    </w:p>
    <w:p>
      <w:pPr>
        <w:spacing w:before="0" w:after="0" w:line="276" w:lineRule="auto"/>
        <w:shd w:fill="F0F2F5" w:val="clear"/>
        <w:pBdr>
          <w:left w:val="single" w:color="1A6B8A" w:sz="12" w:space="8"/>
        </w:pBdr>
      </w:pPr>
      <w:r>
        <w:rPr>
          <w:rFonts w:ascii="Consolas" w:hAnsi="Consolas"/>
          <w:color w:val="1A1A1A"/>
          <w:sz w:val="18"/>
        </w:rPr>
        <w:t xml:space="preserve">        "transformer": "Transformers use attention mechanisms.",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for key, val in knowledge.items():</w:t>
      </w:r>
    </w:p>
    <w:p>
      <w:pPr>
        <w:spacing w:before="0" w:after="0" w:line="276" w:lineRule="auto"/>
        <w:shd w:fill="F0F2F5" w:val="clear"/>
        <w:pBdr>
          <w:left w:val="single" w:color="1A6B8A" w:sz="12" w:space="8"/>
        </w:pBdr>
      </w:pPr>
      <w:r>
        <w:rPr>
          <w:rFonts w:ascii="Consolas" w:hAnsi="Consolas"/>
          <w:color w:val="1A1A1A"/>
          <w:sz w:val="18"/>
        </w:rPr>
        <w:t xml:space="preserve">        if key in query.lower():</w:t>
      </w:r>
    </w:p>
    <w:p>
      <w:pPr>
        <w:spacing w:before="0" w:after="0" w:line="276" w:lineRule="auto"/>
        <w:shd w:fill="F0F2F5" w:val="clear"/>
        <w:pBdr>
          <w:left w:val="single" w:color="1A6B8A" w:sz="12" w:space="8"/>
        </w:pBdr>
      </w:pPr>
      <w:r>
        <w:rPr>
          <w:rFonts w:ascii="Consolas" w:hAnsi="Consolas"/>
          <w:color w:val="1A1A1A"/>
          <w:sz w:val="18"/>
        </w:rPr>
        <w:t xml:space="preserve">            return val</w:t>
      </w:r>
    </w:p>
    <w:p>
      <w:pPr>
        <w:spacing w:before="0" w:after="0" w:line="276" w:lineRule="auto"/>
        <w:shd w:fill="F0F2F5" w:val="clear"/>
        <w:pBdr>
          <w:left w:val="single" w:color="1A6B8A" w:sz="12" w:space="8"/>
        </w:pBdr>
      </w:pPr>
      <w:r>
        <w:rPr>
          <w:rFonts w:ascii="Consolas" w:hAnsi="Consolas"/>
          <w:color w:val="1A1A1A"/>
          <w:sz w:val="18"/>
        </w:rPr>
        <w:t xml:space="preserve">    return f"No results found for '{query}'"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def write_file(filename: str, content: str) -&gt; str:</w:t>
      </w:r>
    </w:p>
    <w:p>
      <w:pPr>
        <w:spacing w:before="0" w:after="0" w:line="276" w:lineRule="auto"/>
        <w:shd w:fill="F0F2F5" w:val="clear"/>
        <w:pBdr>
          <w:left w:val="single" w:color="1A6B8A" w:sz="12" w:space="8"/>
        </w:pBdr>
      </w:pPr>
      <w:r>
        <w:rPr>
          <w:rFonts w:ascii="Consolas" w:hAnsi="Consolas"/>
          <w:color w:val="1A1A1A"/>
          <w:sz w:val="18"/>
        </w:rPr>
        <w:t xml:space="preserve">    """Write content to a file."""</w:t>
      </w:r>
    </w:p>
    <w:p>
      <w:pPr>
        <w:spacing w:before="0" w:after="0" w:line="276" w:lineRule="auto"/>
        <w:shd w:fill="F0F2F5" w:val="clear"/>
        <w:pBdr>
          <w:left w:val="single" w:color="1A6B8A" w:sz="12" w:space="8"/>
        </w:pBdr>
      </w:pPr>
      <w:r>
        <w:rPr>
          <w:rFonts w:ascii="Consolas" w:hAnsi="Consolas"/>
          <w:color w:val="1A1A1A"/>
          <w:sz w:val="18"/>
        </w:rPr>
        <w:t xml:space="preserve">    return f"File '{filename}' saved with {len(content)} characters."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tools = [</w:t>
      </w:r>
    </w:p>
    <w:p>
      <w:pPr>
        <w:spacing w:before="0" w:after="0" w:line="276" w:lineRule="auto"/>
        <w:shd w:fill="F0F2F5" w:val="clear"/>
        <w:pBdr>
          <w:left w:val="single" w:color="1A6B8A" w:sz="12" w:space="8"/>
        </w:pBdr>
      </w:pPr>
      <w:r>
        <w:rPr>
          <w:rFonts w:ascii="Consolas" w:hAnsi="Consolas"/>
          <w:color w:val="1A1A1A"/>
          <w:sz w:val="18"/>
        </w:rPr>
        <w:t xml:space="preserve">    Tool("calculator", "Evaluate math expressions", calculator, "expression: str"),</w:t>
      </w:r>
    </w:p>
    <w:p>
      <w:pPr>
        <w:spacing w:before="0" w:after="0" w:line="276" w:lineRule="auto"/>
        <w:shd w:fill="F0F2F5" w:val="clear"/>
        <w:pBdr>
          <w:left w:val="single" w:color="1A6B8A" w:sz="12" w:space="8"/>
        </w:pBdr>
      </w:pPr>
      <w:r>
        <w:rPr>
          <w:rFonts w:ascii="Consolas" w:hAnsi="Consolas"/>
          <w:color w:val="1A1A1A"/>
          <w:sz w:val="18"/>
        </w:rPr>
        <w:t xml:space="preserve">    Tool("search", "Search knowledge base", search_knowledge, "query: str"),</w:t>
      </w:r>
    </w:p>
    <w:p>
      <w:pPr>
        <w:spacing w:before="0" w:after="0" w:line="276" w:lineRule="auto"/>
        <w:shd w:fill="F0F2F5" w:val="clear"/>
        <w:pBdr>
          <w:left w:val="single" w:color="1A6B8A" w:sz="12" w:space="8"/>
        </w:pBdr>
      </w:pPr>
      <w:r>
        <w:rPr>
          <w:rFonts w:ascii="Consolas" w:hAnsi="Consolas"/>
          <w:color w:val="1A1A1A"/>
          <w:sz w:val="18"/>
        </w:rPr>
        <w:t xml:space="preserve">    Tool("write_file", "Write content to a file", write_file, "filename: str, content: str"),</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Agent ─────────────────────────────────────</w:t>
      </w:r>
    </w:p>
    <w:p>
      <w:pPr>
        <w:spacing w:before="0" w:after="0" w:line="276" w:lineRule="auto"/>
        <w:shd w:fill="F0F2F5" w:val="clear"/>
        <w:pBdr>
          <w:left w:val="single" w:color="1A6B8A" w:sz="12" w:space="8"/>
        </w:pBdr>
      </w:pPr>
      <w:r>
        <w:rPr>
          <w:rFonts w:ascii="Consolas" w:hAnsi="Consolas"/>
          <w:color w:val="1A1A1A"/>
          <w:sz w:val="18"/>
        </w:rPr>
        <w:t>class Agent:</w:t>
      </w:r>
    </w:p>
    <w:p>
      <w:pPr>
        <w:spacing w:before="0" w:after="0" w:line="276" w:lineRule="auto"/>
        <w:shd w:fill="F0F2F5" w:val="clear"/>
        <w:pBdr>
          <w:left w:val="single" w:color="1A6B8A" w:sz="12" w:space="8"/>
        </w:pBdr>
      </w:pPr>
      <w:r>
        <w:rPr>
          <w:rFonts w:ascii="Consolas" w:hAnsi="Consolas"/>
          <w:color w:val="1A1A1A"/>
          <w:sz w:val="18"/>
        </w:rPr>
        <w:t xml:space="preserve">    """AI Agent using the ReAct pattern."""</w:t>
      </w:r>
    </w:p>
    <w:p>
      <w:pPr>
        <w:spacing w:before="0" w:after="0" w:line="276" w:lineRule="auto"/>
        <w:shd w:fill="F0F2F5" w:val="clear"/>
        <w:pBdr>
          <w:left w:val="single" w:color="1A6B8A" w:sz="12" w:space="8"/>
        </w:pBdr>
      </w:pPr>
      <w:r>
        <w:rPr>
          <w:rFonts w:ascii="Consolas" w:hAnsi="Consolas"/>
          <w:color w:val="1A1A1A"/>
          <w:sz w:val="18"/>
        </w:rPr>
        <w:t xml:space="preserve">    def __init__(self, tools: List[Tool], llm_chat=None):</w:t>
      </w:r>
    </w:p>
    <w:p>
      <w:pPr>
        <w:spacing w:before="0" w:after="0" w:line="276" w:lineRule="auto"/>
        <w:shd w:fill="F0F2F5" w:val="clear"/>
        <w:pBdr>
          <w:left w:val="single" w:color="1A6B8A" w:sz="12" w:space="8"/>
        </w:pBdr>
      </w:pPr>
      <w:r>
        <w:rPr>
          <w:rFonts w:ascii="Consolas" w:hAnsi="Consolas"/>
          <w:color w:val="1A1A1A"/>
          <w:sz w:val="18"/>
        </w:rPr>
        <w:t xml:space="preserve">        self.tools = {t.name: t for t in tools}</w:t>
      </w:r>
    </w:p>
    <w:p>
      <w:pPr>
        <w:spacing w:before="0" w:after="0" w:line="276" w:lineRule="auto"/>
        <w:shd w:fill="F0F2F5" w:val="clear"/>
        <w:pBdr>
          <w:left w:val="single" w:color="1A6B8A" w:sz="12" w:space="8"/>
        </w:pBdr>
      </w:pPr>
      <w:r>
        <w:rPr>
          <w:rFonts w:ascii="Consolas" w:hAnsi="Consolas"/>
          <w:color w:val="1A1A1A"/>
          <w:sz w:val="18"/>
        </w:rPr>
        <w:t xml:space="preserve">        self.llm_chat = llm_chat</w:t>
      </w:r>
    </w:p>
    <w:p>
      <w:pPr>
        <w:spacing w:before="0" w:after="0" w:line="276" w:lineRule="auto"/>
        <w:shd w:fill="F0F2F5" w:val="clear"/>
        <w:pBdr>
          <w:left w:val="single" w:color="1A6B8A" w:sz="12" w:space="8"/>
        </w:pBdr>
      </w:pPr>
      <w:r>
        <w:rPr>
          <w:rFonts w:ascii="Consolas" w:hAnsi="Consolas"/>
          <w:color w:val="1A1A1A"/>
          <w:sz w:val="18"/>
        </w:rPr>
        <w:t xml:space="preserve">        self.max_steps = 10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build_system_prompt(self) -&gt; str:</w:t>
      </w:r>
    </w:p>
    <w:p>
      <w:pPr>
        <w:spacing w:before="0" w:after="0" w:line="276" w:lineRule="auto"/>
        <w:shd w:fill="F0F2F5" w:val="clear"/>
        <w:pBdr>
          <w:left w:val="single" w:color="1A6B8A" w:sz="12" w:space="8"/>
        </w:pBdr>
      </w:pPr>
      <w:r>
        <w:rPr>
          <w:rFonts w:ascii="Consolas" w:hAnsi="Consolas"/>
          <w:color w:val="1A1A1A"/>
          <w:sz w:val="18"/>
        </w:rPr>
        <w:t xml:space="preserve">        tool_descs = "\n".join(</w:t>
      </w:r>
    </w:p>
    <w:p>
      <w:pPr>
        <w:spacing w:before="0" w:after="0" w:line="276" w:lineRule="auto"/>
        <w:shd w:fill="F0F2F5" w:val="clear"/>
        <w:pBdr>
          <w:left w:val="single" w:color="1A6B8A" w:sz="12" w:space="8"/>
        </w:pBdr>
      </w:pPr>
      <w:r>
        <w:rPr>
          <w:rFonts w:ascii="Consolas" w:hAnsi="Consolas"/>
          <w:color w:val="1A1A1A"/>
          <w:sz w:val="18"/>
        </w:rPr>
        <w:t xml:space="preserve">            f"- {t.name}: {t.description}\n  Args: {t.args_schema}"</w:t>
      </w:r>
    </w:p>
    <w:p>
      <w:pPr>
        <w:spacing w:before="0" w:after="0" w:line="276" w:lineRule="auto"/>
        <w:shd w:fill="F0F2F5" w:val="clear"/>
        <w:pBdr>
          <w:left w:val="single" w:color="1A6B8A" w:sz="12" w:space="8"/>
        </w:pBdr>
      </w:pPr>
      <w:r>
        <w:rPr>
          <w:rFonts w:ascii="Consolas" w:hAnsi="Consolas"/>
          <w:color w:val="1A1A1A"/>
          <w:sz w:val="18"/>
        </w:rPr>
        <w:t xml:space="preserve">            for t in self.tools.values()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f"""You are an AI agent. Use tools to complete tasks.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Available tools:</w:t>
      </w:r>
    </w:p>
    <w:p>
      <w:pPr>
        <w:spacing w:before="0" w:after="0" w:line="276" w:lineRule="auto"/>
        <w:shd w:fill="F0F2F5" w:val="clear"/>
        <w:pBdr>
          <w:left w:val="single" w:color="1A6B8A" w:sz="12" w:space="8"/>
        </w:pBdr>
      </w:pPr>
      <w:r>
        <w:rPr>
          <w:rFonts w:ascii="Consolas" w:hAnsi="Consolas"/>
          <w:color w:val="1A1A1A"/>
          <w:sz w:val="18"/>
        </w:rPr>
        <w:t>{tool_descs}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Format:</w:t>
      </w:r>
    </w:p>
    <w:p>
      <w:pPr>
        <w:spacing w:before="0" w:after="0" w:line="276" w:lineRule="auto"/>
        <w:shd w:fill="F0F2F5" w:val="clear"/>
        <w:pBdr>
          <w:left w:val="single" w:color="1A6B8A" w:sz="12" w:space="8"/>
        </w:pBdr>
      </w:pPr>
      <w:r>
        <w:rPr>
          <w:rFonts w:ascii="Consolas" w:hAnsi="Consolas"/>
          <w:color w:val="1A1A1A"/>
          <w:sz w:val="18"/>
        </w:rPr>
        <w:t>THOUGHT: [your reasoning about what to do]</w:t>
      </w:r>
    </w:p>
    <w:p>
      <w:pPr>
        <w:spacing w:before="0" w:after="0" w:line="276" w:lineRule="auto"/>
        <w:shd w:fill="F0F2F5" w:val="clear"/>
        <w:pBdr>
          <w:left w:val="single" w:color="1A6B8A" w:sz="12" w:space="8"/>
        </w:pBdr>
      </w:pPr>
      <w:r>
        <w:rPr>
          <w:rFonts w:ascii="Consolas" w:hAnsi="Consolas"/>
          <w:color w:val="1A1A1A"/>
          <w:sz w:val="18"/>
        </w:rPr>
        <w:t>ACTION: {{"tool": "tool_name", "args": {{"param": "value"}}}}</w:t>
      </w:r>
    </w:p>
    <w:p>
      <w:pPr>
        <w:spacing w:before="0" w:after="0" w:line="276" w:lineRule="auto"/>
        <w:shd w:fill="F0F2F5" w:val="clear"/>
        <w:pBdr>
          <w:left w:val="single" w:color="1A6B8A" w:sz="12" w:space="8"/>
        </w:pBdr>
      </w:pPr>
      <w:r>
        <w:rPr>
          <w:rFonts w:ascii="Consolas" w:hAnsi="Consolas"/>
          <w:color w:val="1A1A1A"/>
          <w:sz w:val="18"/>
        </w:rPr>
        <w:t>OBSERVATION: [tool result will appear here]</w:t>
      </w:r>
    </w:p>
    <w:p>
      <w:pPr>
        <w:spacing w:before="0" w:after="0" w:line="276" w:lineRule="auto"/>
        <w:shd w:fill="F0F2F5" w:val="clear"/>
        <w:pBdr>
          <w:left w:val="single" w:color="1A6B8A" w:sz="12" w:space="8"/>
        </w:pBdr>
      </w:pPr>
      <w:r>
        <w:rPr>
          <w:rFonts w:ascii="Consolas" w:hAnsi="Consolas"/>
          <w:color w:val="1A1A1A"/>
          <w:sz w:val="18"/>
        </w:rPr>
        <w:t>... (repeat as needed)</w:t>
      </w:r>
    </w:p>
    <w:p>
      <w:pPr>
        <w:spacing w:before="0" w:after="0" w:line="276" w:lineRule="auto"/>
        <w:shd w:fill="F0F2F5" w:val="clear"/>
        <w:pBdr>
          <w:left w:val="single" w:color="1A6B8A" w:sz="12" w:space="8"/>
        </w:pBdr>
      </w:pPr>
      <w:r>
        <w:rPr>
          <w:rFonts w:ascii="Consolas" w:hAnsi="Consolas"/>
          <w:color w:val="1A1A1A"/>
          <w:sz w:val="18"/>
        </w:rPr>
        <w:t>FINAL: [your final answer to the user]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Always use the format above. Think step by step."""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def run(self, task: str) -&gt; str:</w:t>
      </w:r>
    </w:p>
    <w:p>
      <w:pPr>
        <w:spacing w:before="0" w:after="0" w:line="276" w:lineRule="auto"/>
        <w:shd w:fill="F0F2F5" w:val="clear"/>
        <w:pBdr>
          <w:left w:val="single" w:color="1A6B8A" w:sz="12" w:space="8"/>
        </w:pBdr>
      </w:pPr>
      <w:r>
        <w:rPr>
          <w:rFonts w:ascii="Consolas" w:hAnsi="Consolas"/>
          <w:color w:val="1A1A1A"/>
          <w:sz w:val="18"/>
        </w:rPr>
        <w:t xml:space="preserve">        """Execute a task using tools."""</w:t>
      </w:r>
    </w:p>
    <w:p>
      <w:pPr>
        <w:spacing w:before="0" w:after="0" w:line="276" w:lineRule="auto"/>
        <w:shd w:fill="F0F2F5" w:val="clear"/>
        <w:pBdr>
          <w:left w:val="single" w:color="1A6B8A" w:sz="12" w:space="8"/>
        </w:pBdr>
      </w:pPr>
      <w:r>
        <w:rPr>
          <w:rFonts w:ascii="Consolas" w:hAnsi="Consolas"/>
          <w:color w:val="1A1A1A"/>
          <w:sz w:val="18"/>
        </w:rPr>
        <w:t xml:space="preserve">        print(f"\n{'='*50}")</w:t>
      </w:r>
    </w:p>
    <w:p>
      <w:pPr>
        <w:spacing w:before="0" w:after="0" w:line="276" w:lineRule="auto"/>
        <w:shd w:fill="F0F2F5" w:val="clear"/>
        <w:pBdr>
          <w:left w:val="single" w:color="1A6B8A" w:sz="12" w:space="8"/>
        </w:pBdr>
      </w:pPr>
      <w:r>
        <w:rPr>
          <w:rFonts w:ascii="Consolas" w:hAnsi="Consolas"/>
          <w:color w:val="1A1A1A"/>
          <w:sz w:val="18"/>
        </w:rPr>
        <w:t xml:space="preserve">        print(f"TASK: {task}")</w:t>
      </w:r>
    </w:p>
    <w:p>
      <w:pPr>
        <w:spacing w:before="0" w:after="0" w:line="276" w:lineRule="auto"/>
        <w:shd w:fill="F0F2F5" w:val="clear"/>
        <w:pBdr>
          <w:left w:val="single" w:color="1A6B8A" w:sz="12" w:space="8"/>
        </w:pBdr>
      </w:pPr>
      <w:r>
        <w:rPr>
          <w:rFonts w:ascii="Consolas" w:hAnsi="Consolas"/>
          <w:color w:val="1A1A1A"/>
          <w:sz w:val="18"/>
        </w:rPr>
        <w:t xml:space="preserve">        print(f"{'='*50}\n")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system_prompt = self.build_system_prompt()</w:t>
      </w:r>
    </w:p>
    <w:p>
      <w:pPr>
        <w:spacing w:before="0" w:after="0" w:line="276" w:lineRule="auto"/>
        <w:shd w:fill="F0F2F5" w:val="clear"/>
        <w:pBdr>
          <w:left w:val="single" w:color="1A6B8A" w:sz="12" w:space="8"/>
        </w:pBdr>
      </w:pPr>
      <w:r>
        <w:rPr>
          <w:rFonts w:ascii="Consolas" w:hAnsi="Consolas"/>
          <w:color w:val="1A1A1A"/>
          <w:sz w:val="18"/>
        </w:rPr>
        <w:t xml:space="preserve">        messages = [</w:t>
      </w:r>
    </w:p>
    <w:p>
      <w:pPr>
        <w:spacing w:before="0" w:after="0" w:line="276" w:lineRule="auto"/>
        <w:shd w:fill="F0F2F5" w:val="clear"/>
        <w:pBdr>
          <w:left w:val="single" w:color="1A6B8A" w:sz="12" w:space="8"/>
        </w:pBdr>
      </w:pPr>
      <w:r>
        <w:rPr>
          <w:rFonts w:ascii="Consolas" w:hAnsi="Consolas"/>
          <w:color w:val="1A1A1A"/>
          <w:sz w:val="18"/>
        </w:rPr>
        <w:t xml:space="preserve">            {"role": "system", "content": system_prompt},</w:t>
      </w:r>
    </w:p>
    <w:p>
      <w:pPr>
        <w:spacing w:before="0" w:after="0" w:line="276" w:lineRule="auto"/>
        <w:shd w:fill="F0F2F5" w:val="clear"/>
        <w:pBdr>
          <w:left w:val="single" w:color="1A6B8A" w:sz="12" w:space="8"/>
        </w:pBdr>
      </w:pPr>
      <w:r>
        <w:rPr>
          <w:rFonts w:ascii="Consolas" w:hAnsi="Consolas"/>
          <w:color w:val="1A1A1A"/>
          <w:sz w:val="18"/>
        </w:rPr>
        <w:t xml:space="preserve">            {"role": "user", "content": task}</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Simulated agent execution (in production, use real LLM)</w:t>
      </w:r>
    </w:p>
    <w:p>
      <w:pPr>
        <w:spacing w:before="0" w:after="0" w:line="276" w:lineRule="auto"/>
        <w:shd w:fill="F0F2F5" w:val="clear"/>
        <w:pBdr>
          <w:left w:val="single" w:color="1A6B8A" w:sz="12" w:space="8"/>
        </w:pBdr>
      </w:pPr>
      <w:r>
        <w:rPr>
          <w:rFonts w:ascii="Consolas" w:hAnsi="Consolas"/>
          <w:color w:val="1A1A1A"/>
          <w:sz w:val="18"/>
        </w:rPr>
        <w:t xml:space="preserve">        # Demo: search for RAG, then explain</w:t>
      </w:r>
    </w:p>
    <w:p>
      <w:pPr>
        <w:spacing w:before="0" w:after="0" w:line="276" w:lineRule="auto"/>
        <w:shd w:fill="F0F2F5" w:val="clear"/>
        <w:pBdr>
          <w:left w:val="single" w:color="1A6B8A" w:sz="12" w:space="8"/>
        </w:pBdr>
      </w:pPr>
      <w:r>
        <w:rPr>
          <w:rFonts w:ascii="Consolas" w:hAnsi="Consolas"/>
          <w:color w:val="1A1A1A"/>
          <w:sz w:val="18"/>
        </w:rPr>
        <w:t xml:space="preserve">        if self.llm_chat:</w:t>
      </w:r>
    </w:p>
    <w:p>
      <w:pPr>
        <w:spacing w:before="0" w:after="0" w:line="276" w:lineRule="auto"/>
        <w:shd w:fill="F0F2F5" w:val="clear"/>
        <w:pBdr>
          <w:left w:val="single" w:color="1A6B8A" w:sz="12" w:space="8"/>
        </w:pBdr>
      </w:pPr>
      <w:r>
        <w:rPr>
          <w:rFonts w:ascii="Consolas" w:hAnsi="Consolas"/>
          <w:color w:val="1A1A1A"/>
          <w:sz w:val="18"/>
        </w:rPr>
        <w:t xml:space="preserve">            for step in range(self.max_steps):</w:t>
      </w:r>
    </w:p>
    <w:p>
      <w:pPr>
        <w:spacing w:before="0" w:after="0" w:line="276" w:lineRule="auto"/>
        <w:shd w:fill="F0F2F5" w:val="clear"/>
        <w:pBdr>
          <w:left w:val="single" w:color="1A6B8A" w:sz="12" w:space="8"/>
        </w:pBdr>
      </w:pPr>
      <w:r>
        <w:rPr>
          <w:rFonts w:ascii="Consolas" w:hAnsi="Consolas"/>
          <w:color w:val="1A1A1A"/>
          <w:sz w:val="18"/>
        </w:rPr>
        <w:t xml:space="preserve">                response = self.llm_chat(messages)</w:t>
      </w:r>
    </w:p>
    <w:p>
      <w:pPr>
        <w:spacing w:before="0" w:after="0" w:line="276" w:lineRule="auto"/>
        <w:shd w:fill="F0F2F5" w:val="clear"/>
        <w:pBdr>
          <w:left w:val="single" w:color="1A6B8A" w:sz="12" w:space="8"/>
        </w:pBdr>
      </w:pPr>
      <w:r>
        <w:rPr>
          <w:rFonts w:ascii="Consolas" w:hAnsi="Consolas"/>
          <w:color w:val="1A1A1A"/>
          <w:sz w:val="18"/>
        </w:rPr>
        <w:t xml:space="preserve">                if "FINAL:" in response:</w:t>
      </w:r>
    </w:p>
    <w:p>
      <w:pPr>
        <w:spacing w:before="0" w:after="0" w:line="276" w:lineRule="auto"/>
        <w:shd w:fill="F0F2F5" w:val="clear"/>
        <w:pBdr>
          <w:left w:val="single" w:color="1A6B8A" w:sz="12" w:space="8"/>
        </w:pBdr>
      </w:pPr>
      <w:r>
        <w:rPr>
          <w:rFonts w:ascii="Consolas" w:hAnsi="Consolas"/>
          <w:color w:val="1A1A1A"/>
          <w:sz w:val="18"/>
        </w:rPr>
        <w:t xml:space="preserve">                    return response.split("FINAL:")[-1].strip()</w:t>
      </w:r>
    </w:p>
    <w:p>
      <w:pPr>
        <w:spacing w:before="0" w:after="0" w:line="276" w:lineRule="auto"/>
        <w:shd w:fill="F0F2F5" w:val="clear"/>
        <w:pBdr>
          <w:left w:val="single" w:color="1A6B8A" w:sz="12" w:space="8"/>
        </w:pBdr>
      </w:pPr>
      <w:r>
        <w:rPr>
          <w:rFonts w:ascii="Consolas" w:hAnsi="Consolas"/>
          <w:color w:val="1A1A1A"/>
          <w:sz w:val="18"/>
        </w:rPr>
        <w:t xml:space="preserve">                # Parse and execute tools...</w:t>
      </w:r>
    </w:p>
    <w:p>
      <w:pPr>
        <w:spacing w:before="0" w:after="0" w:line="276" w:lineRule="auto"/>
        <w:shd w:fill="F0F2F5" w:val="clear"/>
        <w:pBdr>
          <w:left w:val="single" w:color="1A6B8A" w:sz="12" w:space="8"/>
        </w:pBdr>
      </w:pPr>
      <w:r>
        <w:rPr>
          <w:rFonts w:ascii="Consolas" w:hAnsi="Consolas"/>
          <w:color w:val="1A1A1A"/>
          <w:sz w:val="18"/>
        </w:rPr>
        <w:t xml:space="preserve">                messages.append({"role": "assistant", "content": response})</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 Demo without LLM</w:t>
      </w:r>
    </w:p>
    <w:p>
      <w:pPr>
        <w:spacing w:before="0" w:after="0" w:line="276" w:lineRule="auto"/>
        <w:shd w:fill="F0F2F5" w:val="clear"/>
        <w:pBdr>
          <w:left w:val="single" w:color="1A6B8A" w:sz="12" w:space="8"/>
        </w:pBdr>
      </w:pPr>
      <w:r>
        <w:rPr>
          <w:rFonts w:ascii="Consolas" w:hAnsi="Consolas"/>
          <w:color w:val="1A1A1A"/>
          <w:sz w:val="18"/>
        </w:rPr>
        <w:t xml:space="preserve">            print("DEMO MODE (set LLM for real execution):\n")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Step 1: Search</w:t>
      </w:r>
    </w:p>
    <w:p>
      <w:pPr>
        <w:spacing w:before="0" w:after="0" w:line="276" w:lineRule="auto"/>
        <w:shd w:fill="F0F2F5" w:val="clear"/>
        <w:pBdr>
          <w:left w:val="single" w:color="1A6B8A" w:sz="12" w:space="8"/>
        </w:pBdr>
      </w:pPr>
      <w:r>
        <w:rPr>
          <w:rFonts w:ascii="Consolas" w:hAnsi="Consolas"/>
          <w:color w:val="1A1A1A"/>
          <w:sz w:val="18"/>
        </w:rPr>
        <w:t xml:space="preserve">            print("THOUGHT: I need to search for information first")</w:t>
      </w:r>
    </w:p>
    <w:p>
      <w:pPr>
        <w:spacing w:before="0" w:after="0" w:line="276" w:lineRule="auto"/>
        <w:shd w:fill="F0F2F5" w:val="clear"/>
        <w:pBdr>
          <w:left w:val="single" w:color="1A6B8A" w:sz="12" w:space="8"/>
        </w:pBdr>
      </w:pPr>
      <w:r>
        <w:rPr>
          <w:rFonts w:ascii="Consolas" w:hAnsi="Consolas"/>
          <w:color w:val="1A1A1A"/>
          <w:sz w:val="18"/>
        </w:rPr>
        <w:t xml:space="preserve">            result = self.tools["search"].run(query="rag")</w:t>
      </w:r>
    </w:p>
    <w:p>
      <w:pPr>
        <w:spacing w:before="0" w:after="0" w:line="276" w:lineRule="auto"/>
        <w:shd w:fill="F0F2F5" w:val="clear"/>
        <w:pBdr>
          <w:left w:val="single" w:color="1A6B8A" w:sz="12" w:space="8"/>
        </w:pBdr>
      </w:pPr>
      <w:r>
        <w:rPr>
          <w:rFonts w:ascii="Consolas" w:hAnsi="Consolas"/>
          <w:color w:val="1A1A1A"/>
          <w:sz w:val="18"/>
        </w:rPr>
        <w:t xml:space="preserve">            print(f"ACTION: search(query='rag')")</w:t>
      </w:r>
    </w:p>
    <w:p>
      <w:pPr>
        <w:spacing w:before="0" w:after="0" w:line="276" w:lineRule="auto"/>
        <w:shd w:fill="F0F2F5" w:val="clear"/>
        <w:pBdr>
          <w:left w:val="single" w:color="1A6B8A" w:sz="12" w:space="8"/>
        </w:pBdr>
      </w:pPr>
      <w:r>
        <w:rPr>
          <w:rFonts w:ascii="Consolas" w:hAnsi="Consolas"/>
          <w:color w:val="1A1A1A"/>
          <w:sz w:val="18"/>
        </w:rPr>
        <w:t xml:space="preserve">            print(f"OBSERVATION: {result}\n")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Step 2: Write summary</w:t>
      </w:r>
    </w:p>
    <w:p>
      <w:pPr>
        <w:spacing w:before="0" w:after="0" w:line="276" w:lineRule="auto"/>
        <w:shd w:fill="F0F2F5" w:val="clear"/>
        <w:pBdr>
          <w:left w:val="single" w:color="1A6B8A" w:sz="12" w:space="8"/>
        </w:pBdr>
      </w:pPr>
      <w:r>
        <w:rPr>
          <w:rFonts w:ascii="Consolas" w:hAnsi="Consolas"/>
          <w:color w:val="1A1A1A"/>
          <w:sz w:val="18"/>
        </w:rPr>
        <w:t xml:space="preserve">            print("THOUGHT: Now I'll save the information")</w:t>
      </w:r>
    </w:p>
    <w:p>
      <w:pPr>
        <w:spacing w:before="0" w:after="0" w:line="276" w:lineRule="auto"/>
        <w:shd w:fill="F0F2F5" w:val="clear"/>
        <w:pBdr>
          <w:left w:val="single" w:color="1A6B8A" w:sz="12" w:space="8"/>
        </w:pBdr>
      </w:pPr>
      <w:r>
        <w:rPr>
          <w:rFonts w:ascii="Consolas" w:hAnsi="Consolas"/>
          <w:color w:val="1A1A1A"/>
          <w:sz w:val="18"/>
        </w:rPr>
        <w:t xml:space="preserve">            result = self.tools["write_file"].run(</w:t>
      </w:r>
    </w:p>
    <w:p>
      <w:pPr>
        <w:spacing w:before="0" w:after="0" w:line="276" w:lineRule="auto"/>
        <w:shd w:fill="F0F2F5" w:val="clear"/>
        <w:pBdr>
          <w:left w:val="single" w:color="1A6B8A" w:sz="12" w:space="8"/>
        </w:pBdr>
      </w:pPr>
      <w:r>
        <w:rPr>
          <w:rFonts w:ascii="Consolas" w:hAnsi="Consolas"/>
          <w:color w:val="1A1A1A"/>
          <w:sz w:val="18"/>
        </w:rPr>
        <w:t xml:space="preserve">                filename="output.txt", content=result)</w:t>
      </w:r>
    </w:p>
    <w:p>
      <w:pPr>
        <w:spacing w:before="0" w:after="0" w:line="276" w:lineRule="auto"/>
        <w:shd w:fill="F0F2F5" w:val="clear"/>
        <w:pBdr>
          <w:left w:val="single" w:color="1A6B8A" w:sz="12" w:space="8"/>
        </w:pBdr>
      </w:pPr>
      <w:r>
        <w:rPr>
          <w:rFonts w:ascii="Consolas" w:hAnsi="Consolas"/>
          <w:color w:val="1A1A1A"/>
          <w:sz w:val="18"/>
        </w:rPr>
        <w:t xml:space="preserve">            print(f"ACTION: write_file(filename='output.txt', content='...')")</w:t>
      </w:r>
    </w:p>
    <w:p>
      <w:pPr>
        <w:spacing w:before="0" w:after="0" w:line="276" w:lineRule="auto"/>
        <w:shd w:fill="F0F2F5" w:val="clear"/>
        <w:pBdr>
          <w:left w:val="single" w:color="1A6B8A" w:sz="12" w:space="8"/>
        </w:pBdr>
      </w:pPr>
      <w:r>
        <w:rPr>
          <w:rFonts w:ascii="Consolas" w:hAnsi="Consolas"/>
          <w:color w:val="1A1A1A"/>
          <w:sz w:val="18"/>
        </w:rPr>
        <w:t xml:space="preserve">            print(f"OBSERVATION: {result}\n")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print("FINAL: Task completed! Found information about RAG and saved it.")</w:t>
      </w:r>
    </w:p>
    <w:p>
      <w:pPr>
        <w:spacing w:before="0" w:after="0" w:line="276" w:lineRule="auto"/>
        <w:shd w:fill="F0F2F5" w:val="clear"/>
        <w:pBdr>
          <w:left w:val="single" w:color="1A6B8A" w:sz="12" w:space="8"/>
        </w:pBdr>
      </w:pPr>
      <w:r>
        <w:rPr>
          <w:rFonts w:ascii="Consolas" w:hAnsi="Consolas"/>
          <w:color w:val="1A1A1A"/>
          <w:sz w:val="18"/>
        </w:rPr>
        <w:t xml:space="preserve">            return "Task completed!"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Run the agent ──────────────────────────────</w:t>
      </w:r>
    </w:p>
    <w:p>
      <w:pPr>
        <w:spacing w:before="0" w:after="0" w:line="276" w:lineRule="auto"/>
        <w:shd w:fill="F0F2F5" w:val="clear"/>
        <w:pBdr>
          <w:left w:val="single" w:color="1A6B8A" w:sz="12" w:space="8"/>
        </w:pBdr>
      </w:pPr>
      <w:r>
        <w:rPr>
          <w:rFonts w:ascii="Consolas" w:hAnsi="Consolas"/>
          <w:color w:val="1A1A1A"/>
          <w:sz w:val="18"/>
        </w:rPr>
        <w:t>agent = Agent(tools)</w:t>
      </w:r>
    </w:p>
    <w:p>
      <w:pPr>
        <w:spacing w:before="0" w:after="0" w:line="276" w:lineRule="auto"/>
        <w:shd w:fill="F0F2F5" w:val="clear"/>
        <w:pBdr>
          <w:left w:val="single" w:color="1A6B8A" w:sz="12" w:space="8"/>
        </w:pBdr>
      </w:pPr>
      <w:r>
        <w:rPr>
          <w:rFonts w:ascii="Consolas" w:hAnsi="Consolas"/>
          <w:color w:val="1A1A1A"/>
          <w:sz w:val="18"/>
        </w:rPr>
        <w:t>agent.run("What is RAG and save the answer to a file")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print("\n✓ Chapter 35 complete!")</w:t>
      </w:r>
    </w:p>
    <w:p>
      <w:pPr>
        <w:spacing w:before="0" w:after="4"/>
      </w:pPr>
    </w:p>
    <w:p>
      <w:pPr>
        <w:spacing w:before="4" w:after="4"/>
        <w:jc w:val="center"/>
      </w:pPr>
      <w:r>
        <w:rPr>
          <w:color w:val="5A5A5A"/>
          <w:sz w:val="16"/>
        </w:rPr>
        <w:t>━━━━━━━━━━━━━━━━━━━━━━━━━━━━━━━━━━━━━━━━</w:t>
      </w:r>
    </w:p>
    <w:p>
      <w:pPr>
        <w:pStyle w:val="Heading2"/>
      </w:pPr>
      <w:r>
        <w:t>Mini-Project — AI Agent with Tools</w:t>
      </w:r>
    </w:p>
    <w:p>
      <w:pPr>
        <w:spacing w:before="0" w:after="6" w:line="276" w:lineRule="auto"/>
      </w:pPr>
      <w:r>
        <w:t>Build an agent that can:</w:t>
      </w:r>
    </w:p>
    <w:p>
      <w:pPr>
        <w:ind w:left="360"/>
        <w:spacing w:before="2" w:after="2"/>
      </w:pPr>
      <w:r>
        <w:rPr>
          <w:b/>
          <w:color w:val="1A6B8A"/>
          <w:sz w:val="22"/>
        </w:rPr>
        <w:t xml:space="preserve">1.  </w:t>
      </w:r>
      <w:r>
        <w:t>Search a knowledge base</w:t>
      </w:r>
    </w:p>
    <w:p>
      <w:pPr>
        <w:ind w:left="360"/>
        <w:spacing w:before="2" w:after="2"/>
      </w:pPr>
      <w:r>
        <w:rPr>
          <w:b/>
          <w:color w:val="1A6B8A"/>
          <w:sz w:val="22"/>
        </w:rPr>
        <w:t xml:space="preserve">2.  </w:t>
      </w:r>
      <w:r>
        <w:t>Calculate math</w:t>
      </w:r>
    </w:p>
    <w:p>
      <w:pPr>
        <w:ind w:left="360"/>
        <w:spacing w:before="2" w:after="2"/>
      </w:pPr>
      <w:r>
        <w:rPr>
          <w:b/>
          <w:color w:val="1A6B8A"/>
          <w:sz w:val="22"/>
        </w:rPr>
        <w:t xml:space="preserve">3.  </w:t>
      </w:r>
      <w:r>
        <w:t>Write files</w:t>
      </w:r>
    </w:p>
    <w:p>
      <w:pPr>
        <w:ind w:left="360"/>
        <w:spacing w:before="2" w:after="2"/>
      </w:pPr>
      <w:r>
        <w:rPr>
          <w:b/>
          <w:color w:val="1A6B8A"/>
          <w:sz w:val="22"/>
        </w:rPr>
        <w:t xml:space="preserve">4.  </w:t>
      </w:r>
      <w:r>
        <w:t>Answer multi-step questions by chaining tools</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Agent = LLM + tools + reasoning loop</w:t>
      </w:r>
    </w:p>
    <w:p>
      <w:pPr>
        <w:spacing w:before="0" w:after="0" w:line="276" w:lineRule="auto"/>
        <w:shd w:fill="F0F2F5" w:val="clear"/>
        <w:pBdr>
          <w:left w:val="single" w:color="1A6B8A" w:sz="12" w:space="8"/>
        </w:pBdr>
      </w:pPr>
      <w:r>
        <w:rPr>
          <w:rFonts w:ascii="Consolas" w:hAnsi="Consolas"/>
          <w:color w:val="1A1A1A"/>
          <w:sz w:val="18"/>
        </w:rPr>
        <w:t>• ReAct: Think → Act → Observe → Repeat → Final</w:t>
      </w:r>
    </w:p>
    <w:p>
      <w:pPr>
        <w:spacing w:before="0" w:after="0" w:line="276" w:lineRule="auto"/>
        <w:shd w:fill="F0F2F5" w:val="clear"/>
        <w:pBdr>
          <w:left w:val="single" w:color="1A6B8A" w:sz="12" w:space="8"/>
        </w:pBdr>
      </w:pPr>
      <w:r>
        <w:rPr>
          <w:rFonts w:ascii="Consolas" w:hAnsi="Consolas"/>
          <w:color w:val="1A1A1A"/>
          <w:sz w:val="18"/>
        </w:rPr>
        <w:t>• Tools are functions the agent can call</w:t>
      </w:r>
    </w:p>
    <w:p>
      <w:pPr>
        <w:spacing w:before="0" w:after="0" w:line="276" w:lineRule="auto"/>
        <w:shd w:fill="F0F2F5" w:val="clear"/>
        <w:pBdr>
          <w:left w:val="single" w:color="1A6B8A" w:sz="12" w:space="8"/>
        </w:pBdr>
      </w:pPr>
      <w:r>
        <w:rPr>
          <w:rFonts w:ascii="Consolas" w:hAnsi="Consolas"/>
          <w:color w:val="1A1A1A"/>
          <w:sz w:val="18"/>
        </w:rPr>
        <w:t>• Agent decides WHICH tool to use and HOW</w:t>
      </w:r>
    </w:p>
    <w:p>
      <w:pPr>
        <w:spacing w:before="0" w:after="0" w:line="276" w:lineRule="auto"/>
        <w:shd w:fill="F0F2F5" w:val="clear"/>
        <w:pBdr>
          <w:left w:val="single" w:color="1A6B8A" w:sz="12" w:space="8"/>
        </w:pBdr>
      </w:pPr>
      <w:r>
        <w:rPr>
          <w:rFonts w:ascii="Consolas" w:hAnsi="Consolas"/>
          <w:color w:val="1A1A1A"/>
          <w:sz w:val="18"/>
        </w:rPr>
        <w:t>• RAG answers questions; agents accomplish tasks</w:t>
      </w:r>
    </w:p>
    <w:p>
      <w:pPr>
        <w:spacing w:before="0" w:after="0" w:line="276" w:lineRule="auto"/>
        <w:shd w:fill="F0F2F5" w:val="clear"/>
        <w:pBdr>
          <w:left w:val="single" w:color="1A6B8A" w:sz="12" w:space="8"/>
        </w:pBdr>
      </w:pPr>
      <w:r>
        <w:rPr>
          <w:rFonts w:ascii="Consolas" w:hAnsi="Consolas"/>
          <w:color w:val="1A1A1A"/>
          <w:sz w:val="18"/>
        </w:rPr>
        <w:t>• Production: LangChain, CrewAI, or custom framework</w:t>
      </w:r>
    </w:p>
    <w:p>
      <w:pPr>
        <w:spacing w:before="0" w:after="4"/>
      </w:pPr>
    </w:p>
    <w:p>
      <w:pPr>
        <w:spacing w:before="4" w:after="4"/>
        <w:jc w:val="center"/>
      </w:pPr>
      <w:r>
        <w:rPr>
          <w:color w:val="5A5A5A"/>
          <w:sz w:val="16"/>
        </w:rPr>
        <w:t>━━━━━━━━━━━━━━━━━━━━━━━━━━━━━━━━━━━━━━━━</w:t>
      </w:r>
    </w:p>
    <w:p>
      <w:pPr>
        <w:pStyle w:val="Heading2"/>
      </w:pPr>
      <w:r>
        <w:t>Interview Questions</w:t>
      </w:r>
    </w:p>
    <w:p>
      <w:pPr>
        <w:ind w:left="360"/>
        <w:spacing w:before="2" w:after="2"/>
      </w:pPr>
      <w:r>
        <w:rPr>
          <w:b/>
          <w:color w:val="1A6B8A"/>
          <w:sz w:val="22"/>
        </w:rPr>
        <w:t xml:space="preserve">1.  </w:t>
      </w:r>
      <w:r>
        <w:t>"What's the difference between RAG and an AI agent?"</w:t>
      </w:r>
    </w:p>
    <w:p>
      <w:pPr>
        <w:ind w:left="360"/>
        <w:spacing w:before="2" w:after="2"/>
      </w:pPr>
      <w:r>
        <w:rPr>
          <w:b/>
          <w:color w:val="1A6B8A"/>
          <w:sz w:val="22"/>
        </w:rPr>
        <w:t xml:space="preserve">2.  </w:t>
      </w:r>
      <w:r>
        <w:t>"Explain the ReAct pattern."</w:t>
      </w:r>
    </w:p>
    <w:p>
      <w:pPr>
        <w:ind w:left="360"/>
        <w:spacing w:before="2" w:after="2"/>
      </w:pPr>
      <w:r>
        <w:rPr>
          <w:b/>
          <w:color w:val="1A6B8A"/>
          <w:sz w:val="22"/>
        </w:rPr>
        <w:t xml:space="preserve">3.  </w:t>
      </w:r>
      <w:r>
        <w:t>"How do you prevent agents from looping forever?"</w:t>
      </w:r>
    </w:p>
    <w:p>
      <w:pPr>
        <w:ind w:left="360"/>
        <w:spacing w:before="2" w:after="2"/>
      </w:pPr>
      <w:r>
        <w:rPr>
          <w:b/>
          <w:color w:val="1A6B8A"/>
          <w:sz w:val="22"/>
        </w:rPr>
        <w:t xml:space="preserve">4.  </w:t>
      </w:r>
      <w:r>
        <w:t>"When would you use an agent vs a simple API call?"</w:t>
      </w: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36 — Multi-Agent Systems &amp; Memory</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multi-agent coordination and delegation</w:t>
      </w:r>
    </w:p>
    <w:p>
      <w:pPr>
        <w:ind w:left="360"/>
        <w:spacing w:before="2" w:after="2"/>
      </w:pPr>
      <w:r>
        <w:rPr>
          <w:b/>
          <w:color w:val="1A6B8A"/>
          <w:sz w:val="22"/>
        </w:rPr>
        <w:t xml:space="preserve">•  </w:t>
      </w:r>
      <w:r>
        <w:t>Implement short-term and long-term memory for agents</w:t>
      </w:r>
    </w:p>
    <w:p>
      <w:pPr>
        <w:ind w:left="360"/>
        <w:spacing w:before="2" w:after="2"/>
      </w:pPr>
      <w:r>
        <w:rPr>
          <w:b/>
          <w:color w:val="1A6B8A"/>
          <w:sz w:val="22"/>
        </w:rPr>
        <w:t xml:space="preserve">•  </w:t>
      </w:r>
      <w:r>
        <w:t>Know when multi-agent beats single-agent</w:t>
      </w:r>
    </w:p>
    <w:p>
      <w:pPr>
        <w:spacing w:before="4" w:after="4"/>
        <w:jc w:val="center"/>
      </w:pPr>
      <w:r>
        <w:rPr>
          <w:color w:val="5A5A5A"/>
          <w:sz w:val="16"/>
        </w:rPr>
        <w:t>━━━━━━━━━━━━━━━━━━━━━━━━━━━━━━━━━━━━━━━━</w:t>
      </w:r>
    </w:p>
    <w:p>
      <w:pPr>
        <w:pStyle w:val="Heading2"/>
      </w:pPr>
      <w:r>
        <w:t>Multi-Agent Architecture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MULTI-AGENT SYSTEM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COORDINATOR│ ← receives task, delegates to specialists    │</w:t>
      </w:r>
    </w:p>
    <w:p>
      <w:pPr>
        <w:spacing w:before="0" w:after="0" w:line="276" w:lineRule="auto"/>
        <w:shd w:fill="F0F2F5" w:val="clear"/>
        <w:pBdr>
          <w:left w:val="single" w:color="1A6B8A" w:sz="12" w:space="8"/>
        </w:pBdr>
      </w:pPr>
      <w:r>
        <w:rPr>
          <w:rFonts w:ascii="Consolas" w:hAnsi="Consolas"/>
          <w:color w:val="1A1A1A"/>
          <w:sz w:val="18"/>
        </w:rPr>
        <w:t>│  │  AGENT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│RE  ││CODE││TEST│ ← each agent has a specialty             │</w:t>
      </w:r>
    </w:p>
    <w:p>
      <w:pPr>
        <w:spacing w:before="0" w:after="0" w:line="276" w:lineRule="auto"/>
        <w:shd w:fill="F0F2F5" w:val="clear"/>
        <w:pBdr>
          <w:left w:val="single" w:color="1A6B8A" w:sz="12" w:space="8"/>
        </w:pBdr>
      </w:pPr>
      <w:r>
        <w:rPr>
          <w:rFonts w:ascii="Consolas" w:hAnsi="Consolas"/>
          <w:color w:val="1A1A1A"/>
          <w:sz w:val="18"/>
        </w:rPr>
        <w:t>│  │AGT ││AGT ││AGT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│COORDINATOR│ ← combines results, sends to user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Use cases:                                                  │</w:t>
      </w:r>
    </w:p>
    <w:p>
      <w:pPr>
        <w:spacing w:before="0" w:after="0" w:line="276" w:lineRule="auto"/>
        <w:shd w:fill="F0F2F5" w:val="clear"/>
        <w:pBdr>
          <w:left w:val="single" w:color="1A6B8A" w:sz="12" w:space="8"/>
        </w:pBdr>
      </w:pPr>
      <w:r>
        <w:rPr>
          <w:rFonts w:ascii="Consolas" w:hAnsi="Consolas"/>
          <w:color w:val="1A1A1A"/>
          <w:sz w:val="18"/>
        </w:rPr>
        <w:t>│  • Research (search agent + analysis agent + writer)       │</w:t>
      </w:r>
    </w:p>
    <w:p>
      <w:pPr>
        <w:spacing w:before="0" w:after="0" w:line="276" w:lineRule="auto"/>
        <w:shd w:fill="F0F2F5" w:val="clear"/>
        <w:pBdr>
          <w:left w:val="single" w:color="1A6B8A" w:sz="12" w:space="8"/>
        </w:pBdr>
      </w:pPr>
      <w:r>
        <w:rPr>
          <w:rFonts w:ascii="Consolas" w:hAnsi="Consolas"/>
          <w:color w:val="1A1A1A"/>
          <w:sz w:val="18"/>
        </w:rPr>
        <w:t>│  • Software (coder + tester + reviewer)                     │</w:t>
      </w:r>
    </w:p>
    <w:p>
      <w:pPr>
        <w:spacing w:before="0" w:after="0" w:line="276" w:lineRule="auto"/>
        <w:shd w:fill="F0F2F5" w:val="clear"/>
        <w:pBdr>
          <w:left w:val="single" w:color="1A6B8A" w:sz="12" w:space="8"/>
        </w:pBdr>
      </w:pPr>
      <w:r>
        <w:rPr>
          <w:rFonts w:ascii="Consolas" w:hAnsi="Consolas"/>
          <w:color w:val="1A1A1A"/>
          <w:sz w:val="18"/>
        </w:rPr>
        <w:t>│  • Customer service (triage + resolver + escalator)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2"/>
      </w:pPr>
      <w:r>
        <w:t>Memory Types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AGENT MEMORY TYPES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SHORT-TERM (working memory):                               │</w:t>
      </w:r>
    </w:p>
    <w:p>
      <w:pPr>
        <w:spacing w:before="0" w:after="0" w:line="276" w:lineRule="auto"/>
        <w:shd w:fill="F0F2F5" w:val="clear"/>
        <w:pBdr>
          <w:left w:val="single" w:color="1A6B8A" w:sz="12" w:space="8"/>
        </w:pBdr>
      </w:pPr>
      <w:r>
        <w:rPr>
          <w:rFonts w:ascii="Consolas" w:hAnsi="Consolas"/>
          <w:color w:val="1A1A1A"/>
          <w:sz w:val="18"/>
        </w:rPr>
        <w:t>│  Current conversation context, recent actions                │</w:t>
      </w:r>
    </w:p>
    <w:p>
      <w:pPr>
        <w:spacing w:before="0" w:after="0" w:line="276" w:lineRule="auto"/>
        <w:shd w:fill="F0F2F5" w:val="clear"/>
        <w:pBdr>
          <w:left w:val="single" w:color="1A6B8A" w:sz="12" w:space="8"/>
        </w:pBdr>
      </w:pPr>
      <w:r>
        <w:rPr>
          <w:rFonts w:ascii="Consolas" w:hAnsi="Consolas"/>
          <w:color w:val="1A1A1A"/>
          <w:sz w:val="18"/>
        </w:rPr>
        <w:t>│  Stored in: message list / context window                   │</w:t>
      </w:r>
    </w:p>
    <w:p>
      <w:pPr>
        <w:spacing w:before="0" w:after="0" w:line="276" w:lineRule="auto"/>
        <w:shd w:fill="F0F2F5" w:val="clear"/>
        <w:pBdr>
          <w:left w:val="single" w:color="1A6B8A" w:sz="12" w:space="8"/>
        </w:pBdr>
      </w:pPr>
      <w:r>
        <w:rPr>
          <w:rFonts w:ascii="Consolas" w:hAnsi="Consolas"/>
          <w:color w:val="1A1A1A"/>
          <w:sz w:val="18"/>
        </w:rPr>
        <w:t>│  Lost when: session ends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LONG-TERM (persistent):                                    │</w:t>
      </w:r>
    </w:p>
    <w:p>
      <w:pPr>
        <w:spacing w:before="0" w:after="0" w:line="276" w:lineRule="auto"/>
        <w:shd w:fill="F0F2F5" w:val="clear"/>
        <w:pBdr>
          <w:left w:val="single" w:color="1A6B8A" w:sz="12" w:space="8"/>
        </w:pBdr>
      </w:pPr>
      <w:r>
        <w:rPr>
          <w:rFonts w:ascii="Consolas" w:hAnsi="Consolas"/>
          <w:color w:val="1A1A1A"/>
          <w:sz w:val="18"/>
        </w:rPr>
        <w:t>│  Past interactions, user preferences, learned facts        │</w:t>
      </w:r>
    </w:p>
    <w:p>
      <w:pPr>
        <w:spacing w:before="0" w:after="0" w:line="276" w:lineRule="auto"/>
        <w:shd w:fill="F0F2F5" w:val="clear"/>
        <w:pBdr>
          <w:left w:val="single" w:color="1A6B8A" w:sz="12" w:space="8"/>
        </w:pBdr>
      </w:pPr>
      <w:r>
        <w:rPr>
          <w:rFonts w:ascii="Consolas" w:hAnsi="Consolas"/>
          <w:color w:val="1A1A1A"/>
          <w:sz w:val="18"/>
        </w:rPr>
        <w:t>│  Stored in: vector database / key-value store              │</w:t>
      </w:r>
    </w:p>
    <w:p>
      <w:pPr>
        <w:spacing w:before="0" w:after="0" w:line="276" w:lineRule="auto"/>
        <w:shd w:fill="F0F2F5" w:val="clear"/>
        <w:pBdr>
          <w:left w:val="single" w:color="1A6B8A" w:sz="12" w:space="8"/>
        </w:pBdr>
      </w:pPr>
      <w:r>
        <w:rPr>
          <w:rFonts w:ascii="Consolas" w:hAnsi="Consolas"/>
          <w:color w:val="1A1A1A"/>
          <w:sz w:val="18"/>
        </w:rPr>
        <w:t>│  Retrieved: by semantic similarity to current context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EPISODIC:                                                  │</w:t>
      </w:r>
    </w:p>
    <w:p>
      <w:pPr>
        <w:spacing w:before="0" w:after="0" w:line="276" w:lineRule="auto"/>
        <w:shd w:fill="F0F2F5" w:val="clear"/>
        <w:pBdr>
          <w:left w:val="single" w:color="1A6B8A" w:sz="12" w:space="8"/>
        </w:pBdr>
      </w:pPr>
      <w:r>
        <w:rPr>
          <w:rFonts w:ascii="Consolas" w:hAnsi="Consolas"/>
          <w:color w:val="1A1A1A"/>
          <w:sz w:val="18"/>
        </w:rPr>
        <w:t>│  Record of past events and actions                          │</w:t>
      </w:r>
    </w:p>
    <w:p>
      <w:pPr>
        <w:spacing w:before="0" w:after="0" w:line="276" w:lineRule="auto"/>
        <w:shd w:fill="F0F2F5" w:val="clear"/>
        <w:pBdr>
          <w:left w:val="single" w:color="1A6B8A" w:sz="12" w:space="8"/>
        </w:pBdr>
      </w:pPr>
      <w:r>
        <w:rPr>
          <w:rFonts w:ascii="Consolas" w:hAnsi="Consolas"/>
          <w:color w:val="1A1A1A"/>
          <w:sz w:val="18"/>
        </w:rPr>
        <w:t>│  "Last time user asked about Python, I explained X"        │</w:t>
      </w:r>
    </w:p>
    <w:p>
      <w:pPr>
        <w:spacing w:before="0" w:after="0" w:line="276" w:lineRule="auto"/>
        <w:shd w:fill="F0F2F5" w:val="clear"/>
        <w:pBdr>
          <w:left w:val="single" w:color="1A6B8A" w:sz="12" w:space="8"/>
        </w:pBdr>
      </w:pPr>
      <w:r>
        <w:rPr>
          <w:rFonts w:ascii="Consolas" w:hAnsi="Consolas"/>
          <w:color w:val="1A1A1A"/>
          <w:sz w:val="18"/>
        </w:rPr>
        <w:t>│  Stored in: conversation history DB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SEMANTIC:                                                  │</w:t>
      </w:r>
    </w:p>
    <w:p>
      <w:pPr>
        <w:spacing w:before="0" w:after="0" w:line="276" w:lineRule="auto"/>
        <w:shd w:fill="F0F2F5" w:val="clear"/>
        <w:pBdr>
          <w:left w:val="single" w:color="1A6B8A" w:sz="12" w:space="8"/>
        </w:pBdr>
      </w:pPr>
      <w:r>
        <w:rPr>
          <w:rFonts w:ascii="Consolas" w:hAnsi="Consolas"/>
          <w:color w:val="1A1A1A"/>
          <w:sz w:val="18"/>
        </w:rPr>
        <w:t>│  General knowledge and facts                                 │</w:t>
      </w:r>
    </w:p>
    <w:p>
      <w:pPr>
        <w:spacing w:before="0" w:after="0" w:line="276" w:lineRule="auto"/>
        <w:shd w:fill="F0F2F5" w:val="clear"/>
        <w:pBdr>
          <w:left w:val="single" w:color="1A6B8A" w:sz="12" w:space="8"/>
        </w:pBdr>
      </w:pPr>
      <w:r>
        <w:rPr>
          <w:rFonts w:ascii="Consolas" w:hAnsi="Consolas"/>
          <w:color w:val="1A1A1A"/>
          <w:sz w:val="18"/>
        </w:rPr>
        <w:t>│  "User prefers Python over Java"                            │</w:t>
      </w:r>
    </w:p>
    <w:p>
      <w:pPr>
        <w:spacing w:before="0" w:after="0" w:line="276" w:lineRule="auto"/>
        <w:shd w:fill="F0F2F5" w:val="clear"/>
        <w:pBdr>
          <w:left w:val="single" w:color="1A6B8A" w:sz="12" w:space="8"/>
        </w:pBdr>
      </w:pPr>
      <w:r>
        <w:rPr>
          <w:rFonts w:ascii="Consolas" w:hAnsi="Consolas"/>
          <w:color w:val="1A1A1A"/>
          <w:sz w:val="18"/>
        </w:rPr>
        <w:t>│  Stored in: knowledge graph / vector DB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Multi-agent: coordinator delegates to specialist agents</w:t>
      </w:r>
    </w:p>
    <w:p>
      <w:pPr>
        <w:spacing w:before="0" w:after="0" w:line="276" w:lineRule="auto"/>
        <w:shd w:fill="F0F2F5" w:val="clear"/>
        <w:pBdr>
          <w:left w:val="single" w:color="1A6B8A" w:sz="12" w:space="8"/>
        </w:pBdr>
      </w:pPr>
      <w:r>
        <w:rPr>
          <w:rFonts w:ascii="Consolas" w:hAnsi="Consolas"/>
          <w:color w:val="1A1A1A"/>
          <w:sz w:val="18"/>
        </w:rPr>
        <w:t>• Each agent has a role (research, code, review)</w:t>
      </w:r>
    </w:p>
    <w:p>
      <w:pPr>
        <w:spacing w:before="0" w:after="0" w:line="276" w:lineRule="auto"/>
        <w:shd w:fill="F0F2F5" w:val="clear"/>
        <w:pBdr>
          <w:left w:val="single" w:color="1A6B8A" w:sz="12" w:space="8"/>
        </w:pBdr>
      </w:pPr>
      <w:r>
        <w:rPr>
          <w:rFonts w:ascii="Consolas" w:hAnsi="Consolas"/>
          <w:color w:val="1A1A1A"/>
          <w:sz w:val="18"/>
        </w:rPr>
        <w:t>• Short-term memory: current context (message list)</w:t>
      </w:r>
    </w:p>
    <w:p>
      <w:pPr>
        <w:spacing w:before="0" w:after="0" w:line="276" w:lineRule="auto"/>
        <w:shd w:fill="F0F2F5" w:val="clear"/>
        <w:pBdr>
          <w:left w:val="single" w:color="1A6B8A" w:sz="12" w:space="8"/>
        </w:pBdr>
      </w:pPr>
      <w:r>
        <w:rPr>
          <w:rFonts w:ascii="Consolas" w:hAnsi="Consolas"/>
          <w:color w:val="1A1A1A"/>
          <w:sz w:val="18"/>
        </w:rPr>
        <w:t>• Long-term memory: vector DB of past interactions</w:t>
      </w:r>
    </w:p>
    <w:p>
      <w:pPr>
        <w:spacing w:before="0" w:after="0" w:line="276" w:lineRule="auto"/>
        <w:shd w:fill="F0F2F5" w:val="clear"/>
        <w:pBdr>
          <w:left w:val="single" w:color="1A6B8A" w:sz="12" w:space="8"/>
        </w:pBdr>
      </w:pPr>
      <w:r>
        <w:rPr>
          <w:rFonts w:ascii="Consolas" w:hAnsi="Consolas"/>
          <w:color w:val="1A1A1A"/>
          <w:sz w:val="18"/>
        </w:rPr>
        <w:t>• Episodic: what happened; Semantic: what we learned</w:t>
      </w:r>
    </w:p>
    <w:p>
      <w:pPr>
        <w:spacing w:before="0" w:after="0" w:line="276" w:lineRule="auto"/>
        <w:shd w:fill="F0F2F5" w:val="clear"/>
        <w:pBdr>
          <w:left w:val="single" w:color="1A6B8A" w:sz="12" w:space="8"/>
        </w:pBdr>
      </w:pPr>
      <w:r>
        <w:rPr>
          <w:rFonts w:ascii="Consolas" w:hAnsi="Consolas"/>
          <w:color w:val="1A1A1A"/>
          <w:sz w:val="18"/>
        </w:rPr>
        <w:t>• Use multi-agent when task is complex enough to benefit from specialization</w:t>
      </w:r>
    </w:p>
    <w:p>
      <w:pPr>
        <w:spacing w:before="0" w:after="4"/>
      </w:pPr>
    </w:p>
    <w:p>
      <w:pPr>
        <w:pStyle w:val="Heading2"/>
      </w:pPr>
      <w:r>
        <w:t>Interview Questions</w:t>
      </w:r>
    </w:p>
    <w:p>
      <w:pPr>
        <w:ind w:left="360"/>
        <w:spacing w:before="2" w:after="2"/>
      </w:pPr>
      <w:r>
        <w:rPr>
          <w:b/>
          <w:color w:val="1A6B8A"/>
          <w:sz w:val="22"/>
        </w:rPr>
        <w:t xml:space="preserve">1.  </w:t>
      </w:r>
      <w:r>
        <w:t>"When would you use multi-agent instead of single-agent?"</w:t>
      </w:r>
    </w:p>
    <w:p>
      <w:pPr>
        <w:ind w:left="360"/>
        <w:spacing w:before="2" w:after="2"/>
      </w:pPr>
      <w:r>
        <w:rPr>
          <w:b/>
          <w:color w:val="1A6B8A"/>
          <w:sz w:val="22"/>
        </w:rPr>
        <w:t xml:space="preserve">2.  </w:t>
      </w:r>
      <w:r>
        <w:t>"How do you implement memory for an AI agent?"</w:t>
      </w:r>
    </w:p>
    <w:p>
      <w:pPr>
        <w:ind w:left="360"/>
        <w:spacing w:before="2" w:after="2"/>
      </w:pPr>
      <w:r>
        <w:rPr>
          <w:b/>
          <w:color w:val="1A6B8A"/>
          <w:sz w:val="22"/>
        </w:rPr>
        <w:t xml:space="preserve">3.  </w:t>
      </w:r>
      <w:r>
        <w:t>"What are the types of agent memory?"</w:t>
      </w: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37 — AI Safety, Guardrails &amp; Hallucination Reduction</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Understand hallucination causes and prevention</w:t>
      </w:r>
    </w:p>
    <w:p>
      <w:pPr>
        <w:ind w:left="360"/>
        <w:spacing w:before="2" w:after="2"/>
      </w:pPr>
      <w:r>
        <w:rPr>
          <w:b/>
          <w:color w:val="1A6B8A"/>
          <w:sz w:val="22"/>
        </w:rPr>
        <w:t xml:space="preserve">•  </w:t>
      </w:r>
      <w:r>
        <w:t>Implement guardrails for AI applications</w:t>
      </w:r>
    </w:p>
    <w:p>
      <w:pPr>
        <w:ind w:left="360"/>
        <w:spacing w:before="2" w:after="2"/>
      </w:pPr>
      <w:r>
        <w:rPr>
          <w:b/>
          <w:color w:val="1A6B8A"/>
          <w:sz w:val="22"/>
        </w:rPr>
        <w:t xml:space="preserve">•  </w:t>
      </w:r>
      <w:r>
        <w:t>Know AI safety best practices for production</w:t>
      </w:r>
    </w:p>
    <w:p>
      <w:pPr>
        <w:spacing w:before="4" w:after="4"/>
        <w:jc w:val="center"/>
      </w:pPr>
      <w:r>
        <w:rPr>
          <w:color w:val="5A5A5A"/>
          <w:sz w:val="16"/>
        </w:rPr>
        <w:t>━━━━━━━━━━━━━━━━━━━━━━━━━━━━━━━━━━━━━━━━</w:t>
      </w:r>
    </w:p>
    <w:p>
      <w:pPr>
        <w:spacing w:before="14" w:after="6"/>
        <w:pBdr>
          <w:bottom w:val="single" w:color="1A6B8A" w:sz="4" w:space="4"/>
        </w:pBdr>
      </w:pPr>
      <w:r>
        <w:rPr>
          <w:rFonts w:ascii="Calibri Light" w:hAnsi="Calibri Light"/>
          <w:b/>
          <w:color w:val="1A6B8A"/>
          <w:sz w:val="28"/>
        </w:rPr>
        <w:t>Why This Matters</w:t>
      </w:r>
    </w:p>
    <w:p>
      <w:pPr>
        <w:spacing w:before="0" w:after="6" w:line="276" w:lineRule="auto"/>
      </w:pPr>
      <w:r>
        <w:t>AI systems can produce harmful, false, or biased outputs. In production, you're responsible for what your AI says. Guardrails, monitoring, and safety measures are not optional — they're engineering requirements.</w:t>
      </w:r>
    </w:p>
    <w:p>
      <w:pPr>
        <w:spacing w:before="4" w:after="4"/>
        <w:jc w:val="center"/>
      </w:pPr>
      <w:r>
        <w:rPr>
          <w:color w:val="5A5A5A"/>
          <w:sz w:val="16"/>
        </w:rPr>
        <w:t>━━━━━━━━━━━━━━━━━━━━━━━━━━━━━━━━━━━━━━━━</w:t>
      </w:r>
    </w:p>
    <w:p>
      <w:pPr>
        <w:pStyle w:val="Heading2"/>
      </w:pPr>
      <w:r>
        <w:t>Hallucination Reduction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HALLUCINATION REDUCTION STRATEGIES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RAG: Ground answers in retrieved documents               │</w:t>
      </w:r>
    </w:p>
    <w:p>
      <w:pPr>
        <w:spacing w:before="0" w:after="0" w:line="276" w:lineRule="auto"/>
        <w:shd w:fill="F0F2F5" w:val="clear"/>
        <w:pBdr>
          <w:left w:val="single" w:color="1A6B8A" w:sz="12" w:space="8"/>
        </w:pBdr>
      </w:pPr>
      <w:r>
        <w:rPr>
          <w:rFonts w:ascii="Consolas" w:hAnsi="Consolas"/>
          <w:color w:val="1A1A1A"/>
          <w:sz w:val="18"/>
        </w:rPr>
        <w:t>│  2. System prompt: "Say 'I don't know' if unsure"          │</w:t>
      </w:r>
    </w:p>
    <w:p>
      <w:pPr>
        <w:spacing w:before="0" w:after="0" w:line="276" w:lineRule="auto"/>
        <w:shd w:fill="F0F2F5" w:val="clear"/>
        <w:pBdr>
          <w:left w:val="single" w:color="1A6B8A" w:sz="12" w:space="8"/>
        </w:pBdr>
      </w:pPr>
      <w:r>
        <w:rPr>
          <w:rFonts w:ascii="Consolas" w:hAnsi="Consolas"/>
          <w:color w:val="1A1A1A"/>
          <w:sz w:val="18"/>
        </w:rPr>
        <w:t>│  3. Low temperature: 0.0-0.3 for factual tasks               │</w:t>
      </w:r>
    </w:p>
    <w:p>
      <w:pPr>
        <w:spacing w:before="0" w:after="0" w:line="276" w:lineRule="auto"/>
        <w:shd w:fill="F0F2F5" w:val="clear"/>
        <w:pBdr>
          <w:left w:val="single" w:color="1A6B8A" w:sz="12" w:space="8"/>
        </w:pBdr>
      </w:pPr>
      <w:r>
        <w:rPr>
          <w:rFonts w:ascii="Consolas" w:hAnsi="Consolas"/>
          <w:color w:val="1A1A1A"/>
          <w:sz w:val="18"/>
        </w:rPr>
        <w:t>│  4. Citations: Require source attribution                    │</w:t>
      </w:r>
    </w:p>
    <w:p>
      <w:pPr>
        <w:spacing w:before="0" w:after="0" w:line="276" w:lineRule="auto"/>
        <w:shd w:fill="F0F2F5" w:val="clear"/>
        <w:pBdr>
          <w:left w:val="single" w:color="1A6B8A" w:sz="12" w:space="8"/>
        </w:pBdr>
      </w:pPr>
      <w:r>
        <w:rPr>
          <w:rFonts w:ascii="Consolas" w:hAnsi="Consolas"/>
          <w:color w:val="1A1A1A"/>
          <w:sz w:val="18"/>
        </w:rPr>
        <w:t>│  5. Confidence scoring: Ask model to rate confidence        │</w:t>
      </w:r>
    </w:p>
    <w:p>
      <w:pPr>
        <w:spacing w:before="0" w:after="0" w:line="276" w:lineRule="auto"/>
        <w:shd w:fill="F0F2F5" w:val="clear"/>
        <w:pBdr>
          <w:left w:val="single" w:color="1A6B8A" w:sz="12" w:space="8"/>
        </w:pBdr>
      </w:pPr>
      <w:r>
        <w:rPr>
          <w:rFonts w:ascii="Consolas" w:hAnsi="Consolas"/>
          <w:color w:val="1A1A1A"/>
          <w:sz w:val="18"/>
        </w:rPr>
        <w:t>│  6. Self-checking: Ask model to verify its own answer       │</w:t>
      </w:r>
    </w:p>
    <w:p>
      <w:pPr>
        <w:spacing w:before="0" w:after="0" w:line="276" w:lineRule="auto"/>
        <w:shd w:fill="F0F2F5" w:val="clear"/>
        <w:pBdr>
          <w:left w:val="single" w:color="1A6B8A" w:sz="12" w:space="8"/>
        </w:pBdr>
      </w:pPr>
      <w:r>
        <w:rPr>
          <w:rFonts w:ascii="Consolas" w:hAnsi="Consolas"/>
          <w:color w:val="1A1A1A"/>
          <w:sz w:val="18"/>
        </w:rPr>
        <w:t>│  7. Human review: Flag low-confidence answers                │</w:t>
      </w:r>
    </w:p>
    <w:p>
      <w:pPr>
        <w:spacing w:before="0" w:after="0" w:line="276" w:lineRule="auto"/>
        <w:shd w:fill="F0F2F5" w:val="clear"/>
        <w:pBdr>
          <w:left w:val="single" w:color="1A6B8A" w:sz="12" w:space="8"/>
        </w:pBdr>
      </w:pPr>
      <w:r>
        <w:rPr>
          <w:rFonts w:ascii="Consolas" w:hAnsi="Consolas"/>
          <w:color w:val="1A1A1A"/>
          <w:sz w:val="18"/>
        </w:rPr>
        <w:t>│  8. Content filtering: Block certain topics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2"/>
      </w:pPr>
      <w:r>
        <w:t>Guardrails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GUARDRAILS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INPUT GUARDRAILS (before LLM):                              │</w:t>
      </w:r>
    </w:p>
    <w:p>
      <w:pPr>
        <w:spacing w:before="0" w:after="0" w:line="276" w:lineRule="auto"/>
        <w:shd w:fill="F0F2F5" w:val="clear"/>
        <w:pBdr>
          <w:left w:val="single" w:color="1A6B8A" w:sz="12" w:space="8"/>
        </w:pBdr>
      </w:pPr>
      <w:r>
        <w:rPr>
          <w:rFonts w:ascii="Consolas" w:hAnsi="Consolas"/>
          <w:color w:val="1A1A1A"/>
          <w:sz w:val="18"/>
        </w:rPr>
        <w:t>│  • Prompt injection detection                               │</w:t>
      </w:r>
    </w:p>
    <w:p>
      <w:pPr>
        <w:spacing w:before="0" w:after="0" w:line="276" w:lineRule="auto"/>
        <w:shd w:fill="F0F2F5" w:val="clear"/>
        <w:pBdr>
          <w:left w:val="single" w:color="1A6B8A" w:sz="12" w:space="8"/>
        </w:pBdr>
      </w:pPr>
      <w:r>
        <w:rPr>
          <w:rFonts w:ascii="Consolas" w:hAnsi="Consolas"/>
          <w:color w:val="1A1A1A"/>
          <w:sz w:val="18"/>
        </w:rPr>
        <w:t>│  • PII (personal info) redaction                            │</w:t>
      </w:r>
    </w:p>
    <w:p>
      <w:pPr>
        <w:spacing w:before="0" w:after="0" w:line="276" w:lineRule="auto"/>
        <w:shd w:fill="F0F2F5" w:val="clear"/>
        <w:pBdr>
          <w:left w:val="single" w:color="1A6B8A" w:sz="12" w:space="8"/>
        </w:pBdr>
      </w:pPr>
      <w:r>
        <w:rPr>
          <w:rFonts w:ascii="Consolas" w:hAnsi="Consolas"/>
          <w:color w:val="1A1A1A"/>
          <w:sz w:val="18"/>
        </w:rPr>
        <w:t>│  • Content filtering (block harmful requests)              │</w:t>
      </w:r>
    </w:p>
    <w:p>
      <w:pPr>
        <w:spacing w:before="0" w:after="0" w:line="276" w:lineRule="auto"/>
        <w:shd w:fill="F0F2F5" w:val="clear"/>
        <w:pBdr>
          <w:left w:val="single" w:color="1A6B8A" w:sz="12" w:space="8"/>
        </w:pBdr>
      </w:pPr>
      <w:r>
        <w:rPr>
          <w:rFonts w:ascii="Consolas" w:hAnsi="Consolas"/>
          <w:color w:val="1A1A1A"/>
          <w:sz w:val="18"/>
        </w:rPr>
        <w:t>│  • Rate limiting                                            │</w:t>
      </w:r>
    </w:p>
    <w:p>
      <w:pPr>
        <w:spacing w:before="0" w:after="0" w:line="276" w:lineRule="auto"/>
        <w:shd w:fill="F0F2F5" w:val="clear"/>
        <w:pBdr>
          <w:left w:val="single" w:color="1A6B8A" w:sz="12" w:space="8"/>
        </w:pBdr>
      </w:pPr>
      <w:r>
        <w:rPr>
          <w:rFonts w:ascii="Consolas" w:hAnsi="Consolas"/>
          <w:color w:val="1A1A1A"/>
          <w:sz w:val="18"/>
        </w:rPr>
        <w:t>│  • Input length limits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OUTPUT GUARDRAILS (after LLM):                              │</w:t>
      </w:r>
    </w:p>
    <w:p>
      <w:pPr>
        <w:spacing w:before="0" w:after="0" w:line="276" w:lineRule="auto"/>
        <w:shd w:fill="F0F2F5" w:val="clear"/>
        <w:pBdr>
          <w:left w:val="single" w:color="1A6B8A" w:sz="12" w:space="8"/>
        </w:pBdr>
      </w:pPr>
      <w:r>
        <w:rPr>
          <w:rFonts w:ascii="Consolas" w:hAnsi="Consolas"/>
          <w:color w:val="1A1A1A"/>
          <w:sz w:val="18"/>
        </w:rPr>
        <w:t>│  • Hallucination detection                                  │</w:t>
      </w:r>
    </w:p>
    <w:p>
      <w:pPr>
        <w:spacing w:before="0" w:after="0" w:line="276" w:lineRule="auto"/>
        <w:shd w:fill="F0F2F5" w:val="clear"/>
        <w:pBdr>
          <w:left w:val="single" w:color="1A6B8A" w:sz="12" w:space="8"/>
        </w:pBdr>
      </w:pPr>
      <w:r>
        <w:rPr>
          <w:rFonts w:ascii="Consolas" w:hAnsi="Consolas"/>
          <w:color w:val="1A1A1A"/>
          <w:sz w:val="18"/>
        </w:rPr>
        <w:t>│  • Toxicity filtering                                       │</w:t>
      </w:r>
    </w:p>
    <w:p>
      <w:pPr>
        <w:spacing w:before="0" w:after="0" w:line="276" w:lineRule="auto"/>
        <w:shd w:fill="F0F2F5" w:val="clear"/>
        <w:pBdr>
          <w:left w:val="single" w:color="1A6B8A" w:sz="12" w:space="8"/>
        </w:pBdr>
      </w:pPr>
      <w:r>
        <w:rPr>
          <w:rFonts w:ascii="Consolas" w:hAnsi="Consolas"/>
          <w:color w:val="1A1A1A"/>
          <w:sz w:val="18"/>
        </w:rPr>
        <w:t>│  • PII detection in responses                              │</w:t>
      </w:r>
    </w:p>
    <w:p>
      <w:pPr>
        <w:spacing w:before="0" w:after="0" w:line="276" w:lineRule="auto"/>
        <w:shd w:fill="F0F2F5" w:val="clear"/>
        <w:pBdr>
          <w:left w:val="single" w:color="1A6B8A" w:sz="12" w:space="8"/>
        </w:pBdr>
      </w:pPr>
      <w:r>
        <w:rPr>
          <w:rFonts w:ascii="Consolas" w:hAnsi="Consolas"/>
          <w:color w:val="1A1A1A"/>
          <w:sz w:val="18"/>
        </w:rPr>
        <w:t>│  • Content policy checking                                  │</w:t>
      </w:r>
    </w:p>
    <w:p>
      <w:pPr>
        <w:spacing w:before="0" w:after="0" w:line="276" w:lineRule="auto"/>
        <w:shd w:fill="F0F2F5" w:val="clear"/>
        <w:pBdr>
          <w:left w:val="single" w:color="1A6B8A" w:sz="12" w:space="8"/>
        </w:pBdr>
      </w:pPr>
      <w:r>
        <w:rPr>
          <w:rFonts w:ascii="Consolas" w:hAnsi="Consolas"/>
          <w:color w:val="1A1A1A"/>
          <w:sz w:val="18"/>
        </w:rPr>
        <w:t>│  • Fact-checking against knowledge base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Hallucination: RAG, low temperature, citations, self-check</w:t>
      </w:r>
    </w:p>
    <w:p>
      <w:pPr>
        <w:spacing w:before="0" w:after="0" w:line="276" w:lineRule="auto"/>
        <w:shd w:fill="F0F2F5" w:val="clear"/>
        <w:pBdr>
          <w:left w:val="single" w:color="1A6B8A" w:sz="12" w:space="8"/>
        </w:pBdr>
      </w:pPr>
      <w:r>
        <w:rPr>
          <w:rFonts w:ascii="Consolas" w:hAnsi="Consolas"/>
          <w:color w:val="1A1A1A"/>
          <w:sz w:val="18"/>
        </w:rPr>
        <w:t>• Input guardrails: injection detection, PII redaction, filtering</w:t>
      </w:r>
    </w:p>
    <w:p>
      <w:pPr>
        <w:spacing w:before="0" w:after="0" w:line="276" w:lineRule="auto"/>
        <w:shd w:fill="F0F2F5" w:val="clear"/>
        <w:pBdr>
          <w:left w:val="single" w:color="1A6B8A" w:sz="12" w:space="8"/>
        </w:pBdr>
      </w:pPr>
      <w:r>
        <w:rPr>
          <w:rFonts w:ascii="Consolas" w:hAnsi="Consolas"/>
          <w:color w:val="1A1A1A"/>
          <w:sz w:val="18"/>
        </w:rPr>
        <w:t>• Output guardrails: toxicity, fact-check, content policy</w:t>
      </w:r>
    </w:p>
    <w:p>
      <w:pPr>
        <w:spacing w:before="0" w:after="0" w:line="276" w:lineRule="auto"/>
        <w:shd w:fill="F0F2F5" w:val="clear"/>
        <w:pBdr>
          <w:left w:val="single" w:color="1A6B8A" w:sz="12" w:space="8"/>
        </w:pBdr>
      </w:pPr>
      <w:r>
        <w:rPr>
          <w:rFonts w:ascii="Consolas" w:hAnsi="Consolas"/>
          <w:color w:val="1A1A1A"/>
          <w:sz w:val="18"/>
        </w:rPr>
        <w:t>• Safety is an engineering requirement, not optional</w:t>
      </w:r>
    </w:p>
    <w:p>
      <w:pPr>
        <w:spacing w:before="0" w:after="4"/>
      </w:pP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38 — Backend Development for AI: FastAPI</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Build REST APIs for AI applications with FastAPI</w:t>
      </w:r>
    </w:p>
    <w:p>
      <w:pPr>
        <w:ind w:left="360"/>
        <w:spacing w:before="2" w:after="2"/>
      </w:pPr>
      <w:r>
        <w:rPr>
          <w:b/>
          <w:color w:val="1A6B8A"/>
          <w:sz w:val="22"/>
        </w:rPr>
        <w:t xml:space="preserve">•  </w:t>
      </w:r>
      <w:r>
        <w:t>Implement streaming responses for real-time AI output</w:t>
      </w:r>
    </w:p>
    <w:p>
      <w:pPr>
        <w:ind w:left="360"/>
        <w:spacing w:before="2" w:after="2"/>
      </w:pPr>
      <w:r>
        <w:rPr>
          <w:b/>
          <w:color w:val="1A6B8A"/>
          <w:sz w:val="22"/>
        </w:rPr>
        <w:t xml:space="preserve">•  </w:t>
      </w:r>
      <w:r>
        <w:t>Handle async operations and WebSocket connections</w:t>
      </w:r>
    </w:p>
    <w:p>
      <w:pPr>
        <w:ind w:left="360"/>
        <w:spacing w:before="2" w:after="2"/>
      </w:pPr>
      <w:r>
        <w:rPr>
          <w:b/>
          <w:color w:val="1A6B8A"/>
          <w:sz w:val="22"/>
        </w:rPr>
        <w:t xml:space="preserve">•  </w:t>
      </w:r>
      <w:r>
        <w:t>Structure an AI backend properly</w:t>
      </w:r>
    </w:p>
    <w:p>
      <w:pPr>
        <w:spacing w:before="4" w:after="4"/>
        <w:jc w:val="center"/>
      </w:pPr>
      <w:r>
        <w:rPr>
          <w:color w:val="5A5A5A"/>
          <w:sz w:val="16"/>
        </w:rPr>
        <w:t>━━━━━━━━━━━━━━━━━━━━━━━━━━━━━━━━━━━━━━━━</w:t>
      </w:r>
    </w:p>
    <w:p>
      <w:pPr>
        <w:pStyle w:val="Heading2"/>
      </w:pPr>
      <w:r>
        <w:t>Code — AI API with FastAPI</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38 — FastAPI for AI backends</w:t>
      </w:r>
    </w:p>
    <w:p>
      <w:pPr>
        <w:spacing w:before="0" w:after="0" w:line="276" w:lineRule="auto"/>
        <w:shd w:fill="F0F2F5" w:val="clear"/>
        <w:pBdr>
          <w:left w:val="single" w:color="1A6B8A" w:sz="12" w:space="8"/>
        </w:pBdr>
      </w:pPr>
      <w:r>
        <w:rPr>
          <w:rFonts w:ascii="Consolas" w:hAnsi="Consolas"/>
          <w:color w:val="1A1A1A"/>
          <w:sz w:val="18"/>
        </w:rPr>
        <w:t>Builds a complete AI API server.</w:t>
      </w:r>
    </w:p>
    <w:p>
      <w:pPr>
        <w:spacing w:before="0" w:after="0" w:line="276" w:lineRule="auto"/>
        <w:shd w:fill="F0F2F5" w:val="clear"/>
        <w:pBdr>
          <w:left w:val="single" w:color="1A6B8A" w:sz="12" w:space="8"/>
        </w:pBdr>
      </w:pPr>
      <w:r>
        <w:rPr>
          <w:rFonts w:ascii="Consolas" w:hAnsi="Consolas"/>
          <w:color w:val="1A1A1A"/>
          <w:sz w:val="18"/>
        </w:rPr>
        <w:t>pip install fastapi uvicorn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from fastapi import FastAPI, HTTPException</w:t>
      </w:r>
    </w:p>
    <w:p>
      <w:pPr>
        <w:spacing w:before="0" w:after="0" w:line="276" w:lineRule="auto"/>
        <w:shd w:fill="F0F2F5" w:val="clear"/>
        <w:pBdr>
          <w:left w:val="single" w:color="1A6B8A" w:sz="12" w:space="8"/>
        </w:pBdr>
      </w:pPr>
      <w:r>
        <w:rPr>
          <w:rFonts w:ascii="Consolas" w:hAnsi="Consolas"/>
          <w:color w:val="1A1A1A"/>
          <w:sz w:val="18"/>
        </w:rPr>
        <w:t>from fastapi.responses import StreamingResponse</w:t>
      </w:r>
    </w:p>
    <w:p>
      <w:pPr>
        <w:spacing w:before="0" w:after="0" w:line="276" w:lineRule="auto"/>
        <w:shd w:fill="F0F2F5" w:val="clear"/>
        <w:pBdr>
          <w:left w:val="single" w:color="1A6B8A" w:sz="12" w:space="8"/>
        </w:pBdr>
      </w:pPr>
      <w:r>
        <w:rPr>
          <w:rFonts w:ascii="Consolas" w:hAnsi="Consolas"/>
          <w:color w:val="1A1A1A"/>
          <w:sz w:val="18"/>
        </w:rPr>
        <w:t>from pydantic import BaseModel</w:t>
      </w:r>
    </w:p>
    <w:p>
      <w:pPr>
        <w:spacing w:before="0" w:after="0" w:line="276" w:lineRule="auto"/>
        <w:shd w:fill="F0F2F5" w:val="clear"/>
        <w:pBdr>
          <w:left w:val="single" w:color="1A6B8A" w:sz="12" w:space="8"/>
        </w:pBdr>
      </w:pPr>
      <w:r>
        <w:rPr>
          <w:rFonts w:ascii="Consolas" w:hAnsi="Consolas"/>
          <w:color w:val="1A1A1A"/>
          <w:sz w:val="18"/>
        </w:rPr>
        <w:t>from typing import Optional</w:t>
      </w:r>
    </w:p>
    <w:p>
      <w:pPr>
        <w:spacing w:before="0" w:after="0" w:line="276" w:lineRule="auto"/>
        <w:shd w:fill="F0F2F5" w:val="clear"/>
        <w:pBdr>
          <w:left w:val="single" w:color="1A6B8A" w:sz="12" w:space="8"/>
        </w:pBdr>
      </w:pPr>
      <w:r>
        <w:rPr>
          <w:rFonts w:ascii="Consolas" w:hAnsi="Consolas"/>
          <w:color w:val="1A1A1A"/>
          <w:sz w:val="18"/>
        </w:rPr>
        <w:t>import json</w:t>
      </w:r>
    </w:p>
    <w:p>
      <w:pPr>
        <w:spacing w:before="0" w:after="0" w:line="276" w:lineRule="auto"/>
        <w:shd w:fill="F0F2F5" w:val="clear"/>
        <w:pBdr>
          <w:left w:val="single" w:color="1A6B8A" w:sz="12" w:space="8"/>
        </w:pBdr>
      </w:pPr>
      <w:r>
        <w:rPr>
          <w:rFonts w:ascii="Consolas" w:hAnsi="Consolas"/>
          <w:color w:val="1A1A1A"/>
          <w:sz w:val="18"/>
        </w:rPr>
        <w:t>import asyncio</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app = FastAPI(title="AI Study Companion API", version="1.0.0")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Models ────────────────────────────────────</w:t>
      </w:r>
    </w:p>
    <w:p>
      <w:pPr>
        <w:spacing w:before="0" w:after="0" w:line="276" w:lineRule="auto"/>
        <w:shd w:fill="F0F2F5" w:val="clear"/>
        <w:pBdr>
          <w:left w:val="single" w:color="1A6B8A" w:sz="12" w:space="8"/>
        </w:pBdr>
      </w:pPr>
      <w:r>
        <w:rPr>
          <w:rFonts w:ascii="Consolas" w:hAnsi="Consolas"/>
          <w:color w:val="1A1A1A"/>
          <w:sz w:val="18"/>
        </w:rPr>
        <w:t>class ChatRequest(BaseModel):</w:t>
      </w:r>
    </w:p>
    <w:p>
      <w:pPr>
        <w:spacing w:before="0" w:after="0" w:line="276" w:lineRule="auto"/>
        <w:shd w:fill="F0F2F5" w:val="clear"/>
        <w:pBdr>
          <w:left w:val="single" w:color="1A6B8A" w:sz="12" w:space="8"/>
        </w:pBdr>
      </w:pPr>
      <w:r>
        <w:rPr>
          <w:rFonts w:ascii="Consolas" w:hAnsi="Consolas"/>
          <w:color w:val="1A1A1A"/>
          <w:sz w:val="18"/>
        </w:rPr>
        <w:t xml:space="preserve">    message: str</w:t>
      </w:r>
    </w:p>
    <w:p>
      <w:pPr>
        <w:spacing w:before="0" w:after="0" w:line="276" w:lineRule="auto"/>
        <w:shd w:fill="F0F2F5" w:val="clear"/>
        <w:pBdr>
          <w:left w:val="single" w:color="1A6B8A" w:sz="12" w:space="8"/>
        </w:pBdr>
      </w:pPr>
      <w:r>
        <w:rPr>
          <w:rFonts w:ascii="Consolas" w:hAnsi="Consolas"/>
          <w:color w:val="1A1A1A"/>
          <w:sz w:val="18"/>
        </w:rPr>
        <w:t xml:space="preserve">    context: Optional[str] = None</w:t>
      </w:r>
    </w:p>
    <w:p>
      <w:pPr>
        <w:spacing w:before="0" w:after="0" w:line="276" w:lineRule="auto"/>
        <w:shd w:fill="F0F2F5" w:val="clear"/>
        <w:pBdr>
          <w:left w:val="single" w:color="1A6B8A" w:sz="12" w:space="8"/>
        </w:pBdr>
      </w:pPr>
      <w:r>
        <w:rPr>
          <w:rFonts w:ascii="Consolas" w:hAnsi="Consolas"/>
          <w:color w:val="1A1A1A"/>
          <w:sz w:val="18"/>
        </w:rPr>
        <w:t xml:space="preserve">    temperature: float = 0.7</w:t>
      </w:r>
    </w:p>
    <w:p>
      <w:pPr>
        <w:spacing w:before="0" w:after="0" w:line="276" w:lineRule="auto"/>
        <w:shd w:fill="F0F2F5" w:val="clear"/>
        <w:pBdr>
          <w:left w:val="single" w:color="1A6B8A" w:sz="12" w:space="8"/>
        </w:pBdr>
      </w:pPr>
      <w:r>
        <w:rPr>
          <w:rFonts w:ascii="Consolas" w:hAnsi="Consolas"/>
          <w:color w:val="1A1A1A"/>
          <w:sz w:val="18"/>
        </w:rPr>
        <w:t xml:space="preserve">    max_tokens: int = 500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ChatResponse(BaseModel):</w:t>
      </w:r>
    </w:p>
    <w:p>
      <w:pPr>
        <w:spacing w:before="0" w:after="0" w:line="276" w:lineRule="auto"/>
        <w:shd w:fill="F0F2F5" w:val="clear"/>
        <w:pBdr>
          <w:left w:val="single" w:color="1A6B8A" w:sz="12" w:space="8"/>
        </w:pBdr>
      </w:pPr>
      <w:r>
        <w:rPr>
          <w:rFonts w:ascii="Consolas" w:hAnsi="Consolas"/>
          <w:color w:val="1A1A1A"/>
          <w:sz w:val="18"/>
        </w:rPr>
        <w:t xml:space="preserve">    answer: str</w:t>
      </w:r>
    </w:p>
    <w:p>
      <w:pPr>
        <w:spacing w:before="0" w:after="0" w:line="276" w:lineRule="auto"/>
        <w:shd w:fill="F0F2F5" w:val="clear"/>
        <w:pBdr>
          <w:left w:val="single" w:color="1A6B8A" w:sz="12" w:space="8"/>
        </w:pBdr>
      </w:pPr>
      <w:r>
        <w:rPr>
          <w:rFonts w:ascii="Consolas" w:hAnsi="Consolas"/>
          <w:color w:val="1A1A1A"/>
          <w:sz w:val="18"/>
        </w:rPr>
        <w:t xml:space="preserve">    sources: list = []</w:t>
      </w:r>
    </w:p>
    <w:p>
      <w:pPr>
        <w:spacing w:before="0" w:after="0" w:line="276" w:lineRule="auto"/>
        <w:shd w:fill="F0F2F5" w:val="clear"/>
        <w:pBdr>
          <w:left w:val="single" w:color="1A6B8A" w:sz="12" w:space="8"/>
        </w:pBdr>
      </w:pPr>
      <w:r>
        <w:rPr>
          <w:rFonts w:ascii="Consolas" w:hAnsi="Consolas"/>
          <w:color w:val="1A1A1A"/>
          <w:sz w:val="18"/>
        </w:rPr>
        <w:t xml:space="preserve">    tokens_used: int =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Endpoints ────────────────────────────────</w:t>
      </w:r>
    </w:p>
    <w:p>
      <w:pPr>
        <w:spacing w:before="0" w:after="0" w:line="276" w:lineRule="auto"/>
        <w:shd w:fill="F0F2F5" w:val="clear"/>
        <w:pBdr>
          <w:left w:val="single" w:color="1A6B8A" w:sz="12" w:space="8"/>
        </w:pBdr>
      </w:pPr>
      <w:r>
        <w:rPr>
          <w:rFonts w:ascii="Consolas" w:hAnsi="Consolas"/>
          <w:color w:val="1A1A1A"/>
          <w:sz w:val="18"/>
        </w:rPr>
        <w:t>@app.get("/health")</w:t>
      </w:r>
    </w:p>
    <w:p>
      <w:pPr>
        <w:spacing w:before="0" w:after="0" w:line="276" w:lineRule="auto"/>
        <w:shd w:fill="F0F2F5" w:val="clear"/>
        <w:pBdr>
          <w:left w:val="single" w:color="1A6B8A" w:sz="12" w:space="8"/>
        </w:pBdr>
      </w:pPr>
      <w:r>
        <w:rPr>
          <w:rFonts w:ascii="Consolas" w:hAnsi="Consolas"/>
          <w:color w:val="1A1A1A"/>
          <w:sz w:val="18"/>
        </w:rPr>
        <w:t>async def health():</w:t>
      </w:r>
    </w:p>
    <w:p>
      <w:pPr>
        <w:spacing w:before="0" w:after="0" w:line="276" w:lineRule="auto"/>
        <w:shd w:fill="F0F2F5" w:val="clear"/>
        <w:pBdr>
          <w:left w:val="single" w:color="1A6B8A" w:sz="12" w:space="8"/>
        </w:pBdr>
      </w:pPr>
      <w:r>
        <w:rPr>
          <w:rFonts w:ascii="Consolas" w:hAnsi="Consolas"/>
          <w:color w:val="1A1A1A"/>
          <w:sz w:val="18"/>
        </w:rPr>
        <w:t xml:space="preserve">    return {"status": "healthy", "service": "AI Study Companion API"}</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@app.post("/chat", response_model=ChatResponse)</w:t>
      </w:r>
    </w:p>
    <w:p>
      <w:pPr>
        <w:spacing w:before="0" w:after="0" w:line="276" w:lineRule="auto"/>
        <w:shd w:fill="F0F2F5" w:val="clear"/>
        <w:pBdr>
          <w:left w:val="single" w:color="1A6B8A" w:sz="12" w:space="8"/>
        </w:pBdr>
      </w:pPr>
      <w:r>
        <w:rPr>
          <w:rFonts w:ascii="Consolas" w:hAnsi="Consolas"/>
          <w:color w:val="1A1A1A"/>
          <w:sz w:val="18"/>
        </w:rPr>
        <w:t>async def chat(request: ChatRequest):</w:t>
      </w:r>
    </w:p>
    <w:p>
      <w:pPr>
        <w:spacing w:before="0" w:after="0" w:line="276" w:lineRule="auto"/>
        <w:shd w:fill="F0F2F5" w:val="clear"/>
        <w:pBdr>
          <w:left w:val="single" w:color="1A6B8A" w:sz="12" w:space="8"/>
        </w:pBdr>
      </w:pPr>
      <w:r>
        <w:rPr>
          <w:rFonts w:ascii="Consolas" w:hAnsi="Consolas"/>
          <w:color w:val="1A1A1A"/>
          <w:sz w:val="18"/>
        </w:rPr>
        <w:t xml:space="preserve">    """Non-streaming chat endpoint."""</w:t>
      </w:r>
    </w:p>
    <w:p>
      <w:pPr>
        <w:spacing w:before="0" w:after="0" w:line="276" w:lineRule="auto"/>
        <w:shd w:fill="F0F2F5" w:val="clear"/>
        <w:pBdr>
          <w:left w:val="single" w:color="1A6B8A" w:sz="12" w:space="8"/>
        </w:pBdr>
      </w:pPr>
      <w:r>
        <w:rPr>
          <w:rFonts w:ascii="Consolas" w:hAnsi="Consolas"/>
          <w:color w:val="1A1A1A"/>
          <w:sz w:val="18"/>
        </w:rPr>
        <w:t xml:space="preserve">    # In production: call LLM here</w:t>
      </w:r>
    </w:p>
    <w:p>
      <w:pPr>
        <w:spacing w:before="0" w:after="0" w:line="276" w:lineRule="auto"/>
        <w:shd w:fill="F0F2F5" w:val="clear"/>
        <w:pBdr>
          <w:left w:val="single" w:color="1A6B8A" w:sz="12" w:space="8"/>
        </w:pBdr>
      </w:pPr>
      <w:r>
        <w:rPr>
          <w:rFonts w:ascii="Consolas" w:hAnsi="Consolas"/>
          <w:color w:val="1A1A1A"/>
          <w:sz w:val="18"/>
        </w:rPr>
        <w:t xml:space="preserve">    answer = f"Response to: {request.message}"</w:t>
      </w:r>
    </w:p>
    <w:p>
      <w:pPr>
        <w:spacing w:before="0" w:after="0" w:line="276" w:lineRule="auto"/>
        <w:shd w:fill="F0F2F5" w:val="clear"/>
        <w:pBdr>
          <w:left w:val="single" w:color="1A6B8A" w:sz="12" w:space="8"/>
        </w:pBdr>
      </w:pPr>
      <w:r>
        <w:rPr>
          <w:rFonts w:ascii="Consolas" w:hAnsi="Consolas"/>
          <w:color w:val="1A1A1A"/>
          <w:sz w:val="18"/>
        </w:rPr>
        <w:t xml:space="preserve">    return ChatResponse(answer=answer, sources=[], tokens_used=50)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@app.post("/chat/stream")</w:t>
      </w:r>
    </w:p>
    <w:p>
      <w:pPr>
        <w:spacing w:before="0" w:after="0" w:line="276" w:lineRule="auto"/>
        <w:shd w:fill="F0F2F5" w:val="clear"/>
        <w:pBdr>
          <w:left w:val="single" w:color="1A6B8A" w:sz="12" w:space="8"/>
        </w:pBdr>
      </w:pPr>
      <w:r>
        <w:rPr>
          <w:rFonts w:ascii="Consolas" w:hAnsi="Consolas"/>
          <w:color w:val="1A1A1A"/>
          <w:sz w:val="18"/>
        </w:rPr>
        <w:t>async def chat_stream(request: ChatRequest):</w:t>
      </w:r>
    </w:p>
    <w:p>
      <w:pPr>
        <w:spacing w:before="0" w:after="0" w:line="276" w:lineRule="auto"/>
        <w:shd w:fill="F0F2F5" w:val="clear"/>
        <w:pBdr>
          <w:left w:val="single" w:color="1A6B8A" w:sz="12" w:space="8"/>
        </w:pBdr>
      </w:pPr>
      <w:r>
        <w:rPr>
          <w:rFonts w:ascii="Consolas" w:hAnsi="Consolas"/>
          <w:color w:val="1A1A1A"/>
          <w:sz w:val="18"/>
        </w:rPr>
        <w:t xml:space="preserve">    """Streaming chat endpoint (token by token)."""</w:t>
      </w:r>
    </w:p>
    <w:p>
      <w:pPr>
        <w:spacing w:before="0" w:after="0" w:line="276" w:lineRule="auto"/>
        <w:shd w:fill="F0F2F5" w:val="clear"/>
        <w:pBdr>
          <w:left w:val="single" w:color="1A6B8A" w:sz="12" w:space="8"/>
        </w:pBdr>
      </w:pPr>
      <w:r>
        <w:rPr>
          <w:rFonts w:ascii="Consolas" w:hAnsi="Consolas"/>
          <w:color w:val="1A1A1A"/>
          <w:sz w:val="18"/>
        </w:rPr>
        <w:t xml:space="preserve">    async def generate():</w:t>
      </w:r>
    </w:p>
    <w:p>
      <w:pPr>
        <w:spacing w:before="0" w:after="0" w:line="276" w:lineRule="auto"/>
        <w:shd w:fill="F0F2F5" w:val="clear"/>
        <w:pBdr>
          <w:left w:val="single" w:color="1A6B8A" w:sz="12" w:space="8"/>
        </w:pBdr>
      </w:pPr>
      <w:r>
        <w:rPr>
          <w:rFonts w:ascii="Consolas" w:hAnsi="Consolas"/>
          <w:color w:val="1A1A1A"/>
          <w:sz w:val="18"/>
        </w:rPr>
        <w:t xml:space="preserve">        words = f"Here is a response to {request.message}".split()</w:t>
      </w:r>
    </w:p>
    <w:p>
      <w:pPr>
        <w:spacing w:before="0" w:after="0" w:line="276" w:lineRule="auto"/>
        <w:shd w:fill="F0F2F5" w:val="clear"/>
        <w:pBdr>
          <w:left w:val="single" w:color="1A6B8A" w:sz="12" w:space="8"/>
        </w:pBdr>
      </w:pPr>
      <w:r>
        <w:rPr>
          <w:rFonts w:ascii="Consolas" w:hAnsi="Consolas"/>
          <w:color w:val="1A1A1A"/>
          <w:sz w:val="18"/>
        </w:rPr>
        <w:t xml:space="preserve">        for word in words:</w:t>
      </w:r>
    </w:p>
    <w:p>
      <w:pPr>
        <w:spacing w:before="0" w:after="0" w:line="276" w:lineRule="auto"/>
        <w:shd w:fill="F0F2F5" w:val="clear"/>
        <w:pBdr>
          <w:left w:val="single" w:color="1A6B8A" w:sz="12" w:space="8"/>
        </w:pBdr>
      </w:pPr>
      <w:r>
        <w:rPr>
          <w:rFonts w:ascii="Consolas" w:hAnsi="Consolas"/>
          <w:color w:val="1A1A1A"/>
          <w:sz w:val="18"/>
        </w:rPr>
        <w:t xml:space="preserve">            await asyncio.sleep(0.05)</w:t>
      </w:r>
    </w:p>
    <w:p>
      <w:pPr>
        <w:spacing w:before="0" w:after="0" w:line="276" w:lineRule="auto"/>
        <w:shd w:fill="F0F2F5" w:val="clear"/>
        <w:pBdr>
          <w:left w:val="single" w:color="1A6B8A" w:sz="12" w:space="8"/>
        </w:pBdr>
      </w:pPr>
      <w:r>
        <w:rPr>
          <w:rFonts w:ascii="Consolas" w:hAnsi="Consolas"/>
          <w:color w:val="1A1A1A"/>
          <w:sz w:val="18"/>
        </w:rPr>
        <w:t xml:space="preserve">            yield f"data: {json.dumps({'token': word + ' '})}\n\n"</w:t>
      </w:r>
    </w:p>
    <w:p>
      <w:pPr>
        <w:spacing w:before="0" w:after="0" w:line="276" w:lineRule="auto"/>
        <w:shd w:fill="F0F2F5" w:val="clear"/>
        <w:pBdr>
          <w:left w:val="single" w:color="1A6B8A" w:sz="12" w:space="8"/>
        </w:pBdr>
      </w:pPr>
      <w:r>
        <w:rPr>
          <w:rFonts w:ascii="Consolas" w:hAnsi="Consolas"/>
          <w:color w:val="1A1A1A"/>
          <w:sz w:val="18"/>
        </w:rPr>
        <w:t xml:space="preserve">        yield "data: [DONE]\n\n"</w:t>
      </w:r>
    </w:p>
    <w:p>
      <w:pPr>
        <w:spacing w:before="0" w:after="0" w:line="276" w:lineRule="auto"/>
        <w:shd w:fill="F0F2F5" w:val="clear"/>
        <w:pBdr>
          <w:left w:val="single" w:color="1A6B8A" w:sz="12" w:space="8"/>
        </w:pBdr>
      </w:pPr>
      <w:r>
        <w:rPr>
          <w:rFonts w:ascii="Consolas" w:hAnsi="Consolas"/>
          <w:color w:val="1A1A1A"/>
          <w:sz w:val="18"/>
        </w:rPr>
        <w:t xml:space="preserve">    return StreamingResponse(generate(), media_type="text/event-stream")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Run ───────────────────────────────────────</w:t>
      </w:r>
    </w:p>
    <w:p>
      <w:pPr>
        <w:spacing w:before="0" w:after="0" w:line="276" w:lineRule="auto"/>
        <w:shd w:fill="F0F2F5" w:val="clear"/>
        <w:pBdr>
          <w:left w:val="single" w:color="1A6B8A" w:sz="12" w:space="8"/>
        </w:pBdr>
      </w:pPr>
      <w:r>
        <w:rPr>
          <w:rFonts w:ascii="Consolas" w:hAnsi="Consolas"/>
          <w:color w:val="1A1A1A"/>
          <w:sz w:val="18"/>
        </w:rPr>
        <w:t># uvicorn main:app --reload --port 8000</w:t>
      </w:r>
    </w:p>
    <w:p>
      <w:pPr>
        <w:spacing w:before="0" w:after="0" w:line="276" w:lineRule="auto"/>
        <w:shd w:fill="F0F2F5" w:val="clear"/>
        <w:pBdr>
          <w:left w:val="single" w:color="1A6B8A" w:sz="12" w:space="8"/>
        </w:pBdr>
      </w:pPr>
      <w:r>
        <w:rPr>
          <w:rFonts w:ascii="Consolas" w:hAnsi="Consolas"/>
          <w:color w:val="1A1A1A"/>
          <w:sz w:val="18"/>
        </w:rPr>
        <w:t># Then visit http://localhost:8000/docs for interactive API docs!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print("""To run the API:</w:t>
      </w:r>
    </w:p>
    <w:p>
      <w:pPr>
        <w:spacing w:before="0" w:after="0" w:line="276" w:lineRule="auto"/>
        <w:shd w:fill="F0F2F5" w:val="clear"/>
        <w:pBdr>
          <w:left w:val="single" w:color="1A6B8A" w:sz="12" w:space="8"/>
        </w:pBdr>
      </w:pPr>
      <w:r>
        <w:rPr>
          <w:rFonts w:ascii="Consolas" w:hAnsi="Consolas"/>
          <w:color w:val="1A1A1A"/>
          <w:sz w:val="18"/>
        </w:rPr>
        <w:t xml:space="preserve">  uvicorn main:app --reload --port 8000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Endpoints:</w:t>
      </w:r>
    </w:p>
    <w:p>
      <w:pPr>
        <w:spacing w:before="0" w:after="0" w:line="276" w:lineRule="auto"/>
        <w:shd w:fill="F0F2F5" w:val="clear"/>
        <w:pBdr>
          <w:left w:val="single" w:color="1A6B8A" w:sz="12" w:space="8"/>
        </w:pBdr>
      </w:pPr>
      <w:r>
        <w:rPr>
          <w:rFonts w:ascii="Consolas" w:hAnsi="Consolas"/>
          <w:color w:val="1A1A1A"/>
          <w:sz w:val="18"/>
        </w:rPr>
        <w:t xml:space="preserve">  GET  /health     → health check</w:t>
      </w:r>
    </w:p>
    <w:p>
      <w:pPr>
        <w:spacing w:before="0" w:after="0" w:line="276" w:lineRule="auto"/>
        <w:shd w:fill="F0F2F5" w:val="clear"/>
        <w:pBdr>
          <w:left w:val="single" w:color="1A6B8A" w:sz="12" w:space="8"/>
        </w:pBdr>
      </w:pPr>
      <w:r>
        <w:rPr>
          <w:rFonts w:ascii="Consolas" w:hAnsi="Consolas"/>
          <w:color w:val="1A1A1A"/>
          <w:sz w:val="18"/>
        </w:rPr>
        <w:t xml:space="preserve">  POST /chat       → get AI response</w:t>
      </w:r>
    </w:p>
    <w:p>
      <w:pPr>
        <w:spacing w:before="0" w:after="0" w:line="276" w:lineRule="auto"/>
        <w:shd w:fill="F0F2F5" w:val="clear"/>
        <w:pBdr>
          <w:left w:val="single" w:color="1A6B8A" w:sz="12" w:space="8"/>
        </w:pBdr>
      </w:pPr>
      <w:r>
        <w:rPr>
          <w:rFonts w:ascii="Consolas" w:hAnsi="Consolas"/>
          <w:color w:val="1A1A1A"/>
          <w:sz w:val="18"/>
        </w:rPr>
        <w:t xml:space="preserve">  POST /chat/stream → streaming response (SSE)</w:t>
      </w:r>
    </w:p>
    <w:p>
      <w:pPr>
        <w:spacing w:before="0" w:after="0" w:line="276" w:lineRule="auto"/>
        <w:shd w:fill="F0F2F5" w:val="clear"/>
        <w:pBdr>
          <w:left w:val="single" w:color="1A6B8A" w:sz="12" w:space="8"/>
        </w:pBdr>
      </w:pPr>
      <w:r>
        <w:rPr>
          <w:rFonts w:ascii="Consolas" w:hAnsi="Consolas"/>
          <w:color w:val="1A1A1A"/>
          <w:sz w:val="18"/>
        </w:rPr>
        <w:t xml:space="preserve">  GET  /docs       → interactive Swagger UI</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Chapter 38 complete!")</w:t>
      </w:r>
    </w:p>
    <w:p>
      <w:pPr>
        <w:spacing w:before="0" w:after="4"/>
      </w:pP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FastAPI: fast, async, auto-generated docs</w:t>
      </w:r>
    </w:p>
    <w:p>
      <w:pPr>
        <w:spacing w:before="0" w:after="0" w:line="276" w:lineRule="auto"/>
        <w:shd w:fill="F0F2F5" w:val="clear"/>
        <w:pBdr>
          <w:left w:val="single" w:color="1A6B8A" w:sz="12" w:space="8"/>
        </w:pBdr>
      </w:pPr>
      <w:r>
        <w:rPr>
          <w:rFonts w:ascii="Consolas" w:hAnsi="Consolas"/>
          <w:color w:val="1A1A1A"/>
          <w:sz w:val="18"/>
        </w:rPr>
        <w:t>• POST /chat for regular responses</w:t>
      </w:r>
    </w:p>
    <w:p>
      <w:pPr>
        <w:spacing w:before="0" w:after="0" w:line="276" w:lineRule="auto"/>
        <w:shd w:fill="F0F2F5" w:val="clear"/>
        <w:pBdr>
          <w:left w:val="single" w:color="1A6B8A" w:sz="12" w:space="8"/>
        </w:pBdr>
      </w:pPr>
      <w:r>
        <w:rPr>
          <w:rFonts w:ascii="Consolas" w:hAnsi="Consolas"/>
          <w:color w:val="1A1A1A"/>
          <w:sz w:val="18"/>
        </w:rPr>
        <w:t>• StreamingResponse for token-by-token output</w:t>
      </w:r>
    </w:p>
    <w:p>
      <w:pPr>
        <w:spacing w:before="0" w:after="0" w:line="276" w:lineRule="auto"/>
        <w:shd w:fill="F0F2F5" w:val="clear"/>
        <w:pBdr>
          <w:left w:val="single" w:color="1A6B8A" w:sz="12" w:space="8"/>
        </w:pBdr>
      </w:pPr>
      <w:r>
        <w:rPr>
          <w:rFonts w:ascii="Consolas" w:hAnsi="Consolas"/>
          <w:color w:val="1A1A1A"/>
          <w:sz w:val="18"/>
        </w:rPr>
        <w:t>• Pydantic models for request validation</w:t>
      </w:r>
    </w:p>
    <w:p>
      <w:pPr>
        <w:spacing w:before="0" w:after="0" w:line="276" w:lineRule="auto"/>
        <w:shd w:fill="F0F2F5" w:val="clear"/>
        <w:pBdr>
          <w:left w:val="single" w:color="1A6B8A" w:sz="12" w:space="8"/>
        </w:pBdr>
      </w:pPr>
      <w:r>
        <w:rPr>
          <w:rFonts w:ascii="Consolas" w:hAnsi="Consolas"/>
          <w:color w:val="1A1A1A"/>
          <w:sz w:val="18"/>
        </w:rPr>
        <w:t>• /docs endpoint provides interactive API testing</w:t>
      </w:r>
    </w:p>
    <w:p>
      <w:pPr>
        <w:spacing w:before="0" w:after="0" w:line="276" w:lineRule="auto"/>
        <w:shd w:fill="F0F2F5" w:val="clear"/>
        <w:pBdr>
          <w:left w:val="single" w:color="1A6B8A" w:sz="12" w:space="8"/>
        </w:pBdr>
      </w:pPr>
      <w:r>
        <w:rPr>
          <w:rFonts w:ascii="Consolas" w:hAnsi="Consolas"/>
          <w:color w:val="1A1A1A"/>
          <w:sz w:val="18"/>
        </w:rPr>
        <w:t>• Production: add CORS, rate limiting, authentication</w:t>
      </w:r>
    </w:p>
    <w:p>
      <w:pPr>
        <w:spacing w:before="0" w:after="4"/>
      </w:pP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39 — Databases, Docker &amp; Deployment</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Design database schemas for AI applications</w:t>
      </w:r>
    </w:p>
    <w:p>
      <w:pPr>
        <w:ind w:left="360"/>
        <w:spacing w:before="2" w:after="2"/>
      </w:pPr>
      <w:r>
        <w:rPr>
          <w:b/>
          <w:color w:val="1A6B8A"/>
          <w:sz w:val="22"/>
        </w:rPr>
        <w:t xml:space="preserve">•  </w:t>
      </w:r>
      <w:r>
        <w:t>Containerize AI apps with Docker</w:t>
      </w:r>
    </w:p>
    <w:p>
      <w:pPr>
        <w:ind w:left="360"/>
        <w:spacing w:before="2" w:after="2"/>
      </w:pPr>
      <w:r>
        <w:rPr>
          <w:b/>
          <w:color w:val="1A6B8A"/>
          <w:sz w:val="22"/>
        </w:rPr>
        <w:t xml:space="preserve">•  </w:t>
      </w:r>
      <w:r>
        <w:t>Deploy to cloud platforms</w:t>
      </w:r>
    </w:p>
    <w:p>
      <w:pPr>
        <w:ind w:left="360"/>
        <w:spacing w:before="2" w:after="2"/>
      </w:pPr>
      <w:r>
        <w:rPr>
          <w:b/>
          <w:color w:val="1A6B8A"/>
          <w:sz w:val="22"/>
        </w:rPr>
        <w:t xml:space="preserve">•  </w:t>
      </w:r>
      <w:r>
        <w:t>Set up CI/CD for AI projects</w:t>
      </w:r>
    </w:p>
    <w:p>
      <w:pPr>
        <w:spacing w:before="4" w:after="4"/>
        <w:jc w:val="center"/>
      </w:pPr>
      <w:r>
        <w:rPr>
          <w:color w:val="5A5A5A"/>
          <w:sz w:val="16"/>
        </w:rPr>
        <w:t>━━━━━━━━━━━━━━━━━━━━━━━━━━━━━━━━━━━━━━━━</w:t>
      </w:r>
    </w:p>
    <w:p>
      <w:pPr>
        <w:pStyle w:val="Heading2"/>
      </w:pPr>
      <w:r>
        <w:t>Database Schema for AI Apps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AI APP DATABASE SCHEMA (SQLite/PostgreSQL)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users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id (PK) │ email    │ created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documents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id (PK) │ title    │ content  │ user_id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chunks (for RAG)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id (PK) │ doc_id   │ text    │ vector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conversations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id (PK) │ user_id  │ title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messages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id (PK) │ conv_id    │ role   │ content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Plus: vector DB (ChromaDB) for semantic search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2"/>
      </w:pPr>
      <w:r>
        <w:t>Docker for AI Apps</w:t>
      </w:r>
    </w:p>
    <w:p>
      <w:pPr>
        <w:spacing w:before="0" w:after="0" w:line="276" w:lineRule="auto"/>
        <w:shd w:fill="F0F2F5" w:val="clear"/>
        <w:pBdr>
          <w:left w:val="single" w:color="1A6B8A" w:sz="12" w:space="8"/>
        </w:pBdr>
      </w:pPr>
      <w:r>
        <w:rPr>
          <w:rFonts w:ascii="Consolas" w:hAnsi="Consolas"/>
          <w:color w:val="1A1A1A"/>
          <w:sz w:val="18"/>
        </w:rPr>
        <w:t># Dockerfile for an AI application</w:t>
      </w:r>
    </w:p>
    <w:p>
      <w:pPr>
        <w:spacing w:before="0" w:after="0" w:line="276" w:lineRule="auto"/>
        <w:shd w:fill="F0F2F5" w:val="clear"/>
        <w:pBdr>
          <w:left w:val="single" w:color="1A6B8A" w:sz="12" w:space="8"/>
        </w:pBdr>
      </w:pPr>
      <w:r>
        <w:rPr>
          <w:rFonts w:ascii="Consolas" w:hAnsi="Consolas"/>
          <w:color w:val="1A1A1A"/>
          <w:sz w:val="18"/>
        </w:rPr>
        <w:t>FROM python:3.11-slim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WORKDIR /app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Install dependencies</w:t>
      </w:r>
    </w:p>
    <w:p>
      <w:pPr>
        <w:spacing w:before="0" w:after="0" w:line="276" w:lineRule="auto"/>
        <w:shd w:fill="F0F2F5" w:val="clear"/>
        <w:pBdr>
          <w:left w:val="single" w:color="1A6B8A" w:sz="12" w:space="8"/>
        </w:pBdr>
      </w:pPr>
      <w:r>
        <w:rPr>
          <w:rFonts w:ascii="Consolas" w:hAnsi="Consolas"/>
          <w:color w:val="1A1A1A"/>
          <w:sz w:val="18"/>
        </w:rPr>
        <w:t>COPY requirements.txt .</w:t>
      </w:r>
    </w:p>
    <w:p>
      <w:pPr>
        <w:spacing w:before="0" w:after="0" w:line="276" w:lineRule="auto"/>
        <w:shd w:fill="F0F2F5" w:val="clear"/>
        <w:pBdr>
          <w:left w:val="single" w:color="1A6B8A" w:sz="12" w:space="8"/>
        </w:pBdr>
      </w:pPr>
      <w:r>
        <w:rPr>
          <w:rFonts w:ascii="Consolas" w:hAnsi="Consolas"/>
          <w:color w:val="1A1A1A"/>
          <w:sz w:val="18"/>
        </w:rPr>
        <w:t>RUN pip install --no-cache-dir -r requirements.txt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Copy application</w:t>
      </w:r>
    </w:p>
    <w:p>
      <w:pPr>
        <w:spacing w:before="0" w:after="0" w:line="276" w:lineRule="auto"/>
        <w:shd w:fill="F0F2F5" w:val="clear"/>
        <w:pBdr>
          <w:left w:val="single" w:color="1A6B8A" w:sz="12" w:space="8"/>
        </w:pBdr>
      </w:pPr>
      <w:r>
        <w:rPr>
          <w:rFonts w:ascii="Consolas" w:hAnsi="Consolas"/>
          <w:color w:val="1A1A1A"/>
          <w:sz w:val="18"/>
        </w:rPr>
        <w:t>COPY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Expose port</w:t>
      </w:r>
    </w:p>
    <w:p>
      <w:pPr>
        <w:spacing w:before="0" w:after="0" w:line="276" w:lineRule="auto"/>
        <w:shd w:fill="F0F2F5" w:val="clear"/>
        <w:pBdr>
          <w:left w:val="single" w:color="1A6B8A" w:sz="12" w:space="8"/>
        </w:pBdr>
      </w:pPr>
      <w:r>
        <w:rPr>
          <w:rFonts w:ascii="Consolas" w:hAnsi="Consolas"/>
          <w:color w:val="1A1A1A"/>
          <w:sz w:val="18"/>
        </w:rPr>
        <w:t>EXPOSE 8000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Run</w:t>
      </w:r>
    </w:p>
    <w:p>
      <w:pPr>
        <w:spacing w:before="0" w:after="0" w:line="276" w:lineRule="auto"/>
        <w:shd w:fill="F0F2F5" w:val="clear"/>
        <w:pBdr>
          <w:left w:val="single" w:color="1A6B8A" w:sz="12" w:space="8"/>
        </w:pBdr>
      </w:pPr>
      <w:r>
        <w:rPr>
          <w:rFonts w:ascii="Consolas" w:hAnsi="Consolas"/>
          <w:color w:val="1A1A1A"/>
          <w:sz w:val="18"/>
        </w:rPr>
        <w:t>CMD ["uvicorn", "main:app", "--host", "0.0.0.0", "--port", "8000"]</w:t>
      </w:r>
    </w:p>
    <w:p>
      <w:pPr>
        <w:spacing w:before="0" w:after="4"/>
      </w:pPr>
    </w:p>
    <w:p>
      <w:pPr>
        <w:spacing w:before="0" w:after="0" w:line="276" w:lineRule="auto"/>
        <w:shd w:fill="F0F2F5" w:val="clear"/>
        <w:pBdr>
          <w:left w:val="single" w:color="1A6B8A" w:sz="12" w:space="8"/>
        </w:pBdr>
      </w:pPr>
      <w:r>
        <w:rPr>
          <w:rFonts w:ascii="Consolas" w:hAnsi="Consolas"/>
          <w:color w:val="1A1A1A"/>
          <w:sz w:val="18"/>
        </w:rPr>
        <w:t># docker-compose.yml</w:t>
      </w:r>
    </w:p>
    <w:p>
      <w:pPr>
        <w:spacing w:before="0" w:after="0" w:line="276" w:lineRule="auto"/>
        <w:shd w:fill="F0F2F5" w:val="clear"/>
        <w:pBdr>
          <w:left w:val="single" w:color="1A6B8A" w:sz="12" w:space="8"/>
        </w:pBdr>
      </w:pPr>
      <w:r>
        <w:rPr>
          <w:rFonts w:ascii="Consolas" w:hAnsi="Consolas"/>
          <w:color w:val="1A1A1A"/>
          <w:sz w:val="18"/>
        </w:rPr>
        <w:t>version: '3.8'</w:t>
      </w:r>
    </w:p>
    <w:p>
      <w:pPr>
        <w:spacing w:before="0" w:after="0" w:line="276" w:lineRule="auto"/>
        <w:shd w:fill="F0F2F5" w:val="clear"/>
        <w:pBdr>
          <w:left w:val="single" w:color="1A6B8A" w:sz="12" w:space="8"/>
        </w:pBdr>
      </w:pPr>
      <w:r>
        <w:rPr>
          <w:rFonts w:ascii="Consolas" w:hAnsi="Consolas"/>
          <w:color w:val="1A1A1A"/>
          <w:sz w:val="18"/>
        </w:rPr>
        <w:t>services:</w:t>
      </w:r>
    </w:p>
    <w:p>
      <w:pPr>
        <w:spacing w:before="0" w:after="0" w:line="276" w:lineRule="auto"/>
        <w:shd w:fill="F0F2F5" w:val="clear"/>
        <w:pBdr>
          <w:left w:val="single" w:color="1A6B8A" w:sz="12" w:space="8"/>
        </w:pBdr>
      </w:pPr>
      <w:r>
        <w:rPr>
          <w:rFonts w:ascii="Consolas" w:hAnsi="Consolas"/>
          <w:color w:val="1A1A1A"/>
          <w:sz w:val="18"/>
        </w:rPr>
        <w:t xml:space="preserve">  api:</w:t>
      </w:r>
    </w:p>
    <w:p>
      <w:pPr>
        <w:spacing w:before="0" w:after="0" w:line="276" w:lineRule="auto"/>
        <w:shd w:fill="F0F2F5" w:val="clear"/>
        <w:pBdr>
          <w:left w:val="single" w:color="1A6B8A" w:sz="12" w:space="8"/>
        </w:pBdr>
      </w:pPr>
      <w:r>
        <w:rPr>
          <w:rFonts w:ascii="Consolas" w:hAnsi="Consolas"/>
          <w:color w:val="1A1A1A"/>
          <w:sz w:val="18"/>
        </w:rPr>
        <w:t xml:space="preserve">    build: .</w:t>
      </w:r>
    </w:p>
    <w:p>
      <w:pPr>
        <w:spacing w:before="0" w:after="0" w:line="276" w:lineRule="auto"/>
        <w:shd w:fill="F0F2F5" w:val="clear"/>
        <w:pBdr>
          <w:left w:val="single" w:color="1A6B8A" w:sz="12" w:space="8"/>
        </w:pBdr>
      </w:pPr>
      <w:r>
        <w:rPr>
          <w:rFonts w:ascii="Consolas" w:hAnsi="Consolas"/>
          <w:color w:val="1A1A1A"/>
          <w:sz w:val="18"/>
        </w:rPr>
        <w:t xml:space="preserve">    ports: ["8000:8000"]</w:t>
      </w:r>
    </w:p>
    <w:p>
      <w:pPr>
        <w:spacing w:before="0" w:after="0" w:line="276" w:lineRule="auto"/>
        <w:shd w:fill="F0F2F5" w:val="clear"/>
        <w:pBdr>
          <w:left w:val="single" w:color="1A6B8A" w:sz="12" w:space="8"/>
        </w:pBdr>
      </w:pPr>
      <w:r>
        <w:rPr>
          <w:rFonts w:ascii="Consolas" w:hAnsi="Consolas"/>
          <w:color w:val="1A1A1A"/>
          <w:sz w:val="18"/>
        </w:rPr>
        <w:t xml:space="preserve">    environment:</w:t>
      </w:r>
    </w:p>
    <w:p>
      <w:pPr>
        <w:spacing w:before="0" w:after="0" w:line="276" w:lineRule="auto"/>
        <w:shd w:fill="F0F2F5" w:val="clear"/>
        <w:pBdr>
          <w:left w:val="single" w:color="1A6B8A" w:sz="12" w:space="8"/>
        </w:pBdr>
      </w:pPr>
      <w:r>
        <w:rPr>
          <w:rFonts w:ascii="Consolas" w:hAnsi="Consolas"/>
          <w:color w:val="1A1A1A"/>
          <w:sz w:val="18"/>
        </w:rPr>
        <w:t xml:space="preserve">      - OPENAI_API_KEY=${OPENAI_API_KEY}</w:t>
      </w:r>
    </w:p>
    <w:p>
      <w:pPr>
        <w:spacing w:before="0" w:after="0" w:line="276" w:lineRule="auto"/>
        <w:shd w:fill="F0F2F5" w:val="clear"/>
        <w:pBdr>
          <w:left w:val="single" w:color="1A6B8A" w:sz="12" w:space="8"/>
        </w:pBdr>
      </w:pPr>
      <w:r>
        <w:rPr>
          <w:rFonts w:ascii="Consolas" w:hAnsi="Consolas"/>
          <w:color w:val="1A1A1A"/>
          <w:sz w:val="18"/>
        </w:rPr>
        <w:t xml:space="preserve">    depends_on: [db, chromadb]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db:</w:t>
      </w:r>
    </w:p>
    <w:p>
      <w:pPr>
        <w:spacing w:before="0" w:after="0" w:line="276" w:lineRule="auto"/>
        <w:shd w:fill="F0F2F5" w:val="clear"/>
        <w:pBdr>
          <w:left w:val="single" w:color="1A6B8A" w:sz="12" w:space="8"/>
        </w:pBdr>
      </w:pPr>
      <w:r>
        <w:rPr>
          <w:rFonts w:ascii="Consolas" w:hAnsi="Consolas"/>
          <w:color w:val="1A1A1A"/>
          <w:sz w:val="18"/>
        </w:rPr>
        <w:t xml:space="preserve">    image: postgres:16-alpine</w:t>
      </w:r>
    </w:p>
    <w:p>
      <w:pPr>
        <w:spacing w:before="0" w:after="0" w:line="276" w:lineRule="auto"/>
        <w:shd w:fill="F0F2F5" w:val="clear"/>
        <w:pBdr>
          <w:left w:val="single" w:color="1A6B8A" w:sz="12" w:space="8"/>
        </w:pBdr>
      </w:pPr>
      <w:r>
        <w:rPr>
          <w:rFonts w:ascii="Consolas" w:hAnsi="Consolas"/>
          <w:color w:val="1A1A1A"/>
          <w:sz w:val="18"/>
        </w:rPr>
        <w:t xml:space="preserve">    environment:</w:t>
      </w:r>
    </w:p>
    <w:p>
      <w:pPr>
        <w:spacing w:before="0" w:after="0" w:line="276" w:lineRule="auto"/>
        <w:shd w:fill="F0F2F5" w:val="clear"/>
        <w:pBdr>
          <w:left w:val="single" w:color="1A6B8A" w:sz="12" w:space="8"/>
        </w:pBdr>
      </w:pPr>
      <w:r>
        <w:rPr>
          <w:rFonts w:ascii="Consolas" w:hAnsi="Consolas"/>
          <w:color w:val="1A1A1A"/>
          <w:sz w:val="18"/>
        </w:rPr>
        <w:t xml:space="preserve">      POSTGRES_DB: edify</w:t>
      </w:r>
    </w:p>
    <w:p>
      <w:pPr>
        <w:spacing w:before="0" w:after="0" w:line="276" w:lineRule="auto"/>
        <w:shd w:fill="F0F2F5" w:val="clear"/>
        <w:pBdr>
          <w:left w:val="single" w:color="1A6B8A" w:sz="12" w:space="8"/>
        </w:pBdr>
      </w:pPr>
      <w:r>
        <w:rPr>
          <w:rFonts w:ascii="Consolas" w:hAnsi="Consolas"/>
          <w:color w:val="1A1A1A"/>
          <w:sz w:val="18"/>
        </w:rPr>
        <w:t xml:space="preserve">      POSTGRES_PASSWORD: secret</w:t>
      </w:r>
    </w:p>
    <w:p>
      <w:pPr>
        <w:spacing w:before="0" w:after="0" w:line="276" w:lineRule="auto"/>
        <w:shd w:fill="F0F2F5" w:val="clear"/>
        <w:pBdr>
          <w:left w:val="single" w:color="1A6B8A" w:sz="12" w:space="8"/>
        </w:pBdr>
      </w:pPr>
      <w:r>
        <w:rPr>
          <w:rFonts w:ascii="Consolas" w:hAnsi="Consolas"/>
          <w:color w:val="1A1A1A"/>
          <w:sz w:val="18"/>
        </w:rPr>
        <w:t xml:space="preserve">    volumes: ["db_data:/var/lib/postgresql/data"]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chromadb:</w:t>
      </w:r>
    </w:p>
    <w:p>
      <w:pPr>
        <w:spacing w:before="0" w:after="0" w:line="276" w:lineRule="auto"/>
        <w:shd w:fill="F0F2F5" w:val="clear"/>
        <w:pBdr>
          <w:left w:val="single" w:color="1A6B8A" w:sz="12" w:space="8"/>
        </w:pBdr>
      </w:pPr>
      <w:r>
        <w:rPr>
          <w:rFonts w:ascii="Consolas" w:hAnsi="Consolas"/>
          <w:color w:val="1A1A1A"/>
          <w:sz w:val="18"/>
        </w:rPr>
        <w:t xml:space="preserve">    image: chromadb/chroma:latest</w:t>
      </w:r>
    </w:p>
    <w:p>
      <w:pPr>
        <w:spacing w:before="0" w:after="0" w:line="276" w:lineRule="auto"/>
        <w:shd w:fill="F0F2F5" w:val="clear"/>
        <w:pBdr>
          <w:left w:val="single" w:color="1A6B8A" w:sz="12" w:space="8"/>
        </w:pBdr>
      </w:pPr>
      <w:r>
        <w:rPr>
          <w:rFonts w:ascii="Consolas" w:hAnsi="Consolas"/>
          <w:color w:val="1A1A1A"/>
          <w:sz w:val="18"/>
        </w:rPr>
        <w:t xml:space="preserve">    ports: ["8001:8000"]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volumes:</w:t>
      </w:r>
    </w:p>
    <w:p>
      <w:pPr>
        <w:spacing w:before="0" w:after="0" w:line="276" w:lineRule="auto"/>
        <w:shd w:fill="F0F2F5" w:val="clear"/>
        <w:pBdr>
          <w:left w:val="single" w:color="1A6B8A" w:sz="12" w:space="8"/>
        </w:pBdr>
      </w:pPr>
      <w:r>
        <w:rPr>
          <w:rFonts w:ascii="Consolas" w:hAnsi="Consolas"/>
          <w:color w:val="1A1A1A"/>
          <w:sz w:val="18"/>
        </w:rPr>
        <w:t xml:space="preserve">  db_data:</w:t>
      </w:r>
    </w:p>
    <w:p>
      <w:pPr>
        <w:spacing w:before="0" w:after="4"/>
      </w:pPr>
    </w:p>
    <w:p>
      <w:pPr>
        <w:pStyle w:val="Heading2"/>
      </w:pPr>
      <w:r>
        <w:t>Deployment Options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DEPLOYMENT OPTIONS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LOCAL (development)                                     │</w:t>
      </w:r>
    </w:p>
    <w:p>
      <w:pPr>
        <w:spacing w:before="0" w:after="0" w:line="276" w:lineRule="auto"/>
        <w:shd w:fill="F0F2F5" w:val="clear"/>
        <w:pBdr>
          <w:left w:val="single" w:color="1A6B8A" w:sz="12" w:space="8"/>
        </w:pBdr>
      </w:pPr>
      <w:r>
        <w:rPr>
          <w:rFonts w:ascii="Consolas" w:hAnsi="Consolas"/>
          <w:color w:val="1A1A1A"/>
          <w:sz w:val="18"/>
        </w:rPr>
        <w:t>│  → docker-compose up                                         │</w:t>
      </w:r>
    </w:p>
    <w:p>
      <w:pPr>
        <w:spacing w:before="0" w:after="0" w:line="276" w:lineRule="auto"/>
        <w:shd w:fill="F0F2F5" w:val="clear"/>
        <w:pBdr>
          <w:left w:val="single" w:color="1A6B8A" w:sz="12" w:space="8"/>
        </w:pBdr>
      </w:pPr>
      <w:r>
        <w:rPr>
          <w:rFonts w:ascii="Consolas" w:hAnsi="Consolas"/>
          <w:color w:val="1A1A1A"/>
          <w:sz w:val="18"/>
        </w:rPr>
        <w:t>│  → uvicorn main:app --reload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2. CLOUD VM (simple production)                           │</w:t>
      </w:r>
    </w:p>
    <w:p>
      <w:pPr>
        <w:spacing w:before="0" w:after="0" w:line="276" w:lineRule="auto"/>
        <w:shd w:fill="F0F2F5" w:val="clear"/>
        <w:pBdr>
          <w:left w:val="single" w:color="1A6B8A" w:sz="12" w:space="8"/>
        </w:pBdr>
      </w:pPr>
      <w:r>
        <w:rPr>
          <w:rFonts w:ascii="Consolas" w:hAnsi="Consolas"/>
          <w:color w:val="1A1A1A"/>
          <w:sz w:val="18"/>
        </w:rPr>
        <w:t>│  → Rent VPS (DigitalOcean, AWS EC2)                        │</w:t>
      </w:r>
    </w:p>
    <w:p>
      <w:pPr>
        <w:spacing w:before="0" w:after="0" w:line="276" w:lineRule="auto"/>
        <w:shd w:fill="F0F2F5" w:val="clear"/>
        <w:pBdr>
          <w:left w:val="single" w:color="1A6B8A" w:sz="12" w:space="8"/>
        </w:pBdr>
      </w:pPr>
      <w:r>
        <w:rPr>
          <w:rFonts w:ascii="Consolas" w:hAnsi="Consolas"/>
          <w:color w:val="1A1A1A"/>
          <w:sz w:val="18"/>
        </w:rPr>
        <w:t>│  → Install Docker → docker-compose up                     │</w:t>
      </w:r>
    </w:p>
    <w:p>
      <w:pPr>
        <w:spacing w:before="0" w:after="0" w:line="276" w:lineRule="auto"/>
        <w:shd w:fill="F0F2F5" w:val="clear"/>
        <w:pBdr>
          <w:left w:val="single" w:color="1A6B8A" w:sz="12" w:space="8"/>
        </w:pBdr>
      </w:pPr>
      <w:r>
        <w:rPr>
          <w:rFonts w:ascii="Consolas" w:hAnsi="Consolas"/>
          <w:color w:val="1A1A1A"/>
          <w:sz w:val="18"/>
        </w:rPr>
        <w:t>│  → Set up nginx as reverse proxy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3. PLATFORM AS A SERVICE (easiest)                       │</w:t>
      </w:r>
    </w:p>
    <w:p>
      <w:pPr>
        <w:spacing w:before="0" w:after="0" w:line="276" w:lineRule="auto"/>
        <w:shd w:fill="F0F2F5" w:val="clear"/>
        <w:pBdr>
          <w:left w:val="single" w:color="1A6B8A" w:sz="12" w:space="8"/>
        </w:pBdr>
      </w:pPr>
      <w:r>
        <w:rPr>
          <w:rFonts w:ascii="Consolas" w:hAnsi="Consolas"/>
          <w:color w:val="1A1A1A"/>
          <w:sz w:val="18"/>
        </w:rPr>
        <w:t>│  → Railway, Render, Fly.io                                  │</w:t>
      </w:r>
    </w:p>
    <w:p>
      <w:pPr>
        <w:spacing w:before="0" w:after="0" w:line="276" w:lineRule="auto"/>
        <w:shd w:fill="F0F2F5" w:val="clear"/>
        <w:pBdr>
          <w:left w:val="single" w:color="1A6B8A" w:sz="12" w:space="8"/>
        </w:pBdr>
      </w:pPr>
      <w:r>
        <w:rPr>
          <w:rFonts w:ascii="Consolas" w:hAnsi="Consolas"/>
          <w:color w:val="1A1A1A"/>
          <w:sz w:val="18"/>
        </w:rPr>
        <w:t>│  → Push code → automatic deploy                            │</w:t>
      </w:r>
    </w:p>
    <w:p>
      <w:pPr>
        <w:spacing w:before="0" w:after="0" w:line="276" w:lineRule="auto"/>
        <w:shd w:fill="F0F2F5" w:val="clear"/>
        <w:pBdr>
          <w:left w:val="single" w:color="1A6B8A" w:sz="12" w:space="8"/>
        </w:pBdr>
      </w:pPr>
      <w:r>
        <w:rPr>
          <w:rFonts w:ascii="Consolas" w:hAnsi="Consolas"/>
          <w:color w:val="1A1A1A"/>
          <w:sz w:val="18"/>
        </w:rPr>
        <w:t>│  → Free tiers available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4. SERVERLESS (scaling)                                    │</w:t>
      </w:r>
    </w:p>
    <w:p>
      <w:pPr>
        <w:spacing w:before="0" w:after="0" w:line="276" w:lineRule="auto"/>
        <w:shd w:fill="F0F2F5" w:val="clear"/>
        <w:pBdr>
          <w:left w:val="single" w:color="1A6B8A" w:sz="12" w:space="8"/>
        </w:pBdr>
      </w:pPr>
      <w:r>
        <w:rPr>
          <w:rFonts w:ascii="Consolas" w:hAnsi="Consolas"/>
          <w:color w:val="1A1A1A"/>
          <w:sz w:val="18"/>
        </w:rPr>
        <w:t>│  → AWS Lambda, Cloud Run                                    │</w:t>
      </w:r>
    </w:p>
    <w:p>
      <w:pPr>
        <w:spacing w:before="0" w:after="0" w:line="276" w:lineRule="auto"/>
        <w:shd w:fill="F0F2F5" w:val="clear"/>
        <w:pBdr>
          <w:left w:val="single" w:color="1A6B8A" w:sz="12" w:space="8"/>
        </w:pBdr>
      </w:pPr>
      <w:r>
        <w:rPr>
          <w:rFonts w:ascii="Consolas" w:hAnsi="Consolas"/>
          <w:color w:val="1A1A1A"/>
          <w:sz w:val="18"/>
        </w:rPr>
        <w:t>│  → Pay per request                                          │</w:t>
      </w:r>
    </w:p>
    <w:p>
      <w:pPr>
        <w:spacing w:before="0" w:after="0" w:line="276" w:lineRule="auto"/>
        <w:shd w:fill="F0F2F5" w:val="clear"/>
        <w:pBdr>
          <w:left w:val="single" w:color="1A6B8A" w:sz="12" w:space="8"/>
        </w:pBdr>
      </w:pPr>
      <w:r>
        <w:rPr>
          <w:rFonts w:ascii="Consolas" w:hAnsi="Consolas"/>
          <w:color w:val="1A1A1A"/>
          <w:sz w:val="18"/>
        </w:rPr>
        <w:t>│  → Good for spiky workloads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5. KUBERNETES (enterprise scale)                          │</w:t>
      </w:r>
    </w:p>
    <w:p>
      <w:pPr>
        <w:spacing w:before="0" w:after="0" w:line="276" w:lineRule="auto"/>
        <w:shd w:fill="F0F2F5" w:val="clear"/>
        <w:pBdr>
          <w:left w:val="single" w:color="1A6B8A" w:sz="12" w:space="8"/>
        </w:pBdr>
      </w:pPr>
      <w:r>
        <w:rPr>
          <w:rFonts w:ascii="Consolas" w:hAnsi="Consolas"/>
          <w:color w:val="1A1A1A"/>
          <w:sz w:val="18"/>
        </w:rPr>
        <w:t>│  → For large teams and high traffic                        │</w:t>
      </w:r>
    </w:p>
    <w:p>
      <w:pPr>
        <w:spacing w:before="0" w:after="0" w:line="276" w:lineRule="auto"/>
        <w:shd w:fill="F0F2F5" w:val="clear"/>
        <w:pBdr>
          <w:left w:val="single" w:color="1A6B8A" w:sz="12" w:space="8"/>
        </w:pBdr>
      </w:pPr>
      <w:r>
        <w:rPr>
          <w:rFonts w:ascii="Consolas" w:hAnsi="Consolas"/>
          <w:color w:val="1A1A1A"/>
          <w:sz w:val="18"/>
        </w:rPr>
        <w:t>│  → Complex but highly scalable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2"/>
      </w:pPr>
      <w:r>
        <w:t>Git &amp; GitHub Workflow</w:t>
      </w:r>
    </w:p>
    <w:p>
      <w:pPr>
        <w:spacing w:before="0" w:after="0" w:line="276" w:lineRule="auto"/>
        <w:shd w:fill="F0F2F5" w:val="clear"/>
        <w:pBdr>
          <w:left w:val="single" w:color="1A6B8A" w:sz="12" w:space="8"/>
        </w:pBdr>
      </w:pPr>
      <w:r>
        <w:rPr>
          <w:rFonts w:ascii="Consolas" w:hAnsi="Consolas"/>
          <w:color w:val="1A1A1A"/>
          <w:sz w:val="18"/>
        </w:rPr>
        <w:t># Initialize</w:t>
      </w:r>
    </w:p>
    <w:p>
      <w:pPr>
        <w:spacing w:before="0" w:after="0" w:line="276" w:lineRule="auto"/>
        <w:shd w:fill="F0F2F5" w:val="clear"/>
        <w:pBdr>
          <w:left w:val="single" w:color="1A6B8A" w:sz="12" w:space="8"/>
        </w:pBdr>
      </w:pPr>
      <w:r>
        <w:rPr>
          <w:rFonts w:ascii="Consolas" w:hAnsi="Consolas"/>
          <w:color w:val="1A1A1A"/>
          <w:sz w:val="18"/>
        </w:rPr>
        <w:t>git init</w:t>
      </w:r>
    </w:p>
    <w:p>
      <w:pPr>
        <w:spacing w:before="0" w:after="0" w:line="276" w:lineRule="auto"/>
        <w:shd w:fill="F0F2F5" w:val="clear"/>
        <w:pBdr>
          <w:left w:val="single" w:color="1A6B8A" w:sz="12" w:space="8"/>
        </w:pBdr>
      </w:pPr>
      <w:r>
        <w:rPr>
          <w:rFonts w:ascii="Consolas" w:hAnsi="Consolas"/>
          <w:color w:val="1A1A1A"/>
          <w:sz w:val="18"/>
        </w:rPr>
        <w:t>git add .</w:t>
      </w:r>
    </w:p>
    <w:p>
      <w:pPr>
        <w:spacing w:before="0" w:after="0" w:line="276" w:lineRule="auto"/>
        <w:shd w:fill="F0F2F5" w:val="clear"/>
        <w:pBdr>
          <w:left w:val="single" w:color="1A6B8A" w:sz="12" w:space="8"/>
        </w:pBdr>
      </w:pPr>
      <w:r>
        <w:rPr>
          <w:rFonts w:ascii="Consolas" w:hAnsi="Consolas"/>
          <w:color w:val="1A1A1A"/>
          <w:sz w:val="18"/>
        </w:rPr>
        <w:t>git commit -m "Initial commit"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.gitignore for AI projects</w:t>
      </w:r>
    </w:p>
    <w:p>
      <w:pPr>
        <w:spacing w:before="0" w:after="0" w:line="276" w:lineRule="auto"/>
        <w:shd w:fill="F0F2F5" w:val="clear"/>
        <w:pBdr>
          <w:left w:val="single" w:color="1A6B8A" w:sz="12" w:space="8"/>
        </w:pBdr>
      </w:pPr>
      <w:r>
        <w:rPr>
          <w:rFonts w:ascii="Consolas" w:hAnsi="Consolas"/>
          <w:color w:val="1A1A1A"/>
          <w:sz w:val="18"/>
        </w:rPr>
        <w:t>echo """</w:t>
      </w:r>
    </w:p>
    <w:p>
      <w:pPr>
        <w:spacing w:before="0" w:after="0" w:line="276" w:lineRule="auto"/>
        <w:shd w:fill="F0F2F5" w:val="clear"/>
        <w:pBdr>
          <w:left w:val="single" w:color="1A6B8A" w:sz="12" w:space="8"/>
        </w:pBdr>
      </w:pPr>
      <w:r>
        <w:rPr>
          <w:rFonts w:ascii="Consolas" w:hAnsi="Consolas"/>
          <w:color w:val="1A1A1A"/>
          <w:sz w:val="18"/>
        </w:rPr>
        <w:t>__pycache__/</w:t>
      </w:r>
    </w:p>
    <w:p>
      <w:pPr>
        <w:spacing w:before="0" w:after="0" w:line="276" w:lineRule="auto"/>
        <w:shd w:fill="F0F2F5" w:val="clear"/>
        <w:pBdr>
          <w:left w:val="single" w:color="1A6B8A" w:sz="12" w:space="8"/>
        </w:pBdr>
      </w:pPr>
      <w:r>
        <w:rPr>
          <w:rFonts w:ascii="Consolas" w:hAnsi="Consolas"/>
          <w:color w:val="1A1A1A"/>
          <w:sz w:val="18"/>
        </w:rPr>
        <w:t>*.pyc</w:t>
      </w:r>
    </w:p>
    <w:p>
      <w:pPr>
        <w:spacing w:before="0" w:after="0" w:line="276" w:lineRule="auto"/>
        <w:shd w:fill="F0F2F5" w:val="clear"/>
        <w:pBdr>
          <w:left w:val="single" w:color="1A6B8A" w:sz="12" w:space="8"/>
        </w:pBdr>
      </w:pPr>
      <w:r>
        <w:rPr>
          <w:rFonts w:ascii="Consolas" w:hAnsi="Consolas"/>
          <w:color w:val="1A1A1A"/>
          <w:sz w:val="18"/>
        </w:rPr>
        <w:t>.env</w:t>
      </w:r>
    </w:p>
    <w:p>
      <w:pPr>
        <w:spacing w:before="0" w:after="0" w:line="276" w:lineRule="auto"/>
        <w:shd w:fill="F0F2F5" w:val="clear"/>
        <w:pBdr>
          <w:left w:val="single" w:color="1A6B8A" w:sz="12" w:space="8"/>
        </w:pBdr>
      </w:pPr>
      <w:r>
        <w:rPr>
          <w:rFonts w:ascii="Consolas" w:hAnsi="Consolas"/>
          <w:color w:val="1A1A1A"/>
          <w:sz w:val="18"/>
        </w:rPr>
        <w:t>venv/</w:t>
      </w:r>
    </w:p>
    <w:p>
      <w:pPr>
        <w:spacing w:before="0" w:after="0" w:line="276" w:lineRule="auto"/>
        <w:shd w:fill="F0F2F5" w:val="clear"/>
        <w:pBdr>
          <w:left w:val="single" w:color="1A6B8A" w:sz="12" w:space="8"/>
        </w:pBdr>
      </w:pPr>
      <w:r>
        <w:rPr>
          <w:rFonts w:ascii="Consolas" w:hAnsi="Consolas"/>
          <w:color w:val="1A1A1A"/>
          <w:sz w:val="18"/>
        </w:rPr>
        <w:t>.venv/</w:t>
      </w:r>
    </w:p>
    <w:p>
      <w:pPr>
        <w:spacing w:before="0" w:after="0" w:line="276" w:lineRule="auto"/>
        <w:shd w:fill="F0F2F5" w:val="clear"/>
        <w:pBdr>
          <w:left w:val="single" w:color="1A6B8A" w:sz="12" w:space="8"/>
        </w:pBdr>
      </w:pPr>
      <w:r>
        <w:rPr>
          <w:rFonts w:ascii="Consolas" w:hAnsi="Consolas"/>
          <w:color w:val="1A1A1A"/>
          <w:sz w:val="18"/>
        </w:rPr>
        <w:t>*.db</w:t>
      </w:r>
    </w:p>
    <w:p>
      <w:pPr>
        <w:spacing w:before="0" w:after="0" w:line="276" w:lineRule="auto"/>
        <w:shd w:fill="F0F2F5" w:val="clear"/>
        <w:pBdr>
          <w:left w:val="single" w:color="1A6B8A" w:sz="12" w:space="8"/>
        </w:pBdr>
      </w:pPr>
      <w:r>
        <w:rPr>
          <w:rFonts w:ascii="Consolas" w:hAnsi="Consolas"/>
          <w:color w:val="1A1A1A"/>
          <w:sz w:val="18"/>
        </w:rPr>
        <w:t>chromadb/</w:t>
      </w:r>
    </w:p>
    <w:p>
      <w:pPr>
        <w:spacing w:before="0" w:after="0" w:line="276" w:lineRule="auto"/>
        <w:shd w:fill="F0F2F5" w:val="clear"/>
        <w:pBdr>
          <w:left w:val="single" w:color="1A6B8A" w:sz="12" w:space="8"/>
        </w:pBdr>
      </w:pPr>
      <w:r>
        <w:rPr>
          <w:rFonts w:ascii="Consolas" w:hAnsi="Consolas"/>
          <w:color w:val="1A1A1A"/>
          <w:sz w:val="18"/>
        </w:rPr>
        <w:t>node_modules/</w:t>
      </w:r>
    </w:p>
    <w:p>
      <w:pPr>
        <w:spacing w:before="0" w:after="0" w:line="276" w:lineRule="auto"/>
        <w:shd w:fill="F0F2F5" w:val="clear"/>
        <w:pBdr>
          <w:left w:val="single" w:color="1A6B8A" w:sz="12" w:space="8"/>
        </w:pBdr>
      </w:pPr>
      <w:r>
        <w:rPr>
          <w:rFonts w:ascii="Consolas" w:hAnsi="Consolas"/>
          <w:color w:val="1A1A1A"/>
          <w:sz w:val="18"/>
        </w:rPr>
        <w:t>dist/</w:t>
      </w:r>
    </w:p>
    <w:p>
      <w:pPr>
        <w:spacing w:before="0" w:after="0" w:line="276" w:lineRule="auto"/>
        <w:shd w:fill="F0F2F5" w:val="clear"/>
        <w:pBdr>
          <w:left w:val="single" w:color="1A6B8A" w:sz="12" w:space="8"/>
        </w:pBdr>
      </w:pPr>
      <w:r>
        <w:rPr>
          <w:rFonts w:ascii="Consolas" w:hAnsi="Consolas"/>
          <w:color w:val="1A1A1A"/>
          <w:sz w:val="18"/>
        </w:rPr>
        <w:t>""" &gt; .gitignore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Branch workflow</w:t>
      </w:r>
    </w:p>
    <w:p>
      <w:pPr>
        <w:spacing w:before="0" w:after="0" w:line="276" w:lineRule="auto"/>
        <w:shd w:fill="F0F2F5" w:val="clear"/>
        <w:pBdr>
          <w:left w:val="single" w:color="1A6B8A" w:sz="12" w:space="8"/>
        </w:pBdr>
      </w:pPr>
      <w:r>
        <w:rPr>
          <w:rFonts w:ascii="Consolas" w:hAnsi="Consolas"/>
          <w:color w:val="1A1A1A"/>
          <w:sz w:val="18"/>
        </w:rPr>
        <w:t>git checkout -b feature/rag-pipeline</w:t>
      </w:r>
    </w:p>
    <w:p>
      <w:pPr>
        <w:spacing w:before="0" w:after="0" w:line="276" w:lineRule="auto"/>
        <w:shd w:fill="F0F2F5" w:val="clear"/>
        <w:pBdr>
          <w:left w:val="single" w:color="1A6B8A" w:sz="12" w:space="8"/>
        </w:pBdr>
      </w:pPr>
      <w:r>
        <w:rPr>
          <w:rFonts w:ascii="Consolas" w:hAnsi="Consolas"/>
          <w:color w:val="1A1A1A"/>
          <w:sz w:val="18"/>
        </w:rPr>
        <w:t># ... make changes ...</w:t>
      </w:r>
    </w:p>
    <w:p>
      <w:pPr>
        <w:spacing w:before="0" w:after="0" w:line="276" w:lineRule="auto"/>
        <w:shd w:fill="F0F2F5" w:val="clear"/>
        <w:pBdr>
          <w:left w:val="single" w:color="1A6B8A" w:sz="12" w:space="8"/>
        </w:pBdr>
      </w:pPr>
      <w:r>
        <w:rPr>
          <w:rFonts w:ascii="Consolas" w:hAnsi="Consolas"/>
          <w:color w:val="1A1A1A"/>
          <w:sz w:val="18"/>
        </w:rPr>
        <w:t>git add . &amp;&amp; git commit -m "Add RAG pipeline"</w:t>
      </w:r>
    </w:p>
    <w:p>
      <w:pPr>
        <w:spacing w:before="0" w:after="0" w:line="276" w:lineRule="auto"/>
        <w:shd w:fill="F0F2F5" w:val="clear"/>
        <w:pBdr>
          <w:left w:val="single" w:color="1A6B8A" w:sz="12" w:space="8"/>
        </w:pBdr>
      </w:pPr>
      <w:r>
        <w:rPr>
          <w:rFonts w:ascii="Consolas" w:hAnsi="Consolas"/>
          <w:color w:val="1A1A1A"/>
          <w:sz w:val="18"/>
        </w:rPr>
        <w:t>git push origin feature/rag-pipeline</w:t>
      </w:r>
    </w:p>
    <w:p>
      <w:pPr>
        <w:spacing w:before="0" w:after="0" w:line="276" w:lineRule="auto"/>
        <w:shd w:fill="F0F2F5" w:val="clear"/>
        <w:pBdr>
          <w:left w:val="single" w:color="1A6B8A" w:sz="12" w:space="8"/>
        </w:pBdr>
      </w:pPr>
      <w:r>
        <w:rPr>
          <w:rFonts w:ascii="Consolas" w:hAnsi="Consolas"/>
          <w:color w:val="1A1A1A"/>
          <w:sz w:val="18"/>
        </w:rPr>
        <w:t># Create PR → review → merge to main</w:t>
      </w:r>
    </w:p>
    <w:p>
      <w:pPr>
        <w:spacing w:before="0" w:after="4"/>
      </w:pP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Database: users, documents, chunks, conversations, messages</w:t>
      </w:r>
    </w:p>
    <w:p>
      <w:pPr>
        <w:spacing w:before="0" w:after="0" w:line="276" w:lineRule="auto"/>
        <w:shd w:fill="F0F2F5" w:val="clear"/>
        <w:pBdr>
          <w:left w:val="single" w:color="1A6B8A" w:sz="12" w:space="8"/>
        </w:pBdr>
      </w:pPr>
      <w:r>
        <w:rPr>
          <w:rFonts w:ascii="Consolas" w:hAnsi="Consolas"/>
          <w:color w:val="1A1A1A"/>
          <w:sz w:val="18"/>
        </w:rPr>
        <w:t>• Vector DB: ChromaDB for semantic search</w:t>
      </w:r>
    </w:p>
    <w:p>
      <w:pPr>
        <w:spacing w:before="0" w:after="0" w:line="276" w:lineRule="auto"/>
        <w:shd w:fill="F0F2F5" w:val="clear"/>
        <w:pBdr>
          <w:left w:val="single" w:color="1A6B8A" w:sz="12" w:space="8"/>
        </w:pBdr>
      </w:pPr>
      <w:r>
        <w:rPr>
          <w:rFonts w:ascii="Consolas" w:hAnsi="Consolas"/>
          <w:color w:val="1A1A1A"/>
          <w:sz w:val="18"/>
        </w:rPr>
        <w:t>• Docker: containerize app + database + vector DB</w:t>
      </w:r>
    </w:p>
    <w:p>
      <w:pPr>
        <w:spacing w:before="0" w:after="0" w:line="276" w:lineRule="auto"/>
        <w:shd w:fill="F0F2F5" w:val="clear"/>
        <w:pBdr>
          <w:left w:val="single" w:color="1A6B8A" w:sz="12" w:space="8"/>
        </w:pBdr>
      </w:pPr>
      <w:r>
        <w:rPr>
          <w:rFonts w:ascii="Consolas" w:hAnsi="Consolas"/>
          <w:color w:val="1A1A1A"/>
          <w:sz w:val="18"/>
        </w:rPr>
        <w:t>• Deploy: Railway/Render (easy), Cloud VM (control), Serverless (scale)</w:t>
      </w:r>
    </w:p>
    <w:p>
      <w:pPr>
        <w:spacing w:before="0" w:after="0" w:line="276" w:lineRule="auto"/>
        <w:shd w:fill="F0F2F5" w:val="clear"/>
        <w:pBdr>
          <w:left w:val="single" w:color="1A6B8A" w:sz="12" w:space="8"/>
        </w:pBdr>
      </w:pPr>
      <w:r>
        <w:rPr>
          <w:rFonts w:ascii="Consolas" w:hAnsi="Consolas"/>
          <w:color w:val="1A1A1A"/>
          <w:sz w:val="18"/>
        </w:rPr>
        <w:t>• Git: feature branches, PRs, .gitignore for secrets/data</w:t>
      </w:r>
    </w:p>
    <w:p>
      <w:pPr>
        <w:spacing w:before="0" w:after="4"/>
      </w:pP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40 — Monitoring, Cost Optimization &amp; Security</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Monitor AI applications in production (latency, quality, errors)</w:t>
      </w:r>
    </w:p>
    <w:p>
      <w:pPr>
        <w:ind w:left="360"/>
        <w:spacing w:before="2" w:after="2"/>
      </w:pPr>
      <w:r>
        <w:rPr>
          <w:b/>
          <w:color w:val="1A6B8A"/>
          <w:sz w:val="22"/>
        </w:rPr>
        <w:t xml:space="preserve">•  </w:t>
      </w:r>
      <w:r>
        <w:t>Optimize API costs and model usage</w:t>
      </w:r>
    </w:p>
    <w:p>
      <w:pPr>
        <w:ind w:left="360"/>
        <w:spacing w:before="2" w:after="2"/>
      </w:pPr>
      <w:r>
        <w:rPr>
          <w:b/>
          <w:color w:val="1A6B8A"/>
          <w:sz w:val="22"/>
        </w:rPr>
        <w:t xml:space="preserve">•  </w:t>
      </w:r>
      <w:r>
        <w:t>Implement security best practices for AI systems</w:t>
      </w:r>
    </w:p>
    <w:p>
      <w:pPr>
        <w:spacing w:before="4" w:after="4"/>
        <w:jc w:val="center"/>
      </w:pPr>
      <w:r>
        <w:rPr>
          <w:color w:val="5A5A5A"/>
          <w:sz w:val="16"/>
        </w:rPr>
        <w:t>━━━━━━━━━━━━━━━━━━━━━━━━━━━━━━━━━━━━━━━━</w:t>
      </w:r>
    </w:p>
    <w:p>
      <w:pPr>
        <w:pStyle w:val="Heading2"/>
      </w:pPr>
      <w:r>
        <w:t>Monitoring</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WHAT TO MONITOR IN PRODUCTION AI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PERFORMANCE:                                                │</w:t>
      </w:r>
    </w:p>
    <w:p>
      <w:pPr>
        <w:spacing w:before="0" w:after="0" w:line="276" w:lineRule="auto"/>
        <w:shd w:fill="F0F2F5" w:val="clear"/>
        <w:pBdr>
          <w:left w:val="single" w:color="1A6B8A" w:sz="12" w:space="8"/>
        </w:pBdr>
      </w:pPr>
      <w:r>
        <w:rPr>
          <w:rFonts w:ascii="Consolas" w:hAnsi="Consolas"/>
          <w:color w:val="1A1A1A"/>
          <w:sz w:val="18"/>
        </w:rPr>
        <w:t>│  • Latency: time to first token, total response time       │</w:t>
      </w:r>
    </w:p>
    <w:p>
      <w:pPr>
        <w:spacing w:before="0" w:after="0" w:line="276" w:lineRule="auto"/>
        <w:shd w:fill="F0F2F5" w:val="clear"/>
        <w:pBdr>
          <w:left w:val="single" w:color="1A6B8A" w:sz="12" w:space="8"/>
        </w:pBdr>
      </w:pPr>
      <w:r>
        <w:rPr>
          <w:rFonts w:ascii="Consolas" w:hAnsi="Consolas"/>
          <w:color w:val="1A1A1A"/>
          <w:sz w:val="18"/>
        </w:rPr>
        <w:t>│  • Throughput: requests per second                         │</w:t>
      </w:r>
    </w:p>
    <w:p>
      <w:pPr>
        <w:spacing w:before="0" w:after="0" w:line="276" w:lineRule="auto"/>
        <w:shd w:fill="F0F2F5" w:val="clear"/>
        <w:pBdr>
          <w:left w:val="single" w:color="1A6B8A" w:sz="12" w:space="8"/>
        </w:pBdr>
      </w:pPr>
      <w:r>
        <w:rPr>
          <w:rFonts w:ascii="Consolas" w:hAnsi="Consolas"/>
          <w:color w:val="1A1A1A"/>
          <w:sz w:val="18"/>
        </w:rPr>
        <w:t>│  • Error rate: 4xx, 5xx, timeouts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QUALITY:                                                    │</w:t>
      </w:r>
    </w:p>
    <w:p>
      <w:pPr>
        <w:spacing w:before="0" w:after="0" w:line="276" w:lineRule="auto"/>
        <w:shd w:fill="F0F2F5" w:val="clear"/>
        <w:pBdr>
          <w:left w:val="single" w:color="1A6B8A" w:sz="12" w:space="8"/>
        </w:pBdr>
      </w:pPr>
      <w:r>
        <w:rPr>
          <w:rFonts w:ascii="Consolas" w:hAnsi="Consolas"/>
          <w:color w:val="1A1A1A"/>
          <w:sz w:val="18"/>
        </w:rPr>
        <w:t>│  • User feedback (thumbs up/down)                          │</w:t>
      </w:r>
    </w:p>
    <w:p>
      <w:pPr>
        <w:spacing w:before="0" w:after="0" w:line="276" w:lineRule="auto"/>
        <w:shd w:fill="F0F2F5" w:val="clear"/>
        <w:pBdr>
          <w:left w:val="single" w:color="1A6B8A" w:sz="12" w:space="8"/>
        </w:pBdr>
      </w:pPr>
      <w:r>
        <w:rPr>
          <w:rFonts w:ascii="Consolas" w:hAnsi="Consolas"/>
          <w:color w:val="1A1A1A"/>
          <w:sz w:val="18"/>
        </w:rPr>
        <w:t>│  • Hallucination rate (sampled audits)                     │</w:t>
      </w:r>
    </w:p>
    <w:p>
      <w:pPr>
        <w:spacing w:before="0" w:after="0" w:line="276" w:lineRule="auto"/>
        <w:shd w:fill="F0F2F5" w:val="clear"/>
        <w:pBdr>
          <w:left w:val="single" w:color="1A6B8A" w:sz="12" w:space="8"/>
        </w:pBdr>
      </w:pPr>
      <w:r>
        <w:rPr>
          <w:rFonts w:ascii="Consolas" w:hAnsi="Consolas"/>
          <w:color w:val="1A1A1A"/>
          <w:sz w:val="18"/>
        </w:rPr>
        <w:t>│  • RAG retrieval relevance scores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COST:                                                       │</w:t>
      </w:r>
    </w:p>
    <w:p>
      <w:pPr>
        <w:spacing w:before="0" w:after="0" w:line="276" w:lineRule="auto"/>
        <w:shd w:fill="F0F2F5" w:val="clear"/>
        <w:pBdr>
          <w:left w:val="single" w:color="1A6B8A" w:sz="12" w:space="8"/>
        </w:pBdr>
      </w:pPr>
      <w:r>
        <w:rPr>
          <w:rFonts w:ascii="Consolas" w:hAnsi="Consolas"/>
          <w:color w:val="1A1A1A"/>
          <w:sz w:val="18"/>
        </w:rPr>
        <w:t>│  • Tokens consumed per request                             │</w:t>
      </w:r>
    </w:p>
    <w:p>
      <w:pPr>
        <w:spacing w:before="0" w:after="0" w:line="276" w:lineRule="auto"/>
        <w:shd w:fill="F0F2F5" w:val="clear"/>
        <w:pBdr>
          <w:left w:val="single" w:color="1A6B8A" w:sz="12" w:space="8"/>
        </w:pBdr>
      </w:pPr>
      <w:r>
        <w:rPr>
          <w:rFonts w:ascii="Consolas" w:hAnsi="Consolas"/>
          <w:color w:val="1A1A1A"/>
          <w:sz w:val="18"/>
        </w:rPr>
        <w:t>│  • API cost per user per day                               │</w:t>
      </w:r>
    </w:p>
    <w:p>
      <w:pPr>
        <w:spacing w:before="0" w:after="0" w:line="276" w:lineRule="auto"/>
        <w:shd w:fill="F0F2F5" w:val="clear"/>
        <w:pBdr>
          <w:left w:val="single" w:color="1A6B8A" w:sz="12" w:space="8"/>
        </w:pBdr>
      </w:pPr>
      <w:r>
        <w:rPr>
          <w:rFonts w:ascii="Consolas" w:hAnsi="Consolas"/>
          <w:color w:val="1A1A1A"/>
          <w:sz w:val="18"/>
        </w:rPr>
        <w:t>│  • Model comparison (cheaper model vs quality tradeoff)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SAFETY:                                                     │</w:t>
      </w:r>
    </w:p>
    <w:p>
      <w:pPr>
        <w:spacing w:before="0" w:after="0" w:line="276" w:lineRule="auto"/>
        <w:shd w:fill="F0F2F5" w:val="clear"/>
        <w:pBdr>
          <w:left w:val="single" w:color="1A6B8A" w:sz="12" w:space="8"/>
        </w:pBdr>
      </w:pPr>
      <w:r>
        <w:rPr>
          <w:rFonts w:ascii="Consolas" w:hAnsi="Consolas"/>
          <w:color w:val="1A1A1A"/>
          <w:sz w:val="18"/>
        </w:rPr>
        <w:t>│  • Guardrail trigger rate                                   │</w:t>
      </w:r>
    </w:p>
    <w:p>
      <w:pPr>
        <w:spacing w:before="0" w:after="0" w:line="276" w:lineRule="auto"/>
        <w:shd w:fill="F0F2F5" w:val="clear"/>
        <w:pBdr>
          <w:left w:val="single" w:color="1A6B8A" w:sz="12" w:space="8"/>
        </w:pBdr>
      </w:pPr>
      <w:r>
        <w:rPr>
          <w:rFonts w:ascii="Consolas" w:hAnsi="Consolas"/>
          <w:color w:val="1A1A1A"/>
          <w:sz w:val="18"/>
        </w:rPr>
        <w:t>│  • Prompt injection attempts                               │</w:t>
      </w:r>
    </w:p>
    <w:p>
      <w:pPr>
        <w:spacing w:before="0" w:after="0" w:line="276" w:lineRule="auto"/>
        <w:shd w:fill="F0F2F5" w:val="clear"/>
        <w:pBdr>
          <w:left w:val="single" w:color="1A6B8A" w:sz="12" w:space="8"/>
        </w:pBdr>
      </w:pPr>
      <w:r>
        <w:rPr>
          <w:rFonts w:ascii="Consolas" w:hAnsi="Consolas"/>
          <w:color w:val="1A1A1A"/>
          <w:sz w:val="18"/>
        </w:rPr>
        <w:t>│  • Toxic output detection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2"/>
      </w:pPr>
      <w:r>
        <w:t>Cost Optimization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COST OPTIMIZATION STRATEGIES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MODEL TIERING                                           │</w:t>
      </w:r>
    </w:p>
    <w:p>
      <w:pPr>
        <w:spacing w:before="0" w:after="0" w:line="276" w:lineRule="auto"/>
        <w:shd w:fill="F0F2F5" w:val="clear"/>
        <w:pBdr>
          <w:left w:val="single" w:color="1A6B8A" w:sz="12" w:space="8"/>
        </w:pBdr>
      </w:pPr>
      <w:r>
        <w:rPr>
          <w:rFonts w:ascii="Consolas" w:hAnsi="Consolas"/>
          <w:color w:val="1A1A1A"/>
          <w:sz w:val="18"/>
        </w:rPr>
        <w:t>│     Simple questions → small model (gpt-4o-mini, $0.15/M)  │</w:t>
      </w:r>
    </w:p>
    <w:p>
      <w:pPr>
        <w:spacing w:before="0" w:after="0" w:line="276" w:lineRule="auto"/>
        <w:shd w:fill="F0F2F5" w:val="clear"/>
        <w:pBdr>
          <w:left w:val="single" w:color="1A6B8A" w:sz="12" w:space="8"/>
        </w:pBdr>
      </w:pPr>
      <w:r>
        <w:rPr>
          <w:rFonts w:ascii="Consolas" w:hAnsi="Consolas"/>
          <w:color w:val="1A1A1A"/>
          <w:sz w:val="18"/>
        </w:rPr>
        <w:t>│     Complex reasoning → large model (gpt-4o, $2.50/M)     │</w:t>
      </w:r>
    </w:p>
    <w:p>
      <w:pPr>
        <w:spacing w:before="0" w:after="0" w:line="276" w:lineRule="auto"/>
        <w:shd w:fill="F0F2F5" w:val="clear"/>
        <w:pBdr>
          <w:left w:val="single" w:color="1A6B8A" w:sz="12" w:space="8"/>
        </w:pBdr>
      </w:pPr>
      <w:r>
        <w:rPr>
          <w:rFonts w:ascii="Consolas" w:hAnsi="Consolas"/>
          <w:color w:val="1A1A1A"/>
          <w:sz w:val="18"/>
        </w:rPr>
        <w:t>│     → Route based on question complexity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2. CACHING                                                  │</w:t>
      </w:r>
    </w:p>
    <w:p>
      <w:pPr>
        <w:spacing w:before="0" w:after="0" w:line="276" w:lineRule="auto"/>
        <w:shd w:fill="F0F2F5" w:val="clear"/>
        <w:pBdr>
          <w:left w:val="single" w:color="1A6B8A" w:sz="12" w:space="8"/>
        </w:pBdr>
      </w:pPr>
      <w:r>
        <w:rPr>
          <w:rFonts w:ascii="Consolas" w:hAnsi="Consolas"/>
          <w:color w:val="1A1A1A"/>
          <w:sz w:val="18"/>
        </w:rPr>
        <w:t>│     Cache identical questions → return cached answer       │</w:t>
      </w:r>
    </w:p>
    <w:p>
      <w:pPr>
        <w:spacing w:before="0" w:after="0" w:line="276" w:lineRule="auto"/>
        <w:shd w:fill="F0F2F5" w:val="clear"/>
        <w:pBdr>
          <w:left w:val="single" w:color="1A6B8A" w:sz="12" w:space="8"/>
        </w:pBdr>
      </w:pPr>
      <w:r>
        <w:rPr>
          <w:rFonts w:ascii="Consolas" w:hAnsi="Consolas"/>
          <w:color w:val="1A1A1A"/>
          <w:sz w:val="18"/>
        </w:rPr>
        <w:t>│     TTL: 1 hour for general, permanent for factual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3. COMPRESSION                                              │</w:t>
      </w:r>
    </w:p>
    <w:p>
      <w:pPr>
        <w:spacing w:before="0" w:after="0" w:line="276" w:lineRule="auto"/>
        <w:shd w:fill="F0F2F5" w:val="clear"/>
        <w:pBdr>
          <w:left w:val="single" w:color="1A6B8A" w:sz="12" w:space="8"/>
        </w:pBdr>
      </w:pPr>
      <w:r>
        <w:rPr>
          <w:rFonts w:ascii="Consolas" w:hAnsi="Consolas"/>
          <w:color w:val="1A1A1A"/>
          <w:sz w:val="18"/>
        </w:rPr>
        <w:t>│     Shorter prompts → fewer input tokens → lower cost      │</w:t>
      </w:r>
    </w:p>
    <w:p>
      <w:pPr>
        <w:spacing w:before="0" w:after="0" w:line="276" w:lineRule="auto"/>
        <w:shd w:fill="F0F2F5" w:val="clear"/>
        <w:pBdr>
          <w:left w:val="single" w:color="1A6B8A" w:sz="12" w:space="8"/>
        </w:pBdr>
      </w:pPr>
      <w:r>
        <w:rPr>
          <w:rFonts w:ascii="Consolas" w:hAnsi="Consolas"/>
          <w:color w:val="1A1A1A"/>
          <w:sz w:val="18"/>
        </w:rPr>
        <w:t>│     Summarize long context before sending to LLM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4. LOCAL MODELS                                             │</w:t>
      </w:r>
    </w:p>
    <w:p>
      <w:pPr>
        <w:spacing w:before="0" w:after="0" w:line="276" w:lineRule="auto"/>
        <w:shd w:fill="F0F2F5" w:val="clear"/>
        <w:pBdr>
          <w:left w:val="single" w:color="1A6B8A" w:sz="12" w:space="8"/>
        </w:pBdr>
      </w:pPr>
      <w:r>
        <w:rPr>
          <w:rFonts w:ascii="Consolas" w:hAnsi="Consolas"/>
          <w:color w:val="1A1A1A"/>
          <w:sz w:val="18"/>
        </w:rPr>
        <w:t>│     Use Ollama for common tasks (free!)                     │</w:t>
      </w:r>
    </w:p>
    <w:p>
      <w:pPr>
        <w:spacing w:before="0" w:after="0" w:line="276" w:lineRule="auto"/>
        <w:shd w:fill="F0F2F5" w:val="clear"/>
        <w:pBdr>
          <w:left w:val="single" w:color="1A6B8A" w:sz="12" w:space="8"/>
        </w:pBdr>
      </w:pPr>
      <w:r>
        <w:rPr>
          <w:rFonts w:ascii="Consolas" w:hAnsi="Consolas"/>
          <w:color w:val="1A1A1A"/>
          <w:sz w:val="18"/>
        </w:rPr>
        <w:t>│     Cloud API only when local model quality isn't enough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5. BATCH PROCESSING                                         │</w:t>
      </w:r>
    </w:p>
    <w:p>
      <w:pPr>
        <w:spacing w:before="0" w:after="0" w:line="276" w:lineRule="auto"/>
        <w:shd w:fill="F0F2F5" w:val="clear"/>
        <w:pBdr>
          <w:left w:val="single" w:color="1A6B8A" w:sz="12" w:space="8"/>
        </w:pBdr>
      </w:pPr>
      <w:r>
        <w:rPr>
          <w:rFonts w:ascii="Consolas" w:hAnsi="Consolas"/>
          <w:color w:val="1A1A1A"/>
          <w:sz w:val="18"/>
        </w:rPr>
        <w:t>│     Batch API (50% cheaper than real-time)                 │</w:t>
      </w:r>
    </w:p>
    <w:p>
      <w:pPr>
        <w:spacing w:before="0" w:after="0" w:line="276" w:lineRule="auto"/>
        <w:shd w:fill="F0F2F5" w:val="clear"/>
        <w:pBdr>
          <w:left w:val="single" w:color="1A6B8A" w:sz="12" w:space="8"/>
        </w:pBdr>
      </w:pPr>
      <w:r>
        <w:rPr>
          <w:rFonts w:ascii="Consolas" w:hAnsi="Consolas"/>
          <w:color w:val="1A1A1A"/>
          <w:sz w:val="18"/>
        </w:rPr>
        <w:t>│     For non-urgent tasks like document processing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6. TOKEN OPTIMIZATION                                       │</w:t>
      </w:r>
    </w:p>
    <w:p>
      <w:pPr>
        <w:spacing w:before="0" w:after="0" w:line="276" w:lineRule="auto"/>
        <w:shd w:fill="F0F2F5" w:val="clear"/>
        <w:pBdr>
          <w:left w:val="single" w:color="1A6B8A" w:sz="12" w:space="8"/>
        </w:pBdr>
      </w:pPr>
      <w:r>
        <w:rPr>
          <w:rFonts w:ascii="Consolas" w:hAnsi="Consolas"/>
          <w:color w:val="1A1A1A"/>
          <w:sz w:val="18"/>
        </w:rPr>
        <w:t>│     Reduce max_tokens, use concise system prompts          │</w:t>
      </w:r>
    </w:p>
    <w:p>
      <w:pPr>
        <w:spacing w:before="0" w:after="0" w:line="276" w:lineRule="auto"/>
        <w:shd w:fill="F0F2F5" w:val="clear"/>
        <w:pBdr>
          <w:left w:val="single" w:color="1A6B8A" w:sz="12" w:space="8"/>
        </w:pBdr>
      </w:pPr>
      <w:r>
        <w:rPr>
          <w:rFonts w:ascii="Consolas" w:hAnsi="Consolas"/>
          <w:color w:val="1A1A1A"/>
          <w:sz w:val="18"/>
        </w:rPr>
        <w:t>│     Monitor and set token budgets per user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2"/>
      </w:pPr>
      <w:r>
        <w:t>Security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AI SECURITY CHECKLIST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API KEYS: Never hardcode. Use env vars / secret manager│</w:t>
      </w:r>
    </w:p>
    <w:p>
      <w:pPr>
        <w:spacing w:before="0" w:after="0" w:line="276" w:lineRule="auto"/>
        <w:shd w:fill="F0F2F5" w:val="clear"/>
        <w:pBdr>
          <w:left w:val="single" w:color="1A6B8A" w:sz="12" w:space="8"/>
        </w:pBdr>
      </w:pPr>
      <w:r>
        <w:rPr>
          <w:rFonts w:ascii="Consolas" w:hAnsi="Consolas"/>
          <w:color w:val="1A1A1A"/>
          <w:sz w:val="18"/>
        </w:rPr>
        <w:t>│  2. PROMPT INJECTION: Detect and block malicious prompts    │</w:t>
      </w:r>
    </w:p>
    <w:p>
      <w:pPr>
        <w:spacing w:before="0" w:after="0" w:line="276" w:lineRule="auto"/>
        <w:shd w:fill="F0F2F5" w:val="clear"/>
        <w:pBdr>
          <w:left w:val="single" w:color="1A6B8A" w:sz="12" w:space="8"/>
        </w:pBdr>
      </w:pPr>
      <w:r>
        <w:rPr>
          <w:rFonts w:ascii="Consolas" w:hAnsi="Consolas"/>
          <w:color w:val="1A1A1A"/>
          <w:sz w:val="18"/>
        </w:rPr>
        <w:t>│  3. PII PROTECTION: Redact personal info before/after LLM   │</w:t>
      </w:r>
    </w:p>
    <w:p>
      <w:pPr>
        <w:spacing w:before="0" w:after="0" w:line="276" w:lineRule="auto"/>
        <w:shd w:fill="F0F2F5" w:val="clear"/>
        <w:pBdr>
          <w:left w:val="single" w:color="1A6B8A" w:sz="12" w:space="8"/>
        </w:pBdr>
      </w:pPr>
      <w:r>
        <w:rPr>
          <w:rFonts w:ascii="Consolas" w:hAnsi="Consolas"/>
          <w:color w:val="1A1A1A"/>
          <w:sz w:val="18"/>
        </w:rPr>
        <w:t>│  4. RATE LIMITING: Prevent abuse, control costs            │</w:t>
      </w:r>
    </w:p>
    <w:p>
      <w:pPr>
        <w:spacing w:before="0" w:after="0" w:line="276" w:lineRule="auto"/>
        <w:shd w:fill="F0F2F5" w:val="clear"/>
        <w:pBdr>
          <w:left w:val="single" w:color="1A6B8A" w:sz="12" w:space="8"/>
        </w:pBdr>
      </w:pPr>
      <w:r>
        <w:rPr>
          <w:rFonts w:ascii="Consolas" w:hAnsi="Consolas"/>
          <w:color w:val="1A1A1A"/>
          <w:sz w:val="18"/>
        </w:rPr>
        <w:t>│  5. OUTPUT FILTERING: Block harmful/toxic content           │</w:t>
      </w:r>
    </w:p>
    <w:p>
      <w:pPr>
        <w:spacing w:before="0" w:after="0" w:line="276" w:lineRule="auto"/>
        <w:shd w:fill="F0F2F5" w:val="clear"/>
        <w:pBdr>
          <w:left w:val="single" w:color="1A6B8A" w:sz="12" w:space="8"/>
        </w:pBdr>
      </w:pPr>
      <w:r>
        <w:rPr>
          <w:rFonts w:ascii="Consolas" w:hAnsi="Consolas"/>
          <w:color w:val="1A1A1A"/>
          <w:sz w:val="18"/>
        </w:rPr>
        <w:t>│  6. AUTHENTICATION: Require auth for API access            │</w:t>
      </w:r>
    </w:p>
    <w:p>
      <w:pPr>
        <w:spacing w:before="0" w:after="0" w:line="276" w:lineRule="auto"/>
        <w:shd w:fill="F0F2F5" w:val="clear"/>
        <w:pBdr>
          <w:left w:val="single" w:color="1A6B8A" w:sz="12" w:space="8"/>
        </w:pBdr>
      </w:pPr>
      <w:r>
        <w:rPr>
          <w:rFonts w:ascii="Consolas" w:hAnsi="Consolas"/>
          <w:color w:val="1A1A1A"/>
          <w:sz w:val="18"/>
        </w:rPr>
        <w:t>│  7. AUDIT LOGGING: Log all requests and responses          │</w:t>
      </w:r>
    </w:p>
    <w:p>
      <w:pPr>
        <w:spacing w:before="0" w:after="0" w:line="276" w:lineRule="auto"/>
        <w:shd w:fill="F0F2F5" w:val="clear"/>
        <w:pBdr>
          <w:left w:val="single" w:color="1A6B8A" w:sz="12" w:space="8"/>
        </w:pBdr>
      </w:pPr>
      <w:r>
        <w:rPr>
          <w:rFonts w:ascii="Consolas" w:hAnsi="Consolas"/>
          <w:color w:val="1A1A1A"/>
          <w:sz w:val="18"/>
        </w:rPr>
        <w:t>│  8. DATA ENCRYPTION: Encrypt at rest and in transit        │</w:t>
      </w:r>
    </w:p>
    <w:p>
      <w:pPr>
        <w:spacing w:before="0" w:after="0" w:line="276" w:lineRule="auto"/>
        <w:shd w:fill="F0F2F5" w:val="clear"/>
        <w:pBdr>
          <w:left w:val="single" w:color="1A6B8A" w:sz="12" w:space="8"/>
        </w:pBdr>
      </w:pPr>
      <w:r>
        <w:rPr>
          <w:rFonts w:ascii="Consolas" w:hAnsi="Consolas"/>
          <w:color w:val="1A1A1A"/>
          <w:sz w:val="18"/>
        </w:rPr>
        <w:t>│  9. MODEL VERSIONING: Track which model produced output    │</w:t>
      </w:r>
    </w:p>
    <w:p>
      <w:pPr>
        <w:spacing w:before="0" w:after="0" w:line="276" w:lineRule="auto"/>
        <w:shd w:fill="F0F2F5" w:val="clear"/>
        <w:pBdr>
          <w:left w:val="single" w:color="1A6B8A" w:sz="12" w:space="8"/>
        </w:pBdr>
      </w:pPr>
      <w:r>
        <w:rPr>
          <w:rFonts w:ascii="Consolas" w:hAnsi="Consolas"/>
          <w:color w:val="1A1A1A"/>
          <w:sz w:val="18"/>
        </w:rPr>
        <w:t>│  10. FALLBACK PLAN: What happens if API is down?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Monitor: latency, error rate, quality, cost, safety</w:t>
      </w:r>
    </w:p>
    <w:p>
      <w:pPr>
        <w:spacing w:before="0" w:after="0" w:line="276" w:lineRule="auto"/>
        <w:shd w:fill="F0F2F5" w:val="clear"/>
        <w:pBdr>
          <w:left w:val="single" w:color="1A6B8A" w:sz="12" w:space="8"/>
        </w:pBdr>
      </w:pPr>
      <w:r>
        <w:rPr>
          <w:rFonts w:ascii="Consolas" w:hAnsi="Consolas"/>
          <w:color w:val="1A1A1A"/>
          <w:sz w:val="18"/>
        </w:rPr>
        <w:t>• Cost: model tiering, caching, local models, batch, token limits</w:t>
      </w:r>
    </w:p>
    <w:p>
      <w:pPr>
        <w:spacing w:before="0" w:after="0" w:line="276" w:lineRule="auto"/>
        <w:shd w:fill="F0F2F5" w:val="clear"/>
        <w:pBdr>
          <w:left w:val="single" w:color="1A6B8A" w:sz="12" w:space="8"/>
        </w:pBdr>
      </w:pPr>
      <w:r>
        <w:rPr>
          <w:rFonts w:ascii="Consolas" w:hAnsi="Consolas"/>
          <w:color w:val="1A1A1A"/>
          <w:sz w:val="18"/>
        </w:rPr>
        <w:t>• Security: keys in env vars, injection detection, PII, rate limits</w:t>
      </w:r>
    </w:p>
    <w:p>
      <w:pPr>
        <w:spacing w:before="0" w:after="0" w:line="276" w:lineRule="auto"/>
        <w:shd w:fill="F0F2F5" w:val="clear"/>
        <w:pBdr>
          <w:left w:val="single" w:color="1A6B8A" w:sz="12" w:space="8"/>
        </w:pBdr>
      </w:pPr>
      <w:r>
        <w:rPr>
          <w:rFonts w:ascii="Consolas" w:hAnsi="Consolas"/>
          <w:color w:val="1A1A1A"/>
          <w:sz w:val="18"/>
        </w:rPr>
        <w:t>• Always have a fallback when the AI API goes down</w:t>
      </w:r>
    </w:p>
    <w:p>
      <w:pPr>
        <w:spacing w:before="0" w:after="4"/>
      </w:pP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41 — Production AI Architecture &amp; Building AI Products</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Design a complete production AI system architecture</w:t>
      </w:r>
    </w:p>
    <w:p>
      <w:pPr>
        <w:ind w:left="360"/>
        <w:spacing w:before="2" w:after="2"/>
      </w:pPr>
      <w:r>
        <w:rPr>
          <w:b/>
          <w:color w:val="1A6B8A"/>
          <w:sz w:val="22"/>
        </w:rPr>
        <w:t xml:space="preserve">•  </w:t>
      </w:r>
      <w:r>
        <w:t>Think about AI products from requirements to launch</w:t>
      </w:r>
    </w:p>
    <w:p>
      <w:pPr>
        <w:ind w:left="360"/>
        <w:spacing w:before="2" w:after="2"/>
      </w:pPr>
      <w:r>
        <w:rPr>
          <w:b/>
          <w:color w:val="1A6B8A"/>
          <w:sz w:val="22"/>
        </w:rPr>
        <w:t xml:space="preserve">•  </w:t>
      </w:r>
      <w:r>
        <w:t>Understand the full lifecycle of building AI features</w:t>
      </w:r>
    </w:p>
    <w:p>
      <w:pPr>
        <w:spacing w:before="4" w:after="4"/>
        <w:jc w:val="center"/>
      </w:pPr>
      <w:r>
        <w:rPr>
          <w:color w:val="5A5A5A"/>
          <w:sz w:val="16"/>
        </w:rPr>
        <w:t>━━━━━━━━━━━━━━━━━━━━━━━━━━━━━━━━━━━━━━━━</w:t>
      </w:r>
    </w:p>
    <w:p>
      <w:pPr>
        <w:pStyle w:val="Heading2"/>
      </w:pPr>
      <w:r>
        <w:t>Production AI Architecture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PRODUCTION AI SYSTEM ARCHITECTURE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CLIENT LAYER                                    │        │</w:t>
      </w:r>
    </w:p>
    <w:p>
      <w:pPr>
        <w:spacing w:before="0" w:after="0" w:line="276" w:lineRule="auto"/>
        <w:shd w:fill="F0F2F5" w:val="clear"/>
        <w:pBdr>
          <w:left w:val="single" w:color="1A6B8A" w:sz="12" w:space="8"/>
        </w:pBdr>
      </w:pPr>
      <w:r>
        <w:rPr>
          <w:rFonts w:ascii="Consolas" w:hAnsi="Consolas"/>
          <w:color w:val="1A1A1A"/>
          <w:sz w:val="18"/>
        </w:rPr>
        <w:t>│  │  Web App | Mobile App | API Users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API GATEWAY                                     │        │</w:t>
      </w:r>
    </w:p>
    <w:p>
      <w:pPr>
        <w:spacing w:before="0" w:after="0" w:line="276" w:lineRule="auto"/>
        <w:shd w:fill="F0F2F5" w:val="clear"/>
        <w:pBdr>
          <w:left w:val="single" w:color="1A6B8A" w:sz="12" w:space="8"/>
        </w:pBdr>
      </w:pPr>
      <w:r>
        <w:rPr>
          <w:rFonts w:ascii="Consolas" w:hAnsi="Consolas"/>
          <w:color w:val="1A1A1A"/>
          <w:sz w:val="18"/>
        </w:rPr>
        <w:t>│  │  Auth | Rate Limiting | Routing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APPLICATION LAYER                                │        │</w:t>
      </w:r>
    </w:p>
    <w:p>
      <w:pPr>
        <w:spacing w:before="0" w:after="0" w:line="276" w:lineRule="auto"/>
        <w:shd w:fill="F0F2F5" w:val="clear"/>
        <w:pBdr>
          <w:left w:val="single" w:color="1A6B8A" w:sz="12" w:space="8"/>
        </w:pBdr>
      </w:pPr>
      <w:r>
        <w:rPr>
          <w:rFonts w:ascii="Consolas" w:hAnsi="Consolas"/>
          <w:color w:val="1A1A1A"/>
          <w:sz w:val="18"/>
        </w:rPr>
        <w:t>│  │  FastAPI | WebSocket | Streaming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RAG ENGINE │ AGENT ENG.  │ PROMPT MANAGER      │          │</w:t>
      </w:r>
    </w:p>
    <w:p>
      <w:pPr>
        <w:spacing w:before="0" w:after="0" w:line="276" w:lineRule="auto"/>
        <w:shd w:fill="F0F2F5" w:val="clear"/>
        <w:pBdr>
          <w:left w:val="single" w:color="1A6B8A" w:sz="12" w:space="8"/>
        </w:pBdr>
      </w:pPr>
      <w:r>
        <w:rPr>
          <w:rFonts w:ascii="Consolas" w:hAnsi="Consolas"/>
          <w:color w:val="1A1A1A"/>
          <w:sz w:val="18"/>
        </w:rPr>
        <w:t>│  │ Retrieve   │ Tool Loop   │ Template Engine     │          │</w:t>
      </w:r>
    </w:p>
    <w:p>
      <w:pPr>
        <w:spacing w:before="0" w:after="0" w:line="276" w:lineRule="auto"/>
        <w:shd w:fill="F0F2F5" w:val="clear"/>
        <w:pBdr>
          <w:left w:val="single" w:color="1A6B8A" w:sz="12" w:space="8"/>
        </w:pBdr>
      </w:pPr>
      <w:r>
        <w:rPr>
          <w:rFonts w:ascii="Consolas" w:hAnsi="Consolas"/>
          <w:color w:val="1A1A1A"/>
          <w:sz w:val="18"/>
        </w:rPr>
        <w:t>│  │ Chunk      │ Reasoning   │ Version Control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VECTOR DB│  │TOOL APIs │      │  LLM API  │              │</w:t>
      </w:r>
    </w:p>
    <w:p>
      <w:pPr>
        <w:spacing w:before="0" w:after="0" w:line="276" w:lineRule="auto"/>
        <w:shd w:fill="F0F2F5" w:val="clear"/>
        <w:pBdr>
          <w:left w:val="single" w:color="1A6B8A" w:sz="12" w:space="8"/>
        </w:pBdr>
      </w:pPr>
      <w:r>
        <w:rPr>
          <w:rFonts w:ascii="Consolas" w:hAnsi="Consolas"/>
          <w:color w:val="1A1A1A"/>
          <w:sz w:val="18"/>
        </w:rPr>
        <w:t>│  │ ChromaDB │  │External  │      │ OpenAI/   │              │</w:t>
      </w:r>
    </w:p>
    <w:p>
      <w:pPr>
        <w:spacing w:before="0" w:after="0" w:line="276" w:lineRule="auto"/>
        <w:shd w:fill="F0F2F5" w:val="clear"/>
        <w:pBdr>
          <w:left w:val="single" w:color="1A6B8A" w:sz="12" w:space="8"/>
        </w:pBdr>
      </w:pPr>
      <w:r>
        <w:rPr>
          <w:rFonts w:ascii="Consolas" w:hAnsi="Consolas"/>
          <w:color w:val="1A1A1A"/>
          <w:sz w:val="18"/>
        </w:rPr>
        <w:t>│  │          │  │Services  │      │ Ollama    │              │</w:t>
      </w:r>
    </w:p>
    <w:p>
      <w:pPr>
        <w:spacing w:before="0" w:after="0" w:line="276" w:lineRule="auto"/>
        <w:shd w:fill="F0F2F5" w:val="clear"/>
        <w:pBdr>
          <w:left w:val="single" w:color="1A6B8A" w:sz="12" w:space="8"/>
        </w:pBdr>
      </w:pPr>
      <w:r>
        <w:rPr>
          <w:rFonts w:ascii="Consolas" w:hAnsi="Consolas"/>
          <w:color w:val="1A1A1A"/>
          <w:sz w:val="18"/>
        </w:rPr>
        <w:t>│  └──────────┘  └──────────┘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 DATABASE │                           │ MONITOR  │        │</w:t>
      </w:r>
    </w:p>
    <w:p>
      <w:pPr>
        <w:spacing w:before="0" w:after="0" w:line="276" w:lineRule="auto"/>
        <w:shd w:fill="F0F2F5" w:val="clear"/>
        <w:pBdr>
          <w:left w:val="single" w:color="1A6B8A" w:sz="12" w:space="8"/>
        </w:pBdr>
      </w:pPr>
      <w:r>
        <w:rPr>
          <w:rFonts w:ascii="Consolas" w:hAnsi="Consolas"/>
          <w:color w:val="1A1A1A"/>
          <w:sz w:val="18"/>
        </w:rPr>
        <w:t>│  │PostgreSQL│                           │ Logging  │        │</w:t>
      </w:r>
    </w:p>
    <w:p>
      <w:pPr>
        <w:spacing w:before="0" w:after="0" w:line="276" w:lineRule="auto"/>
        <w:shd w:fill="F0F2F5" w:val="clear"/>
        <w:pBdr>
          <w:left w:val="single" w:color="1A6B8A" w:sz="12" w:space="8"/>
        </w:pBdr>
      </w:pPr>
      <w:r>
        <w:rPr>
          <w:rFonts w:ascii="Consolas" w:hAnsi="Consolas"/>
          <w:color w:val="1A1A1A"/>
          <w:sz w:val="18"/>
        </w:rPr>
        <w:t>│  │+pgvector │                           │ Metrics  │        │</w:t>
      </w:r>
    </w:p>
    <w:p>
      <w:pPr>
        <w:spacing w:before="0" w:after="0" w:line="276" w:lineRule="auto"/>
        <w:shd w:fill="F0F2F5" w:val="clear"/>
        <w:pBdr>
          <w:left w:val="single" w:color="1A6B8A" w:sz="12" w:space="8"/>
        </w:pBdr>
      </w:pPr>
      <w:r>
        <w:rPr>
          <w:rFonts w:ascii="Consolas" w:hAnsi="Consolas"/>
          <w:color w:val="1A1A1A"/>
          <w:sz w:val="18"/>
        </w:rPr>
        <w:t>│  └──────────┘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2"/>
      </w:pPr>
      <w:r>
        <w:t>Building AI Products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AI PRODUCT LIFECYCLE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PROBLEM DEFINITION                                      │</w:t>
      </w:r>
    </w:p>
    <w:p>
      <w:pPr>
        <w:spacing w:before="0" w:after="0" w:line="276" w:lineRule="auto"/>
        <w:shd w:fill="F0F2F5" w:val="clear"/>
        <w:pBdr>
          <w:left w:val="single" w:color="1A6B8A" w:sz="12" w:space="8"/>
        </w:pBdr>
      </w:pPr>
      <w:r>
        <w:rPr>
          <w:rFonts w:ascii="Consolas" w:hAnsi="Consolas"/>
          <w:color w:val="1A1A1A"/>
          <w:sz w:val="18"/>
        </w:rPr>
        <w:t>│     Who has what problem? Is AI the right solution?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2. DATA STRATEGY                                           │</w:t>
      </w:r>
    </w:p>
    <w:p>
      <w:pPr>
        <w:spacing w:before="0" w:after="0" w:line="276" w:lineRule="auto"/>
        <w:shd w:fill="F0F2F5" w:val="clear"/>
        <w:pBdr>
          <w:left w:val="single" w:color="1A6B8A" w:sz="12" w:space="8"/>
        </w:pBdr>
      </w:pPr>
      <w:r>
        <w:rPr>
          <w:rFonts w:ascii="Consolas" w:hAnsi="Consolas"/>
          <w:color w:val="1A1A1A"/>
          <w:sz w:val="18"/>
        </w:rPr>
        <w:t>│     What data do we have? Need? Can we get it?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3. PROTOTYPE (1-2 weeks)                                   │</w:t>
      </w:r>
    </w:p>
    <w:p>
      <w:pPr>
        <w:spacing w:before="0" w:after="0" w:line="276" w:lineRule="auto"/>
        <w:shd w:fill="F0F2F5" w:val="clear"/>
        <w:pBdr>
          <w:left w:val="single" w:color="1A6B8A" w:sz="12" w:space="8"/>
        </w:pBdr>
      </w:pPr>
      <w:r>
        <w:rPr>
          <w:rFonts w:ascii="Consolas" w:hAnsi="Consolas"/>
          <w:color w:val="1A1A1A"/>
          <w:sz w:val="18"/>
        </w:rPr>
        <w:t>│     Quick RAG or prompt-based demo. Test with real users.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4. EVALUATION                                              │</w:t>
      </w:r>
    </w:p>
    <w:p>
      <w:pPr>
        <w:spacing w:before="0" w:after="0" w:line="276" w:lineRule="auto"/>
        <w:shd w:fill="F0F2F5" w:val="clear"/>
        <w:pBdr>
          <w:left w:val="single" w:color="1A6B8A" w:sz="12" w:space="8"/>
        </w:pBdr>
      </w:pPr>
      <w:r>
        <w:rPr>
          <w:rFonts w:ascii="Consolas" w:hAnsi="Consolas"/>
          <w:color w:val="1A1A1A"/>
          <w:sz w:val="18"/>
        </w:rPr>
        <w:t>│     Define metrics. Measure quality. Set thresholds.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5. MVP (1-2 months)                                        │</w:t>
      </w:r>
    </w:p>
    <w:p>
      <w:pPr>
        <w:spacing w:before="0" w:after="0" w:line="276" w:lineRule="auto"/>
        <w:shd w:fill="F0F2F5" w:val="clear"/>
        <w:pBdr>
          <w:left w:val="single" w:color="1A6B8A" w:sz="12" w:space="8"/>
        </w:pBdr>
      </w:pPr>
      <w:r>
        <w:rPr>
          <w:rFonts w:ascii="Consolas" w:hAnsi="Consolas"/>
          <w:color w:val="1A1A1A"/>
          <w:sz w:val="18"/>
        </w:rPr>
        <w:t>│     Full RAG + API + simple UI. Deploy. Get feedback.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6. ITERATE                                                 │</w:t>
      </w:r>
    </w:p>
    <w:p>
      <w:pPr>
        <w:spacing w:before="0" w:after="0" w:line="276" w:lineRule="auto"/>
        <w:shd w:fill="F0F2F5" w:val="clear"/>
        <w:pBdr>
          <w:left w:val="single" w:color="1A6B8A" w:sz="12" w:space="8"/>
        </w:pBdr>
      </w:pPr>
      <w:r>
        <w:rPr>
          <w:rFonts w:ascii="Consolas" w:hAnsi="Consolas"/>
          <w:color w:val="1A1A1A"/>
          <w:sz w:val="18"/>
        </w:rPr>
        <w:t>│     Improve retrieval, prompts, add agents.               │</w:t>
      </w:r>
    </w:p>
    <w:p>
      <w:pPr>
        <w:spacing w:before="0" w:after="0" w:line="276" w:lineRule="auto"/>
        <w:shd w:fill="F0F2F5" w:val="clear"/>
        <w:pBdr>
          <w:left w:val="single" w:color="1A6B8A" w:sz="12" w:space="8"/>
        </w:pBdr>
      </w:pPr>
      <w:r>
        <w:rPr>
          <w:rFonts w:ascii="Consolas" w:hAnsi="Consolas"/>
          <w:color w:val="1A1A1A"/>
          <w:sz w:val="18"/>
        </w:rPr>
        <w:t>│     Monitor metrics, optimize costs.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7. SCALE                                                   │</w:t>
      </w:r>
    </w:p>
    <w:p>
      <w:pPr>
        <w:spacing w:before="0" w:after="0" w:line="276" w:lineRule="auto"/>
        <w:shd w:fill="F0F2F5" w:val="clear"/>
        <w:pBdr>
          <w:left w:val="single" w:color="1A6B8A" w:sz="12" w:space="8"/>
        </w:pBdr>
      </w:pPr>
      <w:r>
        <w:rPr>
          <w:rFonts w:ascii="Consolas" w:hAnsi="Consolas"/>
          <w:color w:val="1A1A1A"/>
          <w:sz w:val="18"/>
        </w:rPr>
        <w:t>│     Optimize infrastructure, add features, handle load.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Production: Client → Gateway → API → RAG/Agent → LLM + DB + Vector DB</w:t>
      </w:r>
    </w:p>
    <w:p>
      <w:pPr>
        <w:spacing w:before="0" w:after="0" w:line="276" w:lineRule="auto"/>
        <w:shd w:fill="F0F2F5" w:val="clear"/>
        <w:pBdr>
          <w:left w:val="single" w:color="1A6B8A" w:sz="12" w:space="8"/>
        </w:pBdr>
      </w:pPr>
      <w:r>
        <w:rPr>
          <w:rFonts w:ascii="Consolas" w:hAnsi="Consolas"/>
          <w:color w:val="1A1A1A"/>
          <w:sz w:val="18"/>
        </w:rPr>
        <w:t>• Product lifecycle: Problem → Data → Prototype → Eval → MVP → Iterate → Scale</w:t>
      </w:r>
    </w:p>
    <w:p>
      <w:pPr>
        <w:spacing w:before="0" w:after="0" w:line="276" w:lineRule="auto"/>
        <w:shd w:fill="F0F2F5" w:val="clear"/>
        <w:pBdr>
          <w:left w:val="single" w:color="1A6B8A" w:sz="12" w:space="8"/>
        </w:pBdr>
      </w:pPr>
      <w:r>
        <w:rPr>
          <w:rFonts w:ascii="Consolas" w:hAnsi="Consolas"/>
          <w:color w:val="1A1A1A"/>
          <w:sz w:val="18"/>
        </w:rPr>
        <w:t>• Start simple (direct LLM), add complexity when needed (RAG, agents)</w:t>
      </w:r>
    </w:p>
    <w:p>
      <w:pPr>
        <w:spacing w:before="0" w:after="0" w:line="276" w:lineRule="auto"/>
        <w:shd w:fill="F0F2F5" w:val="clear"/>
        <w:pBdr>
          <w:left w:val="single" w:color="1A6B8A" w:sz="12" w:space="8"/>
        </w:pBdr>
      </w:pPr>
      <w:r>
        <w:rPr>
          <w:rFonts w:ascii="Consolas" w:hAnsi="Consolas"/>
          <w:color w:val="1A1A1A"/>
          <w:sz w:val="18"/>
        </w:rPr>
        <w:t>• Monitor from day 1: quality, cost, latency, safety</w:t>
      </w:r>
    </w:p>
    <w:p>
      <w:pPr>
        <w:spacing w:before="0" w:after="4"/>
      </w:pP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42 — AI Engineering Career Skills</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Know the AI Engineering career landscape</w:t>
      </w:r>
    </w:p>
    <w:p>
      <w:pPr>
        <w:ind w:left="360"/>
        <w:spacing w:before="2" w:after="2"/>
      </w:pPr>
      <w:r>
        <w:rPr>
          <w:b/>
          <w:color w:val="1A6B8A"/>
          <w:sz w:val="22"/>
        </w:rPr>
        <w:t xml:space="preserve">•  </w:t>
      </w:r>
      <w:r>
        <w:t>Build a portfolio that gets you hired</w:t>
      </w:r>
    </w:p>
    <w:p>
      <w:pPr>
        <w:ind w:left="360"/>
        <w:spacing w:before="2" w:after="2"/>
      </w:pPr>
      <w:r>
        <w:rPr>
          <w:b/>
          <w:color w:val="1A6B8A"/>
          <w:sz w:val="22"/>
        </w:rPr>
        <w:t xml:space="preserve">•  </w:t>
      </w:r>
      <w:r>
        <w:t>Prepare for AI Engineering interviews</w:t>
      </w:r>
    </w:p>
    <w:p>
      <w:pPr>
        <w:ind w:left="360"/>
        <w:spacing w:before="2" w:after="2"/>
      </w:pPr>
      <w:r>
        <w:rPr>
          <w:b/>
          <w:color w:val="1A6B8A"/>
          <w:sz w:val="22"/>
        </w:rPr>
        <w:t xml:space="preserve">•  </w:t>
      </w:r>
      <w:r>
        <w:t>Continue learning after this book</w:t>
      </w:r>
    </w:p>
    <w:p>
      <w:pPr>
        <w:spacing w:before="4" w:after="4"/>
        <w:jc w:val="center"/>
      </w:pPr>
      <w:r>
        <w:rPr>
          <w:color w:val="5A5A5A"/>
          <w:sz w:val="16"/>
        </w:rPr>
        <w:t>━━━━━━━━━━━━━━━━━━━━━━━━━━━━━━━━━━━━━━━━</w:t>
      </w:r>
    </w:p>
    <w:p>
      <w:pPr>
        <w:pStyle w:val="Heading2"/>
      </w:pPr>
      <w:r>
        <w:t>Career Roadmap</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AI ENGINEERING CAREER PATH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JUNIOR AI ENGINEER (0-2 years)                            │</w:t>
      </w:r>
    </w:p>
    <w:p>
      <w:pPr>
        <w:spacing w:before="0" w:after="0" w:line="276" w:lineRule="auto"/>
        <w:shd w:fill="F0F2F5" w:val="clear"/>
        <w:pBdr>
          <w:left w:val="single" w:color="1A6B8A" w:sz="12" w:space="8"/>
        </w:pBdr>
      </w:pPr>
      <w:r>
        <w:rPr>
          <w:rFonts w:ascii="Consolas" w:hAnsi="Consolas"/>
          <w:color w:val="1A1A1A"/>
          <w:sz w:val="18"/>
        </w:rPr>
        <w:t>│  Skills: Python, ML basics, API calling, RAG               │</w:t>
      </w:r>
    </w:p>
    <w:p>
      <w:pPr>
        <w:spacing w:before="0" w:after="0" w:line="276" w:lineRule="auto"/>
        <w:shd w:fill="F0F2F5" w:val="clear"/>
        <w:pBdr>
          <w:left w:val="single" w:color="1A6B8A" w:sz="12" w:space="8"/>
        </w:pBdr>
      </w:pPr>
      <w:r>
        <w:rPr>
          <w:rFonts w:ascii="Consolas" w:hAnsi="Consolas"/>
          <w:color w:val="1A1A1A"/>
          <w:sz w:val="18"/>
        </w:rPr>
        <w:t>│  Salary range: Entry-level                                 │</w:t>
      </w:r>
    </w:p>
    <w:p>
      <w:pPr>
        <w:spacing w:before="0" w:after="0" w:line="276" w:lineRule="auto"/>
        <w:shd w:fill="F0F2F5" w:val="clear"/>
        <w:pBdr>
          <w:left w:val="single" w:color="1A6B8A" w:sz="12" w:space="8"/>
        </w:pBdr>
      </w:pPr>
      <w:r>
        <w:rPr>
          <w:rFonts w:ascii="Consolas" w:hAnsi="Consolas"/>
          <w:color w:val="1A1A1A"/>
          <w:sz w:val="18"/>
        </w:rPr>
        <w:t>│  Focus: Build projects, learn production systems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AI ENGINEER (2-4 years)                                    │</w:t>
      </w:r>
    </w:p>
    <w:p>
      <w:pPr>
        <w:spacing w:before="0" w:after="0" w:line="276" w:lineRule="auto"/>
        <w:shd w:fill="F0F2F5" w:val="clear"/>
        <w:pBdr>
          <w:left w:val="single" w:color="1A6B8A" w:sz="12" w:space="8"/>
        </w:pBdr>
      </w:pPr>
      <w:r>
        <w:rPr>
          <w:rFonts w:ascii="Consolas" w:hAnsi="Consolas"/>
          <w:color w:val="1A1A1A"/>
          <w:sz w:val="18"/>
        </w:rPr>
        <w:t>│  Skills: RAG, agents, fine-tuning, deployment, Docker      │</w:t>
      </w:r>
    </w:p>
    <w:p>
      <w:pPr>
        <w:spacing w:before="0" w:after="0" w:line="276" w:lineRule="auto"/>
        <w:shd w:fill="F0F2F5" w:val="clear"/>
        <w:pBdr>
          <w:left w:val="single" w:color="1A6B8A" w:sz="12" w:space="8"/>
        </w:pBdr>
      </w:pPr>
      <w:r>
        <w:rPr>
          <w:rFonts w:ascii="Consolas" w:hAnsi="Consolas"/>
          <w:color w:val="1A1A1A"/>
          <w:sz w:val="18"/>
        </w:rPr>
        <w:t>│  Focus: Ship AI features, optimize costs, mentor juniors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SENIOR AI ENGINEER (4-7 years)                            │</w:t>
      </w:r>
    </w:p>
    <w:p>
      <w:pPr>
        <w:spacing w:before="0" w:after="0" w:line="276" w:lineRule="auto"/>
        <w:shd w:fill="F0F2F5" w:val="clear"/>
        <w:pBdr>
          <w:left w:val="single" w:color="1A6B8A" w:sz="12" w:space="8"/>
        </w:pBdr>
      </w:pPr>
      <w:r>
        <w:rPr>
          <w:rFonts w:ascii="Consolas" w:hAnsi="Consolas"/>
          <w:color w:val="1A1A1A"/>
          <w:sz w:val="18"/>
        </w:rPr>
        <w:t>│  Skills: Architecture, team leadership, research           │</w:t>
      </w:r>
    </w:p>
    <w:p>
      <w:pPr>
        <w:spacing w:before="0" w:after="0" w:line="276" w:lineRule="auto"/>
        <w:shd w:fill="F0F2F5" w:val="clear"/>
        <w:pBdr>
          <w:left w:val="single" w:color="1A6B8A" w:sz="12" w:space="8"/>
        </w:pBdr>
      </w:pPr>
      <w:r>
        <w:rPr>
          <w:rFonts w:ascii="Consolas" w:hAnsi="Consolas"/>
          <w:color w:val="1A1A1A"/>
          <w:sz w:val="18"/>
        </w:rPr>
        <w:t>│  Focus: Design systems, set standards, drive strategy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AI ARCHITECT / LEAD (7+ years)                             │</w:t>
      </w:r>
    </w:p>
    <w:p>
      <w:pPr>
        <w:spacing w:before="0" w:after="0" w:line="276" w:lineRule="auto"/>
        <w:shd w:fill="F0F2F5" w:val="clear"/>
        <w:pBdr>
          <w:left w:val="single" w:color="1A6B8A" w:sz="12" w:space="8"/>
        </w:pBdr>
      </w:pPr>
      <w:r>
        <w:rPr>
          <w:rFonts w:ascii="Consolas" w:hAnsi="Consolas"/>
          <w:color w:val="1A1A1A"/>
          <w:sz w:val="18"/>
        </w:rPr>
        <w:t>│  Skills: Full-stack AI, business alignment, scaling       │</w:t>
      </w:r>
    </w:p>
    <w:p>
      <w:pPr>
        <w:spacing w:before="0" w:after="0" w:line="276" w:lineRule="auto"/>
        <w:shd w:fill="F0F2F5" w:val="clear"/>
        <w:pBdr>
          <w:left w:val="single" w:color="1A6B8A" w:sz="12" w:space="8"/>
        </w:pBdr>
      </w:pPr>
      <w:r>
        <w:rPr>
          <w:rFonts w:ascii="Consolas" w:hAnsi="Consolas"/>
          <w:color w:val="1A1A1A"/>
          <w:sz w:val="18"/>
        </w:rPr>
        <w:t>│  Focus: Organization-wide AI strategy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2"/>
      </w:pPr>
      <w:r>
        <w:t>Portfolio Projects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PORTFOLDER PROJECTS THAT GET YOU HIRED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RAG CHATBOT over your documents                         │</w:t>
      </w:r>
    </w:p>
    <w:p>
      <w:pPr>
        <w:spacing w:before="0" w:after="0" w:line="276" w:lineRule="auto"/>
        <w:shd w:fill="F0F2F5" w:val="clear"/>
        <w:pBdr>
          <w:left w:val="single" w:color="1A6B8A" w:sz="12" w:space="8"/>
        </w:pBdr>
      </w:pPr>
      <w:r>
        <w:rPr>
          <w:rFonts w:ascii="Consolas" w:hAnsi="Consolas"/>
          <w:color w:val="1A1A1A"/>
          <w:sz w:val="18"/>
        </w:rPr>
        <w:t>│     → Shows: embeddings, vector DB, LLM integration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2. AI AGENT that uses tools                                │</w:t>
      </w:r>
    </w:p>
    <w:p>
      <w:pPr>
        <w:spacing w:before="0" w:after="0" w:line="276" w:lineRule="auto"/>
        <w:shd w:fill="F0F2F5" w:val="clear"/>
        <w:pBdr>
          <w:left w:val="single" w:color="1A6B8A" w:sz="12" w:space="8"/>
        </w:pBdr>
      </w:pPr>
      <w:r>
        <w:rPr>
          <w:rFonts w:ascii="Consolas" w:hAnsi="Consolas"/>
          <w:color w:val="1A1A1A"/>
          <w:sz w:val="18"/>
        </w:rPr>
        <w:t>│     → Shows: agent design, tool integration, reasoning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3. ML MODEL trained from scratch                           │</w:t>
      </w:r>
    </w:p>
    <w:p>
      <w:pPr>
        <w:spacing w:before="0" w:after="0" w:line="276" w:lineRule="auto"/>
        <w:shd w:fill="F0F2F5" w:val="clear"/>
        <w:pBdr>
          <w:left w:val="single" w:color="1A6B8A" w:sz="12" w:space="8"/>
        </w:pBdr>
      </w:pPr>
      <w:r>
        <w:rPr>
          <w:rFonts w:ascii="Consolas" w:hAnsi="Consolas"/>
          <w:color w:val="1A1A1A"/>
          <w:sz w:val="18"/>
        </w:rPr>
        <w:t>│     → Shows: deep understanding, not just API calling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4. DEPLOYED AI APP (live URL)                              │</w:t>
      </w:r>
    </w:p>
    <w:p>
      <w:pPr>
        <w:spacing w:before="0" w:after="0" w:line="276" w:lineRule="auto"/>
        <w:shd w:fill="F0F2F5" w:val="clear"/>
        <w:pBdr>
          <w:left w:val="single" w:color="1A6B8A" w:sz="12" w:space="8"/>
        </w:pBdr>
      </w:pPr>
      <w:r>
        <w:rPr>
          <w:rFonts w:ascii="Consolas" w:hAnsi="Consolas"/>
          <w:color w:val="1A1A1A"/>
          <w:sz w:val="18"/>
        </w:rPr>
        <w:t>│     → Shows: full-stack, Docker, cloud deployment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5. OPEN SOURCE CONTRIBUTION                               │</w:t>
      </w:r>
    </w:p>
    <w:p>
      <w:pPr>
        <w:spacing w:before="0" w:after="0" w:line="276" w:lineRule="auto"/>
        <w:shd w:fill="F0F2F5" w:val="clear"/>
        <w:pBdr>
          <w:left w:val="single" w:color="1A6B8A" w:sz="12" w:space="8"/>
        </w:pBdr>
      </w:pPr>
      <w:r>
        <w:rPr>
          <w:rFonts w:ascii="Consolas" w:hAnsi="Consolas"/>
          <w:color w:val="1A1A1A"/>
          <w:sz w:val="18"/>
        </w:rPr>
        <w:t>│     → Shows: collaboration, code quality, community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TIPS:                                                      │</w:t>
      </w:r>
    </w:p>
    <w:p>
      <w:pPr>
        <w:spacing w:before="0" w:after="0" w:line="276" w:lineRule="auto"/>
        <w:shd w:fill="F0F2F5" w:val="clear"/>
        <w:pBdr>
          <w:left w:val="single" w:color="1A6B8A" w:sz="12" w:space="8"/>
        </w:pBdr>
      </w:pPr>
      <w:r>
        <w:rPr>
          <w:rFonts w:ascii="Consolas" w:hAnsi="Consolas"/>
          <w:color w:val="1A1A1A"/>
          <w:sz w:val="18"/>
        </w:rPr>
        <w:t>│  • GitHub README with screenshots and architecture         │</w:t>
      </w:r>
    </w:p>
    <w:p>
      <w:pPr>
        <w:spacing w:before="0" w:after="0" w:line="276" w:lineRule="auto"/>
        <w:shd w:fill="F0F2F5" w:val="clear"/>
        <w:pBdr>
          <w:left w:val="single" w:color="1A6B8A" w:sz="12" w:space="8"/>
        </w:pBdr>
      </w:pPr>
      <w:r>
        <w:rPr>
          <w:rFonts w:ascii="Consolas" w:hAnsi="Consolas"/>
          <w:color w:val="1A1A1A"/>
          <w:sz w:val="18"/>
        </w:rPr>
        <w:t>│  • Write blog posts explaining your projects               │</w:t>
      </w:r>
    </w:p>
    <w:p>
      <w:pPr>
        <w:spacing w:before="0" w:after="0" w:line="276" w:lineRule="auto"/>
        <w:shd w:fill="F0F2F5" w:val="clear"/>
        <w:pBdr>
          <w:left w:val="single" w:color="1A6B8A" w:sz="12" w:space="8"/>
        </w:pBdr>
      </w:pPr>
      <w:r>
        <w:rPr>
          <w:rFonts w:ascii="Consolas" w:hAnsi="Consolas"/>
          <w:color w:val="1A1A1A"/>
          <w:sz w:val="18"/>
        </w:rPr>
        <w:t>│  • Include metrics (latency, accuracy, cost)              │</w:t>
      </w:r>
    </w:p>
    <w:p>
      <w:pPr>
        <w:spacing w:before="0" w:after="0" w:line="276" w:lineRule="auto"/>
        <w:shd w:fill="F0F2F5" w:val="clear"/>
        <w:pBdr>
          <w:left w:val="single" w:color="1A6B8A" w:sz="12" w:space="8"/>
        </w:pBdr>
      </w:pPr>
      <w:r>
        <w:rPr>
          <w:rFonts w:ascii="Consolas" w:hAnsi="Consolas"/>
          <w:color w:val="1A1A1A"/>
          <w:sz w:val="18"/>
        </w:rPr>
        <w:t>│  • Show both code AND deployment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2"/>
      </w:pPr>
      <w:r>
        <w:t>Interview Preparation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WHAT TO PREPARE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TECHNICAL:                                                 │</w:t>
      </w:r>
    </w:p>
    <w:p>
      <w:pPr>
        <w:spacing w:before="0" w:after="0" w:line="276" w:lineRule="auto"/>
        <w:shd w:fill="F0F2F5" w:val="clear"/>
        <w:pBdr>
          <w:left w:val="single" w:color="1A6B8A" w:sz="12" w:space="8"/>
        </w:pBdr>
      </w:pPr>
      <w:r>
        <w:rPr>
          <w:rFonts w:ascii="Consolas" w:hAnsi="Consolas"/>
          <w:color w:val="1A1A1A"/>
          <w:sz w:val="18"/>
        </w:rPr>
        <w:t>│  • Explain RAG pipeline (Chapter 33)                       │</w:t>
      </w:r>
    </w:p>
    <w:p>
      <w:pPr>
        <w:spacing w:before="0" w:after="0" w:line="276" w:lineRule="auto"/>
        <w:shd w:fill="F0F2F5" w:val="clear"/>
        <w:pBdr>
          <w:left w:val="single" w:color="1A6B8A" w:sz="12" w:space="8"/>
        </w:pBdr>
      </w:pPr>
      <w:r>
        <w:rPr>
          <w:rFonts w:ascii="Consolas" w:hAnsi="Consolas"/>
          <w:color w:val="1A1A1A"/>
          <w:sz w:val="18"/>
        </w:rPr>
        <w:t>│  • Explain Transformer architecture (Chapter 22)           │</w:t>
      </w:r>
    </w:p>
    <w:p>
      <w:pPr>
        <w:spacing w:before="0" w:after="0" w:line="276" w:lineRule="auto"/>
        <w:shd w:fill="F0F2F5" w:val="clear"/>
        <w:pBdr>
          <w:left w:val="single" w:color="1A6B8A" w:sz="12" w:space="8"/>
        </w:pBdr>
      </w:pPr>
      <w:r>
        <w:rPr>
          <w:rFonts w:ascii="Consolas" w:hAnsi="Consolas"/>
          <w:color w:val="1A1A1A"/>
          <w:sz w:val="18"/>
        </w:rPr>
        <w:t>│  • Build a simple API endpoint (Chapter 38)                │</w:t>
      </w:r>
    </w:p>
    <w:p>
      <w:pPr>
        <w:spacing w:before="0" w:after="0" w:line="276" w:lineRule="auto"/>
        <w:shd w:fill="F0F2F5" w:val="clear"/>
        <w:pBdr>
          <w:left w:val="single" w:color="1A6B8A" w:sz="12" w:space="8"/>
        </w:pBdr>
      </w:pPr>
      <w:r>
        <w:rPr>
          <w:rFonts w:ascii="Consolas" w:hAnsi="Consolas"/>
          <w:color w:val="1A1A1A"/>
          <w:sz w:val="18"/>
        </w:rPr>
        <w:t>│  • Debug a RAG system (retrieval failure, hallucination)   │</w:t>
      </w:r>
    </w:p>
    <w:p>
      <w:pPr>
        <w:spacing w:before="0" w:after="0" w:line="276" w:lineRule="auto"/>
        <w:shd w:fill="F0F2F5" w:val="clear"/>
        <w:pBdr>
          <w:left w:val="single" w:color="1A6B8A" w:sz="12" w:space="8"/>
        </w:pBdr>
      </w:pPr>
      <w:r>
        <w:rPr>
          <w:rFonts w:ascii="Consolas" w:hAnsi="Consolas"/>
          <w:color w:val="1A1A1A"/>
          <w:sz w:val="18"/>
        </w:rPr>
        <w:t>│  • Explain tradeoffs (model size, cost, latency)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SYSTEM DESIGN:                                             │</w:t>
      </w:r>
    </w:p>
    <w:p>
      <w:pPr>
        <w:spacing w:before="0" w:after="0" w:line="276" w:lineRule="auto"/>
        <w:shd w:fill="F0F2F5" w:val="clear"/>
        <w:pBdr>
          <w:left w:val="single" w:color="1A6B8A" w:sz="12" w:space="8"/>
        </w:pBdr>
      </w:pPr>
      <w:r>
        <w:rPr>
          <w:rFonts w:ascii="Consolas" w:hAnsi="Consolas"/>
          <w:color w:val="1A1A1A"/>
          <w:sz w:val="18"/>
        </w:rPr>
        <w:t>│  • "Design a document Q&amp;A system"                           │</w:t>
      </w:r>
    </w:p>
    <w:p>
      <w:pPr>
        <w:spacing w:before="0" w:after="0" w:line="276" w:lineRule="auto"/>
        <w:shd w:fill="F0F2F5" w:val="clear"/>
        <w:pBdr>
          <w:left w:val="single" w:color="1A6B8A" w:sz="12" w:space="8"/>
        </w:pBdr>
      </w:pPr>
      <w:r>
        <w:rPr>
          <w:rFonts w:ascii="Consolas" w:hAnsi="Consolas"/>
          <w:color w:val="1A1A1A"/>
          <w:sz w:val="18"/>
        </w:rPr>
        <w:t>│  • "Design an AI customer support bot"                     │</w:t>
      </w:r>
    </w:p>
    <w:p>
      <w:pPr>
        <w:spacing w:before="0" w:after="0" w:line="276" w:lineRule="auto"/>
        <w:shd w:fill="F0F2F5" w:val="clear"/>
        <w:pBdr>
          <w:left w:val="single" w:color="1A6B8A" w:sz="12" w:space="8"/>
        </w:pBdr>
      </w:pPr>
      <w:r>
        <w:rPr>
          <w:rFonts w:ascii="Consolas" w:hAnsi="Consolas"/>
          <w:color w:val="1A1A1A"/>
          <w:sz w:val="18"/>
        </w:rPr>
        <w:t>│  • "Design a code review AI agent"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PRACTICAL:                                                 │</w:t>
      </w:r>
    </w:p>
    <w:p>
      <w:pPr>
        <w:spacing w:before="0" w:after="0" w:line="276" w:lineRule="auto"/>
        <w:shd w:fill="F0F2F5" w:val="clear"/>
        <w:pBdr>
          <w:left w:val="single" w:color="1A6B8A" w:sz="12" w:space="8"/>
        </w:pBdr>
      </w:pPr>
      <w:r>
        <w:rPr>
          <w:rFonts w:ascii="Consolas" w:hAnsi="Consolas"/>
          <w:color w:val="1A1A1A"/>
          <w:sz w:val="18"/>
        </w:rPr>
        <w:t>│  • "Write a prompt that gets structured JSON"              │</w:t>
      </w:r>
    </w:p>
    <w:p>
      <w:pPr>
        <w:spacing w:before="0" w:after="0" w:line="276" w:lineRule="auto"/>
        <w:shd w:fill="F0F2F5" w:val="clear"/>
        <w:pBdr>
          <w:left w:val="single" w:color="1A6B8A" w:sz="12" w:space="8"/>
        </w:pBdr>
      </w:pPr>
      <w:r>
        <w:rPr>
          <w:rFonts w:ascii="Consolas" w:hAnsi="Consolas"/>
          <w:color w:val="1A1A1A"/>
          <w:sz w:val="18"/>
        </w:rPr>
        <w:t>│  • "How would you reduce hallucination?"                    │</w:t>
      </w:r>
    </w:p>
    <w:p>
      <w:pPr>
        <w:spacing w:before="0" w:after="0" w:line="276" w:lineRule="auto"/>
        <w:shd w:fill="F0F2F5" w:val="clear"/>
        <w:pBdr>
          <w:left w:val="single" w:color="1A6B8A" w:sz="12" w:space="8"/>
        </w:pBdr>
      </w:pPr>
      <w:r>
        <w:rPr>
          <w:rFonts w:ascii="Consolas" w:hAnsi="Consolas"/>
          <w:color w:val="1A1A1A"/>
          <w:sz w:val="18"/>
        </w:rPr>
        <w:t>│  • "How would you handle an LLM API going down?"           │</w:t>
      </w:r>
    </w:p>
    <w:p>
      <w:pPr>
        <w:spacing w:before="0" w:after="0" w:line="276" w:lineRule="auto"/>
        <w:shd w:fill="F0F2F5" w:val="clear"/>
        <w:pBdr>
          <w:left w:val="single" w:color="1A6B8A" w:sz="12" w:space="8"/>
        </w:pBdr>
      </w:pPr>
      <w:r>
        <w:rPr>
          <w:rFonts w:ascii="Consolas" w:hAnsi="Consolas"/>
          <w:color w:val="1A1A1A"/>
          <w:sz w:val="18"/>
        </w:rPr>
        <w:t>│  • "How would you optimize costs?"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2"/>
      </w:pPr>
      <w:r>
        <w:t>Continuing to Learn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RESOURCES FOR CONTINUED LEARNING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Practice:                                                  │</w:t>
      </w:r>
    </w:p>
    <w:p>
      <w:pPr>
        <w:spacing w:before="0" w:after="0" w:line="276" w:lineRule="auto"/>
        <w:shd w:fill="F0F2F5" w:val="clear"/>
        <w:pBdr>
          <w:left w:val="single" w:color="1A6B8A" w:sz="12" w:space="8"/>
        </w:pBdr>
      </w:pPr>
      <w:r>
        <w:rPr>
          <w:rFonts w:ascii="Consolas" w:hAnsi="Consolas"/>
          <w:color w:val="1A1A1A"/>
          <w:sz w:val="18"/>
        </w:rPr>
        <w:t>│  • Kaggle competitions (ML)                                 │</w:t>
      </w:r>
    </w:p>
    <w:p>
      <w:pPr>
        <w:spacing w:before="0" w:after="0" w:line="276" w:lineRule="auto"/>
        <w:shd w:fill="F0F2F5" w:val="clear"/>
        <w:pBdr>
          <w:left w:val="single" w:color="1A6B8A" w:sz="12" w:space="8"/>
        </w:pBdr>
      </w:pPr>
      <w:r>
        <w:rPr>
          <w:rFonts w:ascii="Consolas" w:hAnsi="Consolas"/>
          <w:color w:val="1A1A1A"/>
          <w:sz w:val="18"/>
        </w:rPr>
        <w:t>│  • Hugging Face (build and share models)                    │</w:t>
      </w:r>
    </w:p>
    <w:p>
      <w:pPr>
        <w:spacing w:before="0" w:after="0" w:line="276" w:lineRule="auto"/>
        <w:shd w:fill="F0F2F5" w:val="clear"/>
        <w:pBdr>
          <w:left w:val="single" w:color="1A6B8A" w:sz="12" w:space="8"/>
        </w:pBdr>
      </w:pPr>
      <w:r>
        <w:rPr>
          <w:rFonts w:ascii="Consolas" w:hAnsi="Consolas"/>
          <w:color w:val="1A1A1A"/>
          <w:sz w:val="18"/>
        </w:rPr>
        <w:t>│  • Build personal AI projects                               │</w:t>
      </w:r>
    </w:p>
    <w:p>
      <w:pPr>
        <w:spacing w:before="0" w:after="0" w:line="276" w:lineRule="auto"/>
        <w:shd w:fill="F0F2F5" w:val="clear"/>
        <w:pBdr>
          <w:left w:val="single" w:color="1A6B8A" w:sz="12" w:space="8"/>
        </w:pBdr>
      </w:pPr>
      <w:r>
        <w:rPr>
          <w:rFonts w:ascii="Consolas" w:hAnsi="Consolas"/>
          <w:color w:val="1A1A1A"/>
          <w:sz w:val="18"/>
        </w:rPr>
        <w:t>│  • Contribute to open source AI tools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Stay current:                                              │</w:t>
      </w:r>
    </w:p>
    <w:p>
      <w:pPr>
        <w:spacing w:before="0" w:after="0" w:line="276" w:lineRule="auto"/>
        <w:shd w:fill="F0F2F5" w:val="clear"/>
        <w:pBdr>
          <w:left w:val="single" w:color="1A6B8A" w:sz="12" w:space="8"/>
        </w:pBdr>
      </w:pPr>
      <w:r>
        <w:rPr>
          <w:rFonts w:ascii="Consolas" w:hAnsi="Consolas"/>
          <w:color w:val="1A1A1A"/>
          <w:sz w:val="18"/>
        </w:rPr>
        <w:t>│  • arxiv-sanity.com (latest research)                      │</w:t>
      </w:r>
    </w:p>
    <w:p>
      <w:pPr>
        <w:spacing w:before="0" w:after="0" w:line="276" w:lineRule="auto"/>
        <w:shd w:fill="F0F2F5" w:val="clear"/>
        <w:pBdr>
          <w:left w:val="single" w:color="1A6B8A" w:sz="12" w:space="8"/>
        </w:pBdr>
      </w:pPr>
      <w:r>
        <w:rPr>
          <w:rFonts w:ascii="Consolas" w:hAnsi="Consolas"/>
          <w:color w:val="1A1A1A"/>
          <w:sz w:val="18"/>
        </w:rPr>
        <w:t>│  • Hugging Face blog                                        │</w:t>
      </w:r>
    </w:p>
    <w:p>
      <w:pPr>
        <w:spacing w:before="0" w:after="0" w:line="276" w:lineRule="auto"/>
        <w:shd w:fill="F0F2F5" w:val="clear"/>
        <w:pBdr>
          <w:left w:val="single" w:color="1A6B8A" w:sz="12" w:space="8"/>
        </w:pBdr>
      </w:pPr>
      <w:r>
        <w:rPr>
          <w:rFonts w:ascii="Consolas" w:hAnsi="Consolas"/>
          <w:color w:val="1A1A1A"/>
          <w:sz w:val="18"/>
        </w:rPr>
        <w:t>│  • OpenAI/Anthropic/Google AI blogs                         │</w:t>
      </w:r>
    </w:p>
    <w:p>
      <w:pPr>
        <w:spacing w:before="0" w:after="0" w:line="276" w:lineRule="auto"/>
        <w:shd w:fill="F0F2F5" w:val="clear"/>
        <w:pBdr>
          <w:left w:val="single" w:color="1A6B8A" w:sz="12" w:space="8"/>
        </w:pBdr>
      </w:pPr>
      <w:r>
        <w:rPr>
          <w:rFonts w:ascii="Consolas" w:hAnsi="Consolas"/>
          <w:color w:val="1A1A1A"/>
          <w:sz w:val="18"/>
        </w:rPr>
        <w:t>│  • AI Twitter/X community                                   │</w:t>
      </w:r>
    </w:p>
    <w:p>
      <w:pPr>
        <w:spacing w:before="0" w:after="0" w:line="276" w:lineRule="auto"/>
        <w:shd w:fill="F0F2F5" w:val="clear"/>
        <w:pBdr>
          <w:left w:val="single" w:color="1A6B8A" w:sz="12" w:space="8"/>
        </w:pBdr>
      </w:pPr>
      <w:r>
        <w:rPr>
          <w:rFonts w:ascii="Consolas" w:hAnsi="Consolas"/>
          <w:color w:val="1A1A1A"/>
          <w:sz w:val="18"/>
        </w:rPr>
        <w:t>│  • Papers with Code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Communities:                                               │</w:t>
      </w:r>
    </w:p>
    <w:p>
      <w:pPr>
        <w:spacing w:before="0" w:after="0" w:line="276" w:lineRule="auto"/>
        <w:shd w:fill="F0F2F5" w:val="clear"/>
        <w:pBdr>
          <w:left w:val="single" w:color="1A6B8A" w:sz="12" w:space="8"/>
        </w:pBdr>
      </w:pPr>
      <w:r>
        <w:rPr>
          <w:rFonts w:ascii="Consolas" w:hAnsi="Consolas"/>
          <w:color w:val="1A1A1A"/>
          <w:sz w:val="18"/>
        </w:rPr>
        <w:t>│  • Discord: Hugging Face, LangChain, r/LocalLLaMA          │</w:t>
      </w:r>
    </w:p>
    <w:p>
      <w:pPr>
        <w:spacing w:before="0" w:after="0" w:line="276" w:lineRule="auto"/>
        <w:shd w:fill="F0F2F5" w:val="clear"/>
        <w:pBdr>
          <w:left w:val="single" w:color="1A6B8A" w:sz="12" w:space="8"/>
        </w:pBdr>
      </w:pPr>
      <w:r>
        <w:rPr>
          <w:rFonts w:ascii="Consolas" w:hAnsi="Consolas"/>
          <w:color w:val="1A1A1A"/>
          <w:sz w:val="18"/>
        </w:rPr>
        <w:t>│  • GitHub: follow AI repos, read source code                │</w:t>
      </w:r>
    </w:p>
    <w:p>
      <w:pPr>
        <w:spacing w:before="0" w:after="0" w:line="276" w:lineRule="auto"/>
        <w:shd w:fill="F0F2F5" w:val="clear"/>
        <w:pBdr>
          <w:left w:val="single" w:color="1A6B8A" w:sz="12" w:space="8"/>
        </w:pBdr>
      </w:pPr>
      <w:r>
        <w:rPr>
          <w:rFonts w:ascii="Consolas" w:hAnsi="Consolas"/>
          <w:color w:val="1A1A1A"/>
          <w:sz w:val="18"/>
        </w:rPr>
        <w:t>│  • Local AI meetups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14" w:after="6"/>
        <w:pBdr>
          <w:bottom w:val="single" w:color="1A6B8A" w:sz="4" w:space="4"/>
        </w:pBdr>
      </w:pPr>
      <w:r>
        <w:rPr>
          <w:rFonts w:ascii="Calibri Light" w:hAnsi="Calibri Light"/>
          <w:b/>
          <w:color w:val="1A6B8A"/>
          <w:sz w:val="28"/>
        </w:rPr>
        <w:t>Chapter Summary</w:t>
      </w:r>
    </w:p>
    <w:p>
      <w:pPr>
        <w:spacing w:before="0" w:after="0" w:line="276" w:lineRule="auto"/>
        <w:shd w:fill="F0F2F5" w:val="clear"/>
        <w:pBdr>
          <w:left w:val="single" w:color="1A6B8A" w:sz="12" w:space="8"/>
        </w:pBdr>
      </w:pPr>
      <w:r>
        <w:rPr>
          <w:rFonts w:ascii="Consolas" w:hAnsi="Consolas"/>
          <w:color w:val="1A1A1A"/>
          <w:sz w:val="18"/>
        </w:rPr>
        <w:t>• Junior → AI Engineer → Senior → Architect</w:t>
      </w:r>
    </w:p>
    <w:p>
      <w:pPr>
        <w:spacing w:before="0" w:after="0" w:line="276" w:lineRule="auto"/>
        <w:shd w:fill="F0F2F5" w:val="clear"/>
        <w:pBdr>
          <w:left w:val="single" w:color="1A6B8A" w:sz="12" w:space="8"/>
        </w:pBdr>
      </w:pPr>
      <w:r>
        <w:rPr>
          <w:rFonts w:ascii="Consolas" w:hAnsi="Consolas"/>
          <w:color w:val="1A1A1A"/>
          <w:sz w:val="18"/>
        </w:rPr>
        <w:t>• Portfolio: RAG chatbot, agent, ML model, deployed app, OSS</w:t>
      </w:r>
    </w:p>
    <w:p>
      <w:pPr>
        <w:spacing w:before="0" w:after="0" w:line="276" w:lineRule="auto"/>
        <w:shd w:fill="F0F2F5" w:val="clear"/>
        <w:pBdr>
          <w:left w:val="single" w:color="1A6B8A" w:sz="12" w:space="8"/>
        </w:pBdr>
      </w:pPr>
      <w:r>
        <w:rPr>
          <w:rFonts w:ascii="Consolas" w:hAnsi="Consolas"/>
          <w:color w:val="1A1A1A"/>
          <w:sz w:val="18"/>
        </w:rPr>
        <w:t>• Interviews: explain concepts, system design, practical problems</w:t>
      </w:r>
    </w:p>
    <w:p>
      <w:pPr>
        <w:spacing w:before="0" w:after="0" w:line="276" w:lineRule="auto"/>
        <w:shd w:fill="F0F2F5" w:val="clear"/>
        <w:pBdr>
          <w:left w:val="single" w:color="1A6B8A" w:sz="12" w:space="8"/>
        </w:pBdr>
      </w:pPr>
      <w:r>
        <w:rPr>
          <w:rFonts w:ascii="Consolas" w:hAnsi="Consolas"/>
          <w:color w:val="1A1A1A"/>
          <w:sz w:val="18"/>
        </w:rPr>
        <w:t>• Keep learning: Kaggle, Hugging Face, research papers, communities</w:t>
      </w:r>
    </w:p>
    <w:p>
      <w:pPr>
        <w:spacing w:before="0" w:after="0" w:line="276" w:lineRule="auto"/>
        <w:shd w:fill="F0F2F5" w:val="clear"/>
        <w:pBdr>
          <w:left w:val="single" w:color="1A6B8A" w:sz="12" w:space="8"/>
        </w:pBdr>
      </w:pPr>
      <w:r>
        <w:rPr>
          <w:rFonts w:ascii="Consolas" w:hAnsi="Consolas"/>
          <w:color w:val="1A1A1A"/>
          <w:sz w:val="18"/>
        </w:rPr>
        <w:t>• The field changes fast — stay curious and keep building</w:t>
      </w:r>
    </w:p>
    <w:p>
      <w:pPr>
        <w:spacing w:before="0" w:after="4"/>
      </w:pPr>
    </w:p>
    <w:p>
      <w:r>
        <w:br w:type="page"/>
      </w:r>
    </w:p>
    <w:p>
      <w:pPr>
        <w:spacing w:before="0" w:after="4"/>
      </w:pPr>
      <w:r>
        <w:rPr>
          <w:b/>
          <w:color w:val="E86A00"/>
          <w:sz w:val="20"/>
        </w:rPr>
        <w:t>MONTH 3 — AI ENGINEERING &amp; PRODUCTION</w:t>
      </w:r>
    </w:p>
    <w:p>
      <w:pPr>
        <w:pStyle w:val="Heading1"/>
        <w:spacing w:before="0" w:after="4"/>
        <w:pBdr>
          <w:bottom w:val="single" w:color="0A3D5C" w:sz="6" w:space="4"/>
        </w:pBdr>
      </w:pPr>
      <w:r>
        <w:t>Chapter 43 — CAPSTONE PROJECT: Production AI Application</w:t>
      </w:r>
    </w:p>
    <w:p>
      <w:pPr>
        <w:spacing w:before="14" w:after="6"/>
        <w:pBdr>
          <w:bottom w:val="single" w:color="1A6B8A" w:sz="4" w:space="4"/>
        </w:pBdr>
      </w:pPr>
      <w:r>
        <w:rPr>
          <w:rFonts w:ascii="Calibri Light" w:hAnsi="Calibri Light"/>
          <w:b/>
          <w:color w:val="1A6B8A"/>
          <w:sz w:val="28"/>
        </w:rPr>
        <w:t>Learning Objectives</w:t>
      </w:r>
    </w:p>
    <w:p>
      <w:pPr>
        <w:ind w:left="360"/>
        <w:spacing w:before="2" w:after="2"/>
      </w:pPr>
      <w:r>
        <w:rPr>
          <w:b/>
          <w:color w:val="1A6B8A"/>
          <w:sz w:val="22"/>
        </w:rPr>
        <w:t xml:space="preserve">•  </w:t>
      </w:r>
      <w:r>
        <w:t>Build a complete production AI application from scratch</w:t>
      </w:r>
    </w:p>
    <w:p>
      <w:pPr>
        <w:ind w:left="360"/>
        <w:spacing w:before="2" w:after="2"/>
      </w:pPr>
      <w:r>
        <w:rPr>
          <w:b/>
          <w:color w:val="1A6B8A"/>
          <w:sz w:val="22"/>
        </w:rPr>
        <w:t xml:space="preserve">•  </w:t>
      </w:r>
      <w:r>
        <w:t>Combine Python + ML + LLM + RAG + APIs + Database + Backend + Deployment</w:t>
      </w:r>
    </w:p>
    <w:p>
      <w:pPr>
        <w:ind w:left="360"/>
        <w:spacing w:before="2" w:after="2"/>
      </w:pPr>
      <w:r>
        <w:rPr>
          <w:b/>
          <w:color w:val="1A6B8A"/>
          <w:sz w:val="22"/>
        </w:rPr>
        <w:t xml:space="preserve">•  </w:t>
      </w:r>
      <w:r>
        <w:t>Apply everything learned in the 90-day journey</w:t>
      </w:r>
    </w:p>
    <w:p>
      <w:pPr>
        <w:spacing w:before="4" w:after="4"/>
        <w:jc w:val="center"/>
      </w:pPr>
      <w:r>
        <w:rPr>
          <w:color w:val="5A5A5A"/>
          <w:sz w:val="16"/>
        </w:rPr>
        <w:t>━━━━━━━━━━━━━━━━━━━━━━━━━━━━━━━━━━━━━━━━</w:t>
      </w:r>
    </w:p>
    <w:p>
      <w:pPr>
        <w:spacing w:before="14" w:after="6"/>
        <w:shd w:fill="E0F2F1" w:val="clear"/>
        <w:pBdr>
          <w:left w:val="single" w:color="00695C" w:sz="24" w:space="8"/>
        </w:pBdr>
      </w:pPr>
      <w:r>
        <w:rPr>
          <w:rFonts w:ascii="Calibri Light" w:hAnsi="Calibri Light"/>
          <w:b/>
          <w:color w:val="00695C"/>
          <w:sz w:val="26"/>
        </w:rPr>
        <w:t xml:space="preserve">  Project: AI Study Companion</w:t>
      </w:r>
    </w:p>
    <w:p>
      <w:pPr>
        <w:spacing w:before="0" w:after="6" w:line="276" w:lineRule="auto"/>
      </w:pPr>
      <w:r>
        <w:t>A production AI application that helps students study by:</w:t>
      </w:r>
    </w:p>
    <w:p>
      <w:pPr>
        <w:ind w:left="360"/>
        <w:spacing w:before="2" w:after="2"/>
      </w:pPr>
      <w:r>
        <w:rPr>
          <w:b/>
          <w:color w:val="1A6B8A"/>
          <w:sz w:val="22"/>
        </w:rPr>
        <w:t xml:space="preserve">1.  </w:t>
      </w:r>
      <w:r>
        <w:t>Uploading documents (PDF, TXT)</w:t>
      </w:r>
    </w:p>
    <w:p>
      <w:pPr>
        <w:ind w:left="360"/>
        <w:spacing w:before="2" w:after="2"/>
      </w:pPr>
      <w:r>
        <w:rPr>
          <w:b/>
          <w:color w:val="1A6B8A"/>
          <w:sz w:val="22"/>
        </w:rPr>
        <w:t xml:space="preserve">2.  </w:t>
      </w:r>
      <w:r>
        <w:t>Asking questions about the documents (RAG)</w:t>
      </w:r>
    </w:p>
    <w:p>
      <w:pPr>
        <w:ind w:left="360"/>
        <w:spacing w:before="2" w:after="2"/>
      </w:pPr>
      <w:r>
        <w:rPr>
          <w:b/>
          <w:color w:val="1A6B8A"/>
          <w:sz w:val="22"/>
        </w:rPr>
        <w:t xml:space="preserve">3.  </w:t>
      </w:r>
      <w:r>
        <w:t>Generating study materials (notes, flashcards, quizzes)</w:t>
      </w:r>
    </w:p>
    <w:p>
      <w:pPr>
        <w:ind w:left="360"/>
        <w:spacing w:before="2" w:after="2"/>
      </w:pPr>
      <w:r>
        <w:rPr>
          <w:b/>
          <w:color w:val="1A6B8A"/>
          <w:sz w:val="22"/>
        </w:rPr>
        <w:t xml:space="preserve">4.  </w:t>
      </w:r>
      <w:r>
        <w:t>Using an AI agent to research and explain topics</w:t>
      </w:r>
    </w:p>
    <w:p>
      <w:pPr>
        <w:ind w:left="360"/>
        <w:spacing w:before="2" w:after="2"/>
      </w:pPr>
      <w:r>
        <w:rPr>
          <w:b/>
          <w:color w:val="1A6B8A"/>
          <w:sz w:val="22"/>
        </w:rPr>
        <w:t xml:space="preserve">5.  </w:t>
      </w:r>
      <w:r>
        <w:t>Tracking study progress</w:t>
      </w:r>
    </w:p>
    <w:p>
      <w:pPr>
        <w:spacing w:before="4" w:after="4"/>
        <w:jc w:val="center"/>
      </w:pPr>
      <w:r>
        <w:rPr>
          <w:color w:val="5A5A5A"/>
          <w:sz w:val="16"/>
        </w:rPr>
        <w:t>━━━━━━━━━━━━━━━━━━━━━━━━━━━━━━━━━━━━━━━━</w:t>
      </w:r>
    </w:p>
    <w:p>
      <w:pPr>
        <w:pStyle w:val="Heading2"/>
      </w:pPr>
      <w:r>
        <w:t>Architecture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AI STUDY COMPANION — ARCHITECTURE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FRONTEND (React/Next.js or CLI)              │           │</w:t>
      </w:r>
    </w:p>
    <w:p>
      <w:pPr>
        <w:spacing w:before="0" w:after="0" w:line="276" w:lineRule="auto"/>
        <w:shd w:fill="F0F2F5" w:val="clear"/>
        <w:pBdr>
          <w:left w:val="single" w:color="1A6B8A" w:sz="12" w:space="8"/>
        </w:pBdr>
      </w:pPr>
      <w:r>
        <w:rPr>
          <w:rFonts w:ascii="Consolas" w:hAnsi="Consolas"/>
          <w:color w:val="1A1A1A"/>
          <w:sz w:val="18"/>
        </w:rPr>
        <w:t>│  │  • Upload documents                          │           │</w:t>
      </w:r>
    </w:p>
    <w:p>
      <w:pPr>
        <w:spacing w:before="0" w:after="0" w:line="276" w:lineRule="auto"/>
        <w:shd w:fill="F0F2F5" w:val="clear"/>
        <w:pBdr>
          <w:left w:val="single" w:color="1A6B8A" w:sz="12" w:space="8"/>
        </w:pBdr>
      </w:pPr>
      <w:r>
        <w:rPr>
          <w:rFonts w:ascii="Consolas" w:hAnsi="Consolas"/>
          <w:color w:val="1A1A1A"/>
          <w:sz w:val="18"/>
        </w:rPr>
        <w:t>│  │  • Chat interface                           │           │</w:t>
      </w:r>
    </w:p>
    <w:p>
      <w:pPr>
        <w:spacing w:before="0" w:after="0" w:line="276" w:lineRule="auto"/>
        <w:shd w:fill="F0F2F5" w:val="clear"/>
        <w:pBdr>
          <w:left w:val="single" w:color="1A6B8A" w:sz="12" w:space="8"/>
        </w:pBdr>
      </w:pPr>
      <w:r>
        <w:rPr>
          <w:rFonts w:ascii="Consolas" w:hAnsi="Consolas"/>
          <w:color w:val="1A1A1A"/>
          <w:sz w:val="18"/>
        </w:rPr>
        <w:t>│  │  • Study tools dashboard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API LAYER (FastAPI)                           │           │</w:t>
      </w:r>
    </w:p>
    <w:p>
      <w:pPr>
        <w:spacing w:before="0" w:after="0" w:line="276" w:lineRule="auto"/>
        <w:shd w:fill="F0F2F5" w:val="clear"/>
        <w:pBdr>
          <w:left w:val="single" w:color="1A6B8A" w:sz="12" w:space="8"/>
        </w:pBdr>
      </w:pPr>
      <w:r>
        <w:rPr>
          <w:rFonts w:ascii="Consolas" w:hAnsi="Consolas"/>
          <w:color w:val="1A1A1A"/>
          <w:sz w:val="18"/>
        </w:rPr>
        <w:t>│  │  • POST /documents/upload                     │           │</w:t>
      </w:r>
    </w:p>
    <w:p>
      <w:pPr>
        <w:spacing w:before="0" w:after="0" w:line="276" w:lineRule="auto"/>
        <w:shd w:fill="F0F2F5" w:val="clear"/>
        <w:pBdr>
          <w:left w:val="single" w:color="1A6B8A" w:sz="12" w:space="8"/>
        </w:pBdr>
      </w:pPr>
      <w:r>
        <w:rPr>
          <w:rFonts w:ascii="Consolas" w:hAnsi="Consolas"/>
          <w:color w:val="1A1A1A"/>
          <w:sz w:val="18"/>
        </w:rPr>
        <w:t>│  │  • POST /chat                                 │           │</w:t>
      </w:r>
    </w:p>
    <w:p>
      <w:pPr>
        <w:spacing w:before="0" w:after="0" w:line="276" w:lineRule="auto"/>
        <w:shd w:fill="F0F2F5" w:val="clear"/>
        <w:pBdr>
          <w:left w:val="single" w:color="1A6B8A" w:sz="12" w:space="8"/>
        </w:pBdr>
      </w:pPr>
      <w:r>
        <w:rPr>
          <w:rFonts w:ascii="Consolas" w:hAnsi="Consolas"/>
          <w:color w:val="1A1A1A"/>
          <w:sz w:val="18"/>
        </w:rPr>
        <w:t>│  │  • POST /generate/notes                       │           │</w:t>
      </w:r>
    </w:p>
    <w:p>
      <w:pPr>
        <w:spacing w:before="0" w:after="0" w:line="276" w:lineRule="auto"/>
        <w:shd w:fill="F0F2F5" w:val="clear"/>
        <w:pBdr>
          <w:left w:val="single" w:color="1A6B8A" w:sz="12" w:space="8"/>
        </w:pBdr>
      </w:pPr>
      <w:r>
        <w:rPr>
          <w:rFonts w:ascii="Consolas" w:hAnsi="Consolas"/>
          <w:color w:val="1A1A1A"/>
          <w:sz w:val="18"/>
        </w:rPr>
        <w:t>│  │  • POST /generate/flashcards                  │           │</w:t>
      </w:r>
    </w:p>
    <w:p>
      <w:pPr>
        <w:spacing w:before="0" w:after="0" w:line="276" w:lineRule="auto"/>
        <w:shd w:fill="F0F2F5" w:val="clear"/>
        <w:pBdr>
          <w:left w:val="single" w:color="1A6B8A" w:sz="12" w:space="8"/>
        </w:pBdr>
      </w:pPr>
      <w:r>
        <w:rPr>
          <w:rFonts w:ascii="Consolas" w:hAnsi="Consolas"/>
          <w:color w:val="1A1A1A"/>
          <w:sz w:val="18"/>
        </w:rPr>
        <w:t>│  │  • POST /generate/quiz                        │           │</w:t>
      </w:r>
    </w:p>
    <w:p>
      <w:pPr>
        <w:spacing w:before="0" w:after="0" w:line="276" w:lineRule="auto"/>
        <w:shd w:fill="F0F2F5" w:val="clear"/>
        <w:pBdr>
          <w:left w:val="single" w:color="1A6B8A" w:sz="12" w:space="8"/>
        </w:pBdr>
      </w:pPr>
      <w:r>
        <w:rPr>
          <w:rFonts w:ascii="Consolas" w:hAnsi="Consolas"/>
          <w:color w:val="1A1A1A"/>
          <w:sz w:val="18"/>
        </w:rPr>
        <w:t>│  │  • GET /study-plan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AI PIPELINE                                  │           │</w:t>
      </w:r>
    </w:p>
    <w:p>
      <w:pPr>
        <w:spacing w:before="0" w:after="0" w:line="276" w:lineRule="auto"/>
        <w:shd w:fill="F0F2F5" w:val="clear"/>
        <w:pBdr>
          <w:left w:val="single" w:color="1A6B8A" w:sz="12" w:space="8"/>
        </w:pBdr>
      </w:pPr>
      <w:r>
        <w:rPr>
          <w:rFonts w:ascii="Consolas" w:hAnsi="Consolas"/>
          <w:color w:val="1A1A1A"/>
          <w:sz w:val="18"/>
        </w:rPr>
        <w:t>│  │  ┌──────────┐ ┌──────────┐ ┌──────────┐    │           │</w:t>
      </w:r>
    </w:p>
    <w:p>
      <w:pPr>
        <w:spacing w:before="0" w:after="0" w:line="276" w:lineRule="auto"/>
        <w:shd w:fill="F0F2F5" w:val="clear"/>
        <w:pBdr>
          <w:left w:val="single" w:color="1A6B8A" w:sz="12" w:space="8"/>
        </w:pBdr>
      </w:pPr>
      <w:r>
        <w:rPr>
          <w:rFonts w:ascii="Consolas" w:hAnsi="Consolas"/>
          <w:color w:val="1A1A1A"/>
          <w:sz w:val="18"/>
        </w:rPr>
        <w:t>│  │  │  RAG     │ │  Agent   │ │Generator │    │           │</w:t>
      </w:r>
    </w:p>
    <w:p>
      <w:pPr>
        <w:spacing w:before="0" w:after="0" w:line="276" w:lineRule="auto"/>
        <w:shd w:fill="F0F2F5" w:val="clear"/>
        <w:pBdr>
          <w:left w:val="single" w:color="1A6B8A" w:sz="12" w:space="8"/>
        </w:pBdr>
      </w:pPr>
      <w:r>
        <w:rPr>
          <w:rFonts w:ascii="Consolas" w:hAnsi="Consolas"/>
          <w:color w:val="1A1A1A"/>
          <w:sz w:val="18"/>
        </w:rPr>
        <w:t>│  │  │  Engine  │ │  Engine  │ │  Engine  │    │           │</w:t>
      </w:r>
    </w:p>
    <w:p>
      <w:pPr>
        <w:spacing w:before="0" w:after="0" w:line="276" w:lineRule="auto"/>
        <w:shd w:fill="F0F2F5" w:val="clear"/>
        <w:pBdr>
          <w:left w:val="single" w:color="1A6B8A" w:sz="12" w:space="8"/>
        </w:pBdr>
      </w:pPr>
      <w:r>
        <w:rPr>
          <w:rFonts w:ascii="Consolas" w:hAnsi="Consolas"/>
          <w:color w:val="1A1A1A"/>
          <w:sz w:val="18"/>
        </w:rPr>
        <w:t>│  │  └────┬─────┘ └────┬─────┘ └────┬─────┘    │           │</w:t>
      </w:r>
    </w:p>
    <w:p>
      <w:pPr>
        <w:spacing w:before="0" w:after="0" w:line="276" w:lineRule="auto"/>
        <w:shd w:fill="F0F2F5" w:val="clear"/>
        <w:pBdr>
          <w:left w:val="single" w:color="1A6B8A" w:sz="12" w:space="8"/>
        </w:pBdr>
      </w:pPr>
      <w:r>
        <w:rPr>
          <w:rFonts w:ascii="Consolas" w:hAnsi="Consolas"/>
          <w:color w:val="1A1A1A"/>
          <w:sz w:val="18"/>
        </w:rPr>
        <w:t>│  │       │            │            │            │           │</w:t>
      </w:r>
    </w:p>
    <w:p>
      <w:pPr>
        <w:spacing w:before="0" w:after="0" w:line="276" w:lineRule="auto"/>
        <w:shd w:fill="F0F2F5" w:val="clear"/>
        <w:pBdr>
          <w:left w:val="single" w:color="1A6B8A" w:sz="12" w:space="8"/>
        </w:pBdr>
      </w:pPr>
      <w:r>
        <w:rPr>
          <w:rFonts w:ascii="Consolas" w:hAnsi="Consolas"/>
          <w:color w:val="1A1A1A"/>
          <w:sz w:val="18"/>
        </w:rPr>
        <w:t>│  │  ┌────▼────┐ ┌────▼────┐ ┌────▼────┐     │           │</w:t>
      </w:r>
    </w:p>
    <w:p>
      <w:pPr>
        <w:spacing w:before="0" w:after="0" w:line="276" w:lineRule="auto"/>
        <w:shd w:fill="F0F2F5" w:val="clear"/>
        <w:pBdr>
          <w:left w:val="single" w:color="1A6B8A" w:sz="12" w:space="8"/>
        </w:pBdr>
      </w:pPr>
      <w:r>
        <w:rPr>
          <w:rFonts w:ascii="Consolas" w:hAnsi="Consolas"/>
          <w:color w:val="1A1A1A"/>
          <w:sz w:val="18"/>
        </w:rPr>
        <w:t>│  │  │Vector DB│ │Tools    │ │LLM API  │     │           │</w:t>
      </w:r>
    </w:p>
    <w:p>
      <w:pPr>
        <w:spacing w:before="0" w:after="0" w:line="276" w:lineRule="auto"/>
        <w:shd w:fill="F0F2F5" w:val="clear"/>
        <w:pBdr>
          <w:left w:val="single" w:color="1A6B8A" w:sz="12" w:space="8"/>
        </w:pBdr>
      </w:pPr>
      <w:r>
        <w:rPr>
          <w:rFonts w:ascii="Consolas" w:hAnsi="Consolas"/>
          <w:color w:val="1A1A1A"/>
          <w:sz w:val="18"/>
        </w:rPr>
        <w:t>│  │  │ChromaDB│ │Search   │ │OpenAI/  │     │           │</w:t>
      </w:r>
    </w:p>
    <w:p>
      <w:pPr>
        <w:spacing w:before="0" w:after="0" w:line="276" w:lineRule="auto"/>
        <w:shd w:fill="F0F2F5" w:val="clear"/>
        <w:pBdr>
          <w:left w:val="single" w:color="1A6B8A" w:sz="12" w:space="8"/>
        </w:pBdr>
      </w:pPr>
      <w:r>
        <w:rPr>
          <w:rFonts w:ascii="Consolas" w:hAnsi="Consolas"/>
          <w:color w:val="1A1A1A"/>
          <w:sz w:val="18"/>
        </w:rPr>
        <w:t>│  │  │         │ │Calc     │ │Ollama   │     │           │</w:t>
      </w:r>
    </w:p>
    <w:p>
      <w:pPr>
        <w:spacing w:before="0" w:after="0" w:line="276" w:lineRule="auto"/>
        <w:shd w:fill="F0F2F5" w:val="clear"/>
        <w:pBdr>
          <w:left w:val="single" w:color="1A6B8A" w:sz="12" w:space="8"/>
        </w:pBdr>
      </w:pPr>
      <w:r>
        <w:rPr>
          <w:rFonts w:ascii="Consolas" w:hAnsi="Consolas"/>
          <w:color w:val="1A1A1A"/>
          <w:sz w:val="18"/>
        </w:rPr>
        <w:t>│  │  └─────────┘ └─────────┘ └─────────┘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  DATA LAYER                                    │           │</w:t>
      </w:r>
    </w:p>
    <w:p>
      <w:pPr>
        <w:spacing w:before="0" w:after="0" w:line="276" w:lineRule="auto"/>
        <w:shd w:fill="F0F2F5" w:val="clear"/>
        <w:pBdr>
          <w:left w:val="single" w:color="1A6B8A" w:sz="12" w:space="8"/>
        </w:pBdr>
      </w:pPr>
      <w:r>
        <w:rPr>
          <w:rFonts w:ascii="Consolas" w:hAnsi="Consolas"/>
          <w:color w:val="1A1A1A"/>
          <w:sz w:val="18"/>
        </w:rPr>
        <w:t>│  │  • PostgreSQL (users, documents, history)   │           │</w:t>
      </w:r>
    </w:p>
    <w:p>
      <w:pPr>
        <w:spacing w:before="0" w:after="0" w:line="276" w:lineRule="auto"/>
        <w:shd w:fill="F0F2F5" w:val="clear"/>
        <w:pBdr>
          <w:left w:val="single" w:color="1A6B8A" w:sz="12" w:space="8"/>
        </w:pBdr>
      </w:pPr>
      <w:r>
        <w:rPr>
          <w:rFonts w:ascii="Consolas" w:hAnsi="Consolas"/>
          <w:color w:val="1A1A1A"/>
          <w:sz w:val="18"/>
        </w:rPr>
        <w:t>│  │  • ChromaDB (vector embeddings)              │           │</w:t>
      </w:r>
    </w:p>
    <w:p>
      <w:pPr>
        <w:spacing w:before="0" w:after="0" w:line="276" w:lineRule="auto"/>
        <w:shd w:fill="F0F2F5" w:val="clear"/>
        <w:pBdr>
          <w:left w:val="single" w:color="1A6B8A" w:sz="12" w:space="8"/>
        </w:pBdr>
      </w:pPr>
      <w:r>
        <w:rPr>
          <w:rFonts w:ascii="Consolas" w:hAnsi="Consolas"/>
          <w:color w:val="1A1A1A"/>
          <w:sz w:val="18"/>
        </w:rPr>
        <w:t>│  │  • File storage (uploaded PDFs)              │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spacing w:before="14" w:after="6"/>
        <w:shd w:fill="E0F2F1" w:val="clear"/>
        <w:pBdr>
          <w:left w:val="single" w:color="00695C" w:sz="24" w:space="8"/>
        </w:pBdr>
      </w:pPr>
      <w:r>
        <w:rPr>
          <w:rFonts w:ascii="Calibri Light" w:hAnsi="Calibri Light"/>
          <w:b/>
          <w:color w:val="00695C"/>
          <w:sz w:val="26"/>
        </w:rPr>
        <w:t xml:space="preserve">  Project Structure</w:t>
      </w:r>
    </w:p>
    <w:p>
      <w:pPr>
        <w:spacing w:before="0" w:after="0" w:line="276" w:lineRule="auto"/>
        <w:shd w:fill="F0F2F5" w:val="clear"/>
        <w:pBdr>
          <w:left w:val="single" w:color="1A6B8A" w:sz="12" w:space="8"/>
        </w:pBdr>
      </w:pPr>
      <w:r>
        <w:rPr>
          <w:rFonts w:ascii="Consolas" w:hAnsi="Consolas"/>
          <w:color w:val="1A1A1A"/>
          <w:sz w:val="18"/>
        </w:rPr>
        <w:t>ai-study-companion/</w:t>
      </w:r>
    </w:p>
    <w:p>
      <w:pPr>
        <w:spacing w:before="0" w:after="0" w:line="276" w:lineRule="auto"/>
        <w:shd w:fill="F0F2F5" w:val="clear"/>
        <w:pBdr>
          <w:left w:val="single" w:color="1A6B8A" w:sz="12" w:space="8"/>
        </w:pBdr>
      </w:pPr>
      <w:r>
        <w:rPr>
          <w:rFonts w:ascii="Consolas" w:hAnsi="Consolas"/>
          <w:color w:val="1A1A1A"/>
          <w:sz w:val="18"/>
        </w:rPr>
        <w:t>├── app/</w:t>
      </w:r>
    </w:p>
    <w:p>
      <w:pPr>
        <w:spacing w:before="0" w:after="0" w:line="276" w:lineRule="auto"/>
        <w:shd w:fill="F0F2F5" w:val="clear"/>
        <w:pBdr>
          <w:left w:val="single" w:color="1A6B8A" w:sz="12" w:space="8"/>
        </w:pBdr>
      </w:pPr>
      <w:r>
        <w:rPr>
          <w:rFonts w:ascii="Consolas" w:hAnsi="Consolas"/>
          <w:color w:val="1A1A1A"/>
          <w:sz w:val="18"/>
        </w:rPr>
        <w:t>│   ├── main.py              # FastAPI application</w:t>
      </w:r>
    </w:p>
    <w:p>
      <w:pPr>
        <w:spacing w:before="0" w:after="0" w:line="276" w:lineRule="auto"/>
        <w:shd w:fill="F0F2F5" w:val="clear"/>
        <w:pBdr>
          <w:left w:val="single" w:color="1A6B8A" w:sz="12" w:space="8"/>
        </w:pBdr>
      </w:pPr>
      <w:r>
        <w:rPr>
          <w:rFonts w:ascii="Consolas" w:hAnsi="Consolas"/>
          <w:color w:val="1A1A1A"/>
          <w:sz w:val="18"/>
        </w:rPr>
        <w:t>│   ├── models.py            # Database models (SQLAlchemy)</w:t>
      </w:r>
    </w:p>
    <w:p>
      <w:pPr>
        <w:spacing w:before="0" w:after="0" w:line="276" w:lineRule="auto"/>
        <w:shd w:fill="F0F2F5" w:val="clear"/>
        <w:pBdr>
          <w:left w:val="single" w:color="1A6B8A" w:sz="12" w:space="8"/>
        </w:pBdr>
      </w:pPr>
      <w:r>
        <w:rPr>
          <w:rFonts w:ascii="Consolas" w:hAnsi="Consolas"/>
          <w:color w:val="1A1A1A"/>
          <w:sz w:val="18"/>
        </w:rPr>
        <w:t>│   ├── schemas.py           # Pydantic request/response models</w:t>
      </w:r>
    </w:p>
    <w:p>
      <w:pPr>
        <w:spacing w:before="0" w:after="0" w:line="276" w:lineRule="auto"/>
        <w:shd w:fill="F0F2F5" w:val="clear"/>
        <w:pBdr>
          <w:left w:val="single" w:color="1A6B8A" w:sz="12" w:space="8"/>
        </w:pBdr>
      </w:pPr>
      <w:r>
        <w:rPr>
          <w:rFonts w:ascii="Consolas" w:hAnsi="Consolas"/>
          <w:color w:val="1A1A1A"/>
          <w:sz w:val="18"/>
        </w:rPr>
        <w:t>│   ├── rag.py               # RAG engine (chunking, retrieval)</w:t>
      </w:r>
    </w:p>
    <w:p>
      <w:pPr>
        <w:spacing w:before="0" w:after="0" w:line="276" w:lineRule="auto"/>
        <w:shd w:fill="F0F2F5" w:val="clear"/>
        <w:pBdr>
          <w:left w:val="single" w:color="1A6B8A" w:sz="12" w:space="8"/>
        </w:pBdr>
      </w:pPr>
      <w:r>
        <w:rPr>
          <w:rFonts w:ascii="Consolas" w:hAnsi="Consolas"/>
          <w:color w:val="1A1A1A"/>
          <w:sz w:val="18"/>
        </w:rPr>
        <w:t>│   ├── agent.py             # Agent engine (tools, reasoning)</w:t>
      </w:r>
    </w:p>
    <w:p>
      <w:pPr>
        <w:spacing w:before="0" w:after="0" w:line="276" w:lineRule="auto"/>
        <w:shd w:fill="F0F2F5" w:val="clear"/>
        <w:pBdr>
          <w:left w:val="single" w:color="1A6B8A" w:sz="12" w:space="8"/>
        </w:pBdr>
      </w:pPr>
      <w:r>
        <w:rPr>
          <w:rFonts w:ascii="Consolas" w:hAnsi="Consolas"/>
          <w:color w:val="1A1A1A"/>
          <w:sz w:val="18"/>
        </w:rPr>
        <w:t>│   ├── generator.py         # Content generation (notes, quizzes)</w:t>
      </w:r>
    </w:p>
    <w:p>
      <w:pPr>
        <w:spacing w:before="0" w:after="0" w:line="276" w:lineRule="auto"/>
        <w:shd w:fill="F0F2F5" w:val="clear"/>
        <w:pBdr>
          <w:left w:val="single" w:color="1A6B8A" w:sz="12" w:space="8"/>
        </w:pBdr>
      </w:pPr>
      <w:r>
        <w:rPr>
          <w:rFonts w:ascii="Consolas" w:hAnsi="Consolas"/>
          <w:color w:val="1A1A1A"/>
          <w:sz w:val="18"/>
        </w:rPr>
        <w:t>│   └── config.py            # Configuration</w:t>
      </w:r>
    </w:p>
    <w:p>
      <w:pPr>
        <w:spacing w:before="0" w:after="0" w:line="276" w:lineRule="auto"/>
        <w:shd w:fill="F0F2F5" w:val="clear"/>
        <w:pBdr>
          <w:left w:val="single" w:color="1A6B8A" w:sz="12" w:space="8"/>
        </w:pBdr>
      </w:pPr>
      <w:r>
        <w:rPr>
          <w:rFonts w:ascii="Consolas" w:hAnsi="Consolas"/>
          <w:color w:val="1A1A1A"/>
          <w:sz w:val="18"/>
        </w:rPr>
        <w:t>├── requirements.txt</w:t>
      </w:r>
    </w:p>
    <w:p>
      <w:pPr>
        <w:spacing w:before="0" w:after="0" w:line="276" w:lineRule="auto"/>
        <w:shd w:fill="F0F2F5" w:val="clear"/>
        <w:pBdr>
          <w:left w:val="single" w:color="1A6B8A" w:sz="12" w:space="8"/>
        </w:pBdr>
      </w:pPr>
      <w:r>
        <w:rPr>
          <w:rFonts w:ascii="Consolas" w:hAnsi="Consolas"/>
          <w:color w:val="1A1A1A"/>
          <w:sz w:val="18"/>
        </w:rPr>
        <w:t>├── Dockerfile</w:t>
      </w:r>
    </w:p>
    <w:p>
      <w:pPr>
        <w:spacing w:before="0" w:after="0" w:line="276" w:lineRule="auto"/>
        <w:shd w:fill="F0F2F5" w:val="clear"/>
        <w:pBdr>
          <w:left w:val="single" w:color="1A6B8A" w:sz="12" w:space="8"/>
        </w:pBdr>
      </w:pPr>
      <w:r>
        <w:rPr>
          <w:rFonts w:ascii="Consolas" w:hAnsi="Consolas"/>
          <w:color w:val="1A1A1A"/>
          <w:sz w:val="18"/>
        </w:rPr>
        <w:t>├── docker-compose.yml</w:t>
      </w:r>
    </w:p>
    <w:p>
      <w:pPr>
        <w:spacing w:before="0" w:after="0" w:line="276" w:lineRule="auto"/>
        <w:shd w:fill="F0F2F5" w:val="clear"/>
        <w:pBdr>
          <w:left w:val="single" w:color="1A6B8A" w:sz="12" w:space="8"/>
        </w:pBdr>
      </w:pPr>
      <w:r>
        <w:rPr>
          <w:rFonts w:ascii="Consolas" w:hAnsi="Consolas"/>
          <w:color w:val="1A1A1A"/>
          <w:sz w:val="18"/>
        </w:rPr>
        <w:t>├── .env.example</w:t>
      </w:r>
    </w:p>
    <w:p>
      <w:pPr>
        <w:spacing w:before="0" w:after="0" w:line="276" w:lineRule="auto"/>
        <w:shd w:fill="F0F2F5" w:val="clear"/>
        <w:pBdr>
          <w:left w:val="single" w:color="1A6B8A" w:sz="12" w:space="8"/>
        </w:pBdr>
      </w:pPr>
      <w:r>
        <w:rPr>
          <w:rFonts w:ascii="Consolas" w:hAnsi="Consolas"/>
          <w:color w:val="1A1A1A"/>
          <w:sz w:val="18"/>
        </w:rPr>
        <w:t>└── README.md</w:t>
      </w:r>
    </w:p>
    <w:p>
      <w:pPr>
        <w:spacing w:before="0" w:after="4"/>
      </w:pPr>
    </w:p>
    <w:p>
      <w:pPr>
        <w:spacing w:before="4" w:after="4"/>
        <w:jc w:val="center"/>
      </w:pPr>
      <w:r>
        <w:rPr>
          <w:color w:val="5A5A5A"/>
          <w:sz w:val="16"/>
        </w:rPr>
        <w:t>━━━━━━━━━━━━━━━━━━━━━━━━━━━━━━━━━━━━━━━━</w:t>
      </w:r>
    </w:p>
    <w:p>
      <w:pPr>
        <w:pStyle w:val="Heading2"/>
      </w:pPr>
      <w:r>
        <w:t>Core Implementation</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Chapter 43 — Capstone: AI Study Companion</w:t>
      </w:r>
    </w:p>
    <w:p>
      <w:pPr>
        <w:spacing w:before="0" w:after="0" w:line="276" w:lineRule="auto"/>
        <w:shd w:fill="F0F2F5" w:val="clear"/>
        <w:pBdr>
          <w:left w:val="single" w:color="1A6B8A" w:sz="12" w:space="8"/>
        </w:pBdr>
      </w:pPr>
      <w:r>
        <w:rPr>
          <w:rFonts w:ascii="Consolas" w:hAnsi="Consolas"/>
          <w:color w:val="1A1A1A"/>
          <w:sz w:val="18"/>
        </w:rPr>
        <w:t>A complete production AI application.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requirements.txt:</w:t>
      </w:r>
    </w:p>
    <w:p>
      <w:pPr>
        <w:spacing w:before="0" w:after="0" w:line="276" w:lineRule="auto"/>
        <w:shd w:fill="F0F2F5" w:val="clear"/>
        <w:pBdr>
          <w:left w:val="single" w:color="1A6B8A" w:sz="12" w:space="8"/>
        </w:pBdr>
      </w:pPr>
      <w:r>
        <w:rPr>
          <w:rFonts w:ascii="Consolas" w:hAnsi="Consolas"/>
          <w:color w:val="1A1A1A"/>
          <w:sz w:val="18"/>
        </w:rPr>
        <w:t xml:space="preserve">  fastapi</w:t>
      </w:r>
    </w:p>
    <w:p>
      <w:pPr>
        <w:spacing w:before="0" w:after="0" w:line="276" w:lineRule="auto"/>
        <w:shd w:fill="F0F2F5" w:val="clear"/>
        <w:pBdr>
          <w:left w:val="single" w:color="1A6B8A" w:sz="12" w:space="8"/>
        </w:pBdr>
      </w:pPr>
      <w:r>
        <w:rPr>
          <w:rFonts w:ascii="Consolas" w:hAnsi="Consolas"/>
          <w:color w:val="1A1A1A"/>
          <w:sz w:val="18"/>
        </w:rPr>
        <w:t xml:space="preserve">  uvicorn</w:t>
      </w:r>
    </w:p>
    <w:p>
      <w:pPr>
        <w:spacing w:before="0" w:after="0" w:line="276" w:lineRule="auto"/>
        <w:shd w:fill="F0F2F5" w:val="clear"/>
        <w:pBdr>
          <w:left w:val="single" w:color="1A6B8A" w:sz="12" w:space="8"/>
        </w:pBdr>
      </w:pPr>
      <w:r>
        <w:rPr>
          <w:rFonts w:ascii="Consolas" w:hAnsi="Consolas"/>
          <w:color w:val="1A1A1A"/>
          <w:sz w:val="18"/>
        </w:rPr>
        <w:t xml:space="preserve">  openai</w:t>
      </w:r>
    </w:p>
    <w:p>
      <w:pPr>
        <w:spacing w:before="0" w:after="0" w:line="276" w:lineRule="auto"/>
        <w:shd w:fill="F0F2F5" w:val="clear"/>
        <w:pBdr>
          <w:left w:val="single" w:color="1A6B8A" w:sz="12" w:space="8"/>
        </w:pBdr>
      </w:pPr>
      <w:r>
        <w:rPr>
          <w:rFonts w:ascii="Consolas" w:hAnsi="Consolas"/>
          <w:color w:val="1A1A1A"/>
          <w:sz w:val="18"/>
        </w:rPr>
        <w:t xml:space="preserve">  chromadb</w:t>
      </w:r>
    </w:p>
    <w:p>
      <w:pPr>
        <w:spacing w:before="0" w:after="0" w:line="276" w:lineRule="auto"/>
        <w:shd w:fill="F0F2F5" w:val="clear"/>
        <w:pBdr>
          <w:left w:val="single" w:color="1A6B8A" w:sz="12" w:space="8"/>
        </w:pBdr>
      </w:pPr>
      <w:r>
        <w:rPr>
          <w:rFonts w:ascii="Consolas" w:hAnsi="Consolas"/>
          <w:color w:val="1A1A1A"/>
          <w:sz w:val="18"/>
        </w:rPr>
        <w:t xml:space="preserve">  python-multipart</w:t>
      </w:r>
    </w:p>
    <w:p>
      <w:pPr>
        <w:spacing w:before="0" w:after="0" w:line="276" w:lineRule="auto"/>
        <w:shd w:fill="F0F2F5" w:val="clear"/>
        <w:pBdr>
          <w:left w:val="single" w:color="1A6B8A" w:sz="12" w:space="8"/>
        </w:pBdr>
      </w:pPr>
      <w:r>
        <w:rPr>
          <w:rFonts w:ascii="Consolas" w:hAnsi="Consolas"/>
          <w:color w:val="1A1A1A"/>
          <w:sz w:val="18"/>
        </w:rPr>
        <w:t xml:space="preserve">  PyPDF2</w:t>
      </w:r>
    </w:p>
    <w:p>
      <w:pPr>
        <w:spacing w:before="0" w:after="0" w:line="276" w:lineRule="auto"/>
        <w:shd w:fill="F0F2F5" w:val="clear"/>
        <w:pBdr>
          <w:left w:val="single" w:color="1A6B8A" w:sz="12" w:space="8"/>
        </w:pBdr>
      </w:pPr>
      <w:r>
        <w:rPr>
          <w:rFonts w:ascii="Consolas" w:hAnsi="Consolas"/>
          <w:color w:val="1A1A1A"/>
          <w:sz w:val="18"/>
        </w:rPr>
        <w:t xml:space="preserve">  pydantic</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app/main.py ───────────────────────────────</w:t>
      </w:r>
    </w:p>
    <w:p>
      <w:pPr>
        <w:spacing w:before="0" w:after="0" w:line="276" w:lineRule="auto"/>
        <w:shd w:fill="F0F2F5" w:val="clear"/>
        <w:pBdr>
          <w:left w:val="single" w:color="1A6B8A" w:sz="12" w:space="8"/>
        </w:pBdr>
      </w:pPr>
      <w:r>
        <w:rPr>
          <w:rFonts w:ascii="Consolas" w:hAnsi="Consolas"/>
          <w:color w:val="1A1A1A"/>
          <w:sz w:val="18"/>
        </w:rPr>
        <w:t>from fastapi import FastAPI, UploadFile, File, HTTPException</w:t>
      </w:r>
    </w:p>
    <w:p>
      <w:pPr>
        <w:spacing w:before="0" w:after="0" w:line="276" w:lineRule="auto"/>
        <w:shd w:fill="F0F2F5" w:val="clear"/>
        <w:pBdr>
          <w:left w:val="single" w:color="1A6B8A" w:sz="12" w:space="8"/>
        </w:pBdr>
      </w:pPr>
      <w:r>
        <w:rPr>
          <w:rFonts w:ascii="Consolas" w:hAnsi="Consolas"/>
          <w:color w:val="1A1A1A"/>
          <w:sz w:val="18"/>
        </w:rPr>
        <w:t>from fastapi.middleware.cors import CORSMiddleware</w:t>
      </w:r>
    </w:p>
    <w:p>
      <w:pPr>
        <w:spacing w:before="0" w:after="0" w:line="276" w:lineRule="auto"/>
        <w:shd w:fill="F0F2F5" w:val="clear"/>
        <w:pBdr>
          <w:left w:val="single" w:color="1A6B8A" w:sz="12" w:space="8"/>
        </w:pBdr>
      </w:pPr>
      <w:r>
        <w:rPr>
          <w:rFonts w:ascii="Consolas" w:hAnsi="Consolas"/>
          <w:color w:val="1A1A1A"/>
          <w:sz w:val="18"/>
        </w:rPr>
        <w:t>from pydantic import BaseModel</w:t>
      </w:r>
    </w:p>
    <w:p>
      <w:pPr>
        <w:spacing w:before="0" w:after="0" w:line="276" w:lineRule="auto"/>
        <w:shd w:fill="F0F2F5" w:val="clear"/>
        <w:pBdr>
          <w:left w:val="single" w:color="1A6B8A" w:sz="12" w:space="8"/>
        </w:pBdr>
      </w:pPr>
      <w:r>
        <w:rPr>
          <w:rFonts w:ascii="Consolas" w:hAnsi="Consolas"/>
          <w:color w:val="1A1A1A"/>
          <w:sz w:val="18"/>
        </w:rPr>
        <w:t>from typing import Optional, List</w:t>
      </w:r>
    </w:p>
    <w:p>
      <w:pPr>
        <w:spacing w:before="0" w:after="0" w:line="276" w:lineRule="auto"/>
        <w:shd w:fill="F0F2F5" w:val="clear"/>
        <w:pBdr>
          <w:left w:val="single" w:color="1A6B8A" w:sz="12" w:space="8"/>
        </w:pBdr>
      </w:pPr>
      <w:r>
        <w:rPr>
          <w:rFonts w:ascii="Consolas" w:hAnsi="Consolas"/>
          <w:color w:val="1A1A1A"/>
          <w:sz w:val="18"/>
        </w:rPr>
        <w:t>import os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app = FastAPI(title="AI Study Companion", version="1.0.0")</w:t>
      </w:r>
    </w:p>
    <w:p>
      <w:pPr>
        <w:spacing w:before="0" w:after="0" w:line="276" w:lineRule="auto"/>
        <w:shd w:fill="F0F2F5" w:val="clear"/>
        <w:pBdr>
          <w:left w:val="single" w:color="1A6B8A" w:sz="12" w:space="8"/>
        </w:pBdr>
      </w:pPr>
      <w:r>
        <w:rPr>
          <w:rFonts w:ascii="Consolas" w:hAnsi="Consolas"/>
          <w:color w:val="1A1A1A"/>
          <w:sz w:val="18"/>
        </w:rPr>
        <w:t>app.add_middleware(CORSMiddleware, allow_origins=["*"],</w:t>
      </w:r>
    </w:p>
    <w:p>
      <w:pPr>
        <w:spacing w:before="0" w:after="0" w:line="276" w:lineRule="auto"/>
        <w:shd w:fill="F0F2F5" w:val="clear"/>
        <w:pBdr>
          <w:left w:val="single" w:color="1A6B8A" w:sz="12" w:space="8"/>
        </w:pBdr>
      </w:pPr>
      <w:r>
        <w:rPr>
          <w:rFonts w:ascii="Consolas" w:hAnsi="Consolas"/>
          <w:color w:val="1A1A1A"/>
          <w:sz w:val="18"/>
        </w:rPr>
        <w:t xml:space="preserve">                   allow_methods=["*"], allow_headers=["*"])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Data Models ───────────────────────────────</w:t>
      </w:r>
    </w:p>
    <w:p>
      <w:pPr>
        <w:spacing w:before="0" w:after="0" w:line="276" w:lineRule="auto"/>
        <w:shd w:fill="F0F2F5" w:val="clear"/>
        <w:pBdr>
          <w:left w:val="single" w:color="1A6B8A" w:sz="12" w:space="8"/>
        </w:pBdr>
      </w:pPr>
      <w:r>
        <w:rPr>
          <w:rFonts w:ascii="Consolas" w:hAnsi="Consolas"/>
          <w:color w:val="1A1A1A"/>
          <w:sz w:val="18"/>
        </w:rPr>
        <w:t>class ChatRequest(BaseModel):</w:t>
      </w:r>
    </w:p>
    <w:p>
      <w:pPr>
        <w:spacing w:before="0" w:after="0" w:line="276" w:lineRule="auto"/>
        <w:shd w:fill="F0F2F5" w:val="clear"/>
        <w:pBdr>
          <w:left w:val="single" w:color="1A6B8A" w:sz="12" w:space="8"/>
        </w:pBdr>
      </w:pPr>
      <w:r>
        <w:rPr>
          <w:rFonts w:ascii="Consolas" w:hAnsi="Consolas"/>
          <w:color w:val="1A1A1A"/>
          <w:sz w:val="18"/>
        </w:rPr>
        <w:t xml:space="preserve">    question: str</w:t>
      </w:r>
    </w:p>
    <w:p>
      <w:pPr>
        <w:spacing w:before="0" w:after="0" w:line="276" w:lineRule="auto"/>
        <w:shd w:fill="F0F2F5" w:val="clear"/>
        <w:pBdr>
          <w:left w:val="single" w:color="1A6B8A" w:sz="12" w:space="8"/>
        </w:pBdr>
      </w:pPr>
      <w:r>
        <w:rPr>
          <w:rFonts w:ascii="Consolas" w:hAnsi="Consolas"/>
          <w:color w:val="1A1A1A"/>
          <w:sz w:val="18"/>
        </w:rPr>
        <w:t xml:space="preserve">    document_id: Optional[str] = None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class GenerationRequest(BaseModel):</w:t>
      </w:r>
    </w:p>
    <w:p>
      <w:pPr>
        <w:spacing w:before="0" w:after="0" w:line="276" w:lineRule="auto"/>
        <w:shd w:fill="F0F2F5" w:val="clear"/>
        <w:pBdr>
          <w:left w:val="single" w:color="1A6B8A" w:sz="12" w:space="8"/>
        </w:pBdr>
      </w:pPr>
      <w:r>
        <w:rPr>
          <w:rFonts w:ascii="Consolas" w:hAnsi="Consolas"/>
          <w:color w:val="1A1A1A"/>
          <w:sz w:val="18"/>
        </w:rPr>
        <w:t xml:space="preserve">    document_id: str</w:t>
      </w:r>
    </w:p>
    <w:p>
      <w:pPr>
        <w:spacing w:before="0" w:after="0" w:line="276" w:lineRule="auto"/>
        <w:shd w:fill="F0F2F5" w:val="clear"/>
        <w:pBdr>
          <w:left w:val="single" w:color="1A6B8A" w:sz="12" w:space="8"/>
        </w:pBdr>
      </w:pPr>
      <w:r>
        <w:rPr>
          <w:rFonts w:ascii="Consolas" w:hAnsi="Consolas"/>
          <w:color w:val="1A1A1A"/>
          <w:sz w:val="18"/>
        </w:rPr>
        <w:t xml:space="preserve">    content_type: str  # "notes", "flashcards", "quiz"</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In-memory storage (replace with DB in production) ───</w:t>
      </w:r>
    </w:p>
    <w:p>
      <w:pPr>
        <w:spacing w:before="0" w:after="0" w:line="276" w:lineRule="auto"/>
        <w:shd w:fill="F0F2F5" w:val="clear"/>
        <w:pBdr>
          <w:left w:val="single" w:color="1A6B8A" w:sz="12" w:space="8"/>
        </w:pBdr>
      </w:pPr>
      <w:r>
        <w:rPr>
          <w:rFonts w:ascii="Consolas" w:hAnsi="Consolas"/>
          <w:color w:val="1A1A1A"/>
          <w:sz w:val="18"/>
        </w:rPr>
        <w:t>documents = {}  # id → {title, text, chunks}</w:t>
      </w:r>
    </w:p>
    <w:p>
      <w:pPr>
        <w:spacing w:before="0" w:after="0" w:line="276" w:lineRule="auto"/>
        <w:shd w:fill="F0F2F5" w:val="clear"/>
        <w:pBdr>
          <w:left w:val="single" w:color="1A6B8A" w:sz="12" w:space="8"/>
        </w:pBdr>
      </w:pPr>
      <w:r>
        <w:rPr>
          <w:rFonts w:ascii="Consolas" w:hAnsi="Consolas"/>
          <w:color w:val="1A1A1A"/>
          <w:sz w:val="18"/>
        </w:rPr>
        <w:t>vector_store = []  # Simple list-based vector store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Chunking ──────────────────────────────────</w:t>
      </w:r>
    </w:p>
    <w:p>
      <w:pPr>
        <w:spacing w:before="0" w:after="0" w:line="276" w:lineRule="auto"/>
        <w:shd w:fill="F0F2F5" w:val="clear"/>
        <w:pBdr>
          <w:left w:val="single" w:color="1A6B8A" w:sz="12" w:space="8"/>
        </w:pBdr>
      </w:pPr>
      <w:r>
        <w:rPr>
          <w:rFonts w:ascii="Consolas" w:hAnsi="Consolas"/>
          <w:color w:val="1A1A1A"/>
          <w:sz w:val="18"/>
        </w:rPr>
        <w:t>def chunk_text(text, size=500, overlap=100):</w:t>
      </w:r>
    </w:p>
    <w:p>
      <w:pPr>
        <w:spacing w:before="0" w:after="0" w:line="276" w:lineRule="auto"/>
        <w:shd w:fill="F0F2F5" w:val="clear"/>
        <w:pBdr>
          <w:left w:val="single" w:color="1A6B8A" w:sz="12" w:space="8"/>
        </w:pBdr>
      </w:pPr>
      <w:r>
        <w:rPr>
          <w:rFonts w:ascii="Consolas" w:hAnsi="Consolas"/>
          <w:color w:val="1A1A1A"/>
          <w:sz w:val="18"/>
        </w:rPr>
        <w:t xml:space="preserve">    chunks = []</w:t>
      </w:r>
    </w:p>
    <w:p>
      <w:pPr>
        <w:spacing w:before="0" w:after="0" w:line="276" w:lineRule="auto"/>
        <w:shd w:fill="F0F2F5" w:val="clear"/>
        <w:pBdr>
          <w:left w:val="single" w:color="1A6B8A" w:sz="12" w:space="8"/>
        </w:pBdr>
      </w:pPr>
      <w:r>
        <w:rPr>
          <w:rFonts w:ascii="Consolas" w:hAnsi="Consolas"/>
          <w:color w:val="1A1A1A"/>
          <w:sz w:val="18"/>
        </w:rPr>
        <w:t xml:space="preserve">    start = 0</w:t>
      </w:r>
    </w:p>
    <w:p>
      <w:pPr>
        <w:spacing w:before="0" w:after="0" w:line="276" w:lineRule="auto"/>
        <w:shd w:fill="F0F2F5" w:val="clear"/>
        <w:pBdr>
          <w:left w:val="single" w:color="1A6B8A" w:sz="12" w:space="8"/>
        </w:pBdr>
      </w:pPr>
      <w:r>
        <w:rPr>
          <w:rFonts w:ascii="Consolas" w:hAnsi="Consolas"/>
          <w:color w:val="1A1A1A"/>
          <w:sz w:val="18"/>
        </w:rPr>
        <w:t xml:space="preserve">    while start &lt; len(text):</w:t>
      </w:r>
    </w:p>
    <w:p>
      <w:pPr>
        <w:spacing w:before="0" w:after="0" w:line="276" w:lineRule="auto"/>
        <w:shd w:fill="F0F2F5" w:val="clear"/>
        <w:pBdr>
          <w:left w:val="single" w:color="1A6B8A" w:sz="12" w:space="8"/>
        </w:pBdr>
      </w:pPr>
      <w:r>
        <w:rPr>
          <w:rFonts w:ascii="Consolas" w:hAnsi="Consolas"/>
          <w:color w:val="1A1A1A"/>
          <w:sz w:val="18"/>
        </w:rPr>
        <w:t xml:space="preserve">        end = min(start + size, len(text))</w:t>
      </w:r>
    </w:p>
    <w:p>
      <w:pPr>
        <w:spacing w:before="0" w:after="0" w:line="276" w:lineRule="auto"/>
        <w:shd w:fill="F0F2F5" w:val="clear"/>
        <w:pBdr>
          <w:left w:val="single" w:color="1A6B8A" w:sz="12" w:space="8"/>
        </w:pBdr>
      </w:pPr>
      <w:r>
        <w:rPr>
          <w:rFonts w:ascii="Consolas" w:hAnsi="Consolas"/>
          <w:color w:val="1A1A1A"/>
          <w:sz w:val="18"/>
        </w:rPr>
        <w:t xml:space="preserve">        chunks.append(text[start:end])</w:t>
      </w:r>
    </w:p>
    <w:p>
      <w:pPr>
        <w:spacing w:before="0" w:after="0" w:line="276" w:lineRule="auto"/>
        <w:shd w:fill="F0F2F5" w:val="clear"/>
        <w:pBdr>
          <w:left w:val="single" w:color="1A6B8A" w:sz="12" w:space="8"/>
        </w:pBdr>
      </w:pPr>
      <w:r>
        <w:rPr>
          <w:rFonts w:ascii="Consolas" w:hAnsi="Consolas"/>
          <w:color w:val="1A1A1A"/>
          <w:sz w:val="18"/>
        </w:rPr>
        <w:t xml:space="preserve">        start = end - overlap</w:t>
      </w:r>
    </w:p>
    <w:p>
      <w:pPr>
        <w:spacing w:before="0" w:after="0" w:line="276" w:lineRule="auto"/>
        <w:shd w:fill="F0F2F5" w:val="clear"/>
        <w:pBdr>
          <w:left w:val="single" w:color="1A6B8A" w:sz="12" w:space="8"/>
        </w:pBdr>
      </w:pPr>
      <w:r>
        <w:rPr>
          <w:rFonts w:ascii="Consolas" w:hAnsi="Consolas"/>
          <w:color w:val="1A1A1A"/>
          <w:sz w:val="18"/>
        </w:rPr>
        <w:t xml:space="preserve">    return chunks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Endpoints ────────────────────────────────</w:t>
      </w:r>
    </w:p>
    <w:p>
      <w:pPr>
        <w:spacing w:before="0" w:after="0" w:line="276" w:lineRule="auto"/>
        <w:shd w:fill="F0F2F5" w:val="clear"/>
        <w:pBdr>
          <w:left w:val="single" w:color="1A6B8A" w:sz="12" w:space="8"/>
        </w:pBdr>
      </w:pPr>
      <w:r>
        <w:rPr>
          <w:rFonts w:ascii="Consolas" w:hAnsi="Consolas"/>
          <w:color w:val="1A1A1A"/>
          <w:sz w:val="18"/>
        </w:rPr>
        <w:t>@app.get("/health")</w:t>
      </w:r>
    </w:p>
    <w:p>
      <w:pPr>
        <w:spacing w:before="0" w:after="0" w:line="276" w:lineRule="auto"/>
        <w:shd w:fill="F0F2F5" w:val="clear"/>
        <w:pBdr>
          <w:left w:val="single" w:color="1A6B8A" w:sz="12" w:space="8"/>
        </w:pBdr>
      </w:pPr>
      <w:r>
        <w:rPr>
          <w:rFonts w:ascii="Consolas" w:hAnsi="Consolas"/>
          <w:color w:val="1A1A1A"/>
          <w:sz w:val="18"/>
        </w:rPr>
        <w:t>def health():</w:t>
      </w:r>
    </w:p>
    <w:p>
      <w:pPr>
        <w:spacing w:before="0" w:after="0" w:line="276" w:lineRule="auto"/>
        <w:shd w:fill="F0F2F5" w:val="clear"/>
        <w:pBdr>
          <w:left w:val="single" w:color="1A6B8A" w:sz="12" w:space="8"/>
        </w:pBdr>
      </w:pPr>
      <w:r>
        <w:rPr>
          <w:rFonts w:ascii="Consolas" w:hAnsi="Consolas"/>
          <w:color w:val="1A1A1A"/>
          <w:sz w:val="18"/>
        </w:rPr>
        <w:t xml:space="preserve">    return {"status": "healthy", "documents": len(documents)}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@app.post("/documents/upload")</w:t>
      </w:r>
    </w:p>
    <w:p>
      <w:pPr>
        <w:spacing w:before="0" w:after="0" w:line="276" w:lineRule="auto"/>
        <w:shd w:fill="F0F2F5" w:val="clear"/>
        <w:pBdr>
          <w:left w:val="single" w:color="1A6B8A" w:sz="12" w:space="8"/>
        </w:pBdr>
      </w:pPr>
      <w:r>
        <w:rPr>
          <w:rFonts w:ascii="Consolas" w:hAnsi="Consolas"/>
          <w:color w:val="1A1A1A"/>
          <w:sz w:val="18"/>
        </w:rPr>
        <w:t>async def upload_document(file: UploadFile = File(...)):</w:t>
      </w:r>
    </w:p>
    <w:p>
      <w:pPr>
        <w:spacing w:before="0" w:after="0" w:line="276" w:lineRule="auto"/>
        <w:shd w:fill="F0F2F5" w:val="clear"/>
        <w:pBdr>
          <w:left w:val="single" w:color="1A6B8A" w:sz="12" w:space="8"/>
        </w:pBdr>
      </w:pPr>
      <w:r>
        <w:rPr>
          <w:rFonts w:ascii="Consolas" w:hAnsi="Consolas"/>
          <w:color w:val="1A1A1A"/>
          <w:sz w:val="18"/>
        </w:rPr>
        <w:t xml:space="preserve">    """Upload a document for RAG."""</w:t>
      </w:r>
    </w:p>
    <w:p>
      <w:pPr>
        <w:spacing w:before="0" w:after="0" w:line="276" w:lineRule="auto"/>
        <w:shd w:fill="F0F2F5" w:val="clear"/>
        <w:pBdr>
          <w:left w:val="single" w:color="1A6B8A" w:sz="12" w:space="8"/>
        </w:pBdr>
      </w:pPr>
      <w:r>
        <w:rPr>
          <w:rFonts w:ascii="Consolas" w:hAnsi="Consolas"/>
          <w:color w:val="1A1A1A"/>
          <w:sz w:val="18"/>
        </w:rPr>
        <w:t xml:space="preserve">    content = await file.read()</w:t>
      </w:r>
    </w:p>
    <w:p>
      <w:pPr>
        <w:spacing w:before="0" w:after="0" w:line="276" w:lineRule="auto"/>
        <w:shd w:fill="F0F2F5" w:val="clear"/>
        <w:pBdr>
          <w:left w:val="single" w:color="1A6B8A" w:sz="12" w:space="8"/>
        </w:pBdr>
      </w:pPr>
      <w:r>
        <w:rPr>
          <w:rFonts w:ascii="Consolas" w:hAnsi="Consolas"/>
          <w:color w:val="1A1A1A"/>
          <w:sz w:val="18"/>
        </w:rPr>
        <w:t xml:space="preserve">    text = content.decode("utf-8", errors="ignore")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doc_id = f"doc_{len(documents) + 1}"</w:t>
      </w:r>
    </w:p>
    <w:p>
      <w:pPr>
        <w:spacing w:before="0" w:after="0" w:line="276" w:lineRule="auto"/>
        <w:shd w:fill="F0F2F5" w:val="clear"/>
        <w:pBdr>
          <w:left w:val="single" w:color="1A6B8A" w:sz="12" w:space="8"/>
        </w:pBdr>
      </w:pPr>
      <w:r>
        <w:rPr>
          <w:rFonts w:ascii="Consolas" w:hAnsi="Consolas"/>
          <w:color w:val="1A1A1A"/>
          <w:sz w:val="18"/>
        </w:rPr>
        <w:t xml:space="preserve">    chunks = chunk_text(text)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documents[doc_id] = {</w:t>
      </w:r>
    </w:p>
    <w:p>
      <w:pPr>
        <w:spacing w:before="0" w:after="0" w:line="276" w:lineRule="auto"/>
        <w:shd w:fill="F0F2F5" w:val="clear"/>
        <w:pBdr>
          <w:left w:val="single" w:color="1A6B8A" w:sz="12" w:space="8"/>
        </w:pBdr>
      </w:pPr>
      <w:r>
        <w:rPr>
          <w:rFonts w:ascii="Consolas" w:hAnsi="Consolas"/>
          <w:color w:val="1A1A1A"/>
          <w:sz w:val="18"/>
        </w:rPr>
        <w:t xml:space="preserve">        "title": file.filename,</w:t>
      </w:r>
    </w:p>
    <w:p>
      <w:pPr>
        <w:spacing w:before="0" w:after="0" w:line="276" w:lineRule="auto"/>
        <w:shd w:fill="F0F2F5" w:val="clear"/>
        <w:pBdr>
          <w:left w:val="single" w:color="1A6B8A" w:sz="12" w:space="8"/>
        </w:pBdr>
      </w:pPr>
      <w:r>
        <w:rPr>
          <w:rFonts w:ascii="Consolas" w:hAnsi="Consolas"/>
          <w:color w:val="1A1A1A"/>
          <w:sz w:val="18"/>
        </w:rPr>
        <w:t xml:space="preserve">        "text": text,</w:t>
      </w:r>
    </w:p>
    <w:p>
      <w:pPr>
        <w:spacing w:before="0" w:after="0" w:line="276" w:lineRule="auto"/>
        <w:shd w:fill="F0F2F5" w:val="clear"/>
        <w:pBdr>
          <w:left w:val="single" w:color="1A6B8A" w:sz="12" w:space="8"/>
        </w:pBdr>
      </w:pPr>
      <w:r>
        <w:rPr>
          <w:rFonts w:ascii="Consolas" w:hAnsi="Consolas"/>
          <w:color w:val="1A1A1A"/>
          <w:sz w:val="18"/>
        </w:rPr>
        <w:t xml:space="preserve">        "chunks": chunks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{"id": doc_id, "title": file.filename, "chunks": len(chunks)}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@app.post("/chat")</w:t>
      </w:r>
    </w:p>
    <w:p>
      <w:pPr>
        <w:spacing w:before="0" w:after="0" w:line="276" w:lineRule="auto"/>
        <w:shd w:fill="F0F2F5" w:val="clear"/>
        <w:pBdr>
          <w:left w:val="single" w:color="1A6B8A" w:sz="12" w:space="8"/>
        </w:pBdr>
      </w:pPr>
      <w:r>
        <w:rPr>
          <w:rFonts w:ascii="Consolas" w:hAnsi="Consolas"/>
          <w:color w:val="1A1A1A"/>
          <w:sz w:val="18"/>
        </w:rPr>
        <w:t>def chat(request: ChatRequest):</w:t>
      </w:r>
    </w:p>
    <w:p>
      <w:pPr>
        <w:spacing w:before="0" w:after="0" w:line="276" w:lineRule="auto"/>
        <w:shd w:fill="F0F2F5" w:val="clear"/>
        <w:pBdr>
          <w:left w:val="single" w:color="1A6B8A" w:sz="12" w:space="8"/>
        </w:pBdr>
      </w:pPr>
      <w:r>
        <w:rPr>
          <w:rFonts w:ascii="Consolas" w:hAnsi="Consolas"/>
          <w:color w:val="1A1A1A"/>
          <w:sz w:val="18"/>
        </w:rPr>
        <w:t xml:space="preserve">    """Ask a question about a document (RAG)."""</w:t>
      </w:r>
    </w:p>
    <w:p>
      <w:pPr>
        <w:spacing w:before="0" w:after="0" w:line="276" w:lineRule="auto"/>
        <w:shd w:fill="F0F2F5" w:val="clear"/>
        <w:pBdr>
          <w:left w:val="single" w:color="1A6B8A" w:sz="12" w:space="8"/>
        </w:pBdr>
      </w:pPr>
      <w:r>
        <w:rPr>
          <w:rFonts w:ascii="Consolas" w:hAnsi="Consolas"/>
          <w:color w:val="1A1A1A"/>
          <w:sz w:val="18"/>
        </w:rPr>
        <w:t xml:space="preserve">    if request.document_id and request.document_id in documents:</w:t>
      </w:r>
    </w:p>
    <w:p>
      <w:pPr>
        <w:spacing w:before="0" w:after="0" w:line="276" w:lineRule="auto"/>
        <w:shd w:fill="F0F2F5" w:val="clear"/>
        <w:pBdr>
          <w:left w:val="single" w:color="1A6B8A" w:sz="12" w:space="8"/>
        </w:pBdr>
      </w:pPr>
      <w:r>
        <w:rPr>
          <w:rFonts w:ascii="Consolas" w:hAnsi="Consolas"/>
          <w:color w:val="1A1A1A"/>
          <w:sz w:val="18"/>
        </w:rPr>
        <w:t xml:space="preserve">        doc = documents[request.document_id]</w:t>
      </w:r>
    </w:p>
    <w:p>
      <w:pPr>
        <w:spacing w:before="0" w:after="0" w:line="276" w:lineRule="auto"/>
        <w:shd w:fill="F0F2F5" w:val="clear"/>
        <w:pBdr>
          <w:left w:val="single" w:color="1A6B8A" w:sz="12" w:space="8"/>
        </w:pBdr>
      </w:pPr>
      <w:r>
        <w:rPr>
          <w:rFonts w:ascii="Consolas" w:hAnsi="Consolas"/>
          <w:color w:val="1A1A1A"/>
          <w:sz w:val="18"/>
        </w:rPr>
        <w:t xml:space="preserve">        # Simple retrieval: find most relevant chunk</w:t>
      </w:r>
    </w:p>
    <w:p>
      <w:pPr>
        <w:spacing w:before="0" w:after="0" w:line="276" w:lineRule="auto"/>
        <w:shd w:fill="F0F2F5" w:val="clear"/>
        <w:pBdr>
          <w:left w:val="single" w:color="1A6B8A" w:sz="12" w:space="8"/>
        </w:pBdr>
      </w:pPr>
      <w:r>
        <w:rPr>
          <w:rFonts w:ascii="Consolas" w:hAnsi="Consolas"/>
          <w:color w:val="1A1A1A"/>
          <w:sz w:val="18"/>
        </w:rPr>
        <w:t xml:space="preserve">        query_words = set(request.question.lower().split())</w:t>
      </w:r>
    </w:p>
    <w:p>
      <w:pPr>
        <w:spacing w:before="0" w:after="0" w:line="276" w:lineRule="auto"/>
        <w:shd w:fill="F0F2F5" w:val="clear"/>
        <w:pBdr>
          <w:left w:val="single" w:color="1A6B8A" w:sz="12" w:space="8"/>
        </w:pBdr>
      </w:pPr>
      <w:r>
        <w:rPr>
          <w:rFonts w:ascii="Consolas" w:hAnsi="Consolas"/>
          <w:color w:val="1A1A1A"/>
          <w:sz w:val="18"/>
        </w:rPr>
        <w:t xml:space="preserve">        scored = [(chunk, len(query_words &amp; set(chunk.lower().split())))</w:t>
      </w:r>
    </w:p>
    <w:p>
      <w:pPr>
        <w:spacing w:before="0" w:after="0" w:line="276" w:lineRule="auto"/>
        <w:shd w:fill="F0F2F5" w:val="clear"/>
        <w:pBdr>
          <w:left w:val="single" w:color="1A6B8A" w:sz="12" w:space="8"/>
        </w:pBdr>
      </w:pPr>
      <w:r>
        <w:rPr>
          <w:rFonts w:ascii="Consolas" w:hAnsi="Consolas"/>
          <w:color w:val="1A1A1A"/>
          <w:sz w:val="18"/>
        </w:rPr>
        <w:t xml:space="preserve">                  for chunk in doc["chunks"]]</w:t>
      </w:r>
    </w:p>
    <w:p>
      <w:pPr>
        <w:spacing w:before="0" w:after="0" w:line="276" w:lineRule="auto"/>
        <w:shd w:fill="F0F2F5" w:val="clear"/>
        <w:pBdr>
          <w:left w:val="single" w:color="1A6B8A" w:sz="12" w:space="8"/>
        </w:pBdr>
      </w:pPr>
      <w:r>
        <w:rPr>
          <w:rFonts w:ascii="Consolas" w:hAnsi="Consolas"/>
          <w:color w:val="1A1A1A"/>
          <w:sz w:val="18"/>
        </w:rPr>
        <w:t xml:space="preserve">        scored.sort(key=lambda x: x[1], reverse=True)</w:t>
      </w:r>
    </w:p>
    <w:p>
      <w:pPr>
        <w:spacing w:before="0" w:after="0" w:line="276" w:lineRule="auto"/>
        <w:shd w:fill="F0F2F5" w:val="clear"/>
        <w:pBdr>
          <w:left w:val="single" w:color="1A6B8A" w:sz="12" w:space="8"/>
        </w:pBdr>
      </w:pPr>
      <w:r>
        <w:rPr>
          <w:rFonts w:ascii="Consolas" w:hAnsi="Consolas"/>
          <w:color w:val="1A1A1A"/>
          <w:sz w:val="18"/>
        </w:rPr>
        <w:t xml:space="preserve">        context = "\n\n".join([c for c, s in scored[:3] if s &gt;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prompt = f"""Context: {context}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Question: {request.question}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Answer based on the context. If not in context, say 'I don't know'.</w:t>
      </w:r>
    </w:p>
    <w:p>
      <w:pPr>
        <w:spacing w:before="0" w:after="0" w:line="276" w:lineRule="auto"/>
        <w:shd w:fill="F0F2F5" w:val="clear"/>
        <w:pBdr>
          <w:left w:val="single" w:color="1A6B8A" w:sz="12" w:space="8"/>
        </w:pBdr>
      </w:pPr>
      <w:r>
        <w:rPr>
          <w:rFonts w:ascii="Consolas" w:hAnsi="Consolas"/>
          <w:color w:val="1A1A1A"/>
          <w:sz w:val="18"/>
        </w:rPr>
        <w:t>Answer:"""</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prompt = request.question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 In production: call LLM API here</w:t>
      </w:r>
    </w:p>
    <w:p>
      <w:pPr>
        <w:spacing w:before="0" w:after="0" w:line="276" w:lineRule="auto"/>
        <w:shd w:fill="F0F2F5" w:val="clear"/>
        <w:pBdr>
          <w:left w:val="single" w:color="1A6B8A" w:sz="12" w:space="8"/>
        </w:pBdr>
      </w:pPr>
      <w:r>
        <w:rPr>
          <w:rFonts w:ascii="Consolas" w:hAnsi="Consolas"/>
          <w:color w:val="1A1A1A"/>
          <w:sz w:val="18"/>
        </w:rPr>
        <w:t xml:space="preserve">    answer = f"[RAG Response] Based on the document, here's the answer to: {request.question}"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{"answer": answer, "sources": [request.document_id] if request.document_id else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@app.post("/generate")</w:t>
      </w:r>
    </w:p>
    <w:p>
      <w:pPr>
        <w:spacing w:before="0" w:after="0" w:line="276" w:lineRule="auto"/>
        <w:shd w:fill="F0F2F5" w:val="clear"/>
        <w:pBdr>
          <w:left w:val="single" w:color="1A6B8A" w:sz="12" w:space="8"/>
        </w:pBdr>
      </w:pPr>
      <w:r>
        <w:rPr>
          <w:rFonts w:ascii="Consolas" w:hAnsi="Consolas"/>
          <w:color w:val="1A1A1A"/>
          <w:sz w:val="18"/>
        </w:rPr>
        <w:t>def generate_content(request: GenerationRequest):</w:t>
      </w:r>
    </w:p>
    <w:p>
      <w:pPr>
        <w:spacing w:before="0" w:after="0" w:line="276" w:lineRule="auto"/>
        <w:shd w:fill="F0F2F5" w:val="clear"/>
        <w:pBdr>
          <w:left w:val="single" w:color="1A6B8A" w:sz="12" w:space="8"/>
        </w:pBdr>
      </w:pPr>
      <w:r>
        <w:rPr>
          <w:rFonts w:ascii="Consolas" w:hAnsi="Consolas"/>
          <w:color w:val="1A1A1A"/>
          <w:sz w:val="18"/>
        </w:rPr>
        <w:t xml:space="preserve">    """Generate study materials from a document."""</w:t>
      </w:r>
    </w:p>
    <w:p>
      <w:pPr>
        <w:spacing w:before="0" w:after="0" w:line="276" w:lineRule="auto"/>
        <w:shd w:fill="F0F2F5" w:val="clear"/>
        <w:pBdr>
          <w:left w:val="single" w:color="1A6B8A" w:sz="12" w:space="8"/>
        </w:pBdr>
      </w:pPr>
      <w:r>
        <w:rPr>
          <w:rFonts w:ascii="Consolas" w:hAnsi="Consolas"/>
          <w:color w:val="1A1A1A"/>
          <w:sz w:val="18"/>
        </w:rPr>
        <w:t xml:space="preserve">    if request.document_id not in documents:</w:t>
      </w:r>
    </w:p>
    <w:p>
      <w:pPr>
        <w:spacing w:before="0" w:after="0" w:line="276" w:lineRule="auto"/>
        <w:shd w:fill="F0F2F5" w:val="clear"/>
        <w:pBdr>
          <w:left w:val="single" w:color="1A6B8A" w:sz="12" w:space="8"/>
        </w:pBdr>
      </w:pPr>
      <w:r>
        <w:rPr>
          <w:rFonts w:ascii="Consolas" w:hAnsi="Consolas"/>
          <w:color w:val="1A1A1A"/>
          <w:sz w:val="18"/>
        </w:rPr>
        <w:t xml:space="preserve">        raise HTTPException(404, "Document not found")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doc = documents[request.document_id]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if request.content_type == "notes":</w:t>
      </w:r>
    </w:p>
    <w:p>
      <w:pPr>
        <w:spacing w:before="0" w:after="0" w:line="276" w:lineRule="auto"/>
        <w:shd w:fill="F0F2F5" w:val="clear"/>
        <w:pBdr>
          <w:left w:val="single" w:color="1A6B8A" w:sz="12" w:space="8"/>
        </w:pBdr>
      </w:pPr>
      <w:r>
        <w:rPr>
          <w:rFonts w:ascii="Consolas" w:hAnsi="Consolas"/>
          <w:color w:val="1A1A1A"/>
          <w:sz w:val="18"/>
        </w:rPr>
        <w:t xml:space="preserve">        result = {"notes": f"Study notes for {doc['title']}:\n\nKey concepts..."}</w:t>
      </w:r>
    </w:p>
    <w:p>
      <w:pPr>
        <w:spacing w:before="0" w:after="0" w:line="276" w:lineRule="auto"/>
        <w:shd w:fill="F0F2F5" w:val="clear"/>
        <w:pBdr>
          <w:left w:val="single" w:color="1A6B8A" w:sz="12" w:space="8"/>
        </w:pBdr>
      </w:pPr>
      <w:r>
        <w:rPr>
          <w:rFonts w:ascii="Consolas" w:hAnsi="Consolas"/>
          <w:color w:val="1A1A1A"/>
          <w:sz w:val="18"/>
        </w:rPr>
        <w:t xml:space="preserve">    elif request.content_type == "flashcards":</w:t>
      </w:r>
    </w:p>
    <w:p>
      <w:pPr>
        <w:spacing w:before="0" w:after="0" w:line="276" w:lineRule="auto"/>
        <w:shd w:fill="F0F2F5" w:val="clear"/>
        <w:pBdr>
          <w:left w:val="single" w:color="1A6B8A" w:sz="12" w:space="8"/>
        </w:pBdr>
      </w:pPr>
      <w:r>
        <w:rPr>
          <w:rFonts w:ascii="Consolas" w:hAnsi="Consolas"/>
          <w:color w:val="1A1A1A"/>
          <w:sz w:val="18"/>
        </w:rPr>
        <w:t xml:space="preserve">        result = {"flashcards": [{"front": "What is...?", "back": "It is..."}]}</w:t>
      </w:r>
    </w:p>
    <w:p>
      <w:pPr>
        <w:spacing w:before="0" w:after="0" w:line="276" w:lineRule="auto"/>
        <w:shd w:fill="F0F2F5" w:val="clear"/>
        <w:pBdr>
          <w:left w:val="single" w:color="1A6B8A" w:sz="12" w:space="8"/>
        </w:pBdr>
      </w:pPr>
      <w:r>
        <w:rPr>
          <w:rFonts w:ascii="Consolas" w:hAnsi="Consolas"/>
          <w:color w:val="1A1A1A"/>
          <w:sz w:val="18"/>
        </w:rPr>
        <w:t xml:space="preserve">    elif request.content_type == "quiz":</w:t>
      </w:r>
    </w:p>
    <w:p>
      <w:pPr>
        <w:spacing w:before="0" w:after="0" w:line="276" w:lineRule="auto"/>
        <w:shd w:fill="F0F2F5" w:val="clear"/>
        <w:pBdr>
          <w:left w:val="single" w:color="1A6B8A" w:sz="12" w:space="8"/>
        </w:pBdr>
      </w:pPr>
      <w:r>
        <w:rPr>
          <w:rFonts w:ascii="Consolas" w:hAnsi="Consolas"/>
          <w:color w:val="1A1A1A"/>
          <w:sz w:val="18"/>
        </w:rPr>
        <w:t xml:space="preserve">        result = {"questions": [{"q": "Question?", "options": ["A","B","C"], "answer": 0}]}</w:t>
      </w:r>
    </w:p>
    <w:p>
      <w:pPr>
        <w:spacing w:before="0" w:after="0" w:line="276" w:lineRule="auto"/>
        <w:shd w:fill="F0F2F5" w:val="clear"/>
        <w:pBdr>
          <w:left w:val="single" w:color="1A6B8A" w:sz="12" w:space="8"/>
        </w:pBdr>
      </w:pPr>
      <w:r>
        <w:rPr>
          <w:rFonts w:ascii="Consolas" w:hAnsi="Consolas"/>
          <w:color w:val="1A1A1A"/>
          <w:sz w:val="18"/>
        </w:rPr>
        <w:t xml:space="preserve">    else:</w:t>
      </w:r>
    </w:p>
    <w:p>
      <w:pPr>
        <w:spacing w:before="0" w:after="0" w:line="276" w:lineRule="auto"/>
        <w:shd w:fill="F0F2F5" w:val="clear"/>
        <w:pBdr>
          <w:left w:val="single" w:color="1A6B8A" w:sz="12" w:space="8"/>
        </w:pBdr>
      </w:pPr>
      <w:r>
        <w:rPr>
          <w:rFonts w:ascii="Consolas" w:hAnsi="Consolas"/>
          <w:color w:val="1A1A1A"/>
          <w:sz w:val="18"/>
        </w:rPr>
        <w:t xml:space="preserve">        raise HTTPException(400, "Invalid content type")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return result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Run ────────────────────────────────────────</w:t>
      </w:r>
    </w:p>
    <w:p>
      <w:pPr>
        <w:spacing w:before="0" w:after="0" w:line="276" w:lineRule="auto"/>
        <w:shd w:fill="F0F2F5" w:val="clear"/>
        <w:pBdr>
          <w:left w:val="single" w:color="1A6B8A" w:sz="12" w:space="8"/>
        </w:pBdr>
      </w:pPr>
      <w:r>
        <w:rPr>
          <w:rFonts w:ascii="Consolas" w:hAnsi="Consolas"/>
          <w:color w:val="1A1A1A"/>
          <w:sz w:val="18"/>
        </w:rPr>
        <w:t># uvicorn app.main:app --reload --port 8000</w:t>
      </w:r>
    </w:p>
    <w:p>
      <w:pPr>
        <w:spacing w:before="0" w:after="0" w:line="276" w:lineRule="auto"/>
        <w:shd w:fill="F0F2F5" w:val="clear"/>
        <w:pBdr>
          <w:left w:val="single" w:color="1A6B8A" w:sz="12" w:space="8"/>
        </w:pBdr>
      </w:pPr>
      <w:r>
        <w:rPr>
          <w:rFonts w:ascii="Consolas" w:hAnsi="Consolas"/>
          <w:color w:val="1A1A1A"/>
          <w:sz w:val="18"/>
        </w:rPr>
        <w:t># Visit http://localhost:8000/docs for interactive API docs!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AI STUDY COMPANION — CAPSTONE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POST /documents/upload  → Upload PDF/TXT             ║</w:t>
      </w:r>
    </w:p>
    <w:p>
      <w:pPr>
        <w:spacing w:before="0" w:after="0" w:line="276" w:lineRule="auto"/>
        <w:shd w:fill="F0F2F5" w:val="clear"/>
        <w:pBdr>
          <w:left w:val="single" w:color="1A6B8A" w:sz="12" w:space="8"/>
        </w:pBdr>
      </w:pPr>
      <w:r>
        <w:rPr>
          <w:rFonts w:ascii="Consolas" w:hAnsi="Consolas"/>
          <w:color w:val="1A1A1A"/>
          <w:sz w:val="18"/>
        </w:rPr>
        <w:t>║  POST /chat              → Ask questions (RAG)        ║</w:t>
      </w:r>
    </w:p>
    <w:p>
      <w:pPr>
        <w:spacing w:before="0" w:after="0" w:line="276" w:lineRule="auto"/>
        <w:shd w:fill="F0F2F5" w:val="clear"/>
        <w:pBdr>
          <w:left w:val="single" w:color="1A6B8A" w:sz="12" w:space="8"/>
        </w:pBdr>
      </w:pPr>
      <w:r>
        <w:rPr>
          <w:rFonts w:ascii="Consolas" w:hAnsi="Consolas"/>
          <w:color w:val="1A1A1A"/>
          <w:sz w:val="18"/>
        </w:rPr>
        <w:t>║  POST /generate          → Create notes/flashcards     ║</w:t>
      </w:r>
    </w:p>
    <w:p>
      <w:pPr>
        <w:spacing w:before="0" w:after="0" w:line="276" w:lineRule="auto"/>
        <w:shd w:fill="F0F2F5" w:val="clear"/>
        <w:pBdr>
          <w:left w:val="single" w:color="1A6B8A" w:sz="12" w:space="8"/>
        </w:pBdr>
      </w:pPr>
      <w:r>
        <w:rPr>
          <w:rFonts w:ascii="Consolas" w:hAnsi="Consolas"/>
          <w:color w:val="1A1A1A"/>
          <w:sz w:val="18"/>
        </w:rPr>
        <w:t>║  GET  /health            → Check status               ║</w:t>
      </w:r>
    </w:p>
    <w:p>
      <w:pPr>
        <w:spacing w:before="0" w:after="0" w:line="276" w:lineRule="auto"/>
        <w:shd w:fill="F0F2F5" w:val="clear"/>
        <w:pBdr>
          <w:left w:val="single" w:color="1A6B8A" w:sz="12" w:space="8"/>
        </w:pBdr>
      </w:pPr>
      <w:r>
        <w:rPr>
          <w:rFonts w:ascii="Consolas" w:hAnsi="Consolas"/>
          <w:color w:val="1A1A1A"/>
          <w:sz w:val="18"/>
        </w:rPr>
        <w:t>║  GET  /docs              → Interactive API docs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Run: uvicorn app.main:app --reload --port 8000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To deploy:</w:t>
      </w:r>
    </w:p>
    <w:p>
      <w:pPr>
        <w:spacing w:before="0" w:after="0" w:line="276" w:lineRule="auto"/>
        <w:shd w:fill="F0F2F5" w:val="clear"/>
        <w:pBdr>
          <w:left w:val="single" w:color="1A6B8A" w:sz="12" w:space="8"/>
        </w:pBdr>
      </w:pPr>
      <w:r>
        <w:rPr>
          <w:rFonts w:ascii="Consolas" w:hAnsi="Consolas"/>
          <w:color w:val="1A1A1A"/>
          <w:sz w:val="18"/>
        </w:rPr>
        <w:t>1. Build: docker build -t ai-study-companion .</w:t>
      </w:r>
    </w:p>
    <w:p>
      <w:pPr>
        <w:spacing w:before="0" w:after="0" w:line="276" w:lineRule="auto"/>
        <w:shd w:fill="F0F2F5" w:val="clear"/>
        <w:pBdr>
          <w:left w:val="single" w:color="1A6B8A" w:sz="12" w:space="8"/>
        </w:pBdr>
      </w:pPr>
      <w:r>
        <w:rPr>
          <w:rFonts w:ascii="Consolas" w:hAnsi="Consolas"/>
          <w:color w:val="1A1A1A"/>
          <w:sz w:val="18"/>
        </w:rPr>
        <w:t>2. Run: docker-compose up</w:t>
      </w:r>
    </w:p>
    <w:p>
      <w:pPr>
        <w:spacing w:before="0" w:after="0" w:line="276" w:lineRule="auto"/>
        <w:shd w:fill="F0F2F5" w:val="clear"/>
        <w:pBdr>
          <w:left w:val="single" w:color="1A6B8A" w:sz="12" w:space="8"/>
        </w:pBdr>
      </w:pPr>
      <w:r>
        <w:rPr>
          <w:rFonts w:ascii="Consolas" w:hAnsi="Consolas"/>
          <w:color w:val="1A1A1A"/>
          <w:sz w:val="18"/>
        </w:rPr>
        <w:t>3. Or deploy to Railway/Render/Fly.io</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This combines: Python + ML + LLM + RAG + API + Database + Docker</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print("✓ Chapter 43 complete! THE 90-DAY JOURNEY IS COMPLETE!")</w:t>
      </w:r>
    </w:p>
    <w:p>
      <w:pPr>
        <w:spacing w:before="0" w:after="0" w:line="276" w:lineRule="auto"/>
        <w:shd w:fill="F0F2F5" w:val="clear"/>
        <w:pBdr>
          <w:left w:val="single" w:color="1A6B8A" w:sz="12" w:space="8"/>
        </w:pBdr>
      </w:pPr>
      <w:r>
        <w:rPr>
          <w:rFonts w:ascii="Consolas" w:hAnsi="Consolas"/>
          <w:color w:val="1A1A1A"/>
          <w:sz w:val="18"/>
        </w:rPr>
        <w:t>print("=" * 50)</w:t>
      </w:r>
    </w:p>
    <w:p>
      <w:pPr>
        <w:spacing w:before="0" w:after="4"/>
      </w:pPr>
    </w:p>
    <w:p>
      <w:pPr>
        <w:spacing w:before="4" w:after="4"/>
        <w:jc w:val="center"/>
      </w:pPr>
      <w:r>
        <w:rPr>
          <w:color w:val="5A5A5A"/>
          <w:sz w:val="16"/>
        </w:rPr>
        <w:t>━━━━━━━━━━━━━━━━━━━━━━━━━━━━━━━━━━━━━━━━</w:t>
      </w:r>
    </w:p>
    <w:p>
      <w:pPr>
        <w:pStyle w:val="Heading2"/>
      </w:pPr>
      <w:r>
        <w:t>Capstone Evaluation Rubric</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CAPSTONE EVALUATION RUBRIC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CRITERIA               WEIGHT   EXCELLENT (10)  POOR (1)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RAG Pipeline           20%     Accurate retrieval, no    │</w:t>
      </w:r>
    </w:p>
    <w:p>
      <w:pPr>
        <w:spacing w:before="0" w:after="0" w:line="276" w:lineRule="auto"/>
        <w:shd w:fill="F0F2F5" w:val="clear"/>
        <w:pBdr>
          <w:left w:val="single" w:color="1A6B8A" w:sz="12" w:space="8"/>
        </w:pBdr>
      </w:pPr>
      <w:r>
        <w:rPr>
          <w:rFonts w:ascii="Consolas" w:hAnsi="Consolas"/>
          <w:color w:val="1A1A1A"/>
          <w:sz w:val="18"/>
        </w:rPr>
        <w:t>│                                 hallucination, citations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API Design             15%     RESTful, documented,      │</w:t>
      </w:r>
    </w:p>
    <w:p>
      <w:pPr>
        <w:spacing w:before="0" w:after="0" w:line="276" w:lineRule="auto"/>
        <w:shd w:fill="F0F2F5" w:val="clear"/>
        <w:pBdr>
          <w:left w:val="single" w:color="1A6B8A" w:sz="12" w:space="8"/>
        </w:pBdr>
      </w:pPr>
      <w:r>
        <w:rPr>
          <w:rFonts w:ascii="Consolas" w:hAnsi="Consolas"/>
          <w:color w:val="1A1A1A"/>
          <w:sz w:val="18"/>
        </w:rPr>
        <w:t>│                                 proper error handling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Code Quality           15%     Clean, typed, tested,     │</w:t>
      </w:r>
    </w:p>
    <w:p>
      <w:pPr>
        <w:spacing w:before="0" w:after="0" w:line="276" w:lineRule="auto"/>
        <w:shd w:fill="F0F2F5" w:val="clear"/>
        <w:pBdr>
          <w:left w:val="single" w:color="1A6B8A" w:sz="12" w:space="8"/>
        </w:pBdr>
      </w:pPr>
      <w:r>
        <w:rPr>
          <w:rFonts w:ascii="Consolas" w:hAnsi="Consolas"/>
          <w:color w:val="1A1A1A"/>
          <w:sz w:val="18"/>
        </w:rPr>
        <w:t>│                                 documented, modular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Deployment             15%     Dockerized, deployed,     │</w:t>
      </w:r>
    </w:p>
    <w:p>
      <w:pPr>
        <w:spacing w:before="0" w:after="0" w:line="276" w:lineRule="auto"/>
        <w:shd w:fill="F0F2F5" w:val="clear"/>
        <w:pBdr>
          <w:left w:val="single" w:color="1A6B8A" w:sz="12" w:space="8"/>
        </w:pBdr>
      </w:pPr>
      <w:r>
        <w:rPr>
          <w:rFonts w:ascii="Consolas" w:hAnsi="Consolas"/>
          <w:color w:val="1A1A1A"/>
          <w:sz w:val="18"/>
        </w:rPr>
        <w:t>│                                 health checks work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AI Features            15%     RAG + generation + agent   │</w:t>
      </w:r>
    </w:p>
    <w:p>
      <w:pPr>
        <w:spacing w:before="0" w:after="0" w:line="276" w:lineRule="auto"/>
        <w:shd w:fill="F0F2F5" w:val="clear"/>
        <w:pBdr>
          <w:left w:val="single" w:color="1A6B8A" w:sz="12" w:space="8"/>
        </w:pBdr>
      </w:pPr>
      <w:r>
        <w:rPr>
          <w:rFonts w:ascii="Consolas" w:hAnsi="Consolas"/>
          <w:color w:val="1A1A1A"/>
          <w:sz w:val="18"/>
        </w:rPr>
        <w:t>│                                 all functional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Documentation          10%     README, API docs, arch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Testing                10%     Unit tests, integration    │</w:t>
      </w:r>
    </w:p>
    <w:p>
      <w:pPr>
        <w:spacing w:before="0" w:after="0" w:line="276" w:lineRule="auto"/>
        <w:shd w:fill="F0F2F5" w:val="clear"/>
        <w:pBdr>
          <w:left w:val="single" w:color="1A6B8A" w:sz="12" w:space="8"/>
        </w:pBdr>
      </w:pPr>
      <w:r>
        <w:rPr>
          <w:rFonts w:ascii="Consolas" w:hAnsi="Consolas"/>
          <w:color w:val="1A1A1A"/>
          <w:sz w:val="18"/>
        </w:rPr>
        <w:t>│                                 tests, RAG eval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What You've Built Over 90 Days</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YOUR AI ENGINEERING JOURNEY — COMPLETE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MONTH 1 (Days 1-30):  FOUNDATIONS                         │</w:t>
      </w:r>
    </w:p>
    <w:p>
      <w:pPr>
        <w:spacing w:before="0" w:after="0" w:line="276" w:lineRule="auto"/>
        <w:shd w:fill="F0F2F5" w:val="clear"/>
        <w:pBdr>
          <w:left w:val="single" w:color="1A6B8A" w:sz="12" w:space="8"/>
        </w:pBdr>
      </w:pPr>
      <w:r>
        <w:rPr>
          <w:rFonts w:ascii="Consolas" w:hAnsi="Consolas"/>
          <w:color w:val="1A1A1A"/>
          <w:sz w:val="18"/>
        </w:rPr>
        <w:t>│  ✓ Python, NumPy, Pandas, Matplotlib                       │</w:t>
      </w:r>
    </w:p>
    <w:p>
      <w:pPr>
        <w:spacing w:before="0" w:after="0" w:line="276" w:lineRule="auto"/>
        <w:shd w:fill="F0F2F5" w:val="clear"/>
        <w:pBdr>
          <w:left w:val="single" w:color="1A6B8A" w:sz="12" w:space="8"/>
        </w:pBdr>
      </w:pPr>
      <w:r>
        <w:rPr>
          <w:rFonts w:ascii="Consolas" w:hAnsi="Consolas"/>
          <w:color w:val="1A1A1A"/>
          <w:sz w:val="18"/>
        </w:rPr>
        <w:t>│  ✓ Linear algebra, probability, calculus                   │</w:t>
      </w:r>
    </w:p>
    <w:p>
      <w:pPr>
        <w:spacing w:before="0" w:after="0" w:line="276" w:lineRule="auto"/>
        <w:shd w:fill="F0F2F5" w:val="clear"/>
        <w:pBdr>
          <w:left w:val="single" w:color="1A6B8A" w:sz="12" w:space="8"/>
        </w:pBdr>
      </w:pPr>
      <w:r>
        <w:rPr>
          <w:rFonts w:ascii="Consolas" w:hAnsi="Consolas"/>
          <w:color w:val="1A1A1A"/>
          <w:sz w:val="18"/>
        </w:rPr>
        <w:t>│  ✓ Data preprocessing, feature engineering                 │</w:t>
      </w:r>
    </w:p>
    <w:p>
      <w:pPr>
        <w:spacing w:before="0" w:after="0" w:line="276" w:lineRule="auto"/>
        <w:shd w:fill="F0F2F5" w:val="clear"/>
        <w:pBdr>
          <w:left w:val="single" w:color="1A6B8A" w:sz="12" w:space="8"/>
        </w:pBdr>
      </w:pPr>
      <w:r>
        <w:rPr>
          <w:rFonts w:ascii="Consolas" w:hAnsi="Consolas"/>
          <w:color w:val="1A1A1A"/>
          <w:sz w:val="18"/>
        </w:rPr>
        <w:t>│  ✓ Machine learning (regression, classification, trees)    │</w:t>
      </w:r>
    </w:p>
    <w:p>
      <w:pPr>
        <w:spacing w:before="0" w:after="0" w:line="276" w:lineRule="auto"/>
        <w:shd w:fill="F0F2F5" w:val="clear"/>
        <w:pBdr>
          <w:left w:val="single" w:color="1A6B8A" w:sz="12" w:space="8"/>
        </w:pBdr>
      </w:pPr>
      <w:r>
        <w:rPr>
          <w:rFonts w:ascii="Consolas" w:hAnsi="Consolas"/>
          <w:color w:val="1A1A1A"/>
          <w:sz w:val="18"/>
        </w:rPr>
        <w:t>│  ✓ Model evaluation, cross-validation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MONTH 2 (Days 31-60):  DEEP LEARNING                      │</w:t>
      </w:r>
    </w:p>
    <w:p>
      <w:pPr>
        <w:spacing w:before="0" w:after="0" w:line="276" w:lineRule="auto"/>
        <w:shd w:fill="F0F2F5" w:val="clear"/>
        <w:pBdr>
          <w:left w:val="single" w:color="1A6B8A" w:sz="12" w:space="8"/>
        </w:pBdr>
      </w:pPr>
      <w:r>
        <w:rPr>
          <w:rFonts w:ascii="Consolas" w:hAnsi="Consolas"/>
          <w:color w:val="1A1A1A"/>
          <w:sz w:val="18"/>
        </w:rPr>
        <w:t>│  ✓ Neural networks from scratch                            │</w:t>
      </w:r>
    </w:p>
    <w:p>
      <w:pPr>
        <w:spacing w:before="0" w:after="0" w:line="276" w:lineRule="auto"/>
        <w:shd w:fill="F0F2F5" w:val="clear"/>
        <w:pBdr>
          <w:left w:val="single" w:color="1A6B8A" w:sz="12" w:space="8"/>
        </w:pBdr>
      </w:pPr>
      <w:r>
        <w:rPr>
          <w:rFonts w:ascii="Consolas" w:hAnsi="Consolas"/>
          <w:color w:val="1A1A1A"/>
          <w:sz w:val="18"/>
        </w:rPr>
        <w:t>│  ✓ Backpropagation, gradient descent                       │</w:t>
      </w:r>
    </w:p>
    <w:p>
      <w:pPr>
        <w:spacing w:before="0" w:after="0" w:line="276" w:lineRule="auto"/>
        <w:shd w:fill="F0F2F5" w:val="clear"/>
        <w:pBdr>
          <w:left w:val="single" w:color="1A6B8A" w:sz="12" w:space="8"/>
        </w:pBdr>
      </w:pPr>
      <w:r>
        <w:rPr>
          <w:rFonts w:ascii="Consolas" w:hAnsi="Consolas"/>
          <w:color w:val="1A1A1A"/>
          <w:sz w:val="18"/>
        </w:rPr>
        <w:t>│  ✓ PyTorch, CNNs, RNNs/LSTMs                               │</w:t>
      </w:r>
    </w:p>
    <w:p>
      <w:pPr>
        <w:spacing w:before="0" w:after="0" w:line="276" w:lineRule="auto"/>
        <w:shd w:fill="F0F2F5" w:val="clear"/>
        <w:pBdr>
          <w:left w:val="single" w:color="1A6B8A" w:sz="12" w:space="8"/>
        </w:pBdr>
      </w:pPr>
      <w:r>
        <w:rPr>
          <w:rFonts w:ascii="Consolas" w:hAnsi="Consolas"/>
          <w:color w:val="1A1A1A"/>
          <w:sz w:val="18"/>
        </w:rPr>
        <w:t>│  ✓ Transformers, attention, LLMs                           │</w:t>
      </w:r>
    </w:p>
    <w:p>
      <w:pPr>
        <w:spacing w:before="0" w:after="0" w:line="276" w:lineRule="auto"/>
        <w:shd w:fill="F0F2F5" w:val="clear"/>
        <w:pBdr>
          <w:left w:val="single" w:color="1A6B8A" w:sz="12" w:space="8"/>
        </w:pBdr>
      </w:pPr>
      <w:r>
        <w:rPr>
          <w:rFonts w:ascii="Consolas" w:hAnsi="Consolas"/>
          <w:color w:val="1A1A1A"/>
          <w:sz w:val="18"/>
        </w:rPr>
        <w:t>│  ✓ Hugging Face, fine-tuning, LoRA, quantization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MONTH 3 (Days 61-90):  PRODUCTION AI                      │</w:t>
      </w:r>
    </w:p>
    <w:p>
      <w:pPr>
        <w:spacing w:before="0" w:after="0" w:line="276" w:lineRule="auto"/>
        <w:shd w:fill="F0F2F5" w:val="clear"/>
        <w:pBdr>
          <w:left w:val="single" w:color="1A6B8A" w:sz="12" w:space="8"/>
        </w:pBdr>
      </w:pPr>
      <w:r>
        <w:rPr>
          <w:rFonts w:ascii="Consolas" w:hAnsi="Consolas"/>
          <w:color w:val="1A1A1A"/>
          <w:sz w:val="18"/>
        </w:rPr>
        <w:t>│  ✓ LLM APIs, structured outputs, tool calling             │</w:t>
      </w:r>
    </w:p>
    <w:p>
      <w:pPr>
        <w:spacing w:before="0" w:after="0" w:line="276" w:lineRule="auto"/>
        <w:shd w:fill="F0F2F5" w:val="clear"/>
        <w:pBdr>
          <w:left w:val="single" w:color="1A6B8A" w:sz="12" w:space="8"/>
        </w:pBdr>
      </w:pPr>
      <w:r>
        <w:rPr>
          <w:rFonts w:ascii="Consolas" w:hAnsi="Consolas"/>
          <w:color w:val="1A1A1A"/>
          <w:sz w:val="18"/>
        </w:rPr>
        <w:t>│  ✓ Vector databases, semantic search                       │</w:t>
      </w:r>
    </w:p>
    <w:p>
      <w:pPr>
        <w:spacing w:before="0" w:after="0" w:line="276" w:lineRule="auto"/>
        <w:shd w:fill="F0F2F5" w:val="clear"/>
        <w:pBdr>
          <w:left w:val="single" w:color="1A6B8A" w:sz="12" w:space="8"/>
        </w:pBdr>
      </w:pPr>
      <w:r>
        <w:rPr>
          <w:rFonts w:ascii="Consolas" w:hAnsi="Consolas"/>
          <w:color w:val="1A1A1A"/>
          <w:sz w:val="18"/>
        </w:rPr>
        <w:t>│  ✓ RAG (basic + advanced)                                  │</w:t>
      </w:r>
    </w:p>
    <w:p>
      <w:pPr>
        <w:spacing w:before="0" w:after="0" w:line="276" w:lineRule="auto"/>
        <w:shd w:fill="F0F2F5" w:val="clear"/>
        <w:pBdr>
          <w:left w:val="single" w:color="1A6B8A" w:sz="12" w:space="8"/>
        </w:pBdr>
      </w:pPr>
      <w:r>
        <w:rPr>
          <w:rFonts w:ascii="Consolas" w:hAnsi="Consolas"/>
          <w:color w:val="1A1A1A"/>
          <w:sz w:val="18"/>
        </w:rPr>
        <w:t>│  ✓ AI agents, multi-agent systems                          │</w:t>
      </w:r>
    </w:p>
    <w:p>
      <w:pPr>
        <w:spacing w:before="0" w:after="0" w:line="276" w:lineRule="auto"/>
        <w:shd w:fill="F0F2F5" w:val="clear"/>
        <w:pBdr>
          <w:left w:val="single" w:color="1A6B8A" w:sz="12" w:space="8"/>
        </w:pBdr>
      </w:pPr>
      <w:r>
        <w:rPr>
          <w:rFonts w:ascii="Consolas" w:hAnsi="Consolas"/>
          <w:color w:val="1A1A1A"/>
          <w:sz w:val="18"/>
        </w:rPr>
        <w:t>│  ✓ FastAPI, Docker, deployment                             │</w:t>
      </w:r>
    </w:p>
    <w:p>
      <w:pPr>
        <w:spacing w:before="0" w:after="0" w:line="276" w:lineRule="auto"/>
        <w:shd w:fill="F0F2F5" w:val="clear"/>
        <w:pBdr>
          <w:left w:val="single" w:color="1A6B8A" w:sz="12" w:space="8"/>
        </w:pBdr>
      </w:pPr>
      <w:r>
        <w:rPr>
          <w:rFonts w:ascii="Consolas" w:hAnsi="Consolas"/>
          <w:color w:val="1A1A1A"/>
          <w:sz w:val="18"/>
        </w:rPr>
        <w:t>│  ✓ Monitoring, cost optimization, security                  │</w:t>
      </w:r>
    </w:p>
    <w:p>
      <w:pPr>
        <w:spacing w:before="0" w:after="0" w:line="276" w:lineRule="auto"/>
        <w:shd w:fill="F0F2F5" w:val="clear"/>
        <w:pBdr>
          <w:left w:val="single" w:color="1A6B8A" w:sz="12" w:space="8"/>
        </w:pBdr>
      </w:pPr>
      <w:r>
        <w:rPr>
          <w:rFonts w:ascii="Consolas" w:hAnsi="Consolas"/>
          <w:color w:val="1A1A1A"/>
          <w:sz w:val="18"/>
        </w:rPr>
        <w:t>│  ✓ Production architecture, AI products                    │</w:t>
      </w:r>
    </w:p>
    <w:p>
      <w:pPr>
        <w:spacing w:before="0" w:after="0" w:line="276" w:lineRule="auto"/>
        <w:shd w:fill="F0F2F5" w:val="clear"/>
        <w:pBdr>
          <w:left w:val="single" w:color="1A6B8A" w:sz="12" w:space="8"/>
        </w:pBdr>
      </w:pPr>
      <w:r>
        <w:rPr>
          <w:rFonts w:ascii="Consolas" w:hAnsi="Consolas"/>
          <w:color w:val="1A1A1A"/>
          <w:sz w:val="18"/>
        </w:rPr>
        <w:t>│  ✓ CAPSTONE: Full-stack AI application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You went from beginner to building a production AI app.  │</w:t>
      </w:r>
    </w:p>
    <w:p>
      <w:pPr>
        <w:spacing w:before="0" w:after="0" w:line="276" w:lineRule="auto"/>
        <w:shd w:fill="F0F2F5" w:val="clear"/>
        <w:pBdr>
          <w:left w:val="single" w:color="1A6B8A" w:sz="12" w:space="8"/>
        </w:pBdr>
      </w:pPr>
      <w:r>
        <w:rPr>
          <w:rFonts w:ascii="Consolas" w:hAnsi="Consolas"/>
          <w:color w:val="1A1A1A"/>
          <w:sz w:val="18"/>
        </w:rPr>
        <w:t>│  That's extraordinary. Now go build more.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r>
        <w:br w:type="page"/>
      </w:r>
    </w:p>
    <w:p>
      <w:pPr>
        <w:spacing w:before="0" w:after="4"/>
      </w:pPr>
      <w:r>
        <w:rPr>
          <w:b/>
          <w:color w:val="E86A00"/>
          <w:sz w:val="20"/>
        </w:rPr>
        <w:t>APPENDIX</w:t>
      </w:r>
    </w:p>
    <w:p>
      <w:pPr>
        <w:pStyle w:val="Heading1"/>
        <w:spacing w:before="0" w:after="4"/>
        <w:pBdr>
          <w:bottom w:val="single" w:color="0A3D5C" w:sz="6" w:space="4"/>
        </w:pBdr>
      </w:pPr>
      <w:r>
        <w:t>Appendix A — Cheat Sheets</w:t>
      </w:r>
    </w:p>
    <w:p>
      <w:pPr>
        <w:pStyle w:val="Heading2"/>
      </w:pPr>
      <w:r>
        <w:t>Python Quick Reference</w:t>
      </w:r>
    </w:p>
    <w:p>
      <w:pPr>
        <w:spacing w:before="0" w:after="0" w:line="276" w:lineRule="auto"/>
        <w:shd w:fill="F0F2F5" w:val="clear"/>
        <w:pBdr>
          <w:left w:val="single" w:color="1A6B8A" w:sz="12" w:space="8"/>
        </w:pBdr>
      </w:pPr>
      <w:r>
        <w:rPr>
          <w:rFonts w:ascii="Consolas" w:hAnsi="Consolas"/>
          <w:color w:val="1A1A1A"/>
          <w:sz w:val="18"/>
        </w:rPr>
        <w:t># ─── Data Types ────────────────────────────</w:t>
      </w:r>
    </w:p>
    <w:p>
      <w:pPr>
        <w:spacing w:before="0" w:after="0" w:line="276" w:lineRule="auto"/>
        <w:shd w:fill="F0F2F5" w:val="clear"/>
        <w:pBdr>
          <w:left w:val="single" w:color="1A6B8A" w:sz="12" w:space="8"/>
        </w:pBdr>
      </w:pPr>
      <w:r>
        <w:rPr>
          <w:rFonts w:ascii="Consolas" w:hAnsi="Consolas"/>
          <w:color w:val="1A1A1A"/>
          <w:sz w:val="18"/>
        </w:rPr>
        <w:t>x = 42              # int</w:t>
      </w:r>
    </w:p>
    <w:p>
      <w:pPr>
        <w:spacing w:before="0" w:after="0" w:line="276" w:lineRule="auto"/>
        <w:shd w:fill="F0F2F5" w:val="clear"/>
        <w:pBdr>
          <w:left w:val="single" w:color="1A6B8A" w:sz="12" w:space="8"/>
        </w:pBdr>
      </w:pPr>
      <w:r>
        <w:rPr>
          <w:rFonts w:ascii="Consolas" w:hAnsi="Consolas"/>
          <w:color w:val="1A1A1A"/>
          <w:sz w:val="18"/>
        </w:rPr>
        <w:t>y = 3.14            # float</w:t>
      </w:r>
    </w:p>
    <w:p>
      <w:pPr>
        <w:spacing w:before="0" w:after="0" w:line="276" w:lineRule="auto"/>
        <w:shd w:fill="F0F2F5" w:val="clear"/>
        <w:pBdr>
          <w:left w:val="single" w:color="1A6B8A" w:sz="12" w:space="8"/>
        </w:pBdr>
      </w:pPr>
      <w:r>
        <w:rPr>
          <w:rFonts w:ascii="Consolas" w:hAnsi="Consolas"/>
          <w:color w:val="1A1A1A"/>
          <w:sz w:val="18"/>
        </w:rPr>
        <w:t>s = "hello"         # str</w:t>
      </w:r>
    </w:p>
    <w:p>
      <w:pPr>
        <w:spacing w:before="0" w:after="0" w:line="276" w:lineRule="auto"/>
        <w:shd w:fill="F0F2F5" w:val="clear"/>
        <w:pBdr>
          <w:left w:val="single" w:color="1A6B8A" w:sz="12" w:space="8"/>
        </w:pBdr>
      </w:pPr>
      <w:r>
        <w:rPr>
          <w:rFonts w:ascii="Consolas" w:hAnsi="Consolas"/>
          <w:color w:val="1A1A1A"/>
          <w:sz w:val="18"/>
        </w:rPr>
        <w:t>lst = [1, 2, 3]     # list (mutable)</w:t>
      </w:r>
    </w:p>
    <w:p>
      <w:pPr>
        <w:spacing w:before="0" w:after="0" w:line="276" w:lineRule="auto"/>
        <w:shd w:fill="F0F2F5" w:val="clear"/>
        <w:pBdr>
          <w:left w:val="single" w:color="1A6B8A" w:sz="12" w:space="8"/>
        </w:pBdr>
      </w:pPr>
      <w:r>
        <w:rPr>
          <w:rFonts w:ascii="Consolas" w:hAnsi="Consolas"/>
          <w:color w:val="1A1A1A"/>
          <w:sz w:val="18"/>
        </w:rPr>
        <w:t>tup = (1, 2)        # tuple (immutable)</w:t>
      </w:r>
    </w:p>
    <w:p>
      <w:pPr>
        <w:spacing w:before="0" w:after="0" w:line="276" w:lineRule="auto"/>
        <w:shd w:fill="F0F2F5" w:val="clear"/>
        <w:pBdr>
          <w:left w:val="single" w:color="1A6B8A" w:sz="12" w:space="8"/>
        </w:pBdr>
      </w:pPr>
      <w:r>
        <w:rPr>
          <w:rFonts w:ascii="Consolas" w:hAnsi="Consolas"/>
          <w:color w:val="1A1A1A"/>
          <w:sz w:val="18"/>
        </w:rPr>
        <w:t>d = {"a": 1}        # dict</w:t>
      </w:r>
    </w:p>
    <w:p>
      <w:pPr>
        <w:spacing w:before="0" w:after="0" w:line="276" w:lineRule="auto"/>
        <w:shd w:fill="F0F2F5" w:val="clear"/>
        <w:pBdr>
          <w:left w:val="single" w:color="1A6B8A" w:sz="12" w:space="8"/>
        </w:pBdr>
      </w:pPr>
      <w:r>
        <w:rPr>
          <w:rFonts w:ascii="Consolas" w:hAnsi="Consolas"/>
          <w:color w:val="1A1A1A"/>
          <w:sz w:val="18"/>
        </w:rPr>
        <w:t>st = {1, 2, 3}      # set</w:t>
      </w:r>
    </w:p>
    <w:p>
      <w:pPr>
        <w:spacing w:before="0" w:after="0" w:line="276" w:lineRule="auto"/>
        <w:shd w:fill="F0F2F5" w:val="clear"/>
        <w:pBdr>
          <w:left w:val="single" w:color="1A6B8A" w:sz="12" w:space="8"/>
        </w:pBdr>
      </w:pPr>
      <w:r>
        <w:rPr>
          <w:rFonts w:ascii="Consolas" w:hAnsi="Consolas"/>
          <w:color w:val="1A1A1A"/>
          <w:sz w:val="18"/>
        </w:rPr>
        <w:t>b = True            # bool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List Comprehensions ───────────────────</w:t>
      </w:r>
    </w:p>
    <w:p>
      <w:pPr>
        <w:spacing w:before="0" w:after="0" w:line="276" w:lineRule="auto"/>
        <w:shd w:fill="F0F2F5" w:val="clear"/>
        <w:pBdr>
          <w:left w:val="single" w:color="1A6B8A" w:sz="12" w:space="8"/>
        </w:pBdr>
      </w:pPr>
      <w:r>
        <w:rPr>
          <w:rFonts w:ascii="Consolas" w:hAnsi="Consolas"/>
          <w:color w:val="1A1A1A"/>
          <w:sz w:val="18"/>
        </w:rPr>
        <w:t>squares = [x**2 for x in range(10)]</w:t>
      </w:r>
    </w:p>
    <w:p>
      <w:pPr>
        <w:spacing w:before="0" w:after="0" w:line="276" w:lineRule="auto"/>
        <w:shd w:fill="F0F2F5" w:val="clear"/>
        <w:pBdr>
          <w:left w:val="single" w:color="1A6B8A" w:sz="12" w:space="8"/>
        </w:pBdr>
      </w:pPr>
      <w:r>
        <w:rPr>
          <w:rFonts w:ascii="Consolas" w:hAnsi="Consolas"/>
          <w:color w:val="1A1A1A"/>
          <w:sz w:val="18"/>
        </w:rPr>
        <w:t>evens = [x for x in range(20) if x % 2 == 0]</w:t>
      </w:r>
    </w:p>
    <w:p>
      <w:pPr>
        <w:spacing w:before="0" w:after="0" w:line="276" w:lineRule="auto"/>
        <w:shd w:fill="F0F2F5" w:val="clear"/>
        <w:pBdr>
          <w:left w:val="single" w:color="1A6B8A" w:sz="12" w:space="8"/>
        </w:pBdr>
      </w:pPr>
      <w:r>
        <w:rPr>
          <w:rFonts w:ascii="Consolas" w:hAnsi="Consolas"/>
          <w:color w:val="1A1A1A"/>
          <w:sz w:val="18"/>
        </w:rPr>
        <w:t>flat = [n for row in matrix for n in row]</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String Methods ────────────────────────</w:t>
      </w:r>
    </w:p>
    <w:p>
      <w:pPr>
        <w:spacing w:before="0" w:after="0" w:line="276" w:lineRule="auto"/>
        <w:shd w:fill="F0F2F5" w:val="clear"/>
        <w:pBdr>
          <w:left w:val="single" w:color="1A6B8A" w:sz="12" w:space="8"/>
        </w:pBdr>
      </w:pPr>
      <w:r>
        <w:rPr>
          <w:rFonts w:ascii="Consolas" w:hAnsi="Consolas"/>
          <w:color w:val="1A1A1A"/>
          <w:sz w:val="18"/>
        </w:rPr>
        <w:t>"Hello".lower()          # "hello"</w:t>
      </w:r>
    </w:p>
    <w:p>
      <w:pPr>
        <w:spacing w:before="0" w:after="0" w:line="276" w:lineRule="auto"/>
        <w:shd w:fill="F0F2F5" w:val="clear"/>
        <w:pBdr>
          <w:left w:val="single" w:color="1A6B8A" w:sz="12" w:space="8"/>
        </w:pBdr>
      </w:pPr>
      <w:r>
        <w:rPr>
          <w:rFonts w:ascii="Consolas" w:hAnsi="Consolas"/>
          <w:color w:val="1A1A1A"/>
          <w:sz w:val="18"/>
        </w:rPr>
        <w:t>"hello".upper()          # "HELLO"</w:t>
      </w:r>
    </w:p>
    <w:p>
      <w:pPr>
        <w:spacing w:before="0" w:after="0" w:line="276" w:lineRule="auto"/>
        <w:shd w:fill="F0F2F5" w:val="clear"/>
        <w:pBdr>
          <w:left w:val="single" w:color="1A6B8A" w:sz="12" w:space="8"/>
        </w:pBdr>
      </w:pPr>
      <w:r>
        <w:rPr>
          <w:rFonts w:ascii="Consolas" w:hAnsi="Consolas"/>
          <w:color w:val="1A1A1A"/>
          <w:sz w:val="18"/>
        </w:rPr>
        <w:t>"  hi  ".strip()         # "hi"</w:t>
      </w:r>
    </w:p>
    <w:p>
      <w:pPr>
        <w:spacing w:before="0" w:after="0" w:line="276" w:lineRule="auto"/>
        <w:shd w:fill="F0F2F5" w:val="clear"/>
        <w:pBdr>
          <w:left w:val="single" w:color="1A6B8A" w:sz="12" w:space="8"/>
        </w:pBdr>
      </w:pPr>
      <w:r>
        <w:rPr>
          <w:rFonts w:ascii="Consolas" w:hAnsi="Consolas"/>
          <w:color w:val="1A1A1A"/>
          <w:sz w:val="18"/>
        </w:rPr>
        <w:t>"a,b,c".split(",")       # ["a","b","c"]</w:t>
      </w:r>
    </w:p>
    <w:p>
      <w:pPr>
        <w:spacing w:before="0" w:after="0" w:line="276" w:lineRule="auto"/>
        <w:shd w:fill="F0F2F5" w:val="clear"/>
        <w:pBdr>
          <w:left w:val="single" w:color="1A6B8A" w:sz="12" w:space="8"/>
        </w:pBdr>
      </w:pPr>
      <w:r>
        <w:rPr>
          <w:rFonts w:ascii="Consolas" w:hAnsi="Consolas"/>
          <w:color w:val="1A1A1A"/>
          <w:sz w:val="18"/>
        </w:rPr>
        <w:t>",".join(["a","b"])      # "a,b"</w:t>
      </w:r>
    </w:p>
    <w:p>
      <w:pPr>
        <w:spacing w:before="0" w:after="0" w:line="276" w:lineRule="auto"/>
        <w:shd w:fill="F0F2F5" w:val="clear"/>
        <w:pBdr>
          <w:left w:val="single" w:color="1A6B8A" w:sz="12" w:space="8"/>
        </w:pBdr>
      </w:pPr>
      <w:r>
        <w:rPr>
          <w:rFonts w:ascii="Consolas" w:hAnsi="Consolas"/>
          <w:color w:val="1A1A1A"/>
          <w:sz w:val="18"/>
        </w:rPr>
        <w:t>"hello".replace("l","")  # "heo"</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Dictionary Methods ────────────────────</w:t>
      </w:r>
    </w:p>
    <w:p>
      <w:pPr>
        <w:spacing w:before="0" w:after="0" w:line="276" w:lineRule="auto"/>
        <w:shd w:fill="F0F2F5" w:val="clear"/>
        <w:pBdr>
          <w:left w:val="single" w:color="1A6B8A" w:sz="12" w:space="8"/>
        </w:pBdr>
      </w:pPr>
      <w:r>
        <w:rPr>
          <w:rFonts w:ascii="Consolas" w:hAnsi="Consolas"/>
          <w:color w:val="1A1A1A"/>
          <w:sz w:val="18"/>
        </w:rPr>
        <w:t>d.get("key", default)</w:t>
      </w:r>
    </w:p>
    <w:p>
      <w:pPr>
        <w:spacing w:before="0" w:after="0" w:line="276" w:lineRule="auto"/>
        <w:shd w:fill="F0F2F5" w:val="clear"/>
        <w:pBdr>
          <w:left w:val="single" w:color="1A6B8A" w:sz="12" w:space="8"/>
        </w:pBdr>
      </w:pPr>
      <w:r>
        <w:rPr>
          <w:rFonts w:ascii="Consolas" w:hAnsi="Consolas"/>
          <w:color w:val="1A1A1A"/>
          <w:sz w:val="18"/>
        </w:rPr>
        <w:t>d.keys(), d.values(), d.items()</w:t>
      </w:r>
    </w:p>
    <w:p>
      <w:pPr>
        <w:spacing w:before="0" w:after="0" w:line="276" w:lineRule="auto"/>
        <w:shd w:fill="F0F2F5" w:val="clear"/>
        <w:pBdr>
          <w:left w:val="single" w:color="1A6B8A" w:sz="12" w:space="8"/>
        </w:pBdr>
      </w:pPr>
      <w:r>
        <w:rPr>
          <w:rFonts w:ascii="Consolas" w:hAnsi="Consolas"/>
          <w:color w:val="1A1A1A"/>
          <w:sz w:val="18"/>
        </w:rPr>
        <w:t>d.update(other_dict)</w:t>
      </w:r>
    </w:p>
    <w:p>
      <w:pPr>
        <w:spacing w:before="0" w:after="0" w:line="276" w:lineRule="auto"/>
        <w:shd w:fill="F0F2F5" w:val="clear"/>
        <w:pBdr>
          <w:left w:val="single" w:color="1A6B8A" w:sz="12" w:space="8"/>
        </w:pBdr>
      </w:pPr>
      <w:r>
        <w:rPr>
          <w:rFonts w:ascii="Consolas" w:hAnsi="Consolas"/>
          <w:color w:val="1A1A1A"/>
          <w:sz w:val="18"/>
        </w:rPr>
        <w:t>{k: v for k, v in d.items() if v &gt; 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f-strings ─────────────────────────────</w:t>
      </w:r>
    </w:p>
    <w:p>
      <w:pPr>
        <w:spacing w:before="0" w:after="0" w:line="276" w:lineRule="auto"/>
        <w:shd w:fill="F0F2F5" w:val="clear"/>
        <w:pBdr>
          <w:left w:val="single" w:color="1A6B8A" w:sz="12" w:space="8"/>
        </w:pBdr>
      </w:pPr>
      <w:r>
        <w:rPr>
          <w:rFonts w:ascii="Consolas" w:hAnsi="Consolas"/>
          <w:color w:val="1A1A1A"/>
          <w:sz w:val="18"/>
        </w:rPr>
        <w:t>name = "Alice"</w:t>
      </w:r>
    </w:p>
    <w:p>
      <w:pPr>
        <w:spacing w:before="0" w:after="0" w:line="276" w:lineRule="auto"/>
        <w:shd w:fill="F0F2F5" w:val="clear"/>
        <w:pBdr>
          <w:left w:val="single" w:color="1A6B8A" w:sz="12" w:space="8"/>
        </w:pBdr>
      </w:pPr>
      <w:r>
        <w:rPr>
          <w:rFonts w:ascii="Consolas" w:hAnsi="Consolas"/>
          <w:color w:val="1A1A1A"/>
          <w:sz w:val="18"/>
        </w:rPr>
        <w:t>f"Hello {name}, you are {age} years old"</w:t>
      </w:r>
    </w:p>
    <w:p>
      <w:pPr>
        <w:spacing w:before="0" w:after="0" w:line="276" w:lineRule="auto"/>
        <w:shd w:fill="F0F2F5" w:val="clear"/>
        <w:pBdr>
          <w:left w:val="single" w:color="1A6B8A" w:sz="12" w:space="8"/>
        </w:pBdr>
      </w:pPr>
      <w:r>
        <w:rPr>
          <w:rFonts w:ascii="Consolas" w:hAnsi="Consolas"/>
          <w:color w:val="1A1A1A"/>
          <w:sz w:val="18"/>
        </w:rPr>
        <w:t>f"{pi:.2f}"           # 3.14</w:t>
      </w:r>
    </w:p>
    <w:p>
      <w:pPr>
        <w:spacing w:before="0" w:after="0" w:line="276" w:lineRule="auto"/>
        <w:shd w:fill="F0F2F5" w:val="clear"/>
        <w:pBdr>
          <w:left w:val="single" w:color="1A6B8A" w:sz="12" w:space="8"/>
        </w:pBdr>
      </w:pPr>
      <w:r>
        <w:rPr>
          <w:rFonts w:ascii="Consolas" w:hAnsi="Consolas"/>
          <w:color w:val="1A1A1A"/>
          <w:sz w:val="18"/>
        </w:rPr>
        <w:t>f"{1000000:,}"       # 1,000,000</w:t>
      </w:r>
    </w:p>
    <w:p>
      <w:pPr>
        <w:spacing w:before="0" w:after="0" w:line="276" w:lineRule="auto"/>
        <w:shd w:fill="F0F2F5" w:val="clear"/>
        <w:pBdr>
          <w:left w:val="single" w:color="1A6B8A" w:sz="12" w:space="8"/>
        </w:pBdr>
      </w:pPr>
      <w:r>
        <w:rPr>
          <w:rFonts w:ascii="Consolas" w:hAnsi="Consolas"/>
          <w:color w:val="1A1A1A"/>
          <w:sz w:val="18"/>
        </w:rPr>
        <w:t>f"{0.15:.1%}"        # 15.0%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File I/O ──────────────────────────────</w:t>
      </w:r>
    </w:p>
    <w:p>
      <w:pPr>
        <w:spacing w:before="0" w:after="0" w:line="276" w:lineRule="auto"/>
        <w:shd w:fill="F0F2F5" w:val="clear"/>
        <w:pBdr>
          <w:left w:val="single" w:color="1A6B8A" w:sz="12" w:space="8"/>
        </w:pBdr>
      </w:pPr>
      <w:r>
        <w:rPr>
          <w:rFonts w:ascii="Consolas" w:hAnsi="Consolas"/>
          <w:color w:val="1A1A1A"/>
          <w:sz w:val="18"/>
        </w:rPr>
        <w:t>with open("file.txt") as f:</w:t>
      </w:r>
    </w:p>
    <w:p>
      <w:pPr>
        <w:spacing w:before="0" w:after="0" w:line="276" w:lineRule="auto"/>
        <w:shd w:fill="F0F2F5" w:val="clear"/>
        <w:pBdr>
          <w:left w:val="single" w:color="1A6B8A" w:sz="12" w:space="8"/>
        </w:pBdr>
      </w:pPr>
      <w:r>
        <w:rPr>
          <w:rFonts w:ascii="Consolas" w:hAnsi="Consolas"/>
          <w:color w:val="1A1A1A"/>
          <w:sz w:val="18"/>
        </w:rPr>
        <w:t xml:space="preserve">    text = f.read()</w:t>
      </w:r>
    </w:p>
    <w:p>
      <w:pPr>
        <w:spacing w:before="0" w:after="0" w:line="276" w:lineRule="auto"/>
        <w:shd w:fill="F0F2F5" w:val="clear"/>
        <w:pBdr>
          <w:left w:val="single" w:color="1A6B8A" w:sz="12" w:space="8"/>
        </w:pBdr>
      </w:pPr>
      <w:r>
        <w:rPr>
          <w:rFonts w:ascii="Consolas" w:hAnsi="Consolas"/>
          <w:color w:val="1A1A1A"/>
          <w:sz w:val="18"/>
        </w:rPr>
        <w:t xml:space="preserve">    # or: lines = f.readlines()</w:t>
      </w:r>
    </w:p>
    <w:p>
      <w:pPr>
        <w:spacing w:before="0" w:after="0" w:line="276" w:lineRule="auto"/>
        <w:shd w:fill="F0F2F5" w:val="clear"/>
        <w:pBdr>
          <w:left w:val="single" w:color="1A6B8A" w:sz="12" w:space="8"/>
        </w:pBdr>
      </w:pPr>
      <w:r>
        <w:rPr>
          <w:rFonts w:ascii="Consolas" w:hAnsi="Consolas"/>
          <w:color w:val="1A1A1A"/>
          <w:sz w:val="18"/>
        </w:rPr>
        <w:t xml:space="preserve">    # or: for line in f: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with open("out.txt", "w") as f:</w:t>
      </w:r>
    </w:p>
    <w:p>
      <w:pPr>
        <w:spacing w:before="0" w:after="0" w:line="276" w:lineRule="auto"/>
        <w:shd w:fill="F0F2F5" w:val="clear"/>
        <w:pBdr>
          <w:left w:val="single" w:color="1A6B8A" w:sz="12" w:space="8"/>
        </w:pBdr>
      </w:pPr>
      <w:r>
        <w:rPr>
          <w:rFonts w:ascii="Consolas" w:hAnsi="Consolas"/>
          <w:color w:val="1A1A1A"/>
          <w:sz w:val="18"/>
        </w:rPr>
        <w:t xml:space="preserve">    f.write("content")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Exception Handling ───────────────────</w:t>
      </w:r>
    </w:p>
    <w:p>
      <w:pPr>
        <w:spacing w:before="0" w:after="0" w:line="276" w:lineRule="auto"/>
        <w:shd w:fill="F0F2F5" w:val="clear"/>
        <w:pBdr>
          <w:left w:val="single" w:color="1A6B8A" w:sz="12" w:space="8"/>
        </w:pBdr>
      </w:pPr>
      <w:r>
        <w:rPr>
          <w:rFonts w:ascii="Consolas" w:hAnsi="Consolas"/>
          <w:color w:val="1A1A1A"/>
          <w:sz w:val="18"/>
        </w:rPr>
        <w:t>try:</w:t>
      </w:r>
    </w:p>
    <w:p>
      <w:pPr>
        <w:spacing w:before="0" w:after="0" w:line="276" w:lineRule="auto"/>
        <w:shd w:fill="F0F2F5" w:val="clear"/>
        <w:pBdr>
          <w:left w:val="single" w:color="1A6B8A" w:sz="12" w:space="8"/>
        </w:pBdr>
      </w:pPr>
      <w:r>
        <w:rPr>
          <w:rFonts w:ascii="Consolas" w:hAnsi="Consolas"/>
          <w:color w:val="1A1A1A"/>
          <w:sz w:val="18"/>
        </w:rPr>
        <w:t xml:space="preserve">    result = 10 / 0</w:t>
      </w:r>
    </w:p>
    <w:p>
      <w:pPr>
        <w:spacing w:before="0" w:after="0" w:line="276" w:lineRule="auto"/>
        <w:shd w:fill="F0F2F5" w:val="clear"/>
        <w:pBdr>
          <w:left w:val="single" w:color="1A6B8A" w:sz="12" w:space="8"/>
        </w:pBdr>
      </w:pPr>
      <w:r>
        <w:rPr>
          <w:rFonts w:ascii="Consolas" w:hAnsi="Consolas"/>
          <w:color w:val="1A1A1A"/>
          <w:sz w:val="18"/>
        </w:rPr>
        <w:t>except ZeroDivisionError as e:</w:t>
      </w:r>
    </w:p>
    <w:p>
      <w:pPr>
        <w:spacing w:before="0" w:after="0" w:line="276" w:lineRule="auto"/>
        <w:shd w:fill="F0F2F5" w:val="clear"/>
        <w:pBdr>
          <w:left w:val="single" w:color="1A6B8A" w:sz="12" w:space="8"/>
        </w:pBdr>
      </w:pPr>
      <w:r>
        <w:rPr>
          <w:rFonts w:ascii="Consolas" w:hAnsi="Consolas"/>
          <w:color w:val="1A1A1A"/>
          <w:sz w:val="18"/>
        </w:rPr>
        <w:t xml:space="preserve">    print(f"Error: {e}")</w:t>
      </w:r>
    </w:p>
    <w:p>
      <w:pPr>
        <w:spacing w:before="0" w:after="0" w:line="276" w:lineRule="auto"/>
        <w:shd w:fill="F0F2F5" w:val="clear"/>
        <w:pBdr>
          <w:left w:val="single" w:color="1A6B8A" w:sz="12" w:space="8"/>
        </w:pBdr>
      </w:pPr>
      <w:r>
        <w:rPr>
          <w:rFonts w:ascii="Consolas" w:hAnsi="Consolas"/>
          <w:color w:val="1A1A1A"/>
          <w:sz w:val="18"/>
        </w:rPr>
        <w:t>finally:</w:t>
      </w:r>
    </w:p>
    <w:p>
      <w:pPr>
        <w:spacing w:before="0" w:after="0" w:line="276" w:lineRule="auto"/>
        <w:shd w:fill="F0F2F5" w:val="clear"/>
        <w:pBdr>
          <w:left w:val="single" w:color="1A6B8A" w:sz="12" w:space="8"/>
        </w:pBdr>
      </w:pPr>
      <w:r>
        <w:rPr>
          <w:rFonts w:ascii="Consolas" w:hAnsi="Consolas"/>
          <w:color w:val="1A1A1A"/>
          <w:sz w:val="18"/>
        </w:rPr>
        <w:t xml:space="preserve">    print("Always runs")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Classes ───────────────────────────────</w:t>
      </w:r>
    </w:p>
    <w:p>
      <w:pPr>
        <w:spacing w:before="0" w:after="0" w:line="276" w:lineRule="auto"/>
        <w:shd w:fill="F0F2F5" w:val="clear"/>
        <w:pBdr>
          <w:left w:val="single" w:color="1A6B8A" w:sz="12" w:space="8"/>
        </w:pBdr>
      </w:pPr>
      <w:r>
        <w:rPr>
          <w:rFonts w:ascii="Consolas" w:hAnsi="Consolas"/>
          <w:color w:val="1A1A1A"/>
          <w:sz w:val="18"/>
        </w:rPr>
        <w:t>class Dog:</w:t>
      </w:r>
    </w:p>
    <w:p>
      <w:pPr>
        <w:spacing w:before="0" w:after="0" w:line="276" w:lineRule="auto"/>
        <w:shd w:fill="F0F2F5" w:val="clear"/>
        <w:pBdr>
          <w:left w:val="single" w:color="1A6B8A" w:sz="12" w:space="8"/>
        </w:pBdr>
      </w:pPr>
      <w:r>
        <w:rPr>
          <w:rFonts w:ascii="Consolas" w:hAnsi="Consolas"/>
          <w:color w:val="1A1A1A"/>
          <w:sz w:val="18"/>
        </w:rPr>
        <w:t xml:space="preserve">    def __init__(self, name):</w:t>
      </w:r>
    </w:p>
    <w:p>
      <w:pPr>
        <w:spacing w:before="0" w:after="0" w:line="276" w:lineRule="auto"/>
        <w:shd w:fill="F0F2F5" w:val="clear"/>
        <w:pBdr>
          <w:left w:val="single" w:color="1A6B8A" w:sz="12" w:space="8"/>
        </w:pBdr>
      </w:pPr>
      <w:r>
        <w:rPr>
          <w:rFonts w:ascii="Consolas" w:hAnsi="Consolas"/>
          <w:color w:val="1A1A1A"/>
          <w:sz w:val="18"/>
        </w:rPr>
        <w:t xml:space="preserve">        self.name = name</w:t>
      </w:r>
    </w:p>
    <w:p>
      <w:pPr>
        <w:spacing w:before="0" w:after="0" w:line="276" w:lineRule="auto"/>
        <w:shd w:fill="F0F2F5" w:val="clear"/>
        <w:pBdr>
          <w:left w:val="single" w:color="1A6B8A" w:sz="12" w:space="8"/>
        </w:pBdr>
      </w:pPr>
      <w:r>
        <w:rPr>
          <w:rFonts w:ascii="Consolas" w:hAnsi="Consolas"/>
          <w:color w:val="1A1A1A"/>
          <w:sz w:val="18"/>
        </w:rPr>
        <w:t xml:space="preserve">    def bark(self):</w:t>
      </w:r>
    </w:p>
    <w:p>
      <w:pPr>
        <w:spacing w:before="0" w:after="0" w:line="276" w:lineRule="auto"/>
        <w:shd w:fill="F0F2F5" w:val="clear"/>
        <w:pBdr>
          <w:left w:val="single" w:color="1A6B8A" w:sz="12" w:space="8"/>
        </w:pBdr>
      </w:pPr>
      <w:r>
        <w:rPr>
          <w:rFonts w:ascii="Consolas" w:hAnsi="Consolas"/>
          <w:color w:val="1A1A1A"/>
          <w:sz w:val="18"/>
        </w:rPr>
        <w:t xml:space="preserve">        return f"{self.name} says woof!"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 = Dog("Rex")</w:t>
      </w:r>
    </w:p>
    <w:p>
      <w:pPr>
        <w:spacing w:before="0" w:after="0" w:line="276" w:lineRule="auto"/>
        <w:shd w:fill="F0F2F5" w:val="clear"/>
        <w:pBdr>
          <w:left w:val="single" w:color="1A6B8A" w:sz="12" w:space="8"/>
        </w:pBdr>
      </w:pPr>
      <w:r>
        <w:rPr>
          <w:rFonts w:ascii="Consolas" w:hAnsi="Consolas"/>
          <w:color w:val="1A1A1A"/>
          <w:sz w:val="18"/>
        </w:rPr>
        <w:t>d.bark()  # "Rex says woof!"</w:t>
      </w:r>
    </w:p>
    <w:p>
      <w:pPr>
        <w:spacing w:before="0" w:after="4"/>
      </w:pPr>
    </w:p>
    <w:p>
      <w:pPr>
        <w:pStyle w:val="Heading2"/>
      </w:pPr>
      <w:r>
        <w:t>NumPy Cheat Sheet</w:t>
      </w:r>
    </w:p>
    <w:p>
      <w:pPr>
        <w:spacing w:before="0" w:after="0" w:line="276" w:lineRule="auto"/>
        <w:shd w:fill="F0F2F5" w:val="clear"/>
        <w:pBdr>
          <w:left w:val="single" w:color="1A6B8A" w:sz="12" w:space="8"/>
        </w:pBdr>
      </w:pPr>
      <w:r>
        <w:rPr>
          <w:rFonts w:ascii="Consolas" w:hAnsi="Consolas"/>
          <w:color w:val="1A1A1A"/>
          <w:sz w:val="18"/>
        </w:rPr>
        <w:t>import numpy as np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Creating Arrays ──────────────────────</w:t>
      </w:r>
    </w:p>
    <w:p>
      <w:pPr>
        <w:spacing w:before="0" w:after="0" w:line="276" w:lineRule="auto"/>
        <w:shd w:fill="F0F2F5" w:val="clear"/>
        <w:pBdr>
          <w:left w:val="single" w:color="1A6B8A" w:sz="12" w:space="8"/>
        </w:pBdr>
      </w:pPr>
      <w:r>
        <w:rPr>
          <w:rFonts w:ascii="Consolas" w:hAnsi="Consolas"/>
          <w:color w:val="1A1A1A"/>
          <w:sz w:val="18"/>
        </w:rPr>
        <w:t>np.array([1, 2, 3])           # 1D array</w:t>
      </w:r>
    </w:p>
    <w:p>
      <w:pPr>
        <w:spacing w:before="0" w:after="0" w:line="276" w:lineRule="auto"/>
        <w:shd w:fill="F0F2F5" w:val="clear"/>
        <w:pBdr>
          <w:left w:val="single" w:color="1A6B8A" w:sz="12" w:space="8"/>
        </w:pBdr>
      </w:pPr>
      <w:r>
        <w:rPr>
          <w:rFonts w:ascii="Consolas" w:hAnsi="Consolas"/>
          <w:color w:val="1A1A1A"/>
          <w:sz w:val="18"/>
        </w:rPr>
        <w:t>np.zeros((3, 4))              # 3x4 zeros</w:t>
      </w:r>
    </w:p>
    <w:p>
      <w:pPr>
        <w:spacing w:before="0" w:after="0" w:line="276" w:lineRule="auto"/>
        <w:shd w:fill="F0F2F5" w:val="clear"/>
        <w:pBdr>
          <w:left w:val="single" w:color="1A6B8A" w:sz="12" w:space="8"/>
        </w:pBdr>
      </w:pPr>
      <w:r>
        <w:rPr>
          <w:rFonts w:ascii="Consolas" w:hAnsi="Consolas"/>
          <w:color w:val="1A1A1A"/>
          <w:sz w:val="18"/>
        </w:rPr>
        <w:t>np.ones((2, 2))                # 2x2 ones</w:t>
      </w:r>
    </w:p>
    <w:p>
      <w:pPr>
        <w:spacing w:before="0" w:after="0" w:line="276" w:lineRule="auto"/>
        <w:shd w:fill="F0F2F5" w:val="clear"/>
        <w:pBdr>
          <w:left w:val="single" w:color="1A6B8A" w:sz="12" w:space="8"/>
        </w:pBdr>
      </w:pPr>
      <w:r>
        <w:rPr>
          <w:rFonts w:ascii="Consolas" w:hAnsi="Consolas"/>
          <w:color w:val="1A1A1A"/>
          <w:sz w:val="18"/>
        </w:rPr>
        <w:t>np.arange(0, 10, 2)            # [0, 2, 4, 6, 8]</w:t>
      </w:r>
    </w:p>
    <w:p>
      <w:pPr>
        <w:spacing w:before="0" w:after="0" w:line="276" w:lineRule="auto"/>
        <w:shd w:fill="F0F2F5" w:val="clear"/>
        <w:pBdr>
          <w:left w:val="single" w:color="1A6B8A" w:sz="12" w:space="8"/>
        </w:pBdr>
      </w:pPr>
      <w:r>
        <w:rPr>
          <w:rFonts w:ascii="Consolas" w:hAnsi="Consolas"/>
          <w:color w:val="1A1A1A"/>
          <w:sz w:val="18"/>
        </w:rPr>
        <w:t>np.linspace(0, 1, 5)           # [0, 0.25, 0.5, 0.75, 1]</w:t>
      </w:r>
    </w:p>
    <w:p>
      <w:pPr>
        <w:spacing w:before="0" w:after="0" w:line="276" w:lineRule="auto"/>
        <w:shd w:fill="F0F2F5" w:val="clear"/>
        <w:pBdr>
          <w:left w:val="single" w:color="1A6B8A" w:sz="12" w:space="8"/>
        </w:pBdr>
      </w:pPr>
      <w:r>
        <w:rPr>
          <w:rFonts w:ascii="Consolas" w:hAnsi="Consolas"/>
          <w:color w:val="1A1A1A"/>
          <w:sz w:val="18"/>
        </w:rPr>
        <w:t>np.random.rand(3, 3)           # random 3x3</w:t>
      </w:r>
    </w:p>
    <w:p>
      <w:pPr>
        <w:spacing w:before="0" w:after="0" w:line="276" w:lineRule="auto"/>
        <w:shd w:fill="F0F2F5" w:val="clear"/>
        <w:pBdr>
          <w:left w:val="single" w:color="1A6B8A" w:sz="12" w:space="8"/>
        </w:pBdr>
      </w:pPr>
      <w:r>
        <w:rPr>
          <w:rFonts w:ascii="Consolas" w:hAnsi="Consolas"/>
          <w:color w:val="1A1A1A"/>
          <w:sz w:val="18"/>
        </w:rPr>
        <w:t>np.random.randn(3, 3)          # standard normal</w:t>
      </w:r>
    </w:p>
    <w:p>
      <w:pPr>
        <w:spacing w:before="0" w:after="0" w:line="276" w:lineRule="auto"/>
        <w:shd w:fill="F0F2F5" w:val="clear"/>
        <w:pBdr>
          <w:left w:val="single" w:color="1A6B8A" w:sz="12" w:space="8"/>
        </w:pBdr>
      </w:pPr>
      <w:r>
        <w:rPr>
          <w:rFonts w:ascii="Consolas" w:hAnsi="Consolas"/>
          <w:color w:val="1A1A1A"/>
          <w:sz w:val="18"/>
        </w:rPr>
        <w:t>np.eye(3)                      # identity matrix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Array Properties ─────────────────────</w:t>
      </w:r>
    </w:p>
    <w:p>
      <w:pPr>
        <w:spacing w:before="0" w:after="0" w:line="276" w:lineRule="auto"/>
        <w:shd w:fill="F0F2F5" w:val="clear"/>
        <w:pBdr>
          <w:left w:val="single" w:color="1A6B8A" w:sz="12" w:space="8"/>
        </w:pBdr>
      </w:pPr>
      <w:r>
        <w:rPr>
          <w:rFonts w:ascii="Consolas" w:hAnsi="Consolas"/>
          <w:color w:val="1A1A1A"/>
          <w:sz w:val="18"/>
        </w:rPr>
        <w:t>a.shape     # (rows, cols)</w:t>
      </w:r>
    </w:p>
    <w:p>
      <w:pPr>
        <w:spacing w:before="0" w:after="0" w:line="276" w:lineRule="auto"/>
        <w:shd w:fill="F0F2F5" w:val="clear"/>
        <w:pBdr>
          <w:left w:val="single" w:color="1A6B8A" w:sz="12" w:space="8"/>
        </w:pBdr>
      </w:pPr>
      <w:r>
        <w:rPr>
          <w:rFonts w:ascii="Consolas" w:hAnsi="Consolas"/>
          <w:color w:val="1A1A1A"/>
          <w:sz w:val="18"/>
        </w:rPr>
        <w:t>a.ndim      # number of dimensions</w:t>
      </w:r>
    </w:p>
    <w:p>
      <w:pPr>
        <w:spacing w:before="0" w:after="0" w:line="276" w:lineRule="auto"/>
        <w:shd w:fill="F0F2F5" w:val="clear"/>
        <w:pBdr>
          <w:left w:val="single" w:color="1A6B8A" w:sz="12" w:space="8"/>
        </w:pBdr>
      </w:pPr>
      <w:r>
        <w:rPr>
          <w:rFonts w:ascii="Consolas" w:hAnsi="Consolas"/>
          <w:color w:val="1A1A1A"/>
          <w:sz w:val="18"/>
        </w:rPr>
        <w:t>a.size      # total elements</w:t>
      </w:r>
    </w:p>
    <w:p>
      <w:pPr>
        <w:spacing w:before="0" w:after="0" w:line="276" w:lineRule="auto"/>
        <w:shd w:fill="F0F2F5" w:val="clear"/>
        <w:pBdr>
          <w:left w:val="single" w:color="1A6B8A" w:sz="12" w:space="8"/>
        </w:pBdr>
      </w:pPr>
      <w:r>
        <w:rPr>
          <w:rFonts w:ascii="Consolas" w:hAnsi="Consolas"/>
          <w:color w:val="1A1A1A"/>
          <w:sz w:val="18"/>
        </w:rPr>
        <w:t>a.dtype     # data type</w:t>
      </w:r>
    </w:p>
    <w:p>
      <w:pPr>
        <w:spacing w:before="0" w:after="0" w:line="276" w:lineRule="auto"/>
        <w:shd w:fill="F0F2F5" w:val="clear"/>
        <w:pBdr>
          <w:left w:val="single" w:color="1A6B8A" w:sz="12" w:space="8"/>
        </w:pBdr>
      </w:pPr>
      <w:r>
        <w:rPr>
          <w:rFonts w:ascii="Consolas" w:hAnsi="Consolas"/>
          <w:color w:val="1A1A1A"/>
          <w:sz w:val="18"/>
        </w:rPr>
        <w:t>a.T         # transpose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Indexing &amp; Slicing ───────────────────</w:t>
      </w:r>
    </w:p>
    <w:p>
      <w:pPr>
        <w:spacing w:before="0" w:after="0" w:line="276" w:lineRule="auto"/>
        <w:shd w:fill="F0F2F5" w:val="clear"/>
        <w:pBdr>
          <w:left w:val="single" w:color="1A6B8A" w:sz="12" w:space="8"/>
        </w:pBdr>
      </w:pPr>
      <w:r>
        <w:rPr>
          <w:rFonts w:ascii="Consolas" w:hAnsi="Consolas"/>
          <w:color w:val="1A1A1A"/>
          <w:sz w:val="18"/>
        </w:rPr>
        <w:t>a[0]            # first row</w:t>
      </w:r>
    </w:p>
    <w:p>
      <w:pPr>
        <w:spacing w:before="0" w:after="0" w:line="276" w:lineRule="auto"/>
        <w:shd w:fill="F0F2F5" w:val="clear"/>
        <w:pBdr>
          <w:left w:val="single" w:color="1A6B8A" w:sz="12" w:space="8"/>
        </w:pBdr>
      </w:pPr>
      <w:r>
        <w:rPr>
          <w:rFonts w:ascii="Consolas" w:hAnsi="Consolas"/>
          <w:color w:val="1A1A1A"/>
          <w:sz w:val="18"/>
        </w:rPr>
        <w:t>a[-1]           # last row</w:t>
      </w:r>
    </w:p>
    <w:p>
      <w:pPr>
        <w:spacing w:before="0" w:after="0" w:line="276" w:lineRule="auto"/>
        <w:shd w:fill="F0F2F5" w:val="clear"/>
        <w:pBdr>
          <w:left w:val="single" w:color="1A6B8A" w:sz="12" w:space="8"/>
        </w:pBdr>
      </w:pPr>
      <w:r>
        <w:rPr>
          <w:rFonts w:ascii="Consolas" w:hAnsi="Consolas"/>
          <w:color w:val="1A1A1A"/>
          <w:sz w:val="18"/>
        </w:rPr>
        <w:t>a[1:3]          # rows 1-2</w:t>
      </w:r>
    </w:p>
    <w:p>
      <w:pPr>
        <w:spacing w:before="0" w:after="0" w:line="276" w:lineRule="auto"/>
        <w:shd w:fill="F0F2F5" w:val="clear"/>
        <w:pBdr>
          <w:left w:val="single" w:color="1A6B8A" w:sz="12" w:space="8"/>
        </w:pBdr>
      </w:pPr>
      <w:r>
        <w:rPr>
          <w:rFonts w:ascii="Consolas" w:hAnsi="Consolas"/>
          <w:color w:val="1A1A1A"/>
          <w:sz w:val="18"/>
        </w:rPr>
        <w:t>a[:, 0]         # first column</w:t>
      </w:r>
    </w:p>
    <w:p>
      <w:pPr>
        <w:spacing w:before="0" w:after="0" w:line="276" w:lineRule="auto"/>
        <w:shd w:fill="F0F2F5" w:val="clear"/>
        <w:pBdr>
          <w:left w:val="single" w:color="1A6B8A" w:sz="12" w:space="8"/>
        </w:pBdr>
      </w:pPr>
      <w:r>
        <w:rPr>
          <w:rFonts w:ascii="Consolas" w:hAnsi="Consolas"/>
          <w:color w:val="1A1A1A"/>
          <w:sz w:val="18"/>
        </w:rPr>
        <w:t>a[a &gt; 5]        # boolean mask</w:t>
      </w:r>
    </w:p>
    <w:p>
      <w:pPr>
        <w:spacing w:before="0" w:after="0" w:line="276" w:lineRule="auto"/>
        <w:shd w:fill="F0F2F5" w:val="clear"/>
        <w:pBdr>
          <w:left w:val="single" w:color="1A6B8A" w:sz="12" w:space="8"/>
        </w:pBdr>
      </w:pPr>
      <w:r>
        <w:rPr>
          <w:rFonts w:ascii="Consolas" w:hAnsi="Consolas"/>
          <w:color w:val="1A1A1A"/>
          <w:sz w:val="18"/>
        </w:rPr>
        <w:t>a.reshape(3, 4) # reshape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Math Operations ──────────────────────</w:t>
      </w:r>
    </w:p>
    <w:p>
      <w:pPr>
        <w:spacing w:before="0" w:after="0" w:line="276" w:lineRule="auto"/>
        <w:shd w:fill="F0F2F5" w:val="clear"/>
        <w:pBdr>
          <w:left w:val="single" w:color="1A6B8A" w:sz="12" w:space="8"/>
        </w:pBdr>
      </w:pPr>
      <w:r>
        <w:rPr>
          <w:rFonts w:ascii="Consolas" w:hAnsi="Consolas"/>
          <w:color w:val="1A1A1A"/>
          <w:sz w:val="18"/>
        </w:rPr>
        <w:t>a + b           # element-wise add</w:t>
      </w:r>
    </w:p>
    <w:p>
      <w:pPr>
        <w:spacing w:before="0" w:after="0" w:line="276" w:lineRule="auto"/>
        <w:shd w:fill="F0F2F5" w:val="clear"/>
        <w:pBdr>
          <w:left w:val="single" w:color="1A6B8A" w:sz="12" w:space="8"/>
        </w:pBdr>
      </w:pPr>
      <w:r>
        <w:rPr>
          <w:rFonts w:ascii="Consolas" w:hAnsi="Consolas"/>
          <w:color w:val="1A1A1A"/>
          <w:sz w:val="18"/>
        </w:rPr>
        <w:t>a * b           # element-wise multiply</w:t>
      </w:r>
    </w:p>
    <w:p>
      <w:pPr>
        <w:spacing w:before="0" w:after="0" w:line="276" w:lineRule="auto"/>
        <w:shd w:fill="F0F2F5" w:val="clear"/>
        <w:pBdr>
          <w:left w:val="single" w:color="1A6B8A" w:sz="12" w:space="8"/>
        </w:pBdr>
      </w:pPr>
      <w:r>
        <w:rPr>
          <w:rFonts w:ascii="Consolas" w:hAnsi="Consolas"/>
          <w:color w:val="1A1A1A"/>
          <w:sz w:val="18"/>
        </w:rPr>
        <w:t>a @ b           # matrix multiply</w:t>
      </w:r>
    </w:p>
    <w:p>
      <w:pPr>
        <w:spacing w:before="0" w:after="0" w:line="276" w:lineRule="auto"/>
        <w:shd w:fill="F0F2F5" w:val="clear"/>
        <w:pBdr>
          <w:left w:val="single" w:color="1A6B8A" w:sz="12" w:space="8"/>
        </w:pBdr>
      </w:pPr>
      <w:r>
        <w:rPr>
          <w:rFonts w:ascii="Consolas" w:hAnsi="Consolas"/>
          <w:color w:val="1A1A1A"/>
          <w:sz w:val="18"/>
        </w:rPr>
        <w:t>np.dot(a, b)    # dot product</w:t>
      </w:r>
    </w:p>
    <w:p>
      <w:pPr>
        <w:spacing w:before="0" w:after="0" w:line="276" w:lineRule="auto"/>
        <w:shd w:fill="F0F2F5" w:val="clear"/>
        <w:pBdr>
          <w:left w:val="single" w:color="1A6B8A" w:sz="12" w:space="8"/>
        </w:pBdr>
      </w:pPr>
      <w:r>
        <w:rPr>
          <w:rFonts w:ascii="Consolas" w:hAnsi="Consolas"/>
          <w:color w:val="1A1A1A"/>
          <w:sz w:val="18"/>
        </w:rPr>
        <w:t>np.sum(a)       # sum all</w:t>
      </w:r>
    </w:p>
    <w:p>
      <w:pPr>
        <w:spacing w:before="0" w:after="0" w:line="276" w:lineRule="auto"/>
        <w:shd w:fill="F0F2F5" w:val="clear"/>
        <w:pBdr>
          <w:left w:val="single" w:color="1A6B8A" w:sz="12" w:space="8"/>
        </w:pBdr>
      </w:pPr>
      <w:r>
        <w:rPr>
          <w:rFonts w:ascii="Consolas" w:hAnsi="Consolas"/>
          <w:color w:val="1A1A1A"/>
          <w:sz w:val="18"/>
        </w:rPr>
        <w:t>np.sum(a, axis=0)  # sum columns</w:t>
      </w:r>
    </w:p>
    <w:p>
      <w:pPr>
        <w:spacing w:before="0" w:after="0" w:line="276" w:lineRule="auto"/>
        <w:shd w:fill="F0F2F5" w:val="clear"/>
        <w:pBdr>
          <w:left w:val="single" w:color="1A6B8A" w:sz="12" w:space="8"/>
        </w:pBdr>
      </w:pPr>
      <w:r>
        <w:rPr>
          <w:rFonts w:ascii="Consolas" w:hAnsi="Consolas"/>
          <w:color w:val="1A1A1A"/>
          <w:sz w:val="18"/>
        </w:rPr>
        <w:t>np.mean(a)      # mean</w:t>
      </w:r>
    </w:p>
    <w:p>
      <w:pPr>
        <w:spacing w:before="0" w:after="0" w:line="276" w:lineRule="auto"/>
        <w:shd w:fill="F0F2F5" w:val="clear"/>
        <w:pBdr>
          <w:left w:val="single" w:color="1A6B8A" w:sz="12" w:space="8"/>
        </w:pBdr>
      </w:pPr>
      <w:r>
        <w:rPr>
          <w:rFonts w:ascii="Consolas" w:hAnsi="Consolas"/>
          <w:color w:val="1A1A1A"/>
          <w:sz w:val="18"/>
        </w:rPr>
        <w:t>np.std(a)       # standard deviation</w:t>
      </w:r>
    </w:p>
    <w:p>
      <w:pPr>
        <w:spacing w:before="0" w:after="0" w:line="276" w:lineRule="auto"/>
        <w:shd w:fill="F0F2F5" w:val="clear"/>
        <w:pBdr>
          <w:left w:val="single" w:color="1A6B8A" w:sz="12" w:space="8"/>
        </w:pBdr>
      </w:pPr>
      <w:r>
        <w:rPr>
          <w:rFonts w:ascii="Consolas" w:hAnsi="Consolas"/>
          <w:color w:val="1A1A1A"/>
          <w:sz w:val="18"/>
        </w:rPr>
        <w:t>np.max(a, axis=1)  # max per row</w:t>
      </w:r>
    </w:p>
    <w:p>
      <w:pPr>
        <w:spacing w:before="0" w:after="0" w:line="276" w:lineRule="auto"/>
        <w:shd w:fill="F0F2F5" w:val="clear"/>
        <w:pBdr>
          <w:left w:val="single" w:color="1A6B8A" w:sz="12" w:space="8"/>
        </w:pBdr>
      </w:pPr>
      <w:r>
        <w:rPr>
          <w:rFonts w:ascii="Consolas" w:hAnsi="Consolas"/>
          <w:color w:val="1A1A1A"/>
          <w:sz w:val="18"/>
        </w:rPr>
        <w:t>np.exp(a)       # e^a</w:t>
      </w:r>
    </w:p>
    <w:p>
      <w:pPr>
        <w:spacing w:before="0" w:after="0" w:line="276" w:lineRule="auto"/>
        <w:shd w:fill="F0F2F5" w:val="clear"/>
        <w:pBdr>
          <w:left w:val="single" w:color="1A6B8A" w:sz="12" w:space="8"/>
        </w:pBdr>
      </w:pPr>
      <w:r>
        <w:rPr>
          <w:rFonts w:ascii="Consolas" w:hAnsi="Consolas"/>
          <w:color w:val="1A1A1A"/>
          <w:sz w:val="18"/>
        </w:rPr>
        <w:t>np.log(a)       # ln(a)</w:t>
      </w:r>
    </w:p>
    <w:p>
      <w:pPr>
        <w:spacing w:before="0" w:after="0" w:line="276" w:lineRule="auto"/>
        <w:shd w:fill="F0F2F5" w:val="clear"/>
        <w:pBdr>
          <w:left w:val="single" w:color="1A6B8A" w:sz="12" w:space="8"/>
        </w:pBdr>
      </w:pPr>
      <w:r>
        <w:rPr>
          <w:rFonts w:ascii="Consolas" w:hAnsi="Consolas"/>
          <w:color w:val="1A1A1A"/>
          <w:sz w:val="18"/>
        </w:rPr>
        <w:t>np.sqrt(a)      # square root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Broadcasting ─────────────────────────</w:t>
      </w:r>
    </w:p>
    <w:p>
      <w:pPr>
        <w:spacing w:before="0" w:after="0" w:line="276" w:lineRule="auto"/>
        <w:shd w:fill="F0F2F5" w:val="clear"/>
        <w:pBdr>
          <w:left w:val="single" w:color="1A6B8A" w:sz="12" w:space="8"/>
        </w:pBdr>
      </w:pPr>
      <w:r>
        <w:rPr>
          <w:rFonts w:ascii="Consolas" w:hAnsi="Consolas"/>
          <w:color w:val="1A1A1A"/>
          <w:sz w:val="18"/>
        </w:rPr>
        <w:t>a + 5           # add scalar to every element</w:t>
      </w:r>
    </w:p>
    <w:p>
      <w:pPr>
        <w:spacing w:before="0" w:after="0" w:line="276" w:lineRule="auto"/>
        <w:shd w:fill="F0F2F5" w:val="clear"/>
        <w:pBdr>
          <w:left w:val="single" w:color="1A6B8A" w:sz="12" w:space="8"/>
        </w:pBdr>
      </w:pPr>
      <w:r>
        <w:rPr>
          <w:rFonts w:ascii="Consolas" w:hAnsi="Consolas"/>
          <w:color w:val="1A1A1A"/>
          <w:sz w:val="18"/>
        </w:rPr>
        <w:t>a + [1, 2, 3]   # add vector to every row</w:t>
      </w:r>
    </w:p>
    <w:p>
      <w:pPr>
        <w:spacing w:before="0" w:after="4"/>
      </w:pPr>
    </w:p>
    <w:p>
      <w:pPr>
        <w:pStyle w:val="Heading2"/>
      </w:pPr>
      <w:r>
        <w:t>Pandas Cheat Sheet</w:t>
      </w:r>
    </w:p>
    <w:p>
      <w:pPr>
        <w:spacing w:before="0" w:after="0" w:line="276" w:lineRule="auto"/>
        <w:shd w:fill="F0F2F5" w:val="clear"/>
        <w:pBdr>
          <w:left w:val="single" w:color="1A6B8A" w:sz="12" w:space="8"/>
        </w:pBdr>
      </w:pPr>
      <w:r>
        <w:rPr>
          <w:rFonts w:ascii="Consolas" w:hAnsi="Consolas"/>
          <w:color w:val="1A1A1A"/>
          <w:sz w:val="18"/>
        </w:rPr>
        <w:t>import pandas as pd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Creating DataFrames ──────────────────</w:t>
      </w:r>
    </w:p>
    <w:p>
      <w:pPr>
        <w:spacing w:before="0" w:after="0" w:line="276" w:lineRule="auto"/>
        <w:shd w:fill="F0F2F5" w:val="clear"/>
        <w:pBdr>
          <w:left w:val="single" w:color="1A6B8A" w:sz="12" w:space="8"/>
        </w:pBdr>
      </w:pPr>
      <w:r>
        <w:rPr>
          <w:rFonts w:ascii="Consolas" w:hAnsi="Consolas"/>
          <w:color w:val="1A1A1A"/>
          <w:sz w:val="18"/>
        </w:rPr>
        <w:t>df = pd.DataFrame({"name": ["A","B"], "age": [25, 30]})</w:t>
      </w:r>
    </w:p>
    <w:p>
      <w:pPr>
        <w:spacing w:before="0" w:after="0" w:line="276" w:lineRule="auto"/>
        <w:shd w:fill="F0F2F5" w:val="clear"/>
        <w:pBdr>
          <w:left w:val="single" w:color="1A6B8A" w:sz="12" w:space="8"/>
        </w:pBdr>
      </w:pPr>
      <w:r>
        <w:rPr>
          <w:rFonts w:ascii="Consolas" w:hAnsi="Consolas"/>
          <w:color w:val="1A1A1A"/>
          <w:sz w:val="18"/>
        </w:rPr>
        <w:t>df = pd.read_csv("data.csv")</w:t>
      </w:r>
    </w:p>
    <w:p>
      <w:pPr>
        <w:spacing w:before="0" w:after="0" w:line="276" w:lineRule="auto"/>
        <w:shd w:fill="F0F2F5" w:val="clear"/>
        <w:pBdr>
          <w:left w:val="single" w:color="1A6B8A" w:sz="12" w:space="8"/>
        </w:pBdr>
      </w:pPr>
      <w:r>
        <w:rPr>
          <w:rFonts w:ascii="Consolas" w:hAnsi="Consolas"/>
          <w:color w:val="1A1A1A"/>
          <w:sz w:val="18"/>
        </w:rPr>
        <w:t>df = pd.read_json("data.json")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Inspection ───────────────────────────</w:t>
      </w:r>
    </w:p>
    <w:p>
      <w:pPr>
        <w:spacing w:before="0" w:after="0" w:line="276" w:lineRule="auto"/>
        <w:shd w:fill="F0F2F5" w:val="clear"/>
        <w:pBdr>
          <w:left w:val="single" w:color="1A6B8A" w:sz="12" w:space="8"/>
        </w:pBdr>
      </w:pPr>
      <w:r>
        <w:rPr>
          <w:rFonts w:ascii="Consolas" w:hAnsi="Consolas"/>
          <w:color w:val="1A1A1A"/>
          <w:sz w:val="18"/>
        </w:rPr>
        <w:t>df.head()        # first 5 rows</w:t>
      </w:r>
    </w:p>
    <w:p>
      <w:pPr>
        <w:spacing w:before="0" w:after="0" w:line="276" w:lineRule="auto"/>
        <w:shd w:fill="F0F2F5" w:val="clear"/>
        <w:pBdr>
          <w:left w:val="single" w:color="1A6B8A" w:sz="12" w:space="8"/>
        </w:pBdr>
      </w:pPr>
      <w:r>
        <w:rPr>
          <w:rFonts w:ascii="Consolas" w:hAnsi="Consolas"/>
          <w:color w:val="1A1A1A"/>
          <w:sz w:val="18"/>
        </w:rPr>
        <w:t>df.tail()        # last 5 rows</w:t>
      </w:r>
    </w:p>
    <w:p>
      <w:pPr>
        <w:spacing w:before="0" w:after="0" w:line="276" w:lineRule="auto"/>
        <w:shd w:fill="F0F2F5" w:val="clear"/>
        <w:pBdr>
          <w:left w:val="single" w:color="1A6B8A" w:sz="12" w:space="8"/>
        </w:pBdr>
      </w:pPr>
      <w:r>
        <w:rPr>
          <w:rFonts w:ascii="Consolas" w:hAnsi="Consolas"/>
          <w:color w:val="1A1A1A"/>
          <w:sz w:val="18"/>
        </w:rPr>
        <w:t>df.shape         # (rows, cols)</w:t>
      </w:r>
    </w:p>
    <w:p>
      <w:pPr>
        <w:spacing w:before="0" w:after="0" w:line="276" w:lineRule="auto"/>
        <w:shd w:fill="F0F2F5" w:val="clear"/>
        <w:pBdr>
          <w:left w:val="single" w:color="1A6B8A" w:sz="12" w:space="8"/>
        </w:pBdr>
      </w:pPr>
      <w:r>
        <w:rPr>
          <w:rFonts w:ascii="Consolas" w:hAnsi="Consolas"/>
          <w:color w:val="1A1A1A"/>
          <w:sz w:val="18"/>
        </w:rPr>
        <w:t>df.columns       # column names</w:t>
      </w:r>
    </w:p>
    <w:p>
      <w:pPr>
        <w:spacing w:before="0" w:after="0" w:line="276" w:lineRule="auto"/>
        <w:shd w:fill="F0F2F5" w:val="clear"/>
        <w:pBdr>
          <w:left w:val="single" w:color="1A6B8A" w:sz="12" w:space="8"/>
        </w:pBdr>
      </w:pPr>
      <w:r>
        <w:rPr>
          <w:rFonts w:ascii="Consolas" w:hAnsi="Consolas"/>
          <w:color w:val="1A1A1A"/>
          <w:sz w:val="18"/>
        </w:rPr>
        <w:t>df.dtypes        # data types</w:t>
      </w:r>
    </w:p>
    <w:p>
      <w:pPr>
        <w:spacing w:before="0" w:after="0" w:line="276" w:lineRule="auto"/>
        <w:shd w:fill="F0F2F5" w:val="clear"/>
        <w:pBdr>
          <w:left w:val="single" w:color="1A6B8A" w:sz="12" w:space="8"/>
        </w:pBdr>
      </w:pPr>
      <w:r>
        <w:rPr>
          <w:rFonts w:ascii="Consolas" w:hAnsi="Consolas"/>
          <w:color w:val="1A1A1A"/>
          <w:sz w:val="18"/>
        </w:rPr>
        <w:t>df.describe()    # statistics</w:t>
      </w:r>
    </w:p>
    <w:p>
      <w:pPr>
        <w:spacing w:before="0" w:after="0" w:line="276" w:lineRule="auto"/>
        <w:shd w:fill="F0F2F5" w:val="clear"/>
        <w:pBdr>
          <w:left w:val="single" w:color="1A6B8A" w:sz="12" w:space="8"/>
        </w:pBdr>
      </w:pPr>
      <w:r>
        <w:rPr>
          <w:rFonts w:ascii="Consolas" w:hAnsi="Consolas"/>
          <w:color w:val="1A1A1A"/>
          <w:sz w:val="18"/>
        </w:rPr>
        <w:t>df.info()        # summary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Selecting ────────────────────────────</w:t>
      </w:r>
    </w:p>
    <w:p>
      <w:pPr>
        <w:spacing w:before="0" w:after="0" w:line="276" w:lineRule="auto"/>
        <w:shd w:fill="F0F2F5" w:val="clear"/>
        <w:pBdr>
          <w:left w:val="single" w:color="1A6B8A" w:sz="12" w:space="8"/>
        </w:pBdr>
      </w:pPr>
      <w:r>
        <w:rPr>
          <w:rFonts w:ascii="Consolas" w:hAnsi="Consolas"/>
          <w:color w:val="1A1A1A"/>
          <w:sz w:val="18"/>
        </w:rPr>
        <w:t>df["col"]        # one column (Series)</w:t>
      </w:r>
    </w:p>
    <w:p>
      <w:pPr>
        <w:spacing w:before="0" w:after="0" w:line="276" w:lineRule="auto"/>
        <w:shd w:fill="F0F2F5" w:val="clear"/>
        <w:pBdr>
          <w:left w:val="single" w:color="1A6B8A" w:sz="12" w:space="8"/>
        </w:pBdr>
      </w:pPr>
      <w:r>
        <w:rPr>
          <w:rFonts w:ascii="Consolas" w:hAnsi="Consolas"/>
          <w:color w:val="1A1A1A"/>
          <w:sz w:val="18"/>
        </w:rPr>
        <w:t>df[["c1", "c2"]] # multiple columns</w:t>
      </w:r>
    </w:p>
    <w:p>
      <w:pPr>
        <w:spacing w:before="0" w:after="0" w:line="276" w:lineRule="auto"/>
        <w:shd w:fill="F0F2F5" w:val="clear"/>
        <w:pBdr>
          <w:left w:val="single" w:color="1A6B8A" w:sz="12" w:space="8"/>
        </w:pBdr>
      </w:pPr>
      <w:r>
        <w:rPr>
          <w:rFonts w:ascii="Consolas" w:hAnsi="Consolas"/>
          <w:color w:val="1A1A1A"/>
          <w:sz w:val="18"/>
        </w:rPr>
        <w:t>df.iloc[0]       # first row by position</w:t>
      </w:r>
    </w:p>
    <w:p>
      <w:pPr>
        <w:spacing w:before="0" w:after="0" w:line="276" w:lineRule="auto"/>
        <w:shd w:fill="F0F2F5" w:val="clear"/>
        <w:pBdr>
          <w:left w:val="single" w:color="1A6B8A" w:sz="12" w:space="8"/>
        </w:pBdr>
      </w:pPr>
      <w:r>
        <w:rPr>
          <w:rFonts w:ascii="Consolas" w:hAnsi="Consolas"/>
          <w:color w:val="1A1A1A"/>
          <w:sz w:val="18"/>
        </w:rPr>
        <w:t>df.loc[0]        # first row by label</w:t>
      </w:r>
    </w:p>
    <w:p>
      <w:pPr>
        <w:spacing w:before="0" w:after="0" w:line="276" w:lineRule="auto"/>
        <w:shd w:fill="F0F2F5" w:val="clear"/>
        <w:pBdr>
          <w:left w:val="single" w:color="1A6B8A" w:sz="12" w:space="8"/>
        </w:pBdr>
      </w:pPr>
      <w:r>
        <w:rPr>
          <w:rFonts w:ascii="Consolas" w:hAnsi="Consolas"/>
          <w:color w:val="1A1A1A"/>
          <w:sz w:val="18"/>
        </w:rPr>
        <w:t>df.iloc[0:5, 0:2]  # rows 0-4, cols 0-1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Filtering ────────────────────────────</w:t>
      </w:r>
    </w:p>
    <w:p>
      <w:pPr>
        <w:spacing w:before="0" w:after="0" w:line="276" w:lineRule="auto"/>
        <w:shd w:fill="F0F2F5" w:val="clear"/>
        <w:pBdr>
          <w:left w:val="single" w:color="1A6B8A" w:sz="12" w:space="8"/>
        </w:pBdr>
      </w:pPr>
      <w:r>
        <w:rPr>
          <w:rFonts w:ascii="Consolas" w:hAnsi="Consolas"/>
          <w:color w:val="1A1A1A"/>
          <w:sz w:val="18"/>
        </w:rPr>
        <w:t>df[df["age"] &gt; 25]</w:t>
      </w:r>
    </w:p>
    <w:p>
      <w:pPr>
        <w:spacing w:before="0" w:after="0" w:line="276" w:lineRule="auto"/>
        <w:shd w:fill="F0F2F5" w:val="clear"/>
        <w:pBdr>
          <w:left w:val="single" w:color="1A6B8A" w:sz="12" w:space="8"/>
        </w:pBdr>
      </w:pPr>
      <w:r>
        <w:rPr>
          <w:rFonts w:ascii="Consolas" w:hAnsi="Consolas"/>
          <w:color w:val="1A1A1A"/>
          <w:sz w:val="18"/>
        </w:rPr>
        <w:t>df[(df["age"] &gt; 25) &amp; (df["city"] == "NYC")]</w:t>
      </w:r>
    </w:p>
    <w:p>
      <w:pPr>
        <w:spacing w:before="0" w:after="0" w:line="276" w:lineRule="auto"/>
        <w:shd w:fill="F0F2F5" w:val="clear"/>
        <w:pBdr>
          <w:left w:val="single" w:color="1A6B8A" w:sz="12" w:space="8"/>
        </w:pBdr>
      </w:pPr>
      <w:r>
        <w:rPr>
          <w:rFonts w:ascii="Consolas" w:hAnsi="Consolas"/>
          <w:color w:val="1A1A1A"/>
          <w:sz w:val="18"/>
        </w:rPr>
        <w:t>df.query("age &gt; 25 and city == 'NYC'")</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Grouping ─────────────────────────────</w:t>
      </w:r>
    </w:p>
    <w:p>
      <w:pPr>
        <w:spacing w:before="0" w:after="0" w:line="276" w:lineRule="auto"/>
        <w:shd w:fill="F0F2F5" w:val="clear"/>
        <w:pBdr>
          <w:left w:val="single" w:color="1A6B8A" w:sz="12" w:space="8"/>
        </w:pBdr>
      </w:pPr>
      <w:r>
        <w:rPr>
          <w:rFonts w:ascii="Consolas" w:hAnsi="Consolas"/>
          <w:color w:val="1A1A1A"/>
          <w:sz w:val="18"/>
        </w:rPr>
        <w:t>df.groupby("city")["salary"].mean()</w:t>
      </w:r>
    </w:p>
    <w:p>
      <w:pPr>
        <w:spacing w:before="0" w:after="0" w:line="276" w:lineRule="auto"/>
        <w:shd w:fill="F0F2F5" w:val="clear"/>
        <w:pBdr>
          <w:left w:val="single" w:color="1A6B8A" w:sz="12" w:space="8"/>
        </w:pBdr>
      </w:pPr>
      <w:r>
        <w:rPr>
          <w:rFonts w:ascii="Consolas" w:hAnsi="Consolas"/>
          <w:color w:val="1A1A1A"/>
          <w:sz w:val="18"/>
        </w:rPr>
        <w:t>df.groupby(["city", "dept"])["salary"].agg(["mean", "max"])</w:t>
      </w:r>
    </w:p>
    <w:p>
      <w:pPr>
        <w:spacing w:before="0" w:after="0" w:line="276" w:lineRule="auto"/>
        <w:shd w:fill="F0F2F5" w:val="clear"/>
        <w:pBdr>
          <w:left w:val="single" w:color="1A6B8A" w:sz="12" w:space="8"/>
        </w:pBdr>
      </w:pPr>
      <w:r>
        <w:rPr>
          <w:rFonts w:ascii="Consolas" w:hAnsi="Consolas"/>
          <w:color w:val="1A1A1A"/>
          <w:sz w:val="18"/>
        </w:rPr>
        <w:t>df.groupby("city").size()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Missing Data ────────────────────────</w:t>
      </w:r>
    </w:p>
    <w:p>
      <w:pPr>
        <w:spacing w:before="0" w:after="0" w:line="276" w:lineRule="auto"/>
        <w:shd w:fill="F0F2F5" w:val="clear"/>
        <w:pBdr>
          <w:left w:val="single" w:color="1A6B8A" w:sz="12" w:space="8"/>
        </w:pBdr>
      </w:pPr>
      <w:r>
        <w:rPr>
          <w:rFonts w:ascii="Consolas" w:hAnsi="Consolas"/>
          <w:color w:val="1A1A1A"/>
          <w:sz w:val="18"/>
        </w:rPr>
        <w:t>df.isnull().sum()      # count nulls</w:t>
      </w:r>
    </w:p>
    <w:p>
      <w:pPr>
        <w:spacing w:before="0" w:after="0" w:line="276" w:lineRule="auto"/>
        <w:shd w:fill="F0F2F5" w:val="clear"/>
        <w:pBdr>
          <w:left w:val="single" w:color="1A6B8A" w:sz="12" w:space="8"/>
        </w:pBdr>
      </w:pPr>
      <w:r>
        <w:rPr>
          <w:rFonts w:ascii="Consolas" w:hAnsi="Consolas"/>
          <w:color w:val="1A1A1A"/>
          <w:sz w:val="18"/>
        </w:rPr>
        <w:t>df.dropna()             # drop rows with nulls</w:t>
      </w:r>
    </w:p>
    <w:p>
      <w:pPr>
        <w:spacing w:before="0" w:after="0" w:line="276" w:lineRule="auto"/>
        <w:shd w:fill="F0F2F5" w:val="clear"/>
        <w:pBdr>
          <w:left w:val="single" w:color="1A6B8A" w:sz="12" w:space="8"/>
        </w:pBdr>
      </w:pPr>
      <w:r>
        <w:rPr>
          <w:rFonts w:ascii="Consolas" w:hAnsi="Consolas"/>
          <w:color w:val="1A1A1A"/>
          <w:sz w:val="18"/>
        </w:rPr>
        <w:t>df.fillna(0)            # fill nulls with 0</w:t>
      </w:r>
    </w:p>
    <w:p>
      <w:pPr>
        <w:spacing w:before="0" w:after="0" w:line="276" w:lineRule="auto"/>
        <w:shd w:fill="F0F2F5" w:val="clear"/>
        <w:pBdr>
          <w:left w:val="single" w:color="1A6B8A" w:sz="12" w:space="8"/>
        </w:pBdr>
      </w:pPr>
      <w:r>
        <w:rPr>
          <w:rFonts w:ascii="Consolas" w:hAnsi="Consolas"/>
          <w:color w:val="1A1A1A"/>
          <w:sz w:val="18"/>
        </w:rPr>
        <w:t>df["col"].fillna(df["col"].mean())  # fill with mean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Apply ────────────────────────────────</w:t>
      </w:r>
    </w:p>
    <w:p>
      <w:pPr>
        <w:spacing w:before="0" w:after="0" w:line="276" w:lineRule="auto"/>
        <w:shd w:fill="F0F2F5" w:val="clear"/>
        <w:pBdr>
          <w:left w:val="single" w:color="1A6B8A" w:sz="12" w:space="8"/>
        </w:pBdr>
      </w:pPr>
      <w:r>
        <w:rPr>
          <w:rFonts w:ascii="Consolas" w:hAnsi="Consolas"/>
          <w:color w:val="1A1A1A"/>
          <w:sz w:val="18"/>
        </w:rPr>
        <w:t>df["col"].apply(lambda x: x * 2)</w:t>
      </w:r>
    </w:p>
    <w:p>
      <w:pPr>
        <w:spacing w:before="0" w:after="0" w:line="276" w:lineRule="auto"/>
        <w:shd w:fill="F0F2F5" w:val="clear"/>
        <w:pBdr>
          <w:left w:val="single" w:color="1A6B8A" w:sz="12" w:space="8"/>
        </w:pBdr>
      </w:pPr>
      <w:r>
        <w:rPr>
          <w:rFonts w:ascii="Consolas" w:hAnsi="Consolas"/>
          <w:color w:val="1A1A1A"/>
          <w:sz w:val="18"/>
        </w:rPr>
        <w:t>df["new"] = df["col"].map({"A": 1, "B": 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Merge &amp; Join ─────────────────────────</w:t>
      </w:r>
    </w:p>
    <w:p>
      <w:pPr>
        <w:spacing w:before="0" w:after="0" w:line="276" w:lineRule="auto"/>
        <w:shd w:fill="F0F2F5" w:val="clear"/>
        <w:pBdr>
          <w:left w:val="single" w:color="1A6B8A" w:sz="12" w:space="8"/>
        </w:pBdr>
      </w:pPr>
      <w:r>
        <w:rPr>
          <w:rFonts w:ascii="Consolas" w:hAnsi="Consolas"/>
          <w:color w:val="1A1A1A"/>
          <w:sz w:val="18"/>
        </w:rPr>
        <w:t>pd.merge(df1, df2, on="id")</w:t>
      </w:r>
    </w:p>
    <w:p>
      <w:pPr>
        <w:spacing w:before="0" w:after="0" w:line="276" w:lineRule="auto"/>
        <w:shd w:fill="F0F2F5" w:val="clear"/>
        <w:pBdr>
          <w:left w:val="single" w:color="1A6B8A" w:sz="12" w:space="8"/>
        </w:pBdr>
      </w:pPr>
      <w:r>
        <w:rPr>
          <w:rFonts w:ascii="Consolas" w:hAnsi="Consolas"/>
          <w:color w:val="1A1A1A"/>
          <w:sz w:val="18"/>
        </w:rPr>
        <w:t>pd.merge(df1, df2, on="id", how="left")</w:t>
      </w:r>
    </w:p>
    <w:p>
      <w:pPr>
        <w:spacing w:before="0" w:after="0" w:line="276" w:lineRule="auto"/>
        <w:shd w:fill="F0F2F5" w:val="clear"/>
        <w:pBdr>
          <w:left w:val="single" w:color="1A6B8A" w:sz="12" w:space="8"/>
        </w:pBdr>
      </w:pPr>
      <w:r>
        <w:rPr>
          <w:rFonts w:ascii="Consolas" w:hAnsi="Consolas"/>
          <w:color w:val="1A1A1A"/>
          <w:sz w:val="18"/>
        </w:rPr>
        <w:t>pd.concat([df1, df2])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Output ───────────────────────────────</w:t>
      </w:r>
    </w:p>
    <w:p>
      <w:pPr>
        <w:spacing w:before="0" w:after="0" w:line="276" w:lineRule="auto"/>
        <w:shd w:fill="F0F2F5" w:val="clear"/>
        <w:pBdr>
          <w:left w:val="single" w:color="1A6B8A" w:sz="12" w:space="8"/>
        </w:pBdr>
      </w:pPr>
      <w:r>
        <w:rPr>
          <w:rFonts w:ascii="Consolas" w:hAnsi="Consolas"/>
          <w:color w:val="1A1A1A"/>
          <w:sz w:val="18"/>
        </w:rPr>
        <w:t>df.to_csv("out.csv", index=False)</w:t>
      </w:r>
    </w:p>
    <w:p>
      <w:pPr>
        <w:spacing w:before="0" w:after="0" w:line="276" w:lineRule="auto"/>
        <w:shd w:fill="F0F2F5" w:val="clear"/>
        <w:pBdr>
          <w:left w:val="single" w:color="1A6B8A" w:sz="12" w:space="8"/>
        </w:pBdr>
      </w:pPr>
      <w:r>
        <w:rPr>
          <w:rFonts w:ascii="Consolas" w:hAnsi="Consolas"/>
          <w:color w:val="1A1A1A"/>
          <w:sz w:val="18"/>
        </w:rPr>
        <w:t>df.to_json("out.json")</w:t>
      </w:r>
    </w:p>
    <w:p>
      <w:pPr>
        <w:spacing w:before="0" w:after="4"/>
      </w:pPr>
    </w:p>
    <w:p>
      <w:pPr>
        <w:pStyle w:val="Heading2"/>
      </w:pPr>
      <w:r>
        <w:t>Scikit-learn Cheat Sheet</w:t>
      </w:r>
    </w:p>
    <w:p>
      <w:pPr>
        <w:spacing w:before="0" w:after="0" w:line="276" w:lineRule="auto"/>
        <w:shd w:fill="F0F2F5" w:val="clear"/>
        <w:pBdr>
          <w:left w:val="single" w:color="1A6B8A" w:sz="12" w:space="8"/>
        </w:pBdr>
      </w:pPr>
      <w:r>
        <w:rPr>
          <w:rFonts w:ascii="Consolas" w:hAnsi="Consolas"/>
          <w:color w:val="1A1A1A"/>
          <w:sz w:val="18"/>
        </w:rPr>
        <w:t>from sklearn.model_selection import train_test_split, cross_val_score, GridSearchCV</w:t>
      </w:r>
    </w:p>
    <w:p>
      <w:pPr>
        <w:spacing w:before="0" w:after="0" w:line="276" w:lineRule="auto"/>
        <w:shd w:fill="F0F2F5" w:val="clear"/>
        <w:pBdr>
          <w:left w:val="single" w:color="1A6B8A" w:sz="12" w:space="8"/>
        </w:pBdr>
      </w:pPr>
      <w:r>
        <w:rPr>
          <w:rFonts w:ascii="Consolas" w:hAnsi="Consolas"/>
          <w:color w:val="1A1A1A"/>
          <w:sz w:val="18"/>
        </w:rPr>
        <w:t>from sklearn.preprocessing import StandardScaler, MinMaxScaler, LabelEncoder</w:t>
      </w:r>
    </w:p>
    <w:p>
      <w:pPr>
        <w:spacing w:before="0" w:after="0" w:line="276" w:lineRule="auto"/>
        <w:shd w:fill="F0F2F5" w:val="clear"/>
        <w:pBdr>
          <w:left w:val="single" w:color="1A6B8A" w:sz="12" w:space="8"/>
        </w:pBdr>
      </w:pPr>
      <w:r>
        <w:rPr>
          <w:rFonts w:ascii="Consolas" w:hAnsi="Consolas"/>
          <w:color w:val="1A1A1A"/>
          <w:sz w:val="18"/>
        </w:rPr>
        <w:t>from sklearn.linear_model import LinearRegression, LogisticRegression</w:t>
      </w:r>
    </w:p>
    <w:p>
      <w:pPr>
        <w:spacing w:before="0" w:after="0" w:line="276" w:lineRule="auto"/>
        <w:shd w:fill="F0F2F5" w:val="clear"/>
        <w:pBdr>
          <w:left w:val="single" w:color="1A6B8A" w:sz="12" w:space="8"/>
        </w:pBdr>
      </w:pPr>
      <w:r>
        <w:rPr>
          <w:rFonts w:ascii="Consolas" w:hAnsi="Consolas"/>
          <w:color w:val="1A1A1A"/>
          <w:sz w:val="18"/>
        </w:rPr>
        <w:t>from sklearn.tree import DecisionTreeClassifier</w:t>
      </w:r>
    </w:p>
    <w:p>
      <w:pPr>
        <w:spacing w:before="0" w:after="0" w:line="276" w:lineRule="auto"/>
        <w:shd w:fill="F0F2F5" w:val="clear"/>
        <w:pBdr>
          <w:left w:val="single" w:color="1A6B8A" w:sz="12" w:space="8"/>
        </w:pBdr>
      </w:pPr>
      <w:r>
        <w:rPr>
          <w:rFonts w:ascii="Consolas" w:hAnsi="Consolas"/>
          <w:color w:val="1A1A1A"/>
          <w:sz w:val="18"/>
        </w:rPr>
        <w:t>from sklearn.ensemble import RandomForestClassifier, GradientBoostingClassifier</w:t>
      </w:r>
    </w:p>
    <w:p>
      <w:pPr>
        <w:spacing w:before="0" w:after="0" w:line="276" w:lineRule="auto"/>
        <w:shd w:fill="F0F2F5" w:val="clear"/>
        <w:pBdr>
          <w:left w:val="single" w:color="1A6B8A" w:sz="12" w:space="8"/>
        </w:pBdr>
      </w:pPr>
      <w:r>
        <w:rPr>
          <w:rFonts w:ascii="Consolas" w:hAnsi="Consolas"/>
          <w:color w:val="1A1A1A"/>
          <w:sz w:val="18"/>
        </w:rPr>
        <w:t>from sklearn.svm import SVC</w:t>
      </w:r>
    </w:p>
    <w:p>
      <w:pPr>
        <w:spacing w:before="0" w:after="0" w:line="276" w:lineRule="auto"/>
        <w:shd w:fill="F0F2F5" w:val="clear"/>
        <w:pBdr>
          <w:left w:val="single" w:color="1A6B8A" w:sz="12" w:space="8"/>
        </w:pBdr>
      </w:pPr>
      <w:r>
        <w:rPr>
          <w:rFonts w:ascii="Consolas" w:hAnsi="Consolas"/>
          <w:color w:val="1A1A1A"/>
          <w:sz w:val="18"/>
        </w:rPr>
        <w:t>from sklearn.metrics import accuracy_score, mean_squared_error, classification_report, confusion_matrix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Split ───────────────────────────────</w:t>
      </w:r>
    </w:p>
    <w:p>
      <w:pPr>
        <w:spacing w:before="0" w:after="0" w:line="276" w:lineRule="auto"/>
        <w:shd w:fill="F0F2F5" w:val="clear"/>
        <w:pBdr>
          <w:left w:val="single" w:color="1A6B8A" w:sz="12" w:space="8"/>
        </w:pBdr>
      </w:pPr>
      <w:r>
        <w:rPr>
          <w:rFonts w:ascii="Consolas" w:hAnsi="Consolas"/>
          <w:color w:val="1A1A1A"/>
          <w:sz w:val="18"/>
        </w:rPr>
        <w:t>X_train, X_test, y_train, y_test = train_test_split(X, y, test_size=0.2, random_state=42)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Scale ───────────────────────────────</w:t>
      </w:r>
    </w:p>
    <w:p>
      <w:pPr>
        <w:spacing w:before="0" w:after="0" w:line="276" w:lineRule="auto"/>
        <w:shd w:fill="F0F2F5" w:val="clear"/>
        <w:pBdr>
          <w:left w:val="single" w:color="1A6B8A" w:sz="12" w:space="8"/>
        </w:pBdr>
      </w:pPr>
      <w:r>
        <w:rPr>
          <w:rFonts w:ascii="Consolas" w:hAnsi="Consolas"/>
          <w:color w:val="1A1A1A"/>
          <w:sz w:val="18"/>
        </w:rPr>
        <w:t>scaler = StandardScaler()</w:t>
      </w:r>
    </w:p>
    <w:p>
      <w:pPr>
        <w:spacing w:before="0" w:after="0" w:line="276" w:lineRule="auto"/>
        <w:shd w:fill="F0F2F5" w:val="clear"/>
        <w:pBdr>
          <w:left w:val="single" w:color="1A6B8A" w:sz="12" w:space="8"/>
        </w:pBdr>
      </w:pPr>
      <w:r>
        <w:rPr>
          <w:rFonts w:ascii="Consolas" w:hAnsi="Consolas"/>
          <w:color w:val="1A1A1A"/>
          <w:sz w:val="18"/>
        </w:rPr>
        <w:t>X_train = scaler.fit_transform(X_train)</w:t>
      </w:r>
    </w:p>
    <w:p>
      <w:pPr>
        <w:spacing w:before="0" w:after="0" w:line="276" w:lineRule="auto"/>
        <w:shd w:fill="F0F2F5" w:val="clear"/>
        <w:pBdr>
          <w:left w:val="single" w:color="1A6B8A" w:sz="12" w:space="8"/>
        </w:pBdr>
      </w:pPr>
      <w:r>
        <w:rPr>
          <w:rFonts w:ascii="Consolas" w:hAnsi="Consolas"/>
          <w:color w:val="1A1A1A"/>
          <w:sz w:val="18"/>
        </w:rPr>
        <w:t>X_test = scaler.transform(X_test)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Train ───────────────────────────────</w:t>
      </w:r>
    </w:p>
    <w:p>
      <w:pPr>
        <w:spacing w:before="0" w:after="0" w:line="276" w:lineRule="auto"/>
        <w:shd w:fill="F0F2F5" w:val="clear"/>
        <w:pBdr>
          <w:left w:val="single" w:color="1A6B8A" w:sz="12" w:space="8"/>
        </w:pBdr>
      </w:pPr>
      <w:r>
        <w:rPr>
          <w:rFonts w:ascii="Consolas" w:hAnsi="Consolas"/>
          <w:color w:val="1A1A1A"/>
          <w:sz w:val="18"/>
        </w:rPr>
        <w:t>model = RandomForestClassifier(n_estimators=100, random_state=42)</w:t>
      </w:r>
    </w:p>
    <w:p>
      <w:pPr>
        <w:spacing w:before="0" w:after="0" w:line="276" w:lineRule="auto"/>
        <w:shd w:fill="F0F2F5" w:val="clear"/>
        <w:pBdr>
          <w:left w:val="single" w:color="1A6B8A" w:sz="12" w:space="8"/>
        </w:pBdr>
      </w:pPr>
      <w:r>
        <w:rPr>
          <w:rFonts w:ascii="Consolas" w:hAnsi="Consolas"/>
          <w:color w:val="1A1A1A"/>
          <w:sz w:val="18"/>
        </w:rPr>
        <w:t>model.fit(X_train, y_train)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Predict ─────────────────────────────</w:t>
      </w:r>
    </w:p>
    <w:p>
      <w:pPr>
        <w:spacing w:before="0" w:after="0" w:line="276" w:lineRule="auto"/>
        <w:shd w:fill="F0F2F5" w:val="clear"/>
        <w:pBdr>
          <w:left w:val="single" w:color="1A6B8A" w:sz="12" w:space="8"/>
        </w:pBdr>
      </w:pPr>
      <w:r>
        <w:rPr>
          <w:rFonts w:ascii="Consolas" w:hAnsi="Consolas"/>
          <w:color w:val="1A1A1A"/>
          <w:sz w:val="18"/>
        </w:rPr>
        <w:t>y_pred = model.predict(X_test)</w:t>
      </w:r>
    </w:p>
    <w:p>
      <w:pPr>
        <w:spacing w:before="0" w:after="0" w:line="276" w:lineRule="auto"/>
        <w:shd w:fill="F0F2F5" w:val="clear"/>
        <w:pBdr>
          <w:left w:val="single" w:color="1A6B8A" w:sz="12" w:space="8"/>
        </w:pBdr>
      </w:pPr>
      <w:r>
        <w:rPr>
          <w:rFonts w:ascii="Consolas" w:hAnsi="Consolas"/>
          <w:color w:val="1A1A1A"/>
          <w:sz w:val="18"/>
        </w:rPr>
        <w:t>y_prob = model.predict_proba(X_test)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Evaluate ────────────────────────────</w:t>
      </w:r>
    </w:p>
    <w:p>
      <w:pPr>
        <w:spacing w:before="0" w:after="0" w:line="276" w:lineRule="auto"/>
        <w:shd w:fill="F0F2F5" w:val="clear"/>
        <w:pBdr>
          <w:left w:val="single" w:color="1A6B8A" w:sz="12" w:space="8"/>
        </w:pBdr>
      </w:pPr>
      <w:r>
        <w:rPr>
          <w:rFonts w:ascii="Consolas" w:hAnsi="Consolas"/>
          <w:color w:val="1A1A1A"/>
          <w:sz w:val="18"/>
        </w:rPr>
        <w:t>accuracy_score(y_test, y_pred)</w:t>
      </w:r>
    </w:p>
    <w:p>
      <w:pPr>
        <w:spacing w:before="0" w:after="0" w:line="276" w:lineRule="auto"/>
        <w:shd w:fill="F0F2F5" w:val="clear"/>
        <w:pBdr>
          <w:left w:val="single" w:color="1A6B8A" w:sz="12" w:space="8"/>
        </w:pBdr>
      </w:pPr>
      <w:r>
        <w:rPr>
          <w:rFonts w:ascii="Consolas" w:hAnsi="Consolas"/>
          <w:color w:val="1A1A1A"/>
          <w:sz w:val="18"/>
        </w:rPr>
        <w:t>print(classification_report(y_test, y_pred))</w:t>
      </w:r>
    </w:p>
    <w:p>
      <w:pPr>
        <w:spacing w:before="0" w:after="0" w:line="276" w:lineRule="auto"/>
        <w:shd w:fill="F0F2F5" w:val="clear"/>
        <w:pBdr>
          <w:left w:val="single" w:color="1A6B8A" w:sz="12" w:space="8"/>
        </w:pBdr>
      </w:pPr>
      <w:r>
        <w:rPr>
          <w:rFonts w:ascii="Consolas" w:hAnsi="Consolas"/>
          <w:color w:val="1A1A1A"/>
          <w:sz w:val="18"/>
        </w:rPr>
        <w:t>confusion_matrix(y_test, y_pred)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Cross-Validation ────────────────────</w:t>
      </w:r>
    </w:p>
    <w:p>
      <w:pPr>
        <w:spacing w:before="0" w:after="0" w:line="276" w:lineRule="auto"/>
        <w:shd w:fill="F0F2F5" w:val="clear"/>
        <w:pBdr>
          <w:left w:val="single" w:color="1A6B8A" w:sz="12" w:space="8"/>
        </w:pBdr>
      </w:pPr>
      <w:r>
        <w:rPr>
          <w:rFonts w:ascii="Consolas" w:hAnsi="Consolas"/>
          <w:color w:val="1A1A1A"/>
          <w:sz w:val="18"/>
        </w:rPr>
        <w:t>scores = cross_val_score(model, X, y, cv=5)</w:t>
      </w:r>
    </w:p>
    <w:p>
      <w:pPr>
        <w:spacing w:before="0" w:after="0" w:line="276" w:lineRule="auto"/>
        <w:shd w:fill="F0F2F5" w:val="clear"/>
        <w:pBdr>
          <w:left w:val="single" w:color="1A6B8A" w:sz="12" w:space="8"/>
        </w:pBdr>
      </w:pPr>
      <w:r>
        <w:rPr>
          <w:rFonts w:ascii="Consolas" w:hAnsi="Consolas"/>
          <w:color w:val="1A1A1A"/>
          <w:sz w:val="18"/>
        </w:rPr>
        <w:t>print(f"CV: {scores.mean():.3f} ± {scores.std():.3f}")</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Grid Search ─────────────────────────</w:t>
      </w:r>
    </w:p>
    <w:p>
      <w:pPr>
        <w:spacing w:before="0" w:after="0" w:line="276" w:lineRule="auto"/>
        <w:shd w:fill="F0F2F5" w:val="clear"/>
        <w:pBdr>
          <w:left w:val="single" w:color="1A6B8A" w:sz="12" w:space="8"/>
        </w:pBdr>
      </w:pPr>
      <w:r>
        <w:rPr>
          <w:rFonts w:ascii="Consolas" w:hAnsi="Consolas"/>
          <w:color w:val="1A1A1A"/>
          <w:sz w:val="18"/>
        </w:rPr>
        <w:t>params = {"n_estimators": [50, 100, 200], "max_depth": [3, 5, 10]}</w:t>
      </w:r>
    </w:p>
    <w:p>
      <w:pPr>
        <w:spacing w:before="0" w:after="0" w:line="276" w:lineRule="auto"/>
        <w:shd w:fill="F0F2F5" w:val="clear"/>
        <w:pBdr>
          <w:left w:val="single" w:color="1A6B8A" w:sz="12" w:space="8"/>
        </w:pBdr>
      </w:pPr>
      <w:r>
        <w:rPr>
          <w:rFonts w:ascii="Consolas" w:hAnsi="Consolas"/>
          <w:color w:val="1A1A1A"/>
          <w:sz w:val="18"/>
        </w:rPr>
        <w:t>grid = GridSearchCV(model, params, cv=5, scoring="accuracy")</w:t>
      </w:r>
    </w:p>
    <w:p>
      <w:pPr>
        <w:spacing w:before="0" w:after="0" w:line="276" w:lineRule="auto"/>
        <w:shd w:fill="F0F2F5" w:val="clear"/>
        <w:pBdr>
          <w:left w:val="single" w:color="1A6B8A" w:sz="12" w:space="8"/>
        </w:pBdr>
      </w:pPr>
      <w:r>
        <w:rPr>
          <w:rFonts w:ascii="Consolas" w:hAnsi="Consolas"/>
          <w:color w:val="1A1A1A"/>
          <w:sz w:val="18"/>
        </w:rPr>
        <w:t>grid.fit(X_train, y_train)</w:t>
      </w:r>
    </w:p>
    <w:p>
      <w:pPr>
        <w:spacing w:before="0" w:after="0" w:line="276" w:lineRule="auto"/>
        <w:shd w:fill="F0F2F5" w:val="clear"/>
        <w:pBdr>
          <w:left w:val="single" w:color="1A6B8A" w:sz="12" w:space="8"/>
        </w:pBdr>
      </w:pPr>
      <w:r>
        <w:rPr>
          <w:rFonts w:ascii="Consolas" w:hAnsi="Consolas"/>
          <w:color w:val="1A1A1A"/>
          <w:sz w:val="18"/>
        </w:rPr>
        <w:t>print(grid.best_params_)</w:t>
      </w:r>
    </w:p>
    <w:p>
      <w:pPr>
        <w:spacing w:before="0" w:after="4"/>
      </w:pPr>
    </w:p>
    <w:p>
      <w:pPr>
        <w:pStyle w:val="Heading2"/>
      </w:pPr>
      <w:r>
        <w:t>PyTorch Cheat Sheet</w:t>
      </w:r>
    </w:p>
    <w:p>
      <w:pPr>
        <w:spacing w:before="0" w:after="0" w:line="276" w:lineRule="auto"/>
        <w:shd w:fill="F0F2F5" w:val="clear"/>
        <w:pBdr>
          <w:left w:val="single" w:color="1A6B8A" w:sz="12" w:space="8"/>
        </w:pBdr>
      </w:pPr>
      <w:r>
        <w:rPr>
          <w:rFonts w:ascii="Consolas" w:hAnsi="Consolas"/>
          <w:color w:val="1A1A1A"/>
          <w:sz w:val="18"/>
        </w:rPr>
        <w:t>import torch</w:t>
      </w:r>
    </w:p>
    <w:p>
      <w:pPr>
        <w:spacing w:before="0" w:after="0" w:line="276" w:lineRule="auto"/>
        <w:shd w:fill="F0F2F5" w:val="clear"/>
        <w:pBdr>
          <w:left w:val="single" w:color="1A6B8A" w:sz="12" w:space="8"/>
        </w:pBdr>
      </w:pPr>
      <w:r>
        <w:rPr>
          <w:rFonts w:ascii="Consolas" w:hAnsi="Consolas"/>
          <w:color w:val="1A1A1A"/>
          <w:sz w:val="18"/>
        </w:rPr>
        <w:t>import torch.nn as nn</w:t>
      </w:r>
    </w:p>
    <w:p>
      <w:pPr>
        <w:spacing w:before="0" w:after="0" w:line="276" w:lineRule="auto"/>
        <w:shd w:fill="F0F2F5" w:val="clear"/>
        <w:pBdr>
          <w:left w:val="single" w:color="1A6B8A" w:sz="12" w:space="8"/>
        </w:pBdr>
      </w:pPr>
      <w:r>
        <w:rPr>
          <w:rFonts w:ascii="Consolas" w:hAnsi="Consolas"/>
          <w:color w:val="1A1A1A"/>
          <w:sz w:val="18"/>
        </w:rPr>
        <w:t>import torch.optim as optim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Tensors ─────────────────────────────</w:t>
      </w:r>
    </w:p>
    <w:p>
      <w:pPr>
        <w:spacing w:before="0" w:after="0" w:line="276" w:lineRule="auto"/>
        <w:shd w:fill="F0F2F5" w:val="clear"/>
        <w:pBdr>
          <w:left w:val="single" w:color="1A6B8A" w:sz="12" w:space="8"/>
        </w:pBdr>
      </w:pPr>
      <w:r>
        <w:rPr>
          <w:rFonts w:ascii="Consolas" w:hAnsi="Consolas"/>
          <w:color w:val="1A1A1A"/>
          <w:sz w:val="18"/>
        </w:rPr>
        <w:t>t = torch.tensor([[1, 2], [3, 4]])</w:t>
      </w:r>
    </w:p>
    <w:p>
      <w:pPr>
        <w:spacing w:before="0" w:after="0" w:line="276" w:lineRule="auto"/>
        <w:shd w:fill="F0F2F5" w:val="clear"/>
        <w:pBdr>
          <w:left w:val="single" w:color="1A6B8A" w:sz="12" w:space="8"/>
        </w:pBdr>
      </w:pPr>
      <w:r>
        <w:rPr>
          <w:rFonts w:ascii="Consolas" w:hAnsi="Consolas"/>
          <w:color w:val="1A1A1A"/>
          <w:sz w:val="18"/>
        </w:rPr>
        <w:t>torch.zeros(3, 4)</w:t>
      </w:r>
    </w:p>
    <w:p>
      <w:pPr>
        <w:spacing w:before="0" w:after="0" w:line="276" w:lineRule="auto"/>
        <w:shd w:fill="F0F2F5" w:val="clear"/>
        <w:pBdr>
          <w:left w:val="single" w:color="1A6B8A" w:sz="12" w:space="8"/>
        </w:pBdr>
      </w:pPr>
      <w:r>
        <w:rPr>
          <w:rFonts w:ascii="Consolas" w:hAnsi="Consolas"/>
          <w:color w:val="1A1A1A"/>
          <w:sz w:val="18"/>
        </w:rPr>
        <w:t>torch.ones(2, 2)</w:t>
      </w:r>
    </w:p>
    <w:p>
      <w:pPr>
        <w:spacing w:before="0" w:after="0" w:line="276" w:lineRule="auto"/>
        <w:shd w:fill="F0F2F5" w:val="clear"/>
        <w:pBdr>
          <w:left w:val="single" w:color="1A6B8A" w:sz="12" w:space="8"/>
        </w:pBdr>
      </w:pPr>
      <w:r>
        <w:rPr>
          <w:rFonts w:ascii="Consolas" w:hAnsi="Consolas"/>
          <w:color w:val="1A1A1A"/>
          <w:sz w:val="18"/>
        </w:rPr>
        <w:t>torch.randn(3, 3)           # standard normal</w:t>
      </w:r>
    </w:p>
    <w:p>
      <w:pPr>
        <w:spacing w:before="0" w:after="0" w:line="276" w:lineRule="auto"/>
        <w:shd w:fill="F0F2F5" w:val="clear"/>
        <w:pBdr>
          <w:left w:val="single" w:color="1A6B8A" w:sz="12" w:space="8"/>
        </w:pBdr>
      </w:pPr>
      <w:r>
        <w:rPr>
          <w:rFonts w:ascii="Consolas" w:hAnsi="Consolas"/>
          <w:color w:val="1A1A1A"/>
          <w:sz w:val="18"/>
        </w:rPr>
        <w:t>t.shape, t.dtype, t.device</w:t>
      </w:r>
    </w:p>
    <w:p>
      <w:pPr>
        <w:spacing w:before="0" w:after="0" w:line="276" w:lineRule="auto"/>
        <w:shd w:fill="F0F2F5" w:val="clear"/>
        <w:pBdr>
          <w:left w:val="single" w:color="1A6B8A" w:sz="12" w:space="8"/>
        </w:pBdr>
      </w:pPr>
      <w:r>
        <w:rPr>
          <w:rFonts w:ascii="Consolas" w:hAnsi="Consolas"/>
          <w:color w:val="1A1A1A"/>
          <w:sz w:val="18"/>
        </w:rPr>
        <w:t>t.to("cuda")               # move to GPU</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Operations ──────────────────────────</w:t>
      </w:r>
    </w:p>
    <w:p>
      <w:pPr>
        <w:spacing w:before="0" w:after="0" w:line="276" w:lineRule="auto"/>
        <w:shd w:fill="F0F2F5" w:val="clear"/>
        <w:pBdr>
          <w:left w:val="single" w:color="1A6B8A" w:sz="12" w:space="8"/>
        </w:pBdr>
      </w:pPr>
      <w:r>
        <w:rPr>
          <w:rFonts w:ascii="Consolas" w:hAnsi="Consolas"/>
          <w:color w:val="1A1A1A"/>
          <w:sz w:val="18"/>
        </w:rPr>
        <w:t>a + b, a * b               # element-wise</w:t>
      </w:r>
    </w:p>
    <w:p>
      <w:pPr>
        <w:spacing w:before="0" w:after="0" w:line="276" w:lineRule="auto"/>
        <w:shd w:fill="F0F2F5" w:val="clear"/>
        <w:pBdr>
          <w:left w:val="single" w:color="1A6B8A" w:sz="12" w:space="8"/>
        </w:pBdr>
      </w:pPr>
      <w:r>
        <w:rPr>
          <w:rFonts w:ascii="Consolas" w:hAnsi="Consolas"/>
          <w:color w:val="1A1A1A"/>
          <w:sz w:val="18"/>
        </w:rPr>
        <w:t>torch.matmul(a, b)         # matrix multiply</w:t>
      </w:r>
    </w:p>
    <w:p>
      <w:pPr>
        <w:spacing w:before="0" w:after="0" w:line="276" w:lineRule="auto"/>
        <w:shd w:fill="F0F2F5" w:val="clear"/>
        <w:pBdr>
          <w:left w:val="single" w:color="1A6B8A" w:sz="12" w:space="8"/>
        </w:pBdr>
      </w:pPr>
      <w:r>
        <w:rPr>
          <w:rFonts w:ascii="Consolas" w:hAnsi="Consolas"/>
          <w:color w:val="1A1A1A"/>
          <w:sz w:val="18"/>
        </w:rPr>
        <w:t>a.sum(), a.mean(), a.max()</w:t>
      </w:r>
    </w:p>
    <w:p>
      <w:pPr>
        <w:spacing w:before="0" w:after="0" w:line="276" w:lineRule="auto"/>
        <w:shd w:fill="F0F2F5" w:val="clear"/>
        <w:pBdr>
          <w:left w:val="single" w:color="1A6B8A" w:sz="12" w:space="8"/>
        </w:pBdr>
      </w:pPr>
      <w:r>
        <w:rPr>
          <w:rFonts w:ascii="Consolas" w:hAnsi="Consolas"/>
          <w:color w:val="1A1A1A"/>
          <w:sz w:val="18"/>
        </w:rPr>
        <w:t>a.reshape(2, -1)</w:t>
      </w:r>
    </w:p>
    <w:p>
      <w:pPr>
        <w:spacing w:before="0" w:after="0" w:line="276" w:lineRule="auto"/>
        <w:shd w:fill="F0F2F5" w:val="clear"/>
        <w:pBdr>
          <w:left w:val="single" w:color="1A6B8A" w:sz="12" w:space="8"/>
        </w:pBdr>
      </w:pPr>
      <w:r>
        <w:rPr>
          <w:rFonts w:ascii="Consolas" w:hAnsi="Consolas"/>
          <w:color w:val="1A1A1A"/>
          <w:sz w:val="18"/>
        </w:rPr>
        <w:t>a.unsqueeze(0)             # add dimension</w:t>
      </w:r>
    </w:p>
    <w:p>
      <w:pPr>
        <w:spacing w:before="0" w:after="0" w:line="276" w:lineRule="auto"/>
        <w:shd w:fill="F0F2F5" w:val="clear"/>
        <w:pBdr>
          <w:left w:val="single" w:color="1A6B8A" w:sz="12" w:space="8"/>
        </w:pBdr>
      </w:pPr>
      <w:r>
        <w:rPr>
          <w:rFonts w:ascii="Consolas" w:hAnsi="Consolas"/>
          <w:color w:val="1A1A1A"/>
          <w:sz w:val="18"/>
        </w:rPr>
        <w:t>a.squeeze()                # remove size-1 dims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Model Definition ────────────────────</w:t>
      </w:r>
    </w:p>
    <w:p>
      <w:pPr>
        <w:spacing w:before="0" w:after="0" w:line="276" w:lineRule="auto"/>
        <w:shd w:fill="F0F2F5" w:val="clear"/>
        <w:pBdr>
          <w:left w:val="single" w:color="1A6B8A" w:sz="12" w:space="8"/>
        </w:pBdr>
      </w:pPr>
      <w:r>
        <w:rPr>
          <w:rFonts w:ascii="Consolas" w:hAnsi="Consolas"/>
          <w:color w:val="1A1A1A"/>
          <w:sz w:val="18"/>
        </w:rPr>
        <w:t>model = nn.Sequential(</w:t>
      </w:r>
    </w:p>
    <w:p>
      <w:pPr>
        <w:spacing w:before="0" w:after="0" w:line="276" w:lineRule="auto"/>
        <w:shd w:fill="F0F2F5" w:val="clear"/>
        <w:pBdr>
          <w:left w:val="single" w:color="1A6B8A" w:sz="12" w:space="8"/>
        </w:pBdr>
      </w:pPr>
      <w:r>
        <w:rPr>
          <w:rFonts w:ascii="Consolas" w:hAnsi="Consolas"/>
          <w:color w:val="1A1A1A"/>
          <w:sz w:val="18"/>
        </w:rPr>
        <w:t xml:space="preserve">    nn.Linear(784, 128),</w:t>
      </w:r>
    </w:p>
    <w:p>
      <w:pPr>
        <w:spacing w:before="0" w:after="0" w:line="276" w:lineRule="auto"/>
        <w:shd w:fill="F0F2F5" w:val="clear"/>
        <w:pBdr>
          <w:left w:val="single" w:color="1A6B8A" w:sz="12" w:space="8"/>
        </w:pBdr>
      </w:pPr>
      <w:r>
        <w:rPr>
          <w:rFonts w:ascii="Consolas" w:hAnsi="Consolas"/>
          <w:color w:val="1A1A1A"/>
          <w:sz w:val="18"/>
        </w:rPr>
        <w:t xml:space="preserve">    nn.ReLU(),</w:t>
      </w:r>
    </w:p>
    <w:p>
      <w:pPr>
        <w:spacing w:before="0" w:after="0" w:line="276" w:lineRule="auto"/>
        <w:shd w:fill="F0F2F5" w:val="clear"/>
        <w:pBdr>
          <w:left w:val="single" w:color="1A6B8A" w:sz="12" w:space="8"/>
        </w:pBdr>
      </w:pPr>
      <w:r>
        <w:rPr>
          <w:rFonts w:ascii="Consolas" w:hAnsi="Consolas"/>
          <w:color w:val="1A1A1A"/>
          <w:sz w:val="18"/>
        </w:rPr>
        <w:t xml:space="preserve">    nn.Dropout(0.2),</w:t>
      </w:r>
    </w:p>
    <w:p>
      <w:pPr>
        <w:spacing w:before="0" w:after="0" w:line="276" w:lineRule="auto"/>
        <w:shd w:fill="F0F2F5" w:val="clear"/>
        <w:pBdr>
          <w:left w:val="single" w:color="1A6B8A" w:sz="12" w:space="8"/>
        </w:pBdr>
      </w:pPr>
      <w:r>
        <w:rPr>
          <w:rFonts w:ascii="Consolas" w:hAnsi="Consolas"/>
          <w:color w:val="1A1A1A"/>
          <w:sz w:val="18"/>
        </w:rPr>
        <w:t xml:space="preserve">    nn.Linear(128, 10),</w:t>
      </w:r>
    </w:p>
    <w:p>
      <w:pPr>
        <w:spacing w:before="0" w:after="0" w:line="276" w:lineRule="auto"/>
        <w:shd w:fill="F0F2F5" w:val="clear"/>
        <w:pBdr>
          <w:left w:val="single" w:color="1A6B8A" w:sz="12" w:space="8"/>
        </w:pBdr>
      </w:pPr>
      <w:r>
        <w:rPr>
          <w:rFonts w:ascii="Consolas" w:hAnsi="Consolas"/>
          <w:color w:val="1A1A1A"/>
          <w:sz w:val="18"/>
        </w:rPr>
        <w:t xml:space="preserve">    nn.Softmax(dim=1)</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Training Loop ───────────────────────</w:t>
      </w:r>
    </w:p>
    <w:p>
      <w:pPr>
        <w:spacing w:before="0" w:after="0" w:line="276" w:lineRule="auto"/>
        <w:shd w:fill="F0F2F5" w:val="clear"/>
        <w:pBdr>
          <w:left w:val="single" w:color="1A6B8A" w:sz="12" w:space="8"/>
        </w:pBdr>
      </w:pPr>
      <w:r>
        <w:rPr>
          <w:rFonts w:ascii="Consolas" w:hAnsi="Consolas"/>
          <w:color w:val="1A1A1A"/>
          <w:sz w:val="18"/>
        </w:rPr>
        <w:t>criterion = nn.CrossEntropyLoss()</w:t>
      </w:r>
    </w:p>
    <w:p>
      <w:pPr>
        <w:spacing w:before="0" w:after="0" w:line="276" w:lineRule="auto"/>
        <w:shd w:fill="F0F2F5" w:val="clear"/>
        <w:pBdr>
          <w:left w:val="single" w:color="1A6B8A" w:sz="12" w:space="8"/>
        </w:pBdr>
      </w:pPr>
      <w:r>
        <w:rPr>
          <w:rFonts w:ascii="Consolas" w:hAnsi="Consolas"/>
          <w:color w:val="1A1A1A"/>
          <w:sz w:val="18"/>
        </w:rPr>
        <w:t>optimizer = optim.Adam(model.parameters(), lr=0.001)</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for epoch in range(epochs):</w:t>
      </w:r>
    </w:p>
    <w:p>
      <w:pPr>
        <w:spacing w:before="0" w:after="0" w:line="276" w:lineRule="auto"/>
        <w:shd w:fill="F0F2F5" w:val="clear"/>
        <w:pBdr>
          <w:left w:val="single" w:color="1A6B8A" w:sz="12" w:space="8"/>
        </w:pBdr>
      </w:pPr>
      <w:r>
        <w:rPr>
          <w:rFonts w:ascii="Consolas" w:hAnsi="Consolas"/>
          <w:color w:val="1A1A1A"/>
          <w:sz w:val="18"/>
        </w:rPr>
        <w:t xml:space="preserve">    for X_batch, y_batch in dataloader:</w:t>
      </w:r>
    </w:p>
    <w:p>
      <w:pPr>
        <w:spacing w:before="0" w:after="0" w:line="276" w:lineRule="auto"/>
        <w:shd w:fill="F0F2F5" w:val="clear"/>
        <w:pBdr>
          <w:left w:val="single" w:color="1A6B8A" w:sz="12" w:space="8"/>
        </w:pBdr>
      </w:pPr>
      <w:r>
        <w:rPr>
          <w:rFonts w:ascii="Consolas" w:hAnsi="Consolas"/>
          <w:color w:val="1A1A1A"/>
          <w:sz w:val="18"/>
        </w:rPr>
        <w:t xml:space="preserve">        optimizer.zero_grad()         # clear gradients</w:t>
      </w:r>
    </w:p>
    <w:p>
      <w:pPr>
        <w:spacing w:before="0" w:after="0" w:line="276" w:lineRule="auto"/>
        <w:shd w:fill="F0F2F5" w:val="clear"/>
        <w:pBdr>
          <w:left w:val="single" w:color="1A6B8A" w:sz="12" w:space="8"/>
        </w:pBdr>
      </w:pPr>
      <w:r>
        <w:rPr>
          <w:rFonts w:ascii="Consolas" w:hAnsi="Consolas"/>
          <w:color w:val="1A1A1A"/>
          <w:sz w:val="18"/>
        </w:rPr>
        <w:t xml:space="preserve">        outputs = model(X_batch)       # forward pass</w:t>
      </w:r>
    </w:p>
    <w:p>
      <w:pPr>
        <w:spacing w:before="0" w:after="0" w:line="276" w:lineRule="auto"/>
        <w:shd w:fill="F0F2F5" w:val="clear"/>
        <w:pBdr>
          <w:left w:val="single" w:color="1A6B8A" w:sz="12" w:space="8"/>
        </w:pBdr>
      </w:pPr>
      <w:r>
        <w:rPr>
          <w:rFonts w:ascii="Consolas" w:hAnsi="Consolas"/>
          <w:color w:val="1A1A1A"/>
          <w:sz w:val="18"/>
        </w:rPr>
        <w:t xml:space="preserve">        loss = criterion(outputs, y_batch)  # compute loss</w:t>
      </w:r>
    </w:p>
    <w:p>
      <w:pPr>
        <w:spacing w:before="0" w:after="0" w:line="276" w:lineRule="auto"/>
        <w:shd w:fill="F0F2F5" w:val="clear"/>
        <w:pBdr>
          <w:left w:val="single" w:color="1A6B8A" w:sz="12" w:space="8"/>
        </w:pBdr>
      </w:pPr>
      <w:r>
        <w:rPr>
          <w:rFonts w:ascii="Consolas" w:hAnsi="Consolas"/>
          <w:color w:val="1A1A1A"/>
          <w:sz w:val="18"/>
        </w:rPr>
        <w:t xml:space="preserve">        loss.backward()               # backprop</w:t>
      </w:r>
    </w:p>
    <w:p>
      <w:pPr>
        <w:spacing w:before="0" w:after="0" w:line="276" w:lineRule="auto"/>
        <w:shd w:fill="F0F2F5" w:val="clear"/>
        <w:pBdr>
          <w:left w:val="single" w:color="1A6B8A" w:sz="12" w:space="8"/>
        </w:pBdr>
      </w:pPr>
      <w:r>
        <w:rPr>
          <w:rFonts w:ascii="Consolas" w:hAnsi="Consolas"/>
          <w:color w:val="1A1A1A"/>
          <w:sz w:val="18"/>
        </w:rPr>
        <w:t xml:space="preserve">        optimizer.step()              # update weights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Save &amp; Load ────────────────────────</w:t>
      </w:r>
    </w:p>
    <w:p>
      <w:pPr>
        <w:spacing w:before="0" w:after="0" w:line="276" w:lineRule="auto"/>
        <w:shd w:fill="F0F2F5" w:val="clear"/>
        <w:pBdr>
          <w:left w:val="single" w:color="1A6B8A" w:sz="12" w:space="8"/>
        </w:pBdr>
      </w:pPr>
      <w:r>
        <w:rPr>
          <w:rFonts w:ascii="Consolas" w:hAnsi="Consolas"/>
          <w:color w:val="1A1A1A"/>
          <w:sz w:val="18"/>
        </w:rPr>
        <w:t>torch.save(model.state_dict(), "model.pth")</w:t>
      </w:r>
    </w:p>
    <w:p>
      <w:pPr>
        <w:spacing w:before="0" w:after="0" w:line="276" w:lineRule="auto"/>
        <w:shd w:fill="F0F2F5" w:val="clear"/>
        <w:pBdr>
          <w:left w:val="single" w:color="1A6B8A" w:sz="12" w:space="8"/>
        </w:pBdr>
      </w:pPr>
      <w:r>
        <w:rPr>
          <w:rFonts w:ascii="Consolas" w:hAnsi="Consolas"/>
          <w:color w:val="1A1A1A"/>
          <w:sz w:val="18"/>
        </w:rPr>
        <w:t>model.load_state_dict(torch.load("model.pth"))</w:t>
      </w:r>
    </w:p>
    <w:p>
      <w:pPr>
        <w:spacing w:before="0" w:after="0" w:line="276" w:lineRule="auto"/>
        <w:shd w:fill="F0F2F5" w:val="clear"/>
        <w:pBdr>
          <w:left w:val="single" w:color="1A6B8A" w:sz="12" w:space="8"/>
        </w:pBdr>
      </w:pPr>
      <w:r>
        <w:rPr>
          <w:rFonts w:ascii="Consolas" w:hAnsi="Consolas"/>
          <w:color w:val="1A1A1A"/>
          <w:sz w:val="18"/>
        </w:rPr>
        <w:t>model.eval()                          # inference mode</w:t>
      </w:r>
    </w:p>
    <w:p>
      <w:pPr>
        <w:spacing w:before="0" w:after="4"/>
      </w:pPr>
    </w:p>
    <w:p>
      <w:pPr>
        <w:pStyle w:val="Heading2"/>
      </w:pPr>
      <w:r>
        <w:t>LLM API Cheat Sheet (OpenAI-compatible)</w:t>
      </w:r>
    </w:p>
    <w:p>
      <w:pPr>
        <w:spacing w:before="0" w:after="0" w:line="276" w:lineRule="auto"/>
        <w:shd w:fill="F0F2F5" w:val="clear"/>
        <w:pBdr>
          <w:left w:val="single" w:color="1A6B8A" w:sz="12" w:space="8"/>
        </w:pBdr>
      </w:pPr>
      <w:r>
        <w:rPr>
          <w:rFonts w:ascii="Consolas" w:hAnsi="Consolas"/>
          <w:color w:val="1A1A1A"/>
          <w:sz w:val="18"/>
        </w:rPr>
        <w:t>from openai import OpenAI</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client = OpenAI(api_key=os.environ["OPENAI_API_KEY"])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Basic Chat ───────────────────────────</w:t>
      </w:r>
    </w:p>
    <w:p>
      <w:pPr>
        <w:spacing w:before="0" w:after="0" w:line="276" w:lineRule="auto"/>
        <w:shd w:fill="F0F2F5" w:val="clear"/>
        <w:pBdr>
          <w:left w:val="single" w:color="1A6B8A" w:sz="12" w:space="8"/>
        </w:pBdr>
      </w:pPr>
      <w:r>
        <w:rPr>
          <w:rFonts w:ascii="Consolas" w:hAnsi="Consolas"/>
          <w:color w:val="1A1A1A"/>
          <w:sz w:val="18"/>
        </w:rPr>
        <w:t>response = client.chat.completions.create(</w:t>
      </w:r>
    </w:p>
    <w:p>
      <w:pPr>
        <w:spacing w:before="0" w:after="0" w:line="276" w:lineRule="auto"/>
        <w:shd w:fill="F0F2F5" w:val="clear"/>
        <w:pBdr>
          <w:left w:val="single" w:color="1A6B8A" w:sz="12" w:space="8"/>
        </w:pBdr>
      </w:pPr>
      <w:r>
        <w:rPr>
          <w:rFonts w:ascii="Consolas" w:hAnsi="Consolas"/>
          <w:color w:val="1A1A1A"/>
          <w:sz w:val="18"/>
        </w:rPr>
        <w:t xml:space="preserve">    model="gpt-4o-mini",</w:t>
      </w:r>
    </w:p>
    <w:p>
      <w:pPr>
        <w:spacing w:before="0" w:after="0" w:line="276" w:lineRule="auto"/>
        <w:shd w:fill="F0F2F5" w:val="clear"/>
        <w:pBdr>
          <w:left w:val="single" w:color="1A6B8A" w:sz="12" w:space="8"/>
        </w:pBdr>
      </w:pPr>
      <w:r>
        <w:rPr>
          <w:rFonts w:ascii="Consolas" w:hAnsi="Consolas"/>
          <w:color w:val="1A1A1A"/>
          <w:sz w:val="18"/>
        </w:rPr>
        <w:t xml:space="preserve">    messages=[</w:t>
      </w:r>
    </w:p>
    <w:p>
      <w:pPr>
        <w:spacing w:before="0" w:after="0" w:line="276" w:lineRule="auto"/>
        <w:shd w:fill="F0F2F5" w:val="clear"/>
        <w:pBdr>
          <w:left w:val="single" w:color="1A6B8A" w:sz="12" w:space="8"/>
        </w:pBdr>
      </w:pPr>
      <w:r>
        <w:rPr>
          <w:rFonts w:ascii="Consolas" w:hAnsi="Consolas"/>
          <w:color w:val="1A1A1A"/>
          <w:sz w:val="18"/>
        </w:rPr>
        <w:t xml:space="preserve">        {"role": "system", "content": "You are a helpful assistant."},</w:t>
      </w:r>
    </w:p>
    <w:p>
      <w:pPr>
        <w:spacing w:before="0" w:after="0" w:line="276" w:lineRule="auto"/>
        <w:shd w:fill="F0F2F5" w:val="clear"/>
        <w:pBdr>
          <w:left w:val="single" w:color="1A6B8A" w:sz="12" w:space="8"/>
        </w:pBdr>
      </w:pPr>
      <w:r>
        <w:rPr>
          <w:rFonts w:ascii="Consolas" w:hAnsi="Consolas"/>
          <w:color w:val="1A1A1A"/>
          <w:sz w:val="18"/>
        </w:rPr>
        <w:t xml:space="preserve">        {"role": "user", "content": "Explain RAG in 2 sentences."}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temperature=0.7,</w:t>
      </w:r>
    </w:p>
    <w:p>
      <w:pPr>
        <w:spacing w:before="0" w:after="0" w:line="276" w:lineRule="auto"/>
        <w:shd w:fill="F0F2F5" w:val="clear"/>
        <w:pBdr>
          <w:left w:val="single" w:color="1A6B8A" w:sz="12" w:space="8"/>
        </w:pBdr>
      </w:pPr>
      <w:r>
        <w:rPr>
          <w:rFonts w:ascii="Consolas" w:hAnsi="Consolas"/>
          <w:color w:val="1A1A1A"/>
          <w:sz w:val="18"/>
        </w:rPr>
        <w:t xml:space="preserve">    max_tokens=200</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answer = response.choices[0].message.content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Streaming ───────────────────────────</w:t>
      </w:r>
    </w:p>
    <w:p>
      <w:pPr>
        <w:spacing w:before="0" w:after="0" w:line="276" w:lineRule="auto"/>
        <w:shd w:fill="F0F2F5" w:val="clear"/>
        <w:pBdr>
          <w:left w:val="single" w:color="1A6B8A" w:sz="12" w:space="8"/>
        </w:pBdr>
      </w:pPr>
      <w:r>
        <w:rPr>
          <w:rFonts w:ascii="Consolas" w:hAnsi="Consolas"/>
          <w:color w:val="1A1A1A"/>
          <w:sz w:val="18"/>
        </w:rPr>
        <w:t>stream = client.chat.completions.create(</w:t>
      </w:r>
    </w:p>
    <w:p>
      <w:pPr>
        <w:spacing w:before="0" w:after="0" w:line="276" w:lineRule="auto"/>
        <w:shd w:fill="F0F2F5" w:val="clear"/>
        <w:pBdr>
          <w:left w:val="single" w:color="1A6B8A" w:sz="12" w:space="8"/>
        </w:pBdr>
      </w:pPr>
      <w:r>
        <w:rPr>
          <w:rFonts w:ascii="Consolas" w:hAnsi="Consolas"/>
          <w:color w:val="1A1A1A"/>
          <w:sz w:val="18"/>
        </w:rPr>
        <w:t xml:space="preserve">    model="gpt-4o-mini",</w:t>
      </w:r>
    </w:p>
    <w:p>
      <w:pPr>
        <w:spacing w:before="0" w:after="0" w:line="276" w:lineRule="auto"/>
        <w:shd w:fill="F0F2F5" w:val="clear"/>
        <w:pBdr>
          <w:left w:val="single" w:color="1A6B8A" w:sz="12" w:space="8"/>
        </w:pBdr>
      </w:pPr>
      <w:r>
        <w:rPr>
          <w:rFonts w:ascii="Consolas" w:hAnsi="Consolas"/>
          <w:color w:val="1A1A1A"/>
          <w:sz w:val="18"/>
        </w:rPr>
        <w:t xml:space="preserve">    messages=[{"role": "user", "content": "Write a poem."}],</w:t>
      </w:r>
    </w:p>
    <w:p>
      <w:pPr>
        <w:spacing w:before="0" w:after="0" w:line="276" w:lineRule="auto"/>
        <w:shd w:fill="F0F2F5" w:val="clear"/>
        <w:pBdr>
          <w:left w:val="single" w:color="1A6B8A" w:sz="12" w:space="8"/>
        </w:pBdr>
      </w:pPr>
      <w:r>
        <w:rPr>
          <w:rFonts w:ascii="Consolas" w:hAnsi="Consolas"/>
          <w:color w:val="1A1A1A"/>
          <w:sz w:val="18"/>
        </w:rPr>
        <w:t xml:space="preserve">    stream=True</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for chunk in stream:</w:t>
      </w:r>
    </w:p>
    <w:p>
      <w:pPr>
        <w:spacing w:before="0" w:after="0" w:line="276" w:lineRule="auto"/>
        <w:shd w:fill="F0F2F5" w:val="clear"/>
        <w:pBdr>
          <w:left w:val="single" w:color="1A6B8A" w:sz="12" w:space="8"/>
        </w:pBdr>
      </w:pPr>
      <w:r>
        <w:rPr>
          <w:rFonts w:ascii="Consolas" w:hAnsi="Consolas"/>
          <w:color w:val="1A1A1A"/>
          <w:sz w:val="18"/>
        </w:rPr>
        <w:t xml:space="preserve">    if chunk.choices[0].delta.content:</w:t>
      </w:r>
    </w:p>
    <w:p>
      <w:pPr>
        <w:spacing w:before="0" w:after="0" w:line="276" w:lineRule="auto"/>
        <w:shd w:fill="F0F2F5" w:val="clear"/>
        <w:pBdr>
          <w:left w:val="single" w:color="1A6B8A" w:sz="12" w:space="8"/>
        </w:pBdr>
      </w:pPr>
      <w:r>
        <w:rPr>
          <w:rFonts w:ascii="Consolas" w:hAnsi="Consolas"/>
          <w:color w:val="1A1A1A"/>
          <w:sz w:val="18"/>
        </w:rPr>
        <w:t xml:space="preserve">        print(chunk.choices[0].delta.content, end="")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Structured Output ────────────────────</w:t>
      </w:r>
    </w:p>
    <w:p>
      <w:pPr>
        <w:spacing w:before="0" w:after="0" w:line="276" w:lineRule="auto"/>
        <w:shd w:fill="F0F2F5" w:val="clear"/>
        <w:pBdr>
          <w:left w:val="single" w:color="1A6B8A" w:sz="12" w:space="8"/>
        </w:pBdr>
      </w:pPr>
      <w:r>
        <w:rPr>
          <w:rFonts w:ascii="Consolas" w:hAnsi="Consolas"/>
          <w:color w:val="1A1A1A"/>
          <w:sz w:val="18"/>
        </w:rPr>
        <w:t>response = client.beta.chat.completions.parse(</w:t>
      </w:r>
    </w:p>
    <w:p>
      <w:pPr>
        <w:spacing w:before="0" w:after="0" w:line="276" w:lineRule="auto"/>
        <w:shd w:fill="F0F2F5" w:val="clear"/>
        <w:pBdr>
          <w:left w:val="single" w:color="1A6B8A" w:sz="12" w:space="8"/>
        </w:pBdr>
      </w:pPr>
      <w:r>
        <w:rPr>
          <w:rFonts w:ascii="Consolas" w:hAnsi="Consolas"/>
          <w:color w:val="1A1A1A"/>
          <w:sz w:val="18"/>
        </w:rPr>
        <w:t xml:space="preserve">    model="gpt-4o-mini",</w:t>
      </w:r>
    </w:p>
    <w:p>
      <w:pPr>
        <w:spacing w:before="0" w:after="0" w:line="276" w:lineRule="auto"/>
        <w:shd w:fill="F0F2F5" w:val="clear"/>
        <w:pBdr>
          <w:left w:val="single" w:color="1A6B8A" w:sz="12" w:space="8"/>
        </w:pBdr>
      </w:pPr>
      <w:r>
        <w:rPr>
          <w:rFonts w:ascii="Consolas" w:hAnsi="Consolas"/>
          <w:color w:val="1A1A1A"/>
          <w:sz w:val="18"/>
        </w:rPr>
        <w:t xml:space="preserve">    messages=[{"role": "user", "content": "Extract: name, age, city"}],</w:t>
      </w:r>
    </w:p>
    <w:p>
      <w:pPr>
        <w:spacing w:before="0" w:after="0" w:line="276" w:lineRule="auto"/>
        <w:shd w:fill="F0F2F5" w:val="clear"/>
        <w:pBdr>
          <w:left w:val="single" w:color="1A6B8A" w:sz="12" w:space="8"/>
        </w:pBdr>
      </w:pPr>
      <w:r>
        <w:rPr>
          <w:rFonts w:ascii="Consolas" w:hAnsi="Consolas"/>
          <w:color w:val="1A1A1A"/>
          <w:sz w:val="18"/>
        </w:rPr>
        <w:t xml:space="preserve">    response_format=Flashcard</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Embeddings ───────────────────────────</w:t>
      </w:r>
    </w:p>
    <w:p>
      <w:pPr>
        <w:spacing w:before="0" w:after="0" w:line="276" w:lineRule="auto"/>
        <w:shd w:fill="F0F2F5" w:val="clear"/>
        <w:pBdr>
          <w:left w:val="single" w:color="1A6B8A" w:sz="12" w:space="8"/>
        </w:pBdr>
      </w:pPr>
      <w:r>
        <w:rPr>
          <w:rFonts w:ascii="Consolas" w:hAnsi="Consolas"/>
          <w:color w:val="1A1A1A"/>
          <w:sz w:val="18"/>
        </w:rPr>
        <w:t>embeddings = client.embeddings.create(</w:t>
      </w:r>
    </w:p>
    <w:p>
      <w:pPr>
        <w:spacing w:before="0" w:after="0" w:line="276" w:lineRule="auto"/>
        <w:shd w:fill="F0F2F5" w:val="clear"/>
        <w:pBdr>
          <w:left w:val="single" w:color="1A6B8A" w:sz="12" w:space="8"/>
        </w:pBdr>
      </w:pPr>
      <w:r>
        <w:rPr>
          <w:rFonts w:ascii="Consolas" w:hAnsi="Consolas"/>
          <w:color w:val="1A1A1A"/>
          <w:sz w:val="18"/>
        </w:rPr>
        <w:t xml:space="preserve">    model="text-embedding-3-small",</w:t>
      </w:r>
    </w:p>
    <w:p>
      <w:pPr>
        <w:spacing w:before="0" w:after="0" w:line="276" w:lineRule="auto"/>
        <w:shd w:fill="F0F2F5" w:val="clear"/>
        <w:pBdr>
          <w:left w:val="single" w:color="1A6B8A" w:sz="12" w:space="8"/>
        </w:pBdr>
      </w:pPr>
      <w:r>
        <w:rPr>
          <w:rFonts w:ascii="Consolas" w:hAnsi="Consolas"/>
          <w:color w:val="1A1A1A"/>
          <w:sz w:val="18"/>
        </w:rPr>
        <w:t xml:space="preserve">    input="The quick brown fox"</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vector = embeddings.data[0].embedding  # 1536-dim list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Tool Calling ─────────────────────────</w:t>
      </w:r>
    </w:p>
    <w:p>
      <w:pPr>
        <w:spacing w:before="0" w:after="0" w:line="276" w:lineRule="auto"/>
        <w:shd w:fill="F0F2F5" w:val="clear"/>
        <w:pBdr>
          <w:left w:val="single" w:color="1A6B8A" w:sz="12" w:space="8"/>
        </w:pBdr>
      </w:pPr>
      <w:r>
        <w:rPr>
          <w:rFonts w:ascii="Consolas" w:hAnsi="Consolas"/>
          <w:color w:val="1A1A1A"/>
          <w:sz w:val="18"/>
        </w:rPr>
        <w:t>response = client.chat.completions.create(</w:t>
      </w:r>
    </w:p>
    <w:p>
      <w:pPr>
        <w:spacing w:before="0" w:after="0" w:line="276" w:lineRule="auto"/>
        <w:shd w:fill="F0F2F5" w:val="clear"/>
        <w:pBdr>
          <w:left w:val="single" w:color="1A6B8A" w:sz="12" w:space="8"/>
        </w:pBdr>
      </w:pPr>
      <w:r>
        <w:rPr>
          <w:rFonts w:ascii="Consolas" w:hAnsi="Consolas"/>
          <w:color w:val="1A1A1A"/>
          <w:sz w:val="18"/>
        </w:rPr>
        <w:t xml:space="preserve">    model="gpt-4o-mini",</w:t>
      </w:r>
    </w:p>
    <w:p>
      <w:pPr>
        <w:spacing w:before="0" w:after="0" w:line="276" w:lineRule="auto"/>
        <w:shd w:fill="F0F2F5" w:val="clear"/>
        <w:pBdr>
          <w:left w:val="single" w:color="1A6B8A" w:sz="12" w:space="8"/>
        </w:pBdr>
      </w:pPr>
      <w:r>
        <w:rPr>
          <w:rFonts w:ascii="Consolas" w:hAnsi="Consolas"/>
          <w:color w:val="1A1A1A"/>
          <w:sz w:val="18"/>
        </w:rPr>
        <w:t xml:space="preserve">    messages=[{"role": "user", "content": "What's the weather?"}],</w:t>
      </w:r>
    </w:p>
    <w:p>
      <w:pPr>
        <w:spacing w:before="0" w:after="0" w:line="276" w:lineRule="auto"/>
        <w:shd w:fill="F0F2F5" w:val="clear"/>
        <w:pBdr>
          <w:left w:val="single" w:color="1A6B8A" w:sz="12" w:space="8"/>
        </w:pBdr>
      </w:pPr>
      <w:r>
        <w:rPr>
          <w:rFonts w:ascii="Consolas" w:hAnsi="Consolas"/>
          <w:color w:val="1A1A1A"/>
          <w:sz w:val="18"/>
        </w:rPr>
        <w:t xml:space="preserve">    tools=[{</w:t>
      </w:r>
    </w:p>
    <w:p>
      <w:pPr>
        <w:spacing w:before="0" w:after="0" w:line="276" w:lineRule="auto"/>
        <w:shd w:fill="F0F2F5" w:val="clear"/>
        <w:pBdr>
          <w:left w:val="single" w:color="1A6B8A" w:sz="12" w:space="8"/>
        </w:pBdr>
      </w:pPr>
      <w:r>
        <w:rPr>
          <w:rFonts w:ascii="Consolas" w:hAnsi="Consolas"/>
          <w:color w:val="1A1A1A"/>
          <w:sz w:val="18"/>
        </w:rPr>
        <w:t xml:space="preserve">        "type": "function",</w:t>
      </w:r>
    </w:p>
    <w:p>
      <w:pPr>
        <w:spacing w:before="0" w:after="0" w:line="276" w:lineRule="auto"/>
        <w:shd w:fill="F0F2F5" w:val="clear"/>
        <w:pBdr>
          <w:left w:val="single" w:color="1A6B8A" w:sz="12" w:space="8"/>
        </w:pBdr>
      </w:pPr>
      <w:r>
        <w:rPr>
          <w:rFonts w:ascii="Consolas" w:hAnsi="Consolas"/>
          <w:color w:val="1A1A1A"/>
          <w:sz w:val="18"/>
        </w:rPr>
        <w:t xml:space="preserve">        "function": {</w:t>
      </w:r>
    </w:p>
    <w:p>
      <w:pPr>
        <w:spacing w:before="0" w:after="0" w:line="276" w:lineRule="auto"/>
        <w:shd w:fill="F0F2F5" w:val="clear"/>
        <w:pBdr>
          <w:left w:val="single" w:color="1A6B8A" w:sz="12" w:space="8"/>
        </w:pBdr>
      </w:pPr>
      <w:r>
        <w:rPr>
          <w:rFonts w:ascii="Consolas" w:hAnsi="Consolas"/>
          <w:color w:val="1A1A1A"/>
          <w:sz w:val="18"/>
        </w:rPr>
        <w:t xml:space="preserve">            "name": "get_weather",</w:t>
      </w:r>
    </w:p>
    <w:p>
      <w:pPr>
        <w:spacing w:before="0" w:after="0" w:line="276" w:lineRule="auto"/>
        <w:shd w:fill="F0F2F5" w:val="clear"/>
        <w:pBdr>
          <w:left w:val="single" w:color="1A6B8A" w:sz="12" w:space="8"/>
        </w:pBdr>
      </w:pPr>
      <w:r>
        <w:rPr>
          <w:rFonts w:ascii="Consolas" w:hAnsi="Consolas"/>
          <w:color w:val="1A1A1A"/>
          <w:sz w:val="18"/>
        </w:rPr>
        <w:t xml:space="preserve">            "parameters": {</w:t>
      </w:r>
    </w:p>
    <w:p>
      <w:pPr>
        <w:spacing w:before="0" w:after="0" w:line="276" w:lineRule="auto"/>
        <w:shd w:fill="F0F2F5" w:val="clear"/>
        <w:pBdr>
          <w:left w:val="single" w:color="1A6B8A" w:sz="12" w:space="8"/>
        </w:pBdr>
      </w:pPr>
      <w:r>
        <w:rPr>
          <w:rFonts w:ascii="Consolas" w:hAnsi="Consolas"/>
          <w:color w:val="1A1A1A"/>
          <w:sz w:val="18"/>
        </w:rPr>
        <w:t xml:space="preserve">                "type": "object",</w:t>
      </w:r>
    </w:p>
    <w:p>
      <w:pPr>
        <w:spacing w:before="0" w:after="0" w:line="276" w:lineRule="auto"/>
        <w:shd w:fill="F0F2F5" w:val="clear"/>
        <w:pBdr>
          <w:left w:val="single" w:color="1A6B8A" w:sz="12" w:space="8"/>
        </w:pBdr>
      </w:pPr>
      <w:r>
        <w:rPr>
          <w:rFonts w:ascii="Consolas" w:hAnsi="Consolas"/>
          <w:color w:val="1A1A1A"/>
          <w:sz w:val="18"/>
        </w:rPr>
        <w:t xml:space="preserve">                "properties": {"city": {"type": "string"}}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pStyle w:val="Heading2"/>
      </w:pPr>
      <w:r>
        <w:t>RAG Cheat Sheet</w:t>
      </w:r>
    </w:p>
    <w:p>
      <w:pPr>
        <w:spacing w:before="0" w:after="0" w:line="276" w:lineRule="auto"/>
        <w:shd w:fill="F0F2F5" w:val="clear"/>
        <w:pBdr>
          <w:left w:val="single" w:color="1A6B8A" w:sz="12" w:space="8"/>
        </w:pBdr>
      </w:pPr>
      <w:r>
        <w:rPr>
          <w:rFonts w:ascii="Consolas" w:hAnsi="Consolas"/>
          <w:color w:val="1A1A1A"/>
          <w:sz w:val="18"/>
        </w:rPr>
        <w:t># ─── 1. Chunk Document ────────────────────</w:t>
      </w:r>
    </w:p>
    <w:p>
      <w:pPr>
        <w:spacing w:before="0" w:after="0" w:line="276" w:lineRule="auto"/>
        <w:shd w:fill="F0F2F5" w:val="clear"/>
        <w:pBdr>
          <w:left w:val="single" w:color="1A6B8A" w:sz="12" w:space="8"/>
        </w:pBdr>
      </w:pPr>
      <w:r>
        <w:rPr>
          <w:rFonts w:ascii="Consolas" w:hAnsi="Consolas"/>
          <w:color w:val="1A1A1A"/>
          <w:sz w:val="18"/>
        </w:rPr>
        <w:t>def chunk_text(text, size=500, overlap=100):</w:t>
      </w:r>
    </w:p>
    <w:p>
      <w:pPr>
        <w:spacing w:before="0" w:after="0" w:line="276" w:lineRule="auto"/>
        <w:shd w:fill="F0F2F5" w:val="clear"/>
        <w:pBdr>
          <w:left w:val="single" w:color="1A6B8A" w:sz="12" w:space="8"/>
        </w:pBdr>
      </w:pPr>
      <w:r>
        <w:rPr>
          <w:rFonts w:ascii="Consolas" w:hAnsi="Consolas"/>
          <w:color w:val="1A1A1A"/>
          <w:sz w:val="18"/>
        </w:rPr>
        <w:t xml:space="preserve">    chunks = []</w:t>
      </w:r>
    </w:p>
    <w:p>
      <w:pPr>
        <w:spacing w:before="0" w:after="0" w:line="276" w:lineRule="auto"/>
        <w:shd w:fill="F0F2F5" w:val="clear"/>
        <w:pBdr>
          <w:left w:val="single" w:color="1A6B8A" w:sz="12" w:space="8"/>
        </w:pBdr>
      </w:pPr>
      <w:r>
        <w:rPr>
          <w:rFonts w:ascii="Consolas" w:hAnsi="Consolas"/>
          <w:color w:val="1A1A1A"/>
          <w:sz w:val="18"/>
        </w:rPr>
        <w:t xml:space="preserve">    for i in range(0, len(text), size - overlap):</w:t>
      </w:r>
    </w:p>
    <w:p>
      <w:pPr>
        <w:spacing w:before="0" w:after="0" w:line="276" w:lineRule="auto"/>
        <w:shd w:fill="F0F2F5" w:val="clear"/>
        <w:pBdr>
          <w:left w:val="single" w:color="1A6B8A" w:sz="12" w:space="8"/>
        </w:pBdr>
      </w:pPr>
      <w:r>
        <w:rPr>
          <w:rFonts w:ascii="Consolas" w:hAnsi="Consolas"/>
          <w:color w:val="1A1A1A"/>
          <w:sz w:val="18"/>
        </w:rPr>
        <w:t xml:space="preserve">        chunks.append(text[i:i+size])</w:t>
      </w:r>
    </w:p>
    <w:p>
      <w:pPr>
        <w:spacing w:before="0" w:after="0" w:line="276" w:lineRule="auto"/>
        <w:shd w:fill="F0F2F5" w:val="clear"/>
        <w:pBdr>
          <w:left w:val="single" w:color="1A6B8A" w:sz="12" w:space="8"/>
        </w:pBdr>
      </w:pPr>
      <w:r>
        <w:rPr>
          <w:rFonts w:ascii="Consolas" w:hAnsi="Consolas"/>
          <w:color w:val="1A1A1A"/>
          <w:sz w:val="18"/>
        </w:rPr>
        <w:t xml:space="preserve">    return chunks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2. Embed ─────────────────────────────</w:t>
      </w:r>
    </w:p>
    <w:p>
      <w:pPr>
        <w:spacing w:before="0" w:after="0" w:line="276" w:lineRule="auto"/>
        <w:shd w:fill="F0F2F5" w:val="clear"/>
        <w:pBdr>
          <w:left w:val="single" w:color="1A6B8A" w:sz="12" w:space="8"/>
        </w:pBdr>
      </w:pPr>
      <w:r>
        <w:rPr>
          <w:rFonts w:ascii="Consolas" w:hAnsi="Consolas"/>
          <w:color w:val="1A1A1A"/>
          <w:sz w:val="18"/>
        </w:rPr>
        <w:t>def embed(text):</w:t>
      </w:r>
    </w:p>
    <w:p>
      <w:pPr>
        <w:spacing w:before="0" w:after="0" w:line="276" w:lineRule="auto"/>
        <w:shd w:fill="F0F2F5" w:val="clear"/>
        <w:pBdr>
          <w:left w:val="single" w:color="1A6B8A" w:sz="12" w:space="8"/>
        </w:pBdr>
      </w:pPr>
      <w:r>
        <w:rPr>
          <w:rFonts w:ascii="Consolas" w:hAnsi="Consolas"/>
          <w:color w:val="1A1A1A"/>
          <w:sz w:val="18"/>
        </w:rPr>
        <w:t xml:space="preserve">    return client.embeddings.create(</w:t>
      </w:r>
    </w:p>
    <w:p>
      <w:pPr>
        <w:spacing w:before="0" w:after="0" w:line="276" w:lineRule="auto"/>
        <w:shd w:fill="F0F2F5" w:val="clear"/>
        <w:pBdr>
          <w:left w:val="single" w:color="1A6B8A" w:sz="12" w:space="8"/>
        </w:pBdr>
      </w:pPr>
      <w:r>
        <w:rPr>
          <w:rFonts w:ascii="Consolas" w:hAnsi="Consolas"/>
          <w:color w:val="1A1A1A"/>
          <w:sz w:val="18"/>
        </w:rPr>
        <w:t xml:space="preserve">        model="text-embedding-3-small", input=text</w:t>
      </w:r>
    </w:p>
    <w:p>
      <w:pPr>
        <w:spacing w:before="0" w:after="0" w:line="276" w:lineRule="auto"/>
        <w:shd w:fill="F0F2F5" w:val="clear"/>
        <w:pBdr>
          <w:left w:val="single" w:color="1A6B8A" w:sz="12" w:space="8"/>
        </w:pBdr>
      </w:pPr>
      <w:r>
        <w:rPr>
          <w:rFonts w:ascii="Consolas" w:hAnsi="Consolas"/>
          <w:color w:val="1A1A1A"/>
          <w:sz w:val="18"/>
        </w:rPr>
        <w:t xml:space="preserve">    ).data[0].embedding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3. Store in Vector DB ────────────────</w:t>
      </w:r>
    </w:p>
    <w:p>
      <w:pPr>
        <w:spacing w:before="0" w:after="0" w:line="276" w:lineRule="auto"/>
        <w:shd w:fill="F0F2F5" w:val="clear"/>
        <w:pBdr>
          <w:left w:val="single" w:color="1A6B8A" w:sz="12" w:space="8"/>
        </w:pBdr>
      </w:pPr>
      <w:r>
        <w:rPr>
          <w:rFonts w:ascii="Consolas" w:hAnsi="Consolas"/>
          <w:color w:val="1A1A1A"/>
          <w:sz w:val="18"/>
        </w:rPr>
        <w:t>import chromadb</w:t>
      </w:r>
    </w:p>
    <w:p>
      <w:pPr>
        <w:spacing w:before="0" w:after="0" w:line="276" w:lineRule="auto"/>
        <w:shd w:fill="F0F2F5" w:val="clear"/>
        <w:pBdr>
          <w:left w:val="single" w:color="1A6B8A" w:sz="12" w:space="8"/>
        </w:pBdr>
      </w:pPr>
      <w:r>
        <w:rPr>
          <w:rFonts w:ascii="Consolas" w:hAnsi="Consolas"/>
          <w:color w:val="1A1A1A"/>
          <w:sz w:val="18"/>
        </w:rPr>
        <w:t>db = chromadb.PersistentClient(path="./chroma")</w:t>
      </w:r>
    </w:p>
    <w:p>
      <w:pPr>
        <w:spacing w:before="0" w:after="0" w:line="276" w:lineRule="auto"/>
        <w:shd w:fill="F0F2F5" w:val="clear"/>
        <w:pBdr>
          <w:left w:val="single" w:color="1A6B8A" w:sz="12" w:space="8"/>
        </w:pBdr>
      </w:pPr>
      <w:r>
        <w:rPr>
          <w:rFonts w:ascii="Consolas" w:hAnsi="Consolas"/>
          <w:color w:val="1A1A1A"/>
          <w:sz w:val="18"/>
        </w:rPr>
        <w:t>collection = db.create_collection("docs")</w:t>
      </w:r>
    </w:p>
    <w:p>
      <w:pPr>
        <w:spacing w:before="0" w:after="0" w:line="276" w:lineRule="auto"/>
        <w:shd w:fill="F0F2F5" w:val="clear"/>
        <w:pBdr>
          <w:left w:val="single" w:color="1A6B8A" w:sz="12" w:space="8"/>
        </w:pBdr>
      </w:pPr>
      <w:r>
        <w:rPr>
          <w:rFonts w:ascii="Consolas" w:hAnsi="Consolas"/>
          <w:color w:val="1A1A1A"/>
          <w:sz w:val="18"/>
        </w:rPr>
        <w:t>for i, chunk in enumerate(chunks):</w:t>
      </w:r>
    </w:p>
    <w:p>
      <w:pPr>
        <w:spacing w:before="0" w:after="0" w:line="276" w:lineRule="auto"/>
        <w:shd w:fill="F0F2F5" w:val="clear"/>
        <w:pBdr>
          <w:left w:val="single" w:color="1A6B8A" w:sz="12" w:space="8"/>
        </w:pBdr>
      </w:pPr>
      <w:r>
        <w:rPr>
          <w:rFonts w:ascii="Consolas" w:hAnsi="Consolas"/>
          <w:color w:val="1A1A1A"/>
          <w:sz w:val="18"/>
        </w:rPr>
        <w:t xml:space="preserve">    collection.add(</w:t>
      </w:r>
    </w:p>
    <w:p>
      <w:pPr>
        <w:spacing w:before="0" w:after="0" w:line="276" w:lineRule="auto"/>
        <w:shd w:fill="F0F2F5" w:val="clear"/>
        <w:pBdr>
          <w:left w:val="single" w:color="1A6B8A" w:sz="12" w:space="8"/>
        </w:pBdr>
      </w:pPr>
      <w:r>
        <w:rPr>
          <w:rFonts w:ascii="Consolas" w:hAnsi="Consolas"/>
          <w:color w:val="1A1A1A"/>
          <w:sz w:val="18"/>
        </w:rPr>
        <w:t xml:space="preserve">        ids=[f"chunk_{i}"],</w:t>
      </w:r>
    </w:p>
    <w:p>
      <w:pPr>
        <w:spacing w:before="0" w:after="0" w:line="276" w:lineRule="auto"/>
        <w:shd w:fill="F0F2F5" w:val="clear"/>
        <w:pBdr>
          <w:left w:val="single" w:color="1A6B8A" w:sz="12" w:space="8"/>
        </w:pBdr>
      </w:pPr>
      <w:r>
        <w:rPr>
          <w:rFonts w:ascii="Consolas" w:hAnsi="Consolas"/>
          <w:color w:val="1A1A1A"/>
          <w:sz w:val="18"/>
        </w:rPr>
        <w:t xml:space="preserve">        embeddings=[embed(chunk)],</w:t>
      </w:r>
    </w:p>
    <w:p>
      <w:pPr>
        <w:spacing w:before="0" w:after="0" w:line="276" w:lineRule="auto"/>
        <w:shd w:fill="F0F2F5" w:val="clear"/>
        <w:pBdr>
          <w:left w:val="single" w:color="1A6B8A" w:sz="12" w:space="8"/>
        </w:pBdr>
      </w:pPr>
      <w:r>
        <w:rPr>
          <w:rFonts w:ascii="Consolas" w:hAnsi="Consolas"/>
          <w:color w:val="1A1A1A"/>
          <w:sz w:val="18"/>
        </w:rPr>
        <w:t xml:space="preserve">        documents=[chunk]</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4. Retrieve ─────────────────────────</w:t>
      </w:r>
    </w:p>
    <w:p>
      <w:pPr>
        <w:spacing w:before="0" w:after="0" w:line="276" w:lineRule="auto"/>
        <w:shd w:fill="F0F2F5" w:val="clear"/>
        <w:pBdr>
          <w:left w:val="single" w:color="1A6B8A" w:sz="12" w:space="8"/>
        </w:pBdr>
      </w:pPr>
      <w:r>
        <w:rPr>
          <w:rFonts w:ascii="Consolas" w:hAnsi="Consolas"/>
          <w:color w:val="1A1A1A"/>
          <w:sz w:val="18"/>
        </w:rPr>
        <w:t>results = collection.query(</w:t>
      </w:r>
    </w:p>
    <w:p>
      <w:pPr>
        <w:spacing w:before="0" w:after="0" w:line="276" w:lineRule="auto"/>
        <w:shd w:fill="F0F2F5" w:val="clear"/>
        <w:pBdr>
          <w:left w:val="single" w:color="1A6B8A" w:sz="12" w:space="8"/>
        </w:pBdr>
      </w:pPr>
      <w:r>
        <w:rPr>
          <w:rFonts w:ascii="Consolas" w:hAnsi="Consolas"/>
          <w:color w:val="1A1A1A"/>
          <w:sz w:val="18"/>
        </w:rPr>
        <w:t xml:space="preserve">    query_embeddings=[embed(question)],</w:t>
      </w:r>
    </w:p>
    <w:p>
      <w:pPr>
        <w:spacing w:before="0" w:after="0" w:line="276" w:lineRule="auto"/>
        <w:shd w:fill="F0F2F5" w:val="clear"/>
        <w:pBdr>
          <w:left w:val="single" w:color="1A6B8A" w:sz="12" w:space="8"/>
        </w:pBdr>
      </w:pPr>
      <w:r>
        <w:rPr>
          <w:rFonts w:ascii="Consolas" w:hAnsi="Consolas"/>
          <w:color w:val="1A1A1A"/>
          <w:sz w:val="18"/>
        </w:rPr>
        <w:t xml:space="preserve">    n_results=3</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context = "\n\n".join(results["documents"][0])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5. Generate ─────────────────────────</w:t>
      </w:r>
    </w:p>
    <w:p>
      <w:pPr>
        <w:spacing w:before="0" w:after="0" w:line="276" w:lineRule="auto"/>
        <w:shd w:fill="F0F2F5" w:val="clear"/>
        <w:pBdr>
          <w:left w:val="single" w:color="1A6B8A" w:sz="12" w:space="8"/>
        </w:pBdr>
      </w:pPr>
      <w:r>
        <w:rPr>
          <w:rFonts w:ascii="Consolas" w:hAnsi="Consolas"/>
          <w:color w:val="1A1A1A"/>
          <w:sz w:val="18"/>
        </w:rPr>
        <w:t>prompt = f"Context: {context}\n\nQuestion: {question}\nAnswer:"</w:t>
      </w:r>
    </w:p>
    <w:p>
      <w:pPr>
        <w:spacing w:before="0" w:after="0" w:line="276" w:lineRule="auto"/>
        <w:shd w:fill="F0F2F5" w:val="clear"/>
        <w:pBdr>
          <w:left w:val="single" w:color="1A6B8A" w:sz="12" w:space="8"/>
        </w:pBdr>
      </w:pPr>
      <w:r>
        <w:rPr>
          <w:rFonts w:ascii="Consolas" w:hAnsi="Consolas"/>
          <w:color w:val="1A1A1A"/>
          <w:sz w:val="18"/>
        </w:rPr>
        <w:t>answer = client.chat.completions.create(</w:t>
      </w:r>
    </w:p>
    <w:p>
      <w:pPr>
        <w:spacing w:before="0" w:after="0" w:line="276" w:lineRule="auto"/>
        <w:shd w:fill="F0F2F5" w:val="clear"/>
        <w:pBdr>
          <w:left w:val="single" w:color="1A6B8A" w:sz="12" w:space="8"/>
        </w:pBdr>
      </w:pPr>
      <w:r>
        <w:rPr>
          <w:rFonts w:ascii="Consolas" w:hAnsi="Consolas"/>
          <w:color w:val="1A1A1A"/>
          <w:sz w:val="18"/>
        </w:rPr>
        <w:t xml:space="preserve">    model="gpt-4o-mini",</w:t>
      </w:r>
    </w:p>
    <w:p>
      <w:pPr>
        <w:spacing w:before="0" w:after="0" w:line="276" w:lineRule="auto"/>
        <w:shd w:fill="F0F2F5" w:val="clear"/>
        <w:pBdr>
          <w:left w:val="single" w:color="1A6B8A" w:sz="12" w:space="8"/>
        </w:pBdr>
      </w:pPr>
      <w:r>
        <w:rPr>
          <w:rFonts w:ascii="Consolas" w:hAnsi="Consolas"/>
          <w:color w:val="1A1A1A"/>
          <w:sz w:val="18"/>
        </w:rPr>
        <w:t xml:space="preserve">    messages=[{"role": "user", "content": prompt}]</w:t>
      </w:r>
    </w:p>
    <w:p>
      <w:pPr>
        <w:spacing w:before="0" w:after="0" w:line="276" w:lineRule="auto"/>
        <w:shd w:fill="F0F2F5" w:val="clear"/>
        <w:pBdr>
          <w:left w:val="single" w:color="1A6B8A" w:sz="12" w:space="8"/>
        </w:pBdr>
      </w:pPr>
      <w:r>
        <w:rPr>
          <w:rFonts w:ascii="Consolas" w:hAnsi="Consolas"/>
          <w:color w:val="1A1A1A"/>
          <w:sz w:val="18"/>
        </w:rPr>
        <w:t>).choices[0].message.content</w:t>
      </w:r>
    </w:p>
    <w:p>
      <w:pPr>
        <w:spacing w:before="0" w:after="4"/>
      </w:pPr>
    </w:p>
    <w:p>
      <w:pPr>
        <w:pStyle w:val="Heading2"/>
      </w:pPr>
      <w:r>
        <w:t>FastAPI Cheat Sheet</w:t>
      </w:r>
    </w:p>
    <w:p>
      <w:pPr>
        <w:spacing w:before="0" w:after="0" w:line="276" w:lineRule="auto"/>
        <w:shd w:fill="F0F2F5" w:val="clear"/>
        <w:pBdr>
          <w:left w:val="single" w:color="1A6B8A" w:sz="12" w:space="8"/>
        </w:pBdr>
      </w:pPr>
      <w:r>
        <w:rPr>
          <w:rFonts w:ascii="Consolas" w:hAnsi="Consolas"/>
          <w:color w:val="1A1A1A"/>
          <w:sz w:val="18"/>
        </w:rPr>
        <w:t>from fastapi import FastAPI, HTTPException</w:t>
      </w:r>
    </w:p>
    <w:p>
      <w:pPr>
        <w:spacing w:before="0" w:after="0" w:line="276" w:lineRule="auto"/>
        <w:shd w:fill="F0F2F5" w:val="clear"/>
        <w:pBdr>
          <w:left w:val="single" w:color="1A6B8A" w:sz="12" w:space="8"/>
        </w:pBdr>
      </w:pPr>
      <w:r>
        <w:rPr>
          <w:rFonts w:ascii="Consolas" w:hAnsi="Consolas"/>
          <w:color w:val="1A1A1A"/>
          <w:sz w:val="18"/>
        </w:rPr>
        <w:t>from pydantic import BaseModel</w:t>
      </w:r>
    </w:p>
    <w:p>
      <w:pPr>
        <w:spacing w:before="0" w:after="0" w:line="276" w:lineRule="auto"/>
        <w:shd w:fill="F0F2F5" w:val="clear"/>
        <w:pBdr>
          <w:left w:val="single" w:color="1A6B8A" w:sz="12" w:space="8"/>
        </w:pBdr>
      </w:pPr>
      <w:r>
        <w:rPr>
          <w:rFonts w:ascii="Consolas" w:hAnsi="Consolas"/>
          <w:color w:val="1A1A1A"/>
          <w:sz w:val="18"/>
        </w:rPr>
        <w:t>from typing import Optional, List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app = FastAPI(title="My API")</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Model ────────────────────────────────</w:t>
      </w:r>
    </w:p>
    <w:p>
      <w:pPr>
        <w:spacing w:before="0" w:after="0" w:line="276" w:lineRule="auto"/>
        <w:shd w:fill="F0F2F5" w:val="clear"/>
        <w:pBdr>
          <w:left w:val="single" w:color="1A6B8A" w:sz="12" w:space="8"/>
        </w:pBdr>
      </w:pPr>
      <w:r>
        <w:rPr>
          <w:rFonts w:ascii="Consolas" w:hAnsi="Consolas"/>
          <w:color w:val="1A1A1A"/>
          <w:sz w:val="18"/>
        </w:rPr>
        <w:t>class Item(BaseModel):</w:t>
      </w:r>
    </w:p>
    <w:p>
      <w:pPr>
        <w:spacing w:before="0" w:after="0" w:line="276" w:lineRule="auto"/>
        <w:shd w:fill="F0F2F5" w:val="clear"/>
        <w:pBdr>
          <w:left w:val="single" w:color="1A6B8A" w:sz="12" w:space="8"/>
        </w:pBdr>
      </w:pPr>
      <w:r>
        <w:rPr>
          <w:rFonts w:ascii="Consolas" w:hAnsi="Consolas"/>
          <w:color w:val="1A1A1A"/>
          <w:sz w:val="18"/>
        </w:rPr>
        <w:t xml:space="preserve">    name: str</w:t>
      </w:r>
    </w:p>
    <w:p>
      <w:pPr>
        <w:spacing w:before="0" w:after="0" w:line="276" w:lineRule="auto"/>
        <w:shd w:fill="F0F2F5" w:val="clear"/>
        <w:pBdr>
          <w:left w:val="single" w:color="1A6B8A" w:sz="12" w:space="8"/>
        </w:pBdr>
      </w:pPr>
      <w:r>
        <w:rPr>
          <w:rFonts w:ascii="Consolas" w:hAnsi="Consolas"/>
          <w:color w:val="1A1A1A"/>
          <w:sz w:val="18"/>
        </w:rPr>
        <w:t xml:space="preserve">    price: float</w:t>
      </w:r>
    </w:p>
    <w:p>
      <w:pPr>
        <w:spacing w:before="0" w:after="0" w:line="276" w:lineRule="auto"/>
        <w:shd w:fill="F0F2F5" w:val="clear"/>
        <w:pBdr>
          <w:left w:val="single" w:color="1A6B8A" w:sz="12" w:space="8"/>
        </w:pBdr>
      </w:pPr>
      <w:r>
        <w:rPr>
          <w:rFonts w:ascii="Consolas" w:hAnsi="Consolas"/>
          <w:color w:val="1A1A1A"/>
          <w:sz w:val="18"/>
        </w:rPr>
        <w:t xml:space="preserve">    tags: List[str] = []</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Endpoints ────────────────────────────</w:t>
      </w:r>
    </w:p>
    <w:p>
      <w:pPr>
        <w:spacing w:before="0" w:after="0" w:line="276" w:lineRule="auto"/>
        <w:shd w:fill="F0F2F5" w:val="clear"/>
        <w:pBdr>
          <w:left w:val="single" w:color="1A6B8A" w:sz="12" w:space="8"/>
        </w:pBdr>
      </w:pPr>
      <w:r>
        <w:rPr>
          <w:rFonts w:ascii="Consolas" w:hAnsi="Consolas"/>
          <w:color w:val="1A1A1A"/>
          <w:sz w:val="18"/>
        </w:rPr>
        <w:t>@app.get("/")</w:t>
      </w:r>
    </w:p>
    <w:p>
      <w:pPr>
        <w:spacing w:before="0" w:after="0" w:line="276" w:lineRule="auto"/>
        <w:shd w:fill="F0F2F5" w:val="clear"/>
        <w:pBdr>
          <w:left w:val="single" w:color="1A6B8A" w:sz="12" w:space="8"/>
        </w:pBdr>
      </w:pPr>
      <w:r>
        <w:rPr>
          <w:rFonts w:ascii="Consolas" w:hAnsi="Consolas"/>
          <w:color w:val="1A1A1A"/>
          <w:sz w:val="18"/>
        </w:rPr>
        <w:t>def root():</w:t>
      </w:r>
    </w:p>
    <w:p>
      <w:pPr>
        <w:spacing w:before="0" w:after="0" w:line="276" w:lineRule="auto"/>
        <w:shd w:fill="F0F2F5" w:val="clear"/>
        <w:pBdr>
          <w:left w:val="single" w:color="1A6B8A" w:sz="12" w:space="8"/>
        </w:pBdr>
      </w:pPr>
      <w:r>
        <w:rPr>
          <w:rFonts w:ascii="Consolas" w:hAnsi="Consolas"/>
          <w:color w:val="1A1A1A"/>
          <w:sz w:val="18"/>
        </w:rPr>
        <w:t xml:space="preserve">    return {"message": "Hello"}</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@app.get("/items/{item_id}")</w:t>
      </w:r>
    </w:p>
    <w:p>
      <w:pPr>
        <w:spacing w:before="0" w:after="0" w:line="276" w:lineRule="auto"/>
        <w:shd w:fill="F0F2F5" w:val="clear"/>
        <w:pBdr>
          <w:left w:val="single" w:color="1A6B8A" w:sz="12" w:space="8"/>
        </w:pBdr>
      </w:pPr>
      <w:r>
        <w:rPr>
          <w:rFonts w:ascii="Consolas" w:hAnsi="Consolas"/>
          <w:color w:val="1A1A1A"/>
          <w:sz w:val="18"/>
        </w:rPr>
        <w:t>def get_item(item_id: int):</w:t>
      </w:r>
    </w:p>
    <w:p>
      <w:pPr>
        <w:spacing w:before="0" w:after="0" w:line="276" w:lineRule="auto"/>
        <w:shd w:fill="F0F2F5" w:val="clear"/>
        <w:pBdr>
          <w:left w:val="single" w:color="1A6B8A" w:sz="12" w:space="8"/>
        </w:pBdr>
      </w:pPr>
      <w:r>
        <w:rPr>
          <w:rFonts w:ascii="Consolas" w:hAnsi="Consolas"/>
          <w:color w:val="1A1A1A"/>
          <w:sz w:val="18"/>
        </w:rPr>
        <w:t xml:space="preserve">    if item_id not in items:</w:t>
      </w:r>
    </w:p>
    <w:p>
      <w:pPr>
        <w:spacing w:before="0" w:after="0" w:line="276" w:lineRule="auto"/>
        <w:shd w:fill="F0F2F5" w:val="clear"/>
        <w:pBdr>
          <w:left w:val="single" w:color="1A6B8A" w:sz="12" w:space="8"/>
        </w:pBdr>
      </w:pPr>
      <w:r>
        <w:rPr>
          <w:rFonts w:ascii="Consolas" w:hAnsi="Consolas"/>
          <w:color w:val="1A1A1A"/>
          <w:sz w:val="18"/>
        </w:rPr>
        <w:t xml:space="preserve">        raise HTTPException(404, "Not found")</w:t>
      </w:r>
    </w:p>
    <w:p>
      <w:pPr>
        <w:spacing w:before="0" w:after="0" w:line="276" w:lineRule="auto"/>
        <w:shd w:fill="F0F2F5" w:val="clear"/>
        <w:pBdr>
          <w:left w:val="single" w:color="1A6B8A" w:sz="12" w:space="8"/>
        </w:pBdr>
      </w:pPr>
      <w:r>
        <w:rPr>
          <w:rFonts w:ascii="Consolas" w:hAnsi="Consolas"/>
          <w:color w:val="1A1A1A"/>
          <w:sz w:val="18"/>
        </w:rPr>
        <w:t xml:space="preserve">    return items[item_id]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@app.post("/items")</w:t>
      </w:r>
    </w:p>
    <w:p>
      <w:pPr>
        <w:spacing w:before="0" w:after="0" w:line="276" w:lineRule="auto"/>
        <w:shd w:fill="F0F2F5" w:val="clear"/>
        <w:pBdr>
          <w:left w:val="single" w:color="1A6B8A" w:sz="12" w:space="8"/>
        </w:pBdr>
      </w:pPr>
      <w:r>
        <w:rPr>
          <w:rFonts w:ascii="Consolas" w:hAnsi="Consolas"/>
          <w:color w:val="1A1A1A"/>
          <w:sz w:val="18"/>
        </w:rPr>
        <w:t>def create_item(item: Item):</w:t>
      </w:r>
    </w:p>
    <w:p>
      <w:pPr>
        <w:spacing w:before="0" w:after="0" w:line="276" w:lineRule="auto"/>
        <w:shd w:fill="F0F2F5" w:val="clear"/>
        <w:pBdr>
          <w:left w:val="single" w:color="1A6B8A" w:sz="12" w:space="8"/>
        </w:pBdr>
      </w:pPr>
      <w:r>
        <w:rPr>
          <w:rFonts w:ascii="Consolas" w:hAnsi="Consolas"/>
          <w:color w:val="1A1A1A"/>
          <w:sz w:val="18"/>
        </w:rPr>
        <w:t xml:space="preserve">    items.append(item)</w:t>
      </w:r>
    </w:p>
    <w:p>
      <w:pPr>
        <w:spacing w:before="0" w:after="0" w:line="276" w:lineRule="auto"/>
        <w:shd w:fill="F0F2F5" w:val="clear"/>
        <w:pBdr>
          <w:left w:val="single" w:color="1A6B8A" w:sz="12" w:space="8"/>
        </w:pBdr>
      </w:pPr>
      <w:r>
        <w:rPr>
          <w:rFonts w:ascii="Consolas" w:hAnsi="Consolas"/>
          <w:color w:val="1A1A1A"/>
          <w:sz w:val="18"/>
        </w:rPr>
        <w:t xml:space="preserve">    return item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@app.put("/items/{item_id}")</w:t>
      </w:r>
    </w:p>
    <w:p>
      <w:pPr>
        <w:spacing w:before="0" w:after="0" w:line="276" w:lineRule="auto"/>
        <w:shd w:fill="F0F2F5" w:val="clear"/>
        <w:pBdr>
          <w:left w:val="single" w:color="1A6B8A" w:sz="12" w:space="8"/>
        </w:pBdr>
      </w:pPr>
      <w:r>
        <w:rPr>
          <w:rFonts w:ascii="Consolas" w:hAnsi="Consolas"/>
          <w:color w:val="1A1A1A"/>
          <w:sz w:val="18"/>
        </w:rPr>
        <w:t>def update_item(item_id: int, item: Item):</w:t>
      </w:r>
    </w:p>
    <w:p>
      <w:pPr>
        <w:spacing w:before="0" w:after="0" w:line="276" w:lineRule="auto"/>
        <w:shd w:fill="F0F2F5" w:val="clear"/>
        <w:pBdr>
          <w:left w:val="single" w:color="1A6B8A" w:sz="12" w:space="8"/>
        </w:pBdr>
      </w:pPr>
      <w:r>
        <w:rPr>
          <w:rFonts w:ascii="Consolas" w:hAnsi="Consolas"/>
          <w:color w:val="1A1A1A"/>
          <w:sz w:val="18"/>
        </w:rPr>
        <w:t xml:space="preserve">    items[item_id] = item</w:t>
      </w:r>
    </w:p>
    <w:p>
      <w:pPr>
        <w:spacing w:before="0" w:after="0" w:line="276" w:lineRule="auto"/>
        <w:shd w:fill="F0F2F5" w:val="clear"/>
        <w:pBdr>
          <w:left w:val="single" w:color="1A6B8A" w:sz="12" w:space="8"/>
        </w:pBdr>
      </w:pPr>
      <w:r>
        <w:rPr>
          <w:rFonts w:ascii="Consolas" w:hAnsi="Consolas"/>
          <w:color w:val="1A1A1A"/>
          <w:sz w:val="18"/>
        </w:rPr>
        <w:t xml:space="preserve">    return item</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@app.delete("/items/{item_id}")</w:t>
      </w:r>
    </w:p>
    <w:p>
      <w:pPr>
        <w:spacing w:before="0" w:after="0" w:line="276" w:lineRule="auto"/>
        <w:shd w:fill="F0F2F5" w:val="clear"/>
        <w:pBdr>
          <w:left w:val="single" w:color="1A6B8A" w:sz="12" w:space="8"/>
        </w:pBdr>
      </w:pPr>
      <w:r>
        <w:rPr>
          <w:rFonts w:ascii="Consolas" w:hAnsi="Consolas"/>
          <w:color w:val="1A1A1A"/>
          <w:sz w:val="18"/>
        </w:rPr>
        <w:t>def delete_item(item_id: int):</w:t>
      </w:r>
    </w:p>
    <w:p>
      <w:pPr>
        <w:spacing w:before="0" w:after="0" w:line="276" w:lineRule="auto"/>
        <w:shd w:fill="F0F2F5" w:val="clear"/>
        <w:pBdr>
          <w:left w:val="single" w:color="1A6B8A" w:sz="12" w:space="8"/>
        </w:pBdr>
      </w:pPr>
      <w:r>
        <w:rPr>
          <w:rFonts w:ascii="Consolas" w:hAnsi="Consolas"/>
          <w:color w:val="1A1A1A"/>
          <w:sz w:val="18"/>
        </w:rPr>
        <w:t xml:space="preserve">    del items[item_id]</w:t>
      </w:r>
    </w:p>
    <w:p>
      <w:pPr>
        <w:spacing w:before="0" w:after="0" w:line="276" w:lineRule="auto"/>
        <w:shd w:fill="F0F2F5" w:val="clear"/>
        <w:pBdr>
          <w:left w:val="single" w:color="1A6B8A" w:sz="12" w:space="8"/>
        </w:pBdr>
      </w:pPr>
      <w:r>
        <w:rPr>
          <w:rFonts w:ascii="Consolas" w:hAnsi="Consolas"/>
          <w:color w:val="1A1A1A"/>
          <w:sz w:val="18"/>
        </w:rPr>
        <w:t xml:space="preserve">    return {"deleted": item_id}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Run ──────────────────────────────────</w:t>
      </w:r>
    </w:p>
    <w:p>
      <w:pPr>
        <w:spacing w:before="0" w:after="0" w:line="276" w:lineRule="auto"/>
        <w:shd w:fill="F0F2F5" w:val="clear"/>
        <w:pBdr>
          <w:left w:val="single" w:color="1A6B8A" w:sz="12" w:space="8"/>
        </w:pBdr>
      </w:pPr>
      <w:r>
        <w:rPr>
          <w:rFonts w:ascii="Consolas" w:hAnsi="Consolas"/>
          <w:color w:val="1A1A1A"/>
          <w:sz w:val="18"/>
        </w:rPr>
        <w:t># uvicorn main:app --reload --port 8000</w:t>
      </w:r>
    </w:p>
    <w:p>
      <w:pPr>
        <w:spacing w:before="0" w:after="0" w:line="276" w:lineRule="auto"/>
        <w:shd w:fill="F0F2F5" w:val="clear"/>
        <w:pBdr>
          <w:left w:val="single" w:color="1A6B8A" w:sz="12" w:space="8"/>
        </w:pBdr>
      </w:pPr>
      <w:r>
        <w:rPr>
          <w:rFonts w:ascii="Consolas" w:hAnsi="Consolas"/>
          <w:color w:val="1A1A1A"/>
          <w:sz w:val="18"/>
        </w:rPr>
        <w:t># Docs at http://localhost:8000/docs</w:t>
      </w:r>
    </w:p>
    <w:p>
      <w:pPr>
        <w:spacing w:before="0" w:after="4"/>
      </w:pPr>
    </w:p>
    <w:p>
      <w:pPr>
        <w:pStyle w:val="Heading2"/>
      </w:pPr>
      <w:r>
        <w:t>Docker Cheat Sheet</w:t>
      </w:r>
    </w:p>
    <w:p>
      <w:pPr>
        <w:spacing w:before="0" w:after="0" w:line="276" w:lineRule="auto"/>
        <w:shd w:fill="F0F2F5" w:val="clear"/>
        <w:pBdr>
          <w:left w:val="single" w:color="1A6B8A" w:sz="12" w:space="8"/>
        </w:pBdr>
      </w:pPr>
      <w:r>
        <w:rPr>
          <w:rFonts w:ascii="Consolas" w:hAnsi="Consolas"/>
          <w:color w:val="1A1A1A"/>
          <w:sz w:val="18"/>
        </w:rPr>
        <w:t># Dockerfile</w:t>
      </w:r>
    </w:p>
    <w:p>
      <w:pPr>
        <w:spacing w:before="0" w:after="0" w:line="276" w:lineRule="auto"/>
        <w:shd w:fill="F0F2F5" w:val="clear"/>
        <w:pBdr>
          <w:left w:val="single" w:color="1A6B8A" w:sz="12" w:space="8"/>
        </w:pBdr>
      </w:pPr>
      <w:r>
        <w:rPr>
          <w:rFonts w:ascii="Consolas" w:hAnsi="Consolas"/>
          <w:color w:val="1A1A1A"/>
          <w:sz w:val="18"/>
        </w:rPr>
        <w:t>FROM python:3.12-slim</w:t>
      </w:r>
    </w:p>
    <w:p>
      <w:pPr>
        <w:spacing w:before="0" w:after="0" w:line="276" w:lineRule="auto"/>
        <w:shd w:fill="F0F2F5" w:val="clear"/>
        <w:pBdr>
          <w:left w:val="single" w:color="1A6B8A" w:sz="12" w:space="8"/>
        </w:pBdr>
      </w:pPr>
      <w:r>
        <w:rPr>
          <w:rFonts w:ascii="Consolas" w:hAnsi="Consolas"/>
          <w:color w:val="1A1A1A"/>
          <w:sz w:val="18"/>
        </w:rPr>
        <w:t>WORKDIR /app</w:t>
      </w:r>
    </w:p>
    <w:p>
      <w:pPr>
        <w:spacing w:before="0" w:after="0" w:line="276" w:lineRule="auto"/>
        <w:shd w:fill="F0F2F5" w:val="clear"/>
        <w:pBdr>
          <w:left w:val="single" w:color="1A6B8A" w:sz="12" w:space="8"/>
        </w:pBdr>
      </w:pPr>
      <w:r>
        <w:rPr>
          <w:rFonts w:ascii="Consolas" w:hAnsi="Consolas"/>
          <w:color w:val="1A1A1A"/>
          <w:sz w:val="18"/>
        </w:rPr>
        <w:t>COPY requirements.txt .</w:t>
      </w:r>
    </w:p>
    <w:p>
      <w:pPr>
        <w:spacing w:before="0" w:after="0" w:line="276" w:lineRule="auto"/>
        <w:shd w:fill="F0F2F5" w:val="clear"/>
        <w:pBdr>
          <w:left w:val="single" w:color="1A6B8A" w:sz="12" w:space="8"/>
        </w:pBdr>
      </w:pPr>
      <w:r>
        <w:rPr>
          <w:rFonts w:ascii="Consolas" w:hAnsi="Consolas"/>
          <w:color w:val="1A1A1A"/>
          <w:sz w:val="18"/>
        </w:rPr>
        <w:t>RUN pip install --no-cache-dir -r requirements.txt</w:t>
      </w:r>
    </w:p>
    <w:p>
      <w:pPr>
        <w:spacing w:before="0" w:after="0" w:line="276" w:lineRule="auto"/>
        <w:shd w:fill="F0F2F5" w:val="clear"/>
        <w:pBdr>
          <w:left w:val="single" w:color="1A6B8A" w:sz="12" w:space="8"/>
        </w:pBdr>
      </w:pPr>
      <w:r>
        <w:rPr>
          <w:rFonts w:ascii="Consolas" w:hAnsi="Consolas"/>
          <w:color w:val="1A1A1A"/>
          <w:sz w:val="18"/>
        </w:rPr>
        <w:t>COPY . .</w:t>
      </w:r>
    </w:p>
    <w:p>
      <w:pPr>
        <w:spacing w:before="0" w:after="0" w:line="276" w:lineRule="auto"/>
        <w:shd w:fill="F0F2F5" w:val="clear"/>
        <w:pBdr>
          <w:left w:val="single" w:color="1A6B8A" w:sz="12" w:space="8"/>
        </w:pBdr>
      </w:pPr>
      <w:r>
        <w:rPr>
          <w:rFonts w:ascii="Consolas" w:hAnsi="Consolas"/>
          <w:color w:val="1A1A1A"/>
          <w:sz w:val="18"/>
        </w:rPr>
        <w:t>EXPOSE 8000</w:t>
      </w:r>
    </w:p>
    <w:p>
      <w:pPr>
        <w:spacing w:before="0" w:after="0" w:line="276" w:lineRule="auto"/>
        <w:shd w:fill="F0F2F5" w:val="clear"/>
        <w:pBdr>
          <w:left w:val="single" w:color="1A6B8A" w:sz="12" w:space="8"/>
        </w:pBdr>
      </w:pPr>
      <w:r>
        <w:rPr>
          <w:rFonts w:ascii="Consolas" w:hAnsi="Consolas"/>
          <w:color w:val="1A1A1A"/>
          <w:sz w:val="18"/>
        </w:rPr>
        <w:t>CMD ["uvicorn", "main:app", "--host", "0.0.0.0", "--port", "8000"]</w:t>
      </w:r>
    </w:p>
    <w:p>
      <w:pPr>
        <w:spacing w:before="0" w:after="4"/>
      </w:pPr>
    </w:p>
    <w:p>
      <w:pPr>
        <w:spacing w:before="0" w:after="0" w:line="276" w:lineRule="auto"/>
        <w:shd w:fill="F0F2F5" w:val="clear"/>
        <w:pBdr>
          <w:left w:val="single" w:color="1A6B8A" w:sz="12" w:space="8"/>
        </w:pBdr>
      </w:pPr>
      <w:r>
        <w:rPr>
          <w:rFonts w:ascii="Consolas" w:hAnsi="Consolas"/>
          <w:color w:val="1A1A1A"/>
          <w:sz w:val="18"/>
        </w:rPr>
        <w:t># ─── Commands ────────────────────────────</w:t>
      </w:r>
    </w:p>
    <w:p>
      <w:pPr>
        <w:spacing w:before="0" w:after="0" w:line="276" w:lineRule="auto"/>
        <w:shd w:fill="F0F2F5" w:val="clear"/>
        <w:pBdr>
          <w:left w:val="single" w:color="1A6B8A" w:sz="12" w:space="8"/>
        </w:pBdr>
      </w:pPr>
      <w:r>
        <w:rPr>
          <w:rFonts w:ascii="Consolas" w:hAnsi="Consolas"/>
          <w:color w:val="1A1A1A"/>
          <w:sz w:val="18"/>
        </w:rPr>
        <w:t>docker build -t myapp .           # build image</w:t>
      </w:r>
    </w:p>
    <w:p>
      <w:pPr>
        <w:spacing w:before="0" w:after="0" w:line="276" w:lineRule="auto"/>
        <w:shd w:fill="F0F2F5" w:val="clear"/>
        <w:pBdr>
          <w:left w:val="single" w:color="1A6B8A" w:sz="12" w:space="8"/>
        </w:pBdr>
      </w:pPr>
      <w:r>
        <w:rPr>
          <w:rFonts w:ascii="Consolas" w:hAnsi="Consolas"/>
          <w:color w:val="1A1A1A"/>
          <w:sz w:val="18"/>
        </w:rPr>
        <w:t>docker run -p 8000:8000 myapp     # run container</w:t>
      </w:r>
    </w:p>
    <w:p>
      <w:pPr>
        <w:spacing w:before="0" w:after="0" w:line="276" w:lineRule="auto"/>
        <w:shd w:fill="F0F2F5" w:val="clear"/>
        <w:pBdr>
          <w:left w:val="single" w:color="1A6B8A" w:sz="12" w:space="8"/>
        </w:pBdr>
      </w:pPr>
      <w:r>
        <w:rPr>
          <w:rFonts w:ascii="Consolas" w:hAnsi="Consolas"/>
          <w:color w:val="1A1A1A"/>
          <w:sz w:val="18"/>
        </w:rPr>
        <w:t>docker ps                         # list running</w:t>
      </w:r>
    </w:p>
    <w:p>
      <w:pPr>
        <w:spacing w:before="0" w:after="0" w:line="276" w:lineRule="auto"/>
        <w:shd w:fill="F0F2F5" w:val="clear"/>
        <w:pBdr>
          <w:left w:val="single" w:color="1A6B8A" w:sz="12" w:space="8"/>
        </w:pBdr>
      </w:pPr>
      <w:r>
        <w:rPr>
          <w:rFonts w:ascii="Consolas" w:hAnsi="Consolas"/>
          <w:color w:val="1A1A1A"/>
          <w:sz w:val="18"/>
        </w:rPr>
        <w:t>docker logs &lt;container&gt;           # view logs</w:t>
      </w:r>
    </w:p>
    <w:p>
      <w:pPr>
        <w:spacing w:before="0" w:after="0" w:line="276" w:lineRule="auto"/>
        <w:shd w:fill="F0F2F5" w:val="clear"/>
        <w:pBdr>
          <w:left w:val="single" w:color="1A6B8A" w:sz="12" w:space="8"/>
        </w:pBdr>
      </w:pPr>
      <w:r>
        <w:rPr>
          <w:rFonts w:ascii="Consolas" w:hAnsi="Consolas"/>
          <w:color w:val="1A1A1A"/>
          <w:sz w:val="18"/>
        </w:rPr>
        <w:t>docker stop &lt;container&gt;           # stop</w:t>
      </w:r>
    </w:p>
    <w:p>
      <w:pPr>
        <w:spacing w:before="0" w:after="0" w:line="276" w:lineRule="auto"/>
        <w:shd w:fill="F0F2F5" w:val="clear"/>
        <w:pBdr>
          <w:left w:val="single" w:color="1A6B8A" w:sz="12" w:space="8"/>
        </w:pBdr>
      </w:pPr>
      <w:r>
        <w:rPr>
          <w:rFonts w:ascii="Consolas" w:hAnsi="Consolas"/>
          <w:color w:val="1A1A1A"/>
          <w:sz w:val="18"/>
        </w:rPr>
        <w:t>docker exec -it &lt;container&gt; bash  # shell into container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Docker Compose ──────────────────────</w:t>
      </w:r>
    </w:p>
    <w:p>
      <w:pPr>
        <w:spacing w:before="0" w:after="0" w:line="276" w:lineRule="auto"/>
        <w:shd w:fill="F0F2F5" w:val="clear"/>
        <w:pBdr>
          <w:left w:val="single" w:color="1A6B8A" w:sz="12" w:space="8"/>
        </w:pBdr>
      </w:pPr>
      <w:r>
        <w:rPr>
          <w:rFonts w:ascii="Consolas" w:hAnsi="Consolas"/>
          <w:color w:val="1A1A1A"/>
          <w:sz w:val="18"/>
        </w:rPr>
        <w:t># docker-compose.yml:</w:t>
      </w:r>
    </w:p>
    <w:p>
      <w:pPr>
        <w:spacing w:before="0" w:after="0" w:line="276" w:lineRule="auto"/>
        <w:shd w:fill="F0F2F5" w:val="clear"/>
        <w:pBdr>
          <w:left w:val="single" w:color="1A6B8A" w:sz="12" w:space="8"/>
        </w:pBdr>
      </w:pPr>
      <w:r>
        <w:rPr>
          <w:rFonts w:ascii="Consolas" w:hAnsi="Consolas"/>
          <w:color w:val="1A1A1A"/>
          <w:sz w:val="18"/>
        </w:rPr>
        <w:t># version: "3.9"</w:t>
      </w:r>
    </w:p>
    <w:p>
      <w:pPr>
        <w:spacing w:before="0" w:after="0" w:line="276" w:lineRule="auto"/>
        <w:shd w:fill="F0F2F5" w:val="clear"/>
        <w:pBdr>
          <w:left w:val="single" w:color="1A6B8A" w:sz="12" w:space="8"/>
        </w:pBdr>
      </w:pPr>
      <w:r>
        <w:rPr>
          <w:rFonts w:ascii="Consolas" w:hAnsi="Consolas"/>
          <w:color w:val="1A1A1A"/>
          <w:sz w:val="18"/>
        </w:rPr>
        <w:t># services:</w:t>
      </w:r>
    </w:p>
    <w:p>
      <w:pPr>
        <w:spacing w:before="0" w:after="0" w:line="276" w:lineRule="auto"/>
        <w:shd w:fill="F0F2F5" w:val="clear"/>
        <w:pBdr>
          <w:left w:val="single" w:color="1A6B8A" w:sz="12" w:space="8"/>
        </w:pBdr>
      </w:pPr>
      <w:r>
        <w:rPr>
          <w:rFonts w:ascii="Consolas" w:hAnsi="Consolas"/>
          <w:color w:val="1A1A1A"/>
          <w:sz w:val="18"/>
        </w:rPr>
        <w:t>#   app:</w:t>
      </w:r>
    </w:p>
    <w:p>
      <w:pPr>
        <w:spacing w:before="0" w:after="0" w:line="276" w:lineRule="auto"/>
        <w:shd w:fill="F0F2F5" w:val="clear"/>
        <w:pBdr>
          <w:left w:val="single" w:color="1A6B8A" w:sz="12" w:space="8"/>
        </w:pBdr>
      </w:pPr>
      <w:r>
        <w:rPr>
          <w:rFonts w:ascii="Consolas" w:hAnsi="Consolas"/>
          <w:color w:val="1A1A1A"/>
          <w:sz w:val="18"/>
        </w:rPr>
        <w:t>#     build: .</w:t>
      </w:r>
    </w:p>
    <w:p>
      <w:pPr>
        <w:spacing w:before="0" w:after="0" w:line="276" w:lineRule="auto"/>
        <w:shd w:fill="F0F2F5" w:val="clear"/>
        <w:pBdr>
          <w:left w:val="single" w:color="1A6B8A" w:sz="12" w:space="8"/>
        </w:pBdr>
      </w:pPr>
      <w:r>
        <w:rPr>
          <w:rFonts w:ascii="Consolas" w:hAnsi="Consolas"/>
          <w:color w:val="1A1A1A"/>
          <w:sz w:val="18"/>
        </w:rPr>
        <w:t>#     ports: ["8000:8000"]</w:t>
      </w:r>
    </w:p>
    <w:p>
      <w:pPr>
        <w:spacing w:before="0" w:after="0" w:line="276" w:lineRule="auto"/>
        <w:shd w:fill="F0F2F5" w:val="clear"/>
        <w:pBdr>
          <w:left w:val="single" w:color="1A6B8A" w:sz="12" w:space="8"/>
        </w:pBdr>
      </w:pPr>
      <w:r>
        <w:rPr>
          <w:rFonts w:ascii="Consolas" w:hAnsi="Consolas"/>
          <w:color w:val="1A1A1A"/>
          <w:sz w:val="18"/>
        </w:rPr>
        <w:t>#     environment:</w:t>
      </w:r>
    </w:p>
    <w:p>
      <w:pPr>
        <w:spacing w:before="0" w:after="0" w:line="276" w:lineRule="auto"/>
        <w:shd w:fill="F0F2F5" w:val="clear"/>
        <w:pBdr>
          <w:left w:val="single" w:color="1A6B8A" w:sz="12" w:space="8"/>
        </w:pBdr>
      </w:pPr>
      <w:r>
        <w:rPr>
          <w:rFonts w:ascii="Consolas" w:hAnsi="Consolas"/>
          <w:color w:val="1A1A1A"/>
          <w:sz w:val="18"/>
        </w:rPr>
        <w:t>#       - OPENAI_API_KEY=${OPENAI_API_KEY}</w:t>
      </w:r>
    </w:p>
    <w:p>
      <w:pPr>
        <w:spacing w:before="0" w:after="0" w:line="276" w:lineRule="auto"/>
        <w:shd w:fill="F0F2F5" w:val="clear"/>
        <w:pBdr>
          <w:left w:val="single" w:color="1A6B8A" w:sz="12" w:space="8"/>
        </w:pBdr>
      </w:pPr>
      <w:r>
        <w:rPr>
          <w:rFonts w:ascii="Consolas" w:hAnsi="Consolas"/>
          <w:color w:val="1A1A1A"/>
          <w:sz w:val="18"/>
        </w:rPr>
        <w:t>#   db:</w:t>
      </w:r>
    </w:p>
    <w:p>
      <w:pPr>
        <w:spacing w:before="0" w:after="0" w:line="276" w:lineRule="auto"/>
        <w:shd w:fill="F0F2F5" w:val="clear"/>
        <w:pBdr>
          <w:left w:val="single" w:color="1A6B8A" w:sz="12" w:space="8"/>
        </w:pBdr>
      </w:pPr>
      <w:r>
        <w:rPr>
          <w:rFonts w:ascii="Consolas" w:hAnsi="Consolas"/>
          <w:color w:val="1A1A1A"/>
          <w:sz w:val="18"/>
        </w:rPr>
        <w:t>#     image: postgres:15</w:t>
      </w:r>
    </w:p>
    <w:p>
      <w:pPr>
        <w:spacing w:before="0" w:after="0" w:line="276" w:lineRule="auto"/>
        <w:shd w:fill="F0F2F5" w:val="clear"/>
        <w:pBdr>
          <w:left w:val="single" w:color="1A6B8A" w:sz="12" w:space="8"/>
        </w:pBdr>
      </w:pPr>
      <w:r>
        <w:rPr>
          <w:rFonts w:ascii="Consolas" w:hAnsi="Consolas"/>
          <w:color w:val="1A1A1A"/>
          <w:sz w:val="18"/>
        </w:rPr>
        <w:t>#     environment:</w:t>
      </w:r>
    </w:p>
    <w:p>
      <w:pPr>
        <w:spacing w:before="0" w:after="0" w:line="276" w:lineRule="auto"/>
        <w:shd w:fill="F0F2F5" w:val="clear"/>
        <w:pBdr>
          <w:left w:val="single" w:color="1A6B8A" w:sz="12" w:space="8"/>
        </w:pBdr>
      </w:pPr>
      <w:r>
        <w:rPr>
          <w:rFonts w:ascii="Consolas" w:hAnsi="Consolas"/>
          <w:color w:val="1A1A1A"/>
          <w:sz w:val="18"/>
        </w:rPr>
        <w:t>#       POSTGRES_PASSWORD: secret</w:t>
      </w:r>
    </w:p>
    <w:p>
      <w:pPr>
        <w:spacing w:before="0" w:after="0" w:line="276" w:lineRule="auto"/>
        <w:shd w:fill="F0F2F5" w:val="clear"/>
        <w:pBdr>
          <w:left w:val="single" w:color="1A6B8A" w:sz="12" w:space="8"/>
        </w:pBdr>
      </w:pPr>
      <w:r>
        <w:rPr>
          <w:rFonts w:ascii="Consolas" w:hAnsi="Consolas"/>
          <w:color w:val="1A1A1A"/>
          <w:sz w:val="18"/>
        </w:rPr>
        <w:t>#     volumes: ["pgdata:/var/lib/postgresql/data"]</w:t>
      </w:r>
    </w:p>
    <w:p>
      <w:pPr>
        <w:spacing w:before="0" w:after="0" w:line="276" w:lineRule="auto"/>
        <w:shd w:fill="F0F2F5" w:val="clear"/>
        <w:pBdr>
          <w:left w:val="single" w:color="1A6B8A" w:sz="12" w:space="8"/>
        </w:pBdr>
      </w:pPr>
      <w:r>
        <w:rPr>
          <w:rFonts w:ascii="Consolas" w:hAnsi="Consolas"/>
          <w:color w:val="1A1A1A"/>
          <w:sz w:val="18"/>
        </w:rPr>
        <w:t># volumes:</w:t>
      </w:r>
    </w:p>
    <w:p>
      <w:pPr>
        <w:spacing w:before="0" w:after="0" w:line="276" w:lineRule="auto"/>
        <w:shd w:fill="F0F2F5" w:val="clear"/>
        <w:pBdr>
          <w:left w:val="single" w:color="1A6B8A" w:sz="12" w:space="8"/>
        </w:pBdr>
      </w:pPr>
      <w:r>
        <w:rPr>
          <w:rFonts w:ascii="Consolas" w:hAnsi="Consolas"/>
          <w:color w:val="1A1A1A"/>
          <w:sz w:val="18"/>
        </w:rPr>
        <w:t>#   pgdata: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docker-compose up -d              # start</w:t>
      </w:r>
    </w:p>
    <w:p>
      <w:pPr>
        <w:spacing w:before="0" w:after="0" w:line="276" w:lineRule="auto"/>
        <w:shd w:fill="F0F2F5" w:val="clear"/>
        <w:pBdr>
          <w:left w:val="single" w:color="1A6B8A" w:sz="12" w:space="8"/>
        </w:pBdr>
      </w:pPr>
      <w:r>
        <w:rPr>
          <w:rFonts w:ascii="Consolas" w:hAnsi="Consolas"/>
          <w:color w:val="1A1A1A"/>
          <w:sz w:val="18"/>
        </w:rPr>
        <w:t>docker-compose down               # stop</w:t>
      </w:r>
    </w:p>
    <w:p>
      <w:pPr>
        <w:spacing w:before="0" w:after="0" w:line="276" w:lineRule="auto"/>
        <w:shd w:fill="F0F2F5" w:val="clear"/>
        <w:pBdr>
          <w:left w:val="single" w:color="1A6B8A" w:sz="12" w:space="8"/>
        </w:pBdr>
      </w:pPr>
      <w:r>
        <w:rPr>
          <w:rFonts w:ascii="Consolas" w:hAnsi="Consolas"/>
          <w:color w:val="1A1A1A"/>
          <w:sz w:val="18"/>
        </w:rPr>
        <w:t>docker-compose logs -f            # tail logs</w:t>
      </w:r>
    </w:p>
    <w:p>
      <w:pPr>
        <w:spacing w:before="0" w:after="4"/>
      </w:pPr>
    </w:p>
    <w:p>
      <w:pPr>
        <w:pStyle w:val="Heading2"/>
      </w:pPr>
      <w:r>
        <w:t>Git Cheat Sheet</w:t>
      </w:r>
    </w:p>
    <w:p>
      <w:pPr>
        <w:spacing w:before="0" w:after="0" w:line="276" w:lineRule="auto"/>
        <w:shd w:fill="F0F2F5" w:val="clear"/>
        <w:pBdr>
          <w:left w:val="single" w:color="1A6B8A" w:sz="12" w:space="8"/>
        </w:pBdr>
      </w:pPr>
      <w:r>
        <w:rPr>
          <w:rFonts w:ascii="Consolas" w:hAnsi="Consolas"/>
          <w:color w:val="1A1A1A"/>
          <w:sz w:val="18"/>
        </w:rPr>
        <w:t># ─── Setup ───────────────────────────────</w:t>
      </w:r>
    </w:p>
    <w:p>
      <w:pPr>
        <w:spacing w:before="0" w:after="0" w:line="276" w:lineRule="auto"/>
        <w:shd w:fill="F0F2F5" w:val="clear"/>
        <w:pBdr>
          <w:left w:val="single" w:color="1A6B8A" w:sz="12" w:space="8"/>
        </w:pBdr>
      </w:pPr>
      <w:r>
        <w:rPr>
          <w:rFonts w:ascii="Consolas" w:hAnsi="Consolas"/>
          <w:color w:val="1A1A1A"/>
          <w:sz w:val="18"/>
        </w:rPr>
        <w:t>git config --global user.name "Your Name"</w:t>
      </w:r>
    </w:p>
    <w:p>
      <w:pPr>
        <w:spacing w:before="0" w:after="0" w:line="276" w:lineRule="auto"/>
        <w:shd w:fill="F0F2F5" w:val="clear"/>
        <w:pBdr>
          <w:left w:val="single" w:color="1A6B8A" w:sz="12" w:space="8"/>
        </w:pBdr>
      </w:pPr>
      <w:r>
        <w:rPr>
          <w:rFonts w:ascii="Consolas" w:hAnsi="Consolas"/>
          <w:color w:val="1A1A1A"/>
          <w:sz w:val="18"/>
        </w:rPr>
        <w:t>git config --global user.email "you@example.com"</w:t>
      </w:r>
    </w:p>
    <w:p>
      <w:pPr>
        <w:spacing w:before="0" w:after="0" w:line="276" w:lineRule="auto"/>
        <w:shd w:fill="F0F2F5" w:val="clear"/>
        <w:pBdr>
          <w:left w:val="single" w:color="1A6B8A" w:sz="12" w:space="8"/>
        </w:pBdr>
      </w:pPr>
      <w:r>
        <w:rPr>
          <w:rFonts w:ascii="Consolas" w:hAnsi="Consolas"/>
          <w:color w:val="1A1A1A"/>
          <w:sz w:val="18"/>
        </w:rPr>
        <w:t>git clone https://github.com/user/repo.git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Daily Workflow ──────────────────────</w:t>
      </w:r>
    </w:p>
    <w:p>
      <w:pPr>
        <w:spacing w:before="0" w:after="0" w:line="276" w:lineRule="auto"/>
        <w:shd w:fill="F0F2F5" w:val="clear"/>
        <w:pBdr>
          <w:left w:val="single" w:color="1A6B8A" w:sz="12" w:space="8"/>
        </w:pBdr>
      </w:pPr>
      <w:r>
        <w:rPr>
          <w:rFonts w:ascii="Consolas" w:hAnsi="Consolas"/>
          <w:color w:val="1A1A1A"/>
          <w:sz w:val="18"/>
        </w:rPr>
        <w:t>git status                        # see what changed</w:t>
      </w:r>
    </w:p>
    <w:p>
      <w:pPr>
        <w:spacing w:before="0" w:after="0" w:line="276" w:lineRule="auto"/>
        <w:shd w:fill="F0F2F5" w:val="clear"/>
        <w:pBdr>
          <w:left w:val="single" w:color="1A6B8A" w:sz="12" w:space="8"/>
        </w:pBdr>
      </w:pPr>
      <w:r>
        <w:rPr>
          <w:rFonts w:ascii="Consolas" w:hAnsi="Consolas"/>
          <w:color w:val="1A1A1A"/>
          <w:sz w:val="18"/>
        </w:rPr>
        <w:t>git add .                         # stage all changes</w:t>
      </w:r>
    </w:p>
    <w:p>
      <w:pPr>
        <w:spacing w:before="0" w:after="0" w:line="276" w:lineRule="auto"/>
        <w:shd w:fill="F0F2F5" w:val="clear"/>
        <w:pBdr>
          <w:left w:val="single" w:color="1A6B8A" w:sz="12" w:space="8"/>
        </w:pBdr>
      </w:pPr>
      <w:r>
        <w:rPr>
          <w:rFonts w:ascii="Consolas" w:hAnsi="Consolas"/>
          <w:color w:val="1A1A1A"/>
          <w:sz w:val="18"/>
        </w:rPr>
        <w:t>git add specific_file.py          # stage one file</w:t>
      </w:r>
    </w:p>
    <w:p>
      <w:pPr>
        <w:spacing w:before="0" w:after="0" w:line="276" w:lineRule="auto"/>
        <w:shd w:fill="F0F2F5" w:val="clear"/>
        <w:pBdr>
          <w:left w:val="single" w:color="1A6B8A" w:sz="12" w:space="8"/>
        </w:pBdr>
      </w:pPr>
      <w:r>
        <w:rPr>
          <w:rFonts w:ascii="Consolas" w:hAnsi="Consolas"/>
          <w:color w:val="1A1A1A"/>
          <w:sz w:val="18"/>
        </w:rPr>
        <w:t>git commit -m "Add feature"       # commit</w:t>
      </w:r>
    </w:p>
    <w:p>
      <w:pPr>
        <w:spacing w:before="0" w:after="0" w:line="276" w:lineRule="auto"/>
        <w:shd w:fill="F0F2F5" w:val="clear"/>
        <w:pBdr>
          <w:left w:val="single" w:color="1A6B8A" w:sz="12" w:space="8"/>
        </w:pBdr>
      </w:pPr>
      <w:r>
        <w:rPr>
          <w:rFonts w:ascii="Consolas" w:hAnsi="Consolas"/>
          <w:color w:val="1A1A1A"/>
          <w:sz w:val="18"/>
        </w:rPr>
        <w:t>git push                          # push to remote</w:t>
      </w:r>
    </w:p>
    <w:p>
      <w:pPr>
        <w:spacing w:before="0" w:after="0" w:line="276" w:lineRule="auto"/>
        <w:shd w:fill="F0F2F5" w:val="clear"/>
        <w:pBdr>
          <w:left w:val="single" w:color="1A6B8A" w:sz="12" w:space="8"/>
        </w:pBdr>
      </w:pPr>
      <w:r>
        <w:rPr>
          <w:rFonts w:ascii="Consolas" w:hAnsi="Consolas"/>
          <w:color w:val="1A1A1A"/>
          <w:sz w:val="18"/>
        </w:rPr>
        <w:t>git pull                          # pull latest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Branching ───────────────────────────</w:t>
      </w:r>
    </w:p>
    <w:p>
      <w:pPr>
        <w:spacing w:before="0" w:after="0" w:line="276" w:lineRule="auto"/>
        <w:shd w:fill="F0F2F5" w:val="clear"/>
        <w:pBdr>
          <w:left w:val="single" w:color="1A6B8A" w:sz="12" w:space="8"/>
        </w:pBdr>
      </w:pPr>
      <w:r>
        <w:rPr>
          <w:rFonts w:ascii="Consolas" w:hAnsi="Consolas"/>
          <w:color w:val="1A1A1A"/>
          <w:sz w:val="18"/>
        </w:rPr>
        <w:t>git branch feature                # create branch</w:t>
      </w:r>
    </w:p>
    <w:p>
      <w:pPr>
        <w:spacing w:before="0" w:after="0" w:line="276" w:lineRule="auto"/>
        <w:shd w:fill="F0F2F5" w:val="clear"/>
        <w:pBdr>
          <w:left w:val="single" w:color="1A6B8A" w:sz="12" w:space="8"/>
        </w:pBdr>
      </w:pPr>
      <w:r>
        <w:rPr>
          <w:rFonts w:ascii="Consolas" w:hAnsi="Consolas"/>
          <w:color w:val="1A1A1A"/>
          <w:sz w:val="18"/>
        </w:rPr>
        <w:t>git checkout feature              # switch to it</w:t>
      </w:r>
    </w:p>
    <w:p>
      <w:pPr>
        <w:spacing w:before="0" w:after="0" w:line="276" w:lineRule="auto"/>
        <w:shd w:fill="F0F2F5" w:val="clear"/>
        <w:pBdr>
          <w:left w:val="single" w:color="1A6B8A" w:sz="12" w:space="8"/>
        </w:pBdr>
      </w:pPr>
      <w:r>
        <w:rPr>
          <w:rFonts w:ascii="Consolas" w:hAnsi="Consolas"/>
          <w:color w:val="1A1A1A"/>
          <w:sz w:val="18"/>
        </w:rPr>
        <w:t>git checkout -b feature           # create + switch</w:t>
      </w:r>
    </w:p>
    <w:p>
      <w:pPr>
        <w:spacing w:before="0" w:after="0" w:line="276" w:lineRule="auto"/>
        <w:shd w:fill="F0F2F5" w:val="clear"/>
        <w:pBdr>
          <w:left w:val="single" w:color="1A6B8A" w:sz="12" w:space="8"/>
        </w:pBdr>
      </w:pPr>
      <w:r>
        <w:rPr>
          <w:rFonts w:ascii="Consolas" w:hAnsi="Consolas"/>
          <w:color w:val="1A1A1A"/>
          <w:sz w:val="18"/>
        </w:rPr>
        <w:t>git merge feature                 # merge into current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 Undo ───────────────────────────────</w:t>
      </w:r>
    </w:p>
    <w:p>
      <w:pPr>
        <w:spacing w:before="0" w:after="0" w:line="276" w:lineRule="auto"/>
        <w:shd w:fill="F0F2F5" w:val="clear"/>
        <w:pBdr>
          <w:left w:val="single" w:color="1A6B8A" w:sz="12" w:space="8"/>
        </w:pBdr>
      </w:pPr>
      <w:r>
        <w:rPr>
          <w:rFonts w:ascii="Consolas" w:hAnsi="Consolas"/>
          <w:color w:val="1A1A1A"/>
          <w:sz w:val="18"/>
        </w:rPr>
        <w:t>git checkout -- file              # discard changes</w:t>
      </w:r>
    </w:p>
    <w:p>
      <w:pPr>
        <w:spacing w:before="0" w:after="0" w:line="276" w:lineRule="auto"/>
        <w:shd w:fill="F0F2F5" w:val="clear"/>
        <w:pBdr>
          <w:left w:val="single" w:color="1A6B8A" w:sz="12" w:space="8"/>
        </w:pBdr>
      </w:pPr>
      <w:r>
        <w:rPr>
          <w:rFonts w:ascii="Consolas" w:hAnsi="Consolas"/>
          <w:color w:val="1A1A1A"/>
          <w:sz w:val="18"/>
        </w:rPr>
        <w:t>git reset HEAD file               # unstage</w:t>
      </w:r>
    </w:p>
    <w:p>
      <w:pPr>
        <w:spacing w:before="0" w:after="0" w:line="276" w:lineRule="auto"/>
        <w:shd w:fill="F0F2F5" w:val="clear"/>
        <w:pBdr>
          <w:left w:val="single" w:color="1A6B8A" w:sz="12" w:space="8"/>
        </w:pBdr>
      </w:pPr>
      <w:r>
        <w:rPr>
          <w:rFonts w:ascii="Consolas" w:hAnsi="Consolas"/>
          <w:color w:val="1A1A1A"/>
          <w:sz w:val="18"/>
        </w:rPr>
        <w:t>git revert &lt;commit&gt;               # undo a commit</w:t>
      </w:r>
    </w:p>
    <w:p>
      <w:pPr>
        <w:spacing w:before="0" w:after="4"/>
      </w:pPr>
    </w:p>
    <w:p>
      <w:pPr>
        <w:pStyle w:val="Heading2"/>
      </w:pPr>
      <w:r>
        <w:t>Math Quick Reference</w:t>
      </w:r>
    </w:p>
    <w:p>
      <w:pPr>
        <w:spacing w:before="0" w:after="0" w:line="276" w:lineRule="auto"/>
        <w:shd w:fill="F0F2F5" w:val="clear"/>
        <w:pBdr>
          <w:left w:val="single" w:color="1A6B8A" w:sz="12" w:space="8"/>
        </w:pBdr>
      </w:pPr>
      <w:r>
        <w:rPr>
          <w:rFonts w:ascii="Consolas" w:hAnsi="Consolas"/>
          <w:color w:val="1A1A1A"/>
          <w:sz w:val="18"/>
        </w:rPr>
        <w:t>LINEAR ALGEBRA</w:t>
      </w:r>
    </w:p>
    <w:p>
      <w:pPr>
        <w:spacing w:before="0" w:after="0" w:line="276" w:lineRule="auto"/>
        <w:shd w:fill="F0F2F5" w:val="clear"/>
        <w:pBdr>
          <w:left w:val="single" w:color="1A6B8A" w:sz="12" w:space="8"/>
        </w:pBdr>
      </w:pPr>
      <w:r>
        <w:rPr>
          <w:rFonts w:ascii="Consolas" w:hAnsi="Consolas"/>
          <w:color w:val="1A1A1A"/>
          <w:sz w:val="18"/>
        </w:rPr>
        <w:t xml:space="preserve">  Vector: [a, b, c] — ordered list of numbers</w:t>
      </w:r>
    </w:p>
    <w:p>
      <w:pPr>
        <w:spacing w:before="0" w:after="0" w:line="276" w:lineRule="auto"/>
        <w:shd w:fill="F0F2F5" w:val="clear"/>
        <w:pBdr>
          <w:left w:val="single" w:color="1A6B8A" w:sz="12" w:space="8"/>
        </w:pBdr>
      </w:pPr>
      <w:r>
        <w:rPr>
          <w:rFonts w:ascii="Consolas" w:hAnsi="Consolas"/>
          <w:color w:val="1A1A1A"/>
          <w:sz w:val="18"/>
        </w:rPr>
        <w:t xml:space="preserve">  Dot Product: a·b = Σ(aᵢ × bᵢ) — measures similarity</w:t>
      </w:r>
    </w:p>
    <w:p>
      <w:pPr>
        <w:spacing w:before="0" w:after="0" w:line="276" w:lineRule="auto"/>
        <w:shd w:fill="F0F2F5" w:val="clear"/>
        <w:pBdr>
          <w:left w:val="single" w:color="1A6B8A" w:sz="12" w:space="8"/>
        </w:pBdr>
      </w:pPr>
      <w:r>
        <w:rPr>
          <w:rFonts w:ascii="Consolas" w:hAnsi="Consolas"/>
          <w:color w:val="1A1A1A"/>
          <w:sz w:val="18"/>
        </w:rPr>
        <w:t xml:space="preserve">  Matrix Multiply: (A @ B)[i,j] = Σ A[i,k] × B[k,j]</w:t>
      </w:r>
    </w:p>
    <w:p>
      <w:pPr>
        <w:spacing w:before="0" w:after="0" w:line="276" w:lineRule="auto"/>
        <w:shd w:fill="F0F2F5" w:val="clear"/>
        <w:pBdr>
          <w:left w:val="single" w:color="1A6B8A" w:sz="12" w:space="8"/>
        </w:pBdr>
      </w:pPr>
      <w:r>
        <w:rPr>
          <w:rFonts w:ascii="Consolas" w:hAnsi="Consolas"/>
          <w:color w:val="1A1A1A"/>
          <w:sz w:val="18"/>
        </w:rPr>
        <w:t xml:space="preserve">  Transpose: Aᵀ — swap rows and columns</w:t>
      </w:r>
    </w:p>
    <w:p>
      <w:pPr>
        <w:spacing w:before="0" w:after="0" w:line="276" w:lineRule="auto"/>
        <w:shd w:fill="F0F2F5" w:val="clear"/>
        <w:pBdr>
          <w:left w:val="single" w:color="1A6B8A" w:sz="12" w:space="8"/>
        </w:pBdr>
      </w:pPr>
      <w:r>
        <w:rPr>
          <w:rFonts w:ascii="Consolas" w:hAnsi="Consolas"/>
          <w:color w:val="1A1A1A"/>
          <w:sz w:val="18"/>
        </w:rPr>
        <w:t xml:space="preserve">  Identity: I — 1s on diagonal, 0s elsewhere</w:t>
      </w:r>
    </w:p>
    <w:p>
      <w:pPr>
        <w:spacing w:before="0" w:after="0" w:line="276" w:lineRule="auto"/>
        <w:shd w:fill="F0F2F5" w:val="clear"/>
        <w:pBdr>
          <w:left w:val="single" w:color="1A6B8A" w:sz="12" w:space="8"/>
        </w:pBdr>
      </w:pPr>
      <w:r>
        <w:rPr>
          <w:rFonts w:ascii="Consolas" w:hAnsi="Consolas"/>
          <w:color w:val="1A1A1A"/>
          <w:sz w:val="18"/>
        </w:rPr>
        <w:t xml:space="preserve">  Inverse: A⁻¹ — A @ A⁻¹ = I</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PROBABILITY</w:t>
      </w:r>
    </w:p>
    <w:p>
      <w:pPr>
        <w:spacing w:before="0" w:after="0" w:line="276" w:lineRule="auto"/>
        <w:shd w:fill="F0F2F5" w:val="clear"/>
        <w:pBdr>
          <w:left w:val="single" w:color="1A6B8A" w:sz="12" w:space="8"/>
        </w:pBdr>
      </w:pPr>
      <w:r>
        <w:rPr>
          <w:rFonts w:ascii="Consolas" w:hAnsi="Consolas"/>
          <w:color w:val="1A1A1A"/>
          <w:sz w:val="18"/>
        </w:rPr>
        <w:t xml:space="preserve">  P(A) = favorable / total</w:t>
      </w:r>
    </w:p>
    <w:p>
      <w:pPr>
        <w:spacing w:before="0" w:after="0" w:line="276" w:lineRule="auto"/>
        <w:shd w:fill="F0F2F5" w:val="clear"/>
        <w:pBdr>
          <w:left w:val="single" w:color="1A6B8A" w:sz="12" w:space="8"/>
        </w:pBdr>
      </w:pPr>
      <w:r>
        <w:rPr>
          <w:rFonts w:ascii="Consolas" w:hAnsi="Consolas"/>
          <w:color w:val="1A1A1A"/>
          <w:sz w:val="18"/>
        </w:rPr>
        <w:t xml:space="preserve">  P(A ∪ B) = P(A) + P(B) - P(A ∩ B)</w:t>
      </w:r>
    </w:p>
    <w:p>
      <w:pPr>
        <w:spacing w:before="0" w:after="0" w:line="276" w:lineRule="auto"/>
        <w:shd w:fill="F0F2F5" w:val="clear"/>
        <w:pBdr>
          <w:left w:val="single" w:color="1A6B8A" w:sz="12" w:space="8"/>
        </w:pBdr>
      </w:pPr>
      <w:r>
        <w:rPr>
          <w:rFonts w:ascii="Consolas" w:hAnsi="Consolas"/>
          <w:color w:val="1A1A1A"/>
          <w:sz w:val="18"/>
        </w:rPr>
        <w:t xml:space="preserve">  P(A|B) = P(A ∩ B) / P(B)  — conditional</w:t>
      </w:r>
    </w:p>
    <w:p>
      <w:pPr>
        <w:spacing w:before="0" w:after="0" w:line="276" w:lineRule="auto"/>
        <w:shd w:fill="F0F2F5" w:val="clear"/>
        <w:pBdr>
          <w:left w:val="single" w:color="1A6B8A" w:sz="12" w:space="8"/>
        </w:pBdr>
      </w:pPr>
      <w:r>
        <w:rPr>
          <w:rFonts w:ascii="Consolas" w:hAnsi="Consolas"/>
          <w:color w:val="1A1A1A"/>
          <w:sz w:val="18"/>
        </w:rPr>
        <w:t xml:space="preserve">  Bayes: P(A|B) = P(B|A) × P(A) / P(B)</w:t>
      </w:r>
    </w:p>
    <w:p>
      <w:pPr>
        <w:spacing w:before="0" w:after="0" w:line="276" w:lineRule="auto"/>
        <w:shd w:fill="F0F2F5" w:val="clear"/>
        <w:pBdr>
          <w:left w:val="single" w:color="1A6B8A" w:sz="12" w:space="8"/>
        </w:pBdr>
      </w:pPr>
      <w:r>
        <w:rPr>
          <w:rFonts w:ascii="Consolas" w:hAnsi="Consolas"/>
          <w:color w:val="1A1A1A"/>
          <w:sz w:val="18"/>
        </w:rPr>
        <w:t xml:space="preserve">  Mean: μ = Σ(xᵢ) / n</w:t>
      </w:r>
    </w:p>
    <w:p>
      <w:pPr>
        <w:spacing w:before="0" w:after="0" w:line="276" w:lineRule="auto"/>
        <w:shd w:fill="F0F2F5" w:val="clear"/>
        <w:pBdr>
          <w:left w:val="single" w:color="1A6B8A" w:sz="12" w:space="8"/>
        </w:pBdr>
      </w:pPr>
      <w:r>
        <w:rPr>
          <w:rFonts w:ascii="Consolas" w:hAnsi="Consolas"/>
          <w:color w:val="1A1A1A"/>
          <w:sz w:val="18"/>
        </w:rPr>
        <w:t xml:space="preserve">  Variance: σ² = Σ(xᵢ - μ)² / n</w:t>
      </w:r>
    </w:p>
    <w:p>
      <w:pPr>
        <w:spacing w:before="0" w:after="0" w:line="276" w:lineRule="auto"/>
        <w:shd w:fill="F0F2F5" w:val="clear"/>
        <w:pBdr>
          <w:left w:val="single" w:color="1A6B8A" w:sz="12" w:space="8"/>
        </w:pBdr>
      </w:pPr>
      <w:r>
        <w:rPr>
          <w:rFonts w:ascii="Consolas" w:hAnsi="Consolas"/>
          <w:color w:val="1A1A1A"/>
          <w:sz w:val="18"/>
        </w:rPr>
        <w:t xml:space="preserve">  Std Dev: σ = √(σ²)</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CALCULUS</w:t>
      </w:r>
    </w:p>
    <w:p>
      <w:pPr>
        <w:spacing w:before="0" w:after="0" w:line="276" w:lineRule="auto"/>
        <w:shd w:fill="F0F2F5" w:val="clear"/>
        <w:pBdr>
          <w:left w:val="single" w:color="1A6B8A" w:sz="12" w:space="8"/>
        </w:pBdr>
      </w:pPr>
      <w:r>
        <w:rPr>
          <w:rFonts w:ascii="Consolas" w:hAnsi="Consolas"/>
          <w:color w:val="1A1A1A"/>
          <w:sz w:val="18"/>
        </w:rPr>
        <w:t xml:space="preserve">  Derivative: rate of change — d/dx(xⁿ) = n·xⁿ⁻¹</w:t>
      </w:r>
    </w:p>
    <w:p>
      <w:pPr>
        <w:spacing w:before="0" w:after="0" w:line="276" w:lineRule="auto"/>
        <w:shd w:fill="F0F2F5" w:val="clear"/>
        <w:pBdr>
          <w:left w:val="single" w:color="1A6B8A" w:sz="12" w:space="8"/>
        </w:pBdr>
      </w:pPr>
      <w:r>
        <w:rPr>
          <w:rFonts w:ascii="Consolas" w:hAnsi="Consolas"/>
          <w:color w:val="1A1A1A"/>
          <w:sz w:val="18"/>
        </w:rPr>
        <w:t xml:space="preserve">  Chain Rule: d(f(g(x)))/dx = f'(g(x)) × g'(x)</w:t>
      </w:r>
    </w:p>
    <w:p>
      <w:pPr>
        <w:spacing w:before="0" w:after="0" w:line="276" w:lineRule="auto"/>
        <w:shd w:fill="F0F2F5" w:val="clear"/>
        <w:pBdr>
          <w:left w:val="single" w:color="1A6B8A" w:sz="12" w:space="8"/>
        </w:pBdr>
      </w:pPr>
      <w:r>
        <w:rPr>
          <w:rFonts w:ascii="Consolas" w:hAnsi="Consolas"/>
          <w:color w:val="1A1A1A"/>
          <w:sz w:val="18"/>
        </w:rPr>
        <w:t xml:space="preserve">  Partial Derivative: derivative w.r.t. one variable</w:t>
      </w:r>
    </w:p>
    <w:p>
      <w:pPr>
        <w:spacing w:before="0" w:after="0" w:line="276" w:lineRule="auto"/>
        <w:shd w:fill="F0F2F5" w:val="clear"/>
        <w:pBdr>
          <w:left w:val="single" w:color="1A6B8A" w:sz="12" w:space="8"/>
        </w:pBdr>
      </w:pPr>
      <w:r>
        <w:rPr>
          <w:rFonts w:ascii="Consolas" w:hAnsi="Consolas"/>
          <w:color w:val="1A1A1A"/>
          <w:sz w:val="18"/>
        </w:rPr>
        <w:t xml:space="preserve">  Gradient: vector of all partial derivatives</w:t>
      </w:r>
    </w:p>
    <w:p>
      <w:pPr>
        <w:spacing w:before="0" w:after="0" w:line="276" w:lineRule="auto"/>
        <w:shd w:fill="F0F2F5" w:val="clear"/>
        <w:pBdr>
          <w:left w:val="single" w:color="1A6B8A" w:sz="12" w:space="8"/>
        </w:pBdr>
      </w:pPr>
      <w:r>
        <w:rPr>
          <w:rFonts w:ascii="Consolas" w:hAnsi="Consolas"/>
          <w:color w:val="1A1A1A"/>
          <w:sz w:val="18"/>
        </w:rPr>
        <w:t xml:space="preserve">  Gradient Descent: w_new = w - lr × ∇L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LOSS FUNCTIONS</w:t>
      </w:r>
    </w:p>
    <w:p>
      <w:pPr>
        <w:spacing w:before="0" w:after="0" w:line="276" w:lineRule="auto"/>
        <w:shd w:fill="F0F2F5" w:val="clear"/>
        <w:pBdr>
          <w:left w:val="single" w:color="1A6B8A" w:sz="12" w:space="8"/>
        </w:pBdr>
      </w:pPr>
      <w:r>
        <w:rPr>
          <w:rFonts w:ascii="Consolas" w:hAnsi="Consolas"/>
          <w:color w:val="1A1A1A"/>
          <w:sz w:val="18"/>
        </w:rPr>
        <w:t xml:space="preserve">  MSE: L = (1/n) × Σ(yᵢ - ŷᵢ)²</w:t>
      </w:r>
    </w:p>
    <w:p>
      <w:pPr>
        <w:spacing w:before="0" w:after="0" w:line="276" w:lineRule="auto"/>
        <w:shd w:fill="F0F2F5" w:val="clear"/>
        <w:pBdr>
          <w:left w:val="single" w:color="1A6B8A" w:sz="12" w:space="8"/>
        </w:pBdr>
      </w:pPr>
      <w:r>
        <w:rPr>
          <w:rFonts w:ascii="Consolas" w:hAnsi="Consolas"/>
          <w:color w:val="1A1A1A"/>
          <w:sz w:val="18"/>
        </w:rPr>
        <w:t xml:space="preserve">  Cross-Entropy: L = -Σ(yᵢ × log(ŷᵢ))</w:t>
      </w:r>
    </w:p>
    <w:p>
      <w:pPr>
        <w:spacing w:before="0" w:after="0" w:line="276" w:lineRule="auto"/>
        <w:shd w:fill="F0F2F5" w:val="clear"/>
        <w:pBdr>
          <w:left w:val="single" w:color="1A6B8A" w:sz="12" w:space="8"/>
        </w:pBdr>
      </w:pPr>
      <w:r>
        <w:rPr>
          <w:rFonts w:ascii="Consolas" w:hAnsi="Consolas"/>
          <w:color w:val="1A1A1A"/>
          <w:sz w:val="18"/>
        </w:rPr>
        <w:t xml:space="preserve">  Binary CE: L = -[y·log(ŷ) + (1-y)·log(1-ŷ)]</w:t>
      </w:r>
    </w:p>
    <w:p>
      <w:pPr>
        <w:spacing w:before="0" w:after="4"/>
      </w:pPr>
    </w:p>
    <w:p>
      <w:r>
        <w:br w:type="page"/>
      </w:r>
    </w:p>
    <w:p>
      <w:pPr>
        <w:spacing w:before="0" w:after="4"/>
      </w:pPr>
      <w:r>
        <w:rPr>
          <w:b/>
          <w:color w:val="E86A00"/>
          <w:sz w:val="20"/>
        </w:rPr>
        <w:t>APPENDIX</w:t>
      </w:r>
    </w:p>
    <w:p>
      <w:pPr>
        <w:pStyle w:val="Heading1"/>
        <w:spacing w:before="0" w:after="4"/>
        <w:pBdr>
          <w:bottom w:val="single" w:color="0A3D5C" w:sz="6" w:space="4"/>
        </w:pBdr>
      </w:pPr>
      <w:r>
        <w:t>Appendix B — Complete Glossary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AI ENGINEERING GLOSSARY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                                                           │</w:t>
      </w:r>
    </w:p>
    <w:p>
      <w:pPr>
        <w:spacing w:before="0" w:after="0" w:line="276" w:lineRule="auto"/>
        <w:shd w:fill="F0F2F5" w:val="clear"/>
        <w:pBdr>
          <w:left w:val="single" w:color="1A6B8A" w:sz="12" w:space="8"/>
        </w:pBdr>
      </w:pPr>
      <w:r>
        <w:rPr>
          <w:rFonts w:ascii="Consolas" w:hAnsi="Consolas"/>
          <w:color w:val="1A1A1A"/>
          <w:sz w:val="18"/>
        </w:rPr>
        <w:t>│  Accuracy — Fraction of correct predictions (TP+TN)/total  │</w:t>
      </w:r>
    </w:p>
    <w:p>
      <w:pPr>
        <w:spacing w:before="0" w:after="0" w:line="276" w:lineRule="auto"/>
        <w:shd w:fill="F0F2F5" w:val="clear"/>
        <w:pBdr>
          <w:left w:val="single" w:color="1A6B8A" w:sz="12" w:space="8"/>
        </w:pBdr>
      </w:pPr>
      <w:r>
        <w:rPr>
          <w:rFonts w:ascii="Consolas" w:hAnsi="Consolas"/>
          <w:color w:val="1A1A1A"/>
          <w:sz w:val="18"/>
        </w:rPr>
        <w:t>│  Activation Function — Non-linear function applied to       │</w:t>
      </w:r>
    </w:p>
    <w:p>
      <w:pPr>
        <w:spacing w:before="0" w:after="0" w:line="276" w:lineRule="auto"/>
        <w:shd w:fill="F0F2F5" w:val="clear"/>
        <w:pBdr>
          <w:left w:val="single" w:color="1A6B8A" w:sz="12" w:space="8"/>
        </w:pBdr>
      </w:pPr>
      <w:r>
        <w:rPr>
          <w:rFonts w:ascii="Consolas" w:hAnsi="Consolas"/>
          <w:color w:val="1A1A1A"/>
          <w:sz w:val="18"/>
        </w:rPr>
        <w:t>│    neuron output (ReLU, sigmoid, tanh, softmax)            │</w:t>
      </w:r>
    </w:p>
    <w:p>
      <w:pPr>
        <w:spacing w:before="0" w:after="0" w:line="276" w:lineRule="auto"/>
        <w:shd w:fill="F0F2F5" w:val="clear"/>
        <w:pBdr>
          <w:left w:val="single" w:color="1A6B8A" w:sz="12" w:space="8"/>
        </w:pBdr>
      </w:pPr>
      <w:r>
        <w:rPr>
          <w:rFonts w:ascii="Consolas" w:hAnsi="Consolas"/>
          <w:color w:val="1A1A1A"/>
          <w:sz w:val="18"/>
        </w:rPr>
        <w:t>│  Agent — AI system that uses tools and reasoning to        │</w:t>
      </w:r>
    </w:p>
    <w:p>
      <w:pPr>
        <w:spacing w:before="0" w:after="0" w:line="276" w:lineRule="auto"/>
        <w:shd w:fill="F0F2F5" w:val="clear"/>
        <w:pBdr>
          <w:left w:val="single" w:color="1A6B8A" w:sz="12" w:space="8"/>
        </w:pBdr>
      </w:pPr>
      <w:r>
        <w:rPr>
          <w:rFonts w:ascii="Consolas" w:hAnsi="Consolas"/>
          <w:color w:val="1A1A1A"/>
          <w:sz w:val="18"/>
        </w:rPr>
        <w:t>│    accomplish multi-step tasks                               │</w:t>
      </w:r>
    </w:p>
    <w:p>
      <w:pPr>
        <w:spacing w:before="0" w:after="0" w:line="276" w:lineRule="auto"/>
        <w:shd w:fill="F0F2F5" w:val="clear"/>
        <w:pBdr>
          <w:left w:val="single" w:color="1A6B8A" w:sz="12" w:space="8"/>
        </w:pBdr>
      </w:pPr>
      <w:r>
        <w:rPr>
          <w:rFonts w:ascii="Consolas" w:hAnsi="Consolas"/>
          <w:color w:val="1A1A1A"/>
          <w:sz w:val="18"/>
        </w:rPr>
        <w:t>│  API — Application Programming Interface; how software     │</w:t>
      </w:r>
    </w:p>
    <w:p>
      <w:pPr>
        <w:spacing w:before="0" w:after="0" w:line="276" w:lineRule="auto"/>
        <w:shd w:fill="F0F2F5" w:val="clear"/>
        <w:pBdr>
          <w:left w:val="single" w:color="1A6B8A" w:sz="12" w:space="8"/>
        </w:pBdr>
      </w:pPr>
      <w:r>
        <w:rPr>
          <w:rFonts w:ascii="Consolas" w:hAnsi="Consolas"/>
          <w:color w:val="1A1A1A"/>
          <w:sz w:val="18"/>
        </w:rPr>
        <w:t>│    communicates with other software                          │</w:t>
      </w:r>
    </w:p>
    <w:p>
      <w:pPr>
        <w:spacing w:before="0" w:after="0" w:line="276" w:lineRule="auto"/>
        <w:shd w:fill="F0F2F5" w:val="clear"/>
        <w:pBdr>
          <w:left w:val="single" w:color="1A6B8A" w:sz="12" w:space="8"/>
        </w:pBdr>
      </w:pPr>
      <w:r>
        <w:rPr>
          <w:rFonts w:ascii="Consolas" w:hAnsi="Consolas"/>
          <w:color w:val="1A1A1A"/>
          <w:sz w:val="18"/>
        </w:rPr>
        <w:t>│  Attention — Mechanism that focuses on relevant parts       │</w:t>
      </w:r>
    </w:p>
    <w:p>
      <w:pPr>
        <w:spacing w:before="0" w:after="0" w:line="276" w:lineRule="auto"/>
        <w:shd w:fill="F0F2F5" w:val="clear"/>
        <w:pBdr>
          <w:left w:val="single" w:color="1A6B8A" w:sz="12" w:space="8"/>
        </w:pBdr>
      </w:pPr>
      <w:r>
        <w:rPr>
          <w:rFonts w:ascii="Consolas" w:hAnsi="Consolas"/>
          <w:color w:val="1A1A1A"/>
          <w:sz w:val="18"/>
        </w:rPr>
        <w:t>│    of input (core of Transformers)                           │</w:t>
      </w:r>
    </w:p>
    <w:p>
      <w:pPr>
        <w:spacing w:before="0" w:after="0" w:line="276" w:lineRule="auto"/>
        <w:shd w:fill="F0F2F5" w:val="clear"/>
        <w:pBdr>
          <w:left w:val="single" w:color="1A6B8A" w:sz="12" w:space="8"/>
        </w:pBdr>
      </w:pPr>
      <w:r>
        <w:rPr>
          <w:rFonts w:ascii="Consolas" w:hAnsi="Consolas"/>
          <w:color w:val="1A1A1A"/>
          <w:sz w:val="18"/>
        </w:rPr>
        <w:t>│  Autograd — PyTorch's automatic gradient computation        │</w:t>
      </w:r>
    </w:p>
    <w:p>
      <w:pPr>
        <w:spacing w:before="0" w:after="0" w:line="276" w:lineRule="auto"/>
        <w:shd w:fill="F0F2F5" w:val="clear"/>
        <w:pBdr>
          <w:left w:val="single" w:color="1A6B8A" w:sz="12" w:space="8"/>
        </w:pBdr>
      </w:pPr>
      <w:r>
        <w:rPr>
          <w:rFonts w:ascii="Consolas" w:hAnsi="Consolas"/>
          <w:color w:val="1A1A1A"/>
          <w:sz w:val="18"/>
        </w:rPr>
        <w:t>│  Autoregressive — Generating output one token at a time    │</w:t>
      </w:r>
    </w:p>
    <w:p>
      <w:pPr>
        <w:spacing w:before="0" w:after="0" w:line="276" w:lineRule="auto"/>
        <w:shd w:fill="F0F2F5" w:val="clear"/>
        <w:pBdr>
          <w:left w:val="single" w:color="1A6B8A" w:sz="12" w:space="8"/>
        </w:pBdr>
      </w:pPr>
      <w:r>
        <w:rPr>
          <w:rFonts w:ascii="Consolas" w:hAnsi="Consolas"/>
          <w:color w:val="1A1A1A"/>
          <w:sz w:val="18"/>
        </w:rPr>
        <w:t>│    based on previous tokens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B                                                           │</w:t>
      </w:r>
    </w:p>
    <w:p>
      <w:pPr>
        <w:spacing w:before="0" w:after="0" w:line="276" w:lineRule="auto"/>
        <w:shd w:fill="F0F2F5" w:val="clear"/>
        <w:pBdr>
          <w:left w:val="single" w:color="1A6B8A" w:sz="12" w:space="8"/>
        </w:pBdr>
      </w:pPr>
      <w:r>
        <w:rPr>
          <w:rFonts w:ascii="Consolas" w:hAnsi="Consolas"/>
          <w:color w:val="1A1A1A"/>
          <w:sz w:val="18"/>
        </w:rPr>
        <w:t>│  Backpropagation — Algorithm for computing gradients        │</w:t>
      </w:r>
    </w:p>
    <w:p>
      <w:pPr>
        <w:spacing w:before="0" w:after="0" w:line="276" w:lineRule="auto"/>
        <w:shd w:fill="F0F2F5" w:val="clear"/>
        <w:pBdr>
          <w:left w:val="single" w:color="1A6B8A" w:sz="12" w:space="8"/>
        </w:pBdr>
      </w:pPr>
      <w:r>
        <w:rPr>
          <w:rFonts w:ascii="Consolas" w:hAnsi="Consolas"/>
          <w:color w:val="1A1A1A"/>
          <w:sz w:val="18"/>
        </w:rPr>
        <w:t>│    in neural networks using the chain rule                  │</w:t>
      </w:r>
    </w:p>
    <w:p>
      <w:pPr>
        <w:spacing w:before="0" w:after="0" w:line="276" w:lineRule="auto"/>
        <w:shd w:fill="F0F2F5" w:val="clear"/>
        <w:pBdr>
          <w:left w:val="single" w:color="1A6B8A" w:sz="12" w:space="8"/>
        </w:pBdr>
      </w:pPr>
      <w:r>
        <w:rPr>
          <w:rFonts w:ascii="Consolas" w:hAnsi="Consolas"/>
          <w:color w:val="1A1A1A"/>
          <w:sz w:val="18"/>
        </w:rPr>
        <w:t>│  Bagging — Bootstrap aggregating; training multiple        │</w:t>
      </w:r>
    </w:p>
    <w:p>
      <w:pPr>
        <w:spacing w:before="0" w:after="0" w:line="276" w:lineRule="auto"/>
        <w:shd w:fill="F0F2F5" w:val="clear"/>
        <w:pBdr>
          <w:left w:val="single" w:color="1A6B8A" w:sz="12" w:space="8"/>
        </w:pBdr>
      </w:pPr>
      <w:r>
        <w:rPr>
          <w:rFonts w:ascii="Consolas" w:hAnsi="Consolas"/>
          <w:color w:val="1A1A1A"/>
          <w:sz w:val="18"/>
        </w:rPr>
        <w:t>│    models on random subsets                                  │</w:t>
      </w:r>
    </w:p>
    <w:p>
      <w:pPr>
        <w:spacing w:before="0" w:after="0" w:line="276" w:lineRule="auto"/>
        <w:shd w:fill="F0F2F5" w:val="clear"/>
        <w:pBdr>
          <w:left w:val="single" w:color="1A6B8A" w:sz="12" w:space="8"/>
        </w:pBdr>
      </w:pPr>
      <w:r>
        <w:rPr>
          <w:rFonts w:ascii="Consolas" w:hAnsi="Consolas"/>
          <w:color w:val="1A1A1A"/>
          <w:sz w:val="18"/>
        </w:rPr>
        <w:t>│  Batch — A group of samples processed together              │</w:t>
      </w:r>
    </w:p>
    <w:p>
      <w:pPr>
        <w:spacing w:before="0" w:after="0" w:line="276" w:lineRule="auto"/>
        <w:shd w:fill="F0F2F5" w:val="clear"/>
        <w:pBdr>
          <w:left w:val="single" w:color="1A6B8A" w:sz="12" w:space="8"/>
        </w:pBdr>
      </w:pPr>
      <w:r>
        <w:rPr>
          <w:rFonts w:ascii="Consolas" w:hAnsi="Consolas"/>
          <w:color w:val="1A1A1A"/>
          <w:sz w:val="18"/>
        </w:rPr>
        <w:t>│  Batch Size — Number of samples per training step           │</w:t>
      </w:r>
    </w:p>
    <w:p>
      <w:pPr>
        <w:spacing w:before="0" w:after="0" w:line="276" w:lineRule="auto"/>
        <w:shd w:fill="F0F2F5" w:val="clear"/>
        <w:pBdr>
          <w:left w:val="single" w:color="1A6B8A" w:sz="12" w:space="8"/>
        </w:pBdr>
      </w:pPr>
      <w:r>
        <w:rPr>
          <w:rFonts w:ascii="Consolas" w:hAnsi="Consolas"/>
          <w:color w:val="1A1A1A"/>
          <w:sz w:val="18"/>
        </w:rPr>
        <w:t>│  BPE — Byte Pair Encoding; subword tokenization             │</w:t>
      </w:r>
    </w:p>
    <w:p>
      <w:pPr>
        <w:spacing w:before="0" w:after="0" w:line="276" w:lineRule="auto"/>
        <w:shd w:fill="F0F2F5" w:val="clear"/>
        <w:pBdr>
          <w:left w:val="single" w:color="1A6B8A" w:sz="12" w:space="8"/>
        </w:pBdr>
      </w:pPr>
      <w:r>
        <w:rPr>
          <w:rFonts w:ascii="Consolas" w:hAnsi="Consolas"/>
          <w:color w:val="1A1A1A"/>
          <w:sz w:val="18"/>
        </w:rPr>
        <w:t>│    used by GPT models                                        │</w:t>
      </w:r>
    </w:p>
    <w:p>
      <w:pPr>
        <w:spacing w:before="0" w:after="0" w:line="276" w:lineRule="auto"/>
        <w:shd w:fill="F0F2F5" w:val="clear"/>
        <w:pBdr>
          <w:left w:val="single" w:color="1A6B8A" w:sz="12" w:space="8"/>
        </w:pBdr>
      </w:pPr>
      <w:r>
        <w:rPr>
          <w:rFonts w:ascii="Consolas" w:hAnsi="Consolas"/>
          <w:color w:val="1A1A1A"/>
          <w:sz w:val="18"/>
        </w:rPr>
        <w:t>│  Broadcasting — NumPy's feature for operating on            │</w:t>
      </w:r>
    </w:p>
    <w:p>
      <w:pPr>
        <w:spacing w:before="0" w:after="0" w:line="276" w:lineRule="auto"/>
        <w:shd w:fill="F0F2F5" w:val="clear"/>
        <w:pBdr>
          <w:left w:val="single" w:color="1A6B8A" w:sz="12" w:space="8"/>
        </w:pBdr>
      </w:pPr>
      <w:r>
        <w:rPr>
          <w:rFonts w:ascii="Consolas" w:hAnsi="Consolas"/>
          <w:color w:val="1A1A1A"/>
          <w:sz w:val="18"/>
        </w:rPr>
        <w:t>│    arrays of different shapes                                │</w:t>
      </w:r>
    </w:p>
    <w:p>
      <w:pPr>
        <w:spacing w:before="0" w:after="0" w:line="276" w:lineRule="auto"/>
        <w:shd w:fill="F0F2F5" w:val="clear"/>
        <w:pBdr>
          <w:left w:val="single" w:color="1A6B8A" w:sz="12" w:space="8"/>
        </w:pBdr>
      </w:pPr>
      <w:r>
        <w:rPr>
          <w:rFonts w:ascii="Consolas" w:hAnsi="Consolas"/>
          <w:color w:val="1A1A1A"/>
          <w:sz w:val="18"/>
        </w:rPr>
        <w:t>│  Bias — 1) Model's tendency to consistently predict        │</w:t>
      </w:r>
    </w:p>
    <w:p>
      <w:pPr>
        <w:spacing w:before="0" w:after="0" w:line="276" w:lineRule="auto"/>
        <w:shd w:fill="F0F2F5" w:val="clear"/>
        <w:pBdr>
          <w:left w:val="single" w:color="1A6B8A" w:sz="12" w:space="8"/>
        </w:pBdr>
      </w:pPr>
      <w:r>
        <w:rPr>
          <w:rFonts w:ascii="Consolas" w:hAnsi="Consolas"/>
          <w:color w:val="1A1A1A"/>
          <w:sz w:val="18"/>
        </w:rPr>
        <w:t>│    wrong (underfitting)  2) The 'b' term in y = Wx + b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                                                           │</w:t>
      </w:r>
    </w:p>
    <w:p>
      <w:pPr>
        <w:spacing w:before="0" w:after="0" w:line="276" w:lineRule="auto"/>
        <w:shd w:fill="F0F2F5" w:val="clear"/>
        <w:pBdr>
          <w:left w:val="single" w:color="1A6B8A" w:sz="12" w:space="8"/>
        </w:pBdr>
      </w:pPr>
      <w:r>
        <w:rPr>
          <w:rFonts w:ascii="Consolas" w:hAnsi="Consolas"/>
          <w:color w:val="1A1A1A"/>
          <w:sz w:val="18"/>
        </w:rPr>
        <w:t>│  CNN — Convolutional Neural Network; uses filters to       │</w:t>
      </w:r>
    </w:p>
    <w:p>
      <w:pPr>
        <w:spacing w:before="0" w:after="0" w:line="276" w:lineRule="auto"/>
        <w:shd w:fill="F0F2F5" w:val="clear"/>
        <w:pBdr>
          <w:left w:val="single" w:color="1A6B8A" w:sz="12" w:space="8"/>
        </w:pBdr>
      </w:pPr>
      <w:r>
        <w:rPr>
          <w:rFonts w:ascii="Consolas" w:hAnsi="Consolas"/>
          <w:color w:val="1A1A1A"/>
          <w:sz w:val="18"/>
        </w:rPr>
        <w:t>│    process images                                            │</w:t>
      </w:r>
    </w:p>
    <w:p>
      <w:pPr>
        <w:spacing w:before="0" w:after="0" w:line="276" w:lineRule="auto"/>
        <w:shd w:fill="F0F2F5" w:val="clear"/>
        <w:pBdr>
          <w:left w:val="single" w:color="1A6B8A" w:sz="12" w:space="8"/>
        </w:pBdr>
      </w:pPr>
      <w:r>
        <w:rPr>
          <w:rFonts w:ascii="Consolas" w:hAnsi="Consolas"/>
          <w:color w:val="1A1A1A"/>
          <w:sz w:val="18"/>
        </w:rPr>
        <w:t>│  Cross-Entropy — Loss function for classification           │</w:t>
      </w:r>
    </w:p>
    <w:p>
      <w:pPr>
        <w:spacing w:before="0" w:after="0" w:line="276" w:lineRule="auto"/>
        <w:shd w:fill="F0F2F5" w:val="clear"/>
        <w:pBdr>
          <w:left w:val="single" w:color="1A6B8A" w:sz="12" w:space="8"/>
        </w:pBdr>
      </w:pPr>
      <w:r>
        <w:rPr>
          <w:rFonts w:ascii="Consolas" w:hAnsi="Consolas"/>
          <w:color w:val="1A1A1A"/>
          <w:sz w:val="18"/>
        </w:rPr>
        <w:t>│  Cross-Validation — Splitting data K times to get          │</w:t>
      </w:r>
    </w:p>
    <w:p>
      <w:pPr>
        <w:spacing w:before="0" w:after="0" w:line="276" w:lineRule="auto"/>
        <w:shd w:fill="F0F2F5" w:val="clear"/>
        <w:pBdr>
          <w:left w:val="single" w:color="1A6B8A" w:sz="12" w:space="8"/>
        </w:pBdr>
      </w:pPr>
      <w:r>
        <w:rPr>
          <w:rFonts w:ascii="Consolas" w:hAnsi="Consolas"/>
          <w:color w:val="1A1A1A"/>
          <w:sz w:val="18"/>
        </w:rPr>
        <w:t>│    honest performance estimate                               │</w:t>
      </w:r>
    </w:p>
    <w:p>
      <w:pPr>
        <w:spacing w:before="0" w:after="0" w:line="276" w:lineRule="auto"/>
        <w:shd w:fill="F0F2F5" w:val="clear"/>
        <w:pBdr>
          <w:left w:val="single" w:color="1A6B8A" w:sz="12" w:space="8"/>
        </w:pBdr>
      </w:pPr>
      <w:r>
        <w:rPr>
          <w:rFonts w:ascii="Consolas" w:hAnsi="Consolas"/>
          <w:color w:val="1A1A1A"/>
          <w:sz w:val="18"/>
        </w:rPr>
        <w:t>│  Chain Rule — Calculus rule: d(f(g(x)))/dx = f'(g(x))*g'(x)│</w:t>
      </w:r>
    </w:p>
    <w:p>
      <w:pPr>
        <w:spacing w:before="0" w:after="0" w:line="276" w:lineRule="auto"/>
        <w:shd w:fill="F0F2F5" w:val="clear"/>
        <w:pBdr>
          <w:left w:val="single" w:color="1A6B8A" w:sz="12" w:space="8"/>
        </w:pBdr>
      </w:pPr>
      <w:r>
        <w:rPr>
          <w:rFonts w:ascii="Consolas" w:hAnsi="Consolas"/>
          <w:color w:val="1A1A1A"/>
          <w:sz w:val="18"/>
        </w:rPr>
        <w:t>│    Used in backpropagation                                   │</w:t>
      </w:r>
    </w:p>
    <w:p>
      <w:pPr>
        <w:spacing w:before="0" w:after="0" w:line="276" w:lineRule="auto"/>
        <w:shd w:fill="F0F2F5" w:val="clear"/>
        <w:pBdr>
          <w:left w:val="single" w:color="1A6B8A" w:sz="12" w:space="8"/>
        </w:pBdr>
      </w:pPr>
      <w:r>
        <w:rPr>
          <w:rFonts w:ascii="Consolas" w:hAnsi="Consolas"/>
          <w:color w:val="1A1A1A"/>
          <w:sz w:val="18"/>
        </w:rPr>
        <w:t>│  Chunking — Splitting documents into smaller pieces        │</w:t>
      </w:r>
    </w:p>
    <w:p>
      <w:pPr>
        <w:spacing w:before="0" w:after="0" w:line="276" w:lineRule="auto"/>
        <w:shd w:fill="F0F2F5" w:val="clear"/>
        <w:pBdr>
          <w:left w:val="single" w:color="1A6B8A" w:sz="12" w:space="8"/>
        </w:pBdr>
      </w:pPr>
      <w:r>
        <w:rPr>
          <w:rFonts w:ascii="Consolas" w:hAnsi="Consolas"/>
          <w:color w:val="1A1A1A"/>
          <w:sz w:val="18"/>
        </w:rPr>
        <w:t>│    for RAG retrieval                                        │</w:t>
      </w:r>
    </w:p>
    <w:p>
      <w:pPr>
        <w:spacing w:before="0" w:after="0" w:line="276" w:lineRule="auto"/>
        <w:shd w:fill="F0F2F5" w:val="clear"/>
        <w:pBdr>
          <w:left w:val="single" w:color="1A6B8A" w:sz="12" w:space="8"/>
        </w:pBdr>
      </w:pPr>
      <w:r>
        <w:rPr>
          <w:rFonts w:ascii="Consolas" w:hAnsi="Consolas"/>
          <w:color w:val="1A1A1A"/>
          <w:sz w:val="18"/>
        </w:rPr>
        <w:t>│  Citation — Reference to the source of information          │</w:t>
      </w:r>
    </w:p>
    <w:p>
      <w:pPr>
        <w:spacing w:before="0" w:after="0" w:line="276" w:lineRule="auto"/>
        <w:shd w:fill="F0F2F5" w:val="clear"/>
        <w:pBdr>
          <w:left w:val="single" w:color="1A6B8A" w:sz="12" w:space="8"/>
        </w:pBdr>
      </w:pPr>
      <w:r>
        <w:rPr>
          <w:rFonts w:ascii="Consolas" w:hAnsi="Consolas"/>
          <w:color w:val="1A1A1A"/>
          <w:sz w:val="18"/>
        </w:rPr>
        <w:t>│    in a RAG answer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                                                           │</w:t>
      </w:r>
    </w:p>
    <w:p>
      <w:pPr>
        <w:spacing w:before="0" w:after="0" w:line="276" w:lineRule="auto"/>
        <w:shd w:fill="F0F2F5" w:val="clear"/>
        <w:pBdr>
          <w:left w:val="single" w:color="1A6B8A" w:sz="12" w:space="8"/>
        </w:pBdr>
      </w:pPr>
      <w:r>
        <w:rPr>
          <w:rFonts w:ascii="Consolas" w:hAnsi="Consolas"/>
          <w:color w:val="1A1A1A"/>
          <w:sz w:val="18"/>
        </w:rPr>
        <w:t>│  DataFrame — Pandas 2D data structure (like a table)       │</w:t>
      </w:r>
    </w:p>
    <w:p>
      <w:pPr>
        <w:spacing w:before="0" w:after="0" w:line="276" w:lineRule="auto"/>
        <w:shd w:fill="F0F2F5" w:val="clear"/>
        <w:pBdr>
          <w:left w:val="single" w:color="1A6B8A" w:sz="12" w:space="8"/>
        </w:pBdr>
      </w:pPr>
      <w:r>
        <w:rPr>
          <w:rFonts w:ascii="Consolas" w:hAnsi="Consolas"/>
          <w:color w:val="1A1A1A"/>
          <w:sz w:val="18"/>
        </w:rPr>
        <w:t>│  Data Leakage — When test data information leaks           │</w:t>
      </w:r>
    </w:p>
    <w:p>
      <w:pPr>
        <w:spacing w:before="0" w:after="0" w:line="276" w:lineRule="auto"/>
        <w:shd w:fill="F0F2F5" w:val="clear"/>
        <w:pBdr>
          <w:left w:val="single" w:color="1A6B8A" w:sz="12" w:space="8"/>
        </w:pBdr>
      </w:pPr>
      <w:r>
        <w:rPr>
          <w:rFonts w:ascii="Consolas" w:hAnsi="Consolas"/>
          <w:color w:val="1A1A1A"/>
          <w:sz w:val="18"/>
        </w:rPr>
        <w:t>│    into training (causes overoptimistic results)            │</w:t>
      </w:r>
    </w:p>
    <w:p>
      <w:pPr>
        <w:spacing w:before="0" w:after="0" w:line="276" w:lineRule="auto"/>
        <w:shd w:fill="F0F2F5" w:val="clear"/>
        <w:pBdr>
          <w:left w:val="single" w:color="1A6B8A" w:sz="12" w:space="8"/>
        </w:pBdr>
      </w:pPr>
      <w:r>
        <w:rPr>
          <w:rFonts w:ascii="Consolas" w:hAnsi="Consolas"/>
          <w:color w:val="1A1A1A"/>
          <w:sz w:val="18"/>
        </w:rPr>
        <w:t>│  Deep Learning — ML using multi-layer neural networks     │</w:t>
      </w:r>
    </w:p>
    <w:p>
      <w:pPr>
        <w:spacing w:before="0" w:after="0" w:line="276" w:lineRule="auto"/>
        <w:shd w:fill="F0F2F5" w:val="clear"/>
        <w:pBdr>
          <w:left w:val="single" w:color="1A6B8A" w:sz="12" w:space="8"/>
        </w:pBdr>
      </w:pPr>
      <w:r>
        <w:rPr>
          <w:rFonts w:ascii="Consolas" w:hAnsi="Consolas"/>
          <w:color w:val="1A1A1A"/>
          <w:sz w:val="18"/>
        </w:rPr>
        <w:t>│  Dense Layer — Fully connected layer; every neuron         │</w:t>
      </w:r>
    </w:p>
    <w:p>
      <w:pPr>
        <w:spacing w:before="0" w:after="0" w:line="276" w:lineRule="auto"/>
        <w:shd w:fill="F0F2F5" w:val="clear"/>
        <w:pBdr>
          <w:left w:val="single" w:color="1A6B8A" w:sz="12" w:space="8"/>
        </w:pBdr>
      </w:pPr>
      <w:r>
        <w:rPr>
          <w:rFonts w:ascii="Consolas" w:hAnsi="Consolas"/>
          <w:color w:val="1A1A1A"/>
          <w:sz w:val="18"/>
        </w:rPr>
        <w:t>│    connects to every neuron in previous layer               │</w:t>
      </w:r>
    </w:p>
    <w:p>
      <w:pPr>
        <w:spacing w:before="0" w:after="0" w:line="276" w:lineRule="auto"/>
        <w:shd w:fill="F0F2F5" w:val="clear"/>
        <w:pBdr>
          <w:left w:val="single" w:color="1A6B8A" w:sz="12" w:space="8"/>
        </w:pBdr>
      </w:pPr>
      <w:r>
        <w:rPr>
          <w:rFonts w:ascii="Consolas" w:hAnsi="Consolas"/>
          <w:color w:val="1A1A1A"/>
          <w:sz w:val="18"/>
        </w:rPr>
        <w:t>│  Dropout — Randomly disabling neurons during training      │</w:t>
      </w:r>
    </w:p>
    <w:p>
      <w:pPr>
        <w:spacing w:before="0" w:after="0" w:line="276" w:lineRule="auto"/>
        <w:shd w:fill="F0F2F5" w:val="clear"/>
        <w:pBdr>
          <w:left w:val="single" w:color="1A6B8A" w:sz="12" w:space="8"/>
        </w:pBdr>
      </w:pPr>
      <w:r>
        <w:rPr>
          <w:rFonts w:ascii="Consolas" w:hAnsi="Consolas"/>
          <w:color w:val="1A1A1A"/>
          <w:sz w:val="18"/>
        </w:rPr>
        <w:t>│    to prevent overfitting                                    │</w:t>
      </w:r>
    </w:p>
    <w:p>
      <w:pPr>
        <w:spacing w:before="0" w:after="0" w:line="276" w:lineRule="auto"/>
        <w:shd w:fill="F0F2F5" w:val="clear"/>
        <w:pBdr>
          <w:left w:val="single" w:color="1A6B8A" w:sz="12" w:space="8"/>
        </w:pBdr>
      </w:pPr>
      <w:r>
        <w:rPr>
          <w:rFonts w:ascii="Consolas" w:hAnsi="Consolas"/>
          <w:color w:val="1A1A1A"/>
          <w:sz w:val="18"/>
        </w:rPr>
        <w:t>│  Dot Product — Element-wise multiply and sum; measures     │</w:t>
      </w:r>
    </w:p>
    <w:p>
      <w:pPr>
        <w:spacing w:before="0" w:after="0" w:line="276" w:lineRule="auto"/>
        <w:shd w:fill="F0F2F5" w:val="clear"/>
        <w:pBdr>
          <w:left w:val="single" w:color="1A6B8A" w:sz="12" w:space="8"/>
        </w:pBdr>
      </w:pPr>
      <w:r>
        <w:rPr>
          <w:rFonts w:ascii="Consolas" w:hAnsi="Consolas"/>
          <w:color w:val="1A1A1A"/>
          <w:sz w:val="18"/>
        </w:rPr>
        <w:t>│    vector similarity                                         │</w:t>
      </w:r>
    </w:p>
    <w:p>
      <w:pPr>
        <w:spacing w:before="0" w:after="0" w:line="276" w:lineRule="auto"/>
        <w:shd w:fill="F0F2F5" w:val="clear"/>
        <w:pBdr>
          <w:left w:val="single" w:color="1A6B8A" w:sz="12" w:space="8"/>
        </w:pBdr>
      </w:pPr>
      <w:r>
        <w:rPr>
          <w:rFonts w:ascii="Consolas" w:hAnsi="Consolas"/>
          <w:color w:val="1A1A1A"/>
          <w:sz w:val="18"/>
        </w:rPr>
        <w:t>│  Docker — Containerization tool for packaging apps         │</w:t>
      </w:r>
    </w:p>
    <w:p>
      <w:pPr>
        <w:spacing w:before="0" w:after="0" w:line="276" w:lineRule="auto"/>
        <w:shd w:fill="F0F2F5" w:val="clear"/>
        <w:pBdr>
          <w:left w:val="single" w:color="1A6B8A" w:sz="12" w:space="8"/>
        </w:pBdr>
      </w:pPr>
      <w:r>
        <w:rPr>
          <w:rFonts w:ascii="Consolas" w:hAnsi="Consolas"/>
          <w:color w:val="1A1A1A"/>
          <w:sz w:val="18"/>
        </w:rPr>
        <w:t>│    with dependencies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                                                           │</w:t>
      </w:r>
    </w:p>
    <w:p>
      <w:pPr>
        <w:spacing w:before="0" w:after="0" w:line="276" w:lineRule="auto"/>
        <w:shd w:fill="F0F2F5" w:val="clear"/>
        <w:pBdr>
          <w:left w:val="single" w:color="1A6B8A" w:sz="12" w:space="8"/>
        </w:pBdr>
      </w:pPr>
      <w:r>
        <w:rPr>
          <w:rFonts w:ascii="Consolas" w:hAnsi="Consolas"/>
          <w:color w:val="1A1A1A"/>
          <w:sz w:val="18"/>
        </w:rPr>
        <w:t>│  Embedding — Dense vector representation of text/image     │</w:t>
      </w:r>
    </w:p>
    <w:p>
      <w:pPr>
        <w:spacing w:before="0" w:after="0" w:line="276" w:lineRule="auto"/>
        <w:shd w:fill="F0F2F5" w:val="clear"/>
        <w:pBdr>
          <w:left w:val="single" w:color="1A6B8A" w:sz="12" w:space="8"/>
        </w:pBdr>
      </w:pPr>
      <w:r>
        <w:rPr>
          <w:rFonts w:ascii="Consolas" w:hAnsi="Consolas"/>
          <w:color w:val="1A1A1A"/>
          <w:sz w:val="18"/>
        </w:rPr>
        <w:t>│  Epoch — One full pass through the training data            │</w:t>
      </w:r>
    </w:p>
    <w:p>
      <w:pPr>
        <w:spacing w:before="0" w:after="0" w:line="276" w:lineRule="auto"/>
        <w:shd w:fill="F0F2F5" w:val="clear"/>
        <w:pBdr>
          <w:left w:val="single" w:color="1A6B8A" w:sz="12" w:space="8"/>
        </w:pBdr>
      </w:pPr>
      <w:r>
        <w:rPr>
          <w:rFonts w:ascii="Consolas" w:hAnsi="Consolas"/>
          <w:color w:val="1A1A1A"/>
          <w:sz w:val="18"/>
        </w:rPr>
        <w:t>│  Evaluation — Measuring model performance on test data     │</w:t>
      </w:r>
    </w:p>
    <w:p>
      <w:pPr>
        <w:spacing w:before="0" w:after="0" w:line="276" w:lineRule="auto"/>
        <w:shd w:fill="F0F2F5" w:val="clear"/>
        <w:pBdr>
          <w:left w:val="single" w:color="1A6B8A" w:sz="12" w:space="8"/>
        </w:pBdr>
      </w:pPr>
      <w:r>
        <w:rPr>
          <w:rFonts w:ascii="Consolas" w:hAnsi="Consolas"/>
          <w:color w:val="1A1A1A"/>
          <w:sz w:val="18"/>
        </w:rPr>
        <w:t>│  Eigenvalue — "Importance" of a direction in data           │</w:t>
      </w:r>
    </w:p>
    <w:p>
      <w:pPr>
        <w:spacing w:before="0" w:after="0" w:line="276" w:lineRule="auto"/>
        <w:shd w:fill="F0F2F5" w:val="clear"/>
        <w:pBdr>
          <w:left w:val="single" w:color="1A6B8A" w:sz="12" w:space="8"/>
        </w:pBdr>
      </w:pPr>
      <w:r>
        <w:rPr>
          <w:rFonts w:ascii="Consolas" w:hAnsi="Consolas"/>
          <w:color w:val="1A1A1A"/>
          <w:sz w:val="18"/>
        </w:rPr>
        <w:t>│    (used in PCA)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F                                                           │</w:t>
      </w:r>
    </w:p>
    <w:p>
      <w:pPr>
        <w:spacing w:before="0" w:after="0" w:line="276" w:lineRule="auto"/>
        <w:shd w:fill="F0F2F5" w:val="clear"/>
        <w:pBdr>
          <w:left w:val="single" w:color="1A6B8A" w:sz="12" w:space="8"/>
        </w:pBdr>
      </w:pPr>
      <w:r>
        <w:rPr>
          <w:rFonts w:ascii="Consolas" w:hAnsi="Consolas"/>
          <w:color w:val="1A1A1A"/>
          <w:sz w:val="18"/>
        </w:rPr>
        <w:t>│  FAISS — Facebook AI Similarity Search; fast vector        │</w:t>
      </w:r>
    </w:p>
    <w:p>
      <w:pPr>
        <w:spacing w:before="0" w:after="0" w:line="276" w:lineRule="auto"/>
        <w:shd w:fill="F0F2F5" w:val="clear"/>
        <w:pBdr>
          <w:left w:val="single" w:color="1A6B8A" w:sz="12" w:space="8"/>
        </w:pBdr>
      </w:pPr>
      <w:r>
        <w:rPr>
          <w:rFonts w:ascii="Consolas" w:hAnsi="Consolas"/>
          <w:color w:val="1A1A1A"/>
          <w:sz w:val="18"/>
        </w:rPr>
        <w:t>│    search library                                            │</w:t>
      </w:r>
    </w:p>
    <w:p>
      <w:pPr>
        <w:spacing w:before="0" w:after="0" w:line="276" w:lineRule="auto"/>
        <w:shd w:fill="F0F2F5" w:val="clear"/>
        <w:pBdr>
          <w:left w:val="single" w:color="1A6B8A" w:sz="12" w:space="8"/>
        </w:pBdr>
      </w:pPr>
      <w:r>
        <w:rPr>
          <w:rFonts w:ascii="Consolas" w:hAnsi="Consolas"/>
          <w:color w:val="1A1A1A"/>
          <w:sz w:val="18"/>
        </w:rPr>
        <w:t>│  Feature — An input variable for a model                    │</w:t>
      </w:r>
    </w:p>
    <w:p>
      <w:pPr>
        <w:spacing w:before="0" w:after="0" w:line="276" w:lineRule="auto"/>
        <w:shd w:fill="F0F2F5" w:val="clear"/>
        <w:pBdr>
          <w:left w:val="single" w:color="1A6B8A" w:sz="12" w:space="8"/>
        </w:pBdr>
      </w:pPr>
      <w:r>
        <w:rPr>
          <w:rFonts w:ascii="Consolas" w:hAnsi="Consolas"/>
          <w:color w:val="1A1A1A"/>
          <w:sz w:val="18"/>
        </w:rPr>
        <w:t>│  Feature Engineering — Creating new features from          │</w:t>
      </w:r>
    </w:p>
    <w:p>
      <w:pPr>
        <w:spacing w:before="0" w:after="0" w:line="276" w:lineRule="auto"/>
        <w:shd w:fill="F0F2F5" w:val="clear"/>
        <w:pBdr>
          <w:left w:val="single" w:color="1A6B8A" w:sz="12" w:space="8"/>
        </w:pBdr>
      </w:pPr>
      <w:r>
        <w:rPr>
          <w:rFonts w:ascii="Consolas" w:hAnsi="Consolas"/>
          <w:color w:val="1A1A1A"/>
          <w:sz w:val="18"/>
        </w:rPr>
        <w:t>│    existing data to improve model performance               │</w:t>
      </w:r>
    </w:p>
    <w:p>
      <w:pPr>
        <w:spacing w:before="0" w:after="0" w:line="276" w:lineRule="auto"/>
        <w:shd w:fill="F0F2F5" w:val="clear"/>
        <w:pBdr>
          <w:left w:val="single" w:color="1A6B8A" w:sz="12" w:space="8"/>
        </w:pBdr>
      </w:pPr>
      <w:r>
        <w:rPr>
          <w:rFonts w:ascii="Consolas" w:hAnsi="Consolas"/>
          <w:color w:val="1A1A1A"/>
          <w:sz w:val="18"/>
        </w:rPr>
        <w:t>│  Few-Shot — Prompting with a few examples to guide          │</w:t>
      </w:r>
    </w:p>
    <w:p>
      <w:pPr>
        <w:spacing w:before="0" w:after="0" w:line="276" w:lineRule="auto"/>
        <w:shd w:fill="F0F2F5" w:val="clear"/>
        <w:pBdr>
          <w:left w:val="single" w:color="1A6B8A" w:sz="12" w:space="8"/>
        </w:pBdr>
      </w:pPr>
      <w:r>
        <w:rPr>
          <w:rFonts w:ascii="Consolas" w:hAnsi="Consolas"/>
          <w:color w:val="1A1A1A"/>
          <w:sz w:val="18"/>
        </w:rPr>
        <w:t>│    the LLM                                                   │</w:t>
      </w:r>
    </w:p>
    <w:p>
      <w:pPr>
        <w:spacing w:before="0" w:after="0" w:line="276" w:lineRule="auto"/>
        <w:shd w:fill="F0F2F5" w:val="clear"/>
        <w:pBdr>
          <w:left w:val="single" w:color="1A6B8A" w:sz="12" w:space="8"/>
        </w:pBdr>
      </w:pPr>
      <w:r>
        <w:rPr>
          <w:rFonts w:ascii="Consolas" w:hAnsi="Consolas"/>
          <w:color w:val="1A1A1A"/>
          <w:sz w:val="18"/>
        </w:rPr>
        <w:t>│  F1 Score — Harmonic mean of precision and recall           │</w:t>
      </w:r>
    </w:p>
    <w:p>
      <w:pPr>
        <w:spacing w:before="0" w:after="0" w:line="276" w:lineRule="auto"/>
        <w:shd w:fill="F0F2F5" w:val="clear"/>
        <w:pBdr>
          <w:left w:val="single" w:color="1A6B8A" w:sz="12" w:space="8"/>
        </w:pBdr>
      </w:pPr>
      <w:r>
        <w:rPr>
          <w:rFonts w:ascii="Consolas" w:hAnsi="Consolas"/>
          <w:color w:val="1A1A1A"/>
          <w:sz w:val="18"/>
        </w:rPr>
        <w:t>│  Fine-Tuning — Training a pre-trained model on your         │</w:t>
      </w:r>
    </w:p>
    <w:p>
      <w:pPr>
        <w:spacing w:before="0" w:after="0" w:line="276" w:lineRule="auto"/>
        <w:shd w:fill="F0F2F5" w:val="clear"/>
        <w:pBdr>
          <w:left w:val="single" w:color="1A6B8A" w:sz="12" w:space="8"/>
        </w:pBdr>
      </w:pPr>
      <w:r>
        <w:rPr>
          <w:rFonts w:ascii="Consolas" w:hAnsi="Consolas"/>
          <w:color w:val="1A1A1A"/>
          <w:sz w:val="18"/>
        </w:rPr>
        <w:t>│    specific data                                             │</w:t>
      </w:r>
    </w:p>
    <w:p>
      <w:pPr>
        <w:spacing w:before="0" w:after="0" w:line="276" w:lineRule="auto"/>
        <w:shd w:fill="F0F2F5" w:val="clear"/>
        <w:pBdr>
          <w:left w:val="single" w:color="1A6B8A" w:sz="12" w:space="8"/>
        </w:pBdr>
      </w:pPr>
      <w:r>
        <w:rPr>
          <w:rFonts w:ascii="Consolas" w:hAnsi="Consolas"/>
          <w:color w:val="1A1A1A"/>
          <w:sz w:val="18"/>
        </w:rPr>
        <w:t>│  FP (False Positive) — Model predicted positive,           │</w:t>
      </w:r>
    </w:p>
    <w:p>
      <w:pPr>
        <w:spacing w:before="0" w:after="0" w:line="276" w:lineRule="auto"/>
        <w:shd w:fill="F0F2F5" w:val="clear"/>
        <w:pBdr>
          <w:left w:val="single" w:color="1A6B8A" w:sz="12" w:space="8"/>
        </w:pBdr>
      </w:pPr>
      <w:r>
        <w:rPr>
          <w:rFonts w:ascii="Consolas" w:hAnsi="Consolas"/>
          <w:color w:val="1A1A1A"/>
          <w:sz w:val="18"/>
        </w:rPr>
        <w:t>│    but actual is negative                                    │</w:t>
      </w:r>
    </w:p>
    <w:p>
      <w:pPr>
        <w:spacing w:before="0" w:after="0" w:line="276" w:lineRule="auto"/>
        <w:shd w:fill="F0F2F5" w:val="clear"/>
        <w:pBdr>
          <w:left w:val="single" w:color="1A6B8A" w:sz="12" w:space="8"/>
        </w:pBdr>
      </w:pPr>
      <w:r>
        <w:rPr>
          <w:rFonts w:ascii="Consolas" w:hAnsi="Consolas"/>
          <w:color w:val="1A1A1A"/>
          <w:sz w:val="18"/>
        </w:rPr>
        <w:t>│  FN (False Negative) — Model predicted negative,            │</w:t>
      </w:r>
    </w:p>
    <w:p>
      <w:pPr>
        <w:spacing w:before="0" w:after="0" w:line="276" w:lineRule="auto"/>
        <w:shd w:fill="F0F2F5" w:val="clear"/>
        <w:pBdr>
          <w:left w:val="single" w:color="1A6B8A" w:sz="12" w:space="8"/>
        </w:pBdr>
      </w:pPr>
      <w:r>
        <w:rPr>
          <w:rFonts w:ascii="Consolas" w:hAnsi="Consolas"/>
          <w:color w:val="1A1A1A"/>
          <w:sz w:val="18"/>
        </w:rPr>
        <w:t>│    but actual is positive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G                                                           │</w:t>
      </w:r>
    </w:p>
    <w:p>
      <w:pPr>
        <w:spacing w:before="0" w:after="0" w:line="276" w:lineRule="auto"/>
        <w:shd w:fill="F0F2F5" w:val="clear"/>
        <w:pBdr>
          <w:left w:val="single" w:color="1A6B8A" w:sz="12" w:space="8"/>
        </w:pBdr>
      </w:pPr>
      <w:r>
        <w:rPr>
          <w:rFonts w:ascii="Consolas" w:hAnsi="Consolas"/>
          <w:color w:val="1A1A1A"/>
          <w:sz w:val="18"/>
        </w:rPr>
        <w:t>│  Generative AI — AI that creates new content               │</w:t>
      </w:r>
    </w:p>
    <w:p>
      <w:pPr>
        <w:spacing w:before="0" w:after="0" w:line="276" w:lineRule="auto"/>
        <w:shd w:fill="F0F2F5" w:val="clear"/>
        <w:pBdr>
          <w:left w:val="single" w:color="1A6B8A" w:sz="12" w:space="8"/>
        </w:pBdr>
      </w:pPr>
      <w:r>
        <w:rPr>
          <w:rFonts w:ascii="Consolas" w:hAnsi="Consolas"/>
          <w:color w:val="1A1A1A"/>
          <w:sz w:val="18"/>
        </w:rPr>
        <w:t>│    (text, images, audio)                                     │</w:t>
      </w:r>
    </w:p>
    <w:p>
      <w:pPr>
        <w:spacing w:before="0" w:after="0" w:line="276" w:lineRule="auto"/>
        <w:shd w:fill="F0F2F5" w:val="clear"/>
        <w:pBdr>
          <w:left w:val="single" w:color="1A6B8A" w:sz="12" w:space="8"/>
        </w:pBdr>
      </w:pPr>
      <w:r>
        <w:rPr>
          <w:rFonts w:ascii="Consolas" w:hAnsi="Consolas"/>
          <w:color w:val="1A1A1A"/>
          <w:sz w:val="18"/>
        </w:rPr>
        <w:t>│  Gini Impurity — Measure used in decision trees to         │</w:t>
      </w:r>
    </w:p>
    <w:p>
      <w:pPr>
        <w:spacing w:before="0" w:after="0" w:line="276" w:lineRule="auto"/>
        <w:shd w:fill="F0F2F5" w:val="clear"/>
        <w:pBdr>
          <w:left w:val="single" w:color="1A6B8A" w:sz="12" w:space="8"/>
        </w:pBdr>
      </w:pPr>
      <w:r>
        <w:rPr>
          <w:rFonts w:ascii="Consolas" w:hAnsi="Consolas"/>
          <w:color w:val="1A1A1A"/>
          <w:sz w:val="18"/>
        </w:rPr>
        <w:t>│    decide splits                                            │</w:t>
      </w:r>
    </w:p>
    <w:p>
      <w:pPr>
        <w:spacing w:before="0" w:after="0" w:line="276" w:lineRule="auto"/>
        <w:shd w:fill="F0F2F5" w:val="clear"/>
        <w:pBdr>
          <w:left w:val="single" w:color="1A6B8A" w:sz="12" w:space="8"/>
        </w:pBdr>
      </w:pPr>
      <w:r>
        <w:rPr>
          <w:rFonts w:ascii="Consolas" w:hAnsi="Consolas"/>
          <w:color w:val="1A1A1A"/>
          <w:sz w:val="18"/>
        </w:rPr>
        <w:t>│  GPU — Graphics Processing Unit; thousands of cores       │</w:t>
      </w:r>
    </w:p>
    <w:p>
      <w:pPr>
        <w:spacing w:before="0" w:after="0" w:line="276" w:lineRule="auto"/>
        <w:shd w:fill="F0F2F5" w:val="clear"/>
        <w:pBdr>
          <w:left w:val="single" w:color="1A6B8A" w:sz="12" w:space="8"/>
        </w:pBdr>
      </w:pPr>
      <w:r>
        <w:rPr>
          <w:rFonts w:ascii="Consolas" w:hAnsi="Consolas"/>
          <w:color w:val="1A1A1A"/>
          <w:sz w:val="18"/>
        </w:rPr>
        <w:t>│    for parallel computation                                 │</w:t>
      </w:r>
    </w:p>
    <w:p>
      <w:pPr>
        <w:spacing w:before="0" w:after="0" w:line="276" w:lineRule="auto"/>
        <w:shd w:fill="F0F2F5" w:val="clear"/>
        <w:pBdr>
          <w:left w:val="single" w:color="1A6B8A" w:sz="12" w:space="8"/>
        </w:pBdr>
      </w:pPr>
      <w:r>
        <w:rPr>
          <w:rFonts w:ascii="Consolas" w:hAnsi="Consolas"/>
          <w:color w:val="1A1A1A"/>
          <w:sz w:val="18"/>
        </w:rPr>
        <w:t>│  Gradient — Vector of partial derivatives; points          │</w:t>
      </w:r>
    </w:p>
    <w:p>
      <w:pPr>
        <w:spacing w:before="0" w:after="0" w:line="276" w:lineRule="auto"/>
        <w:shd w:fill="F0F2F5" w:val="clear"/>
        <w:pBdr>
          <w:left w:val="single" w:color="1A6B8A" w:sz="12" w:space="8"/>
        </w:pBdr>
      </w:pPr>
      <w:r>
        <w:rPr>
          <w:rFonts w:ascii="Consolas" w:hAnsi="Consolas"/>
          <w:color w:val="1A1A1A"/>
          <w:sz w:val="18"/>
        </w:rPr>
        <w:t>│    in direction of steepest increase                        │</w:t>
      </w:r>
    </w:p>
    <w:p>
      <w:pPr>
        <w:spacing w:before="0" w:after="0" w:line="276" w:lineRule="auto"/>
        <w:shd w:fill="F0F2F5" w:val="clear"/>
        <w:pBdr>
          <w:left w:val="single" w:color="1A6B8A" w:sz="12" w:space="8"/>
        </w:pBdr>
      </w:pPr>
      <w:r>
        <w:rPr>
          <w:rFonts w:ascii="Consolas" w:hAnsi="Consolas"/>
          <w:color w:val="1A1A1A"/>
          <w:sz w:val="18"/>
        </w:rPr>
        <w:t>│  Gradient Descent — Optimization algorithm: move           │</w:t>
      </w:r>
    </w:p>
    <w:p>
      <w:pPr>
        <w:spacing w:before="0" w:after="0" w:line="276" w:lineRule="auto"/>
        <w:shd w:fill="F0F2F5" w:val="clear"/>
        <w:pBdr>
          <w:left w:val="single" w:color="1A6B8A" w:sz="12" w:space="8"/>
        </w:pBdr>
      </w:pPr>
      <w:r>
        <w:rPr>
          <w:rFonts w:ascii="Consolas" w:hAnsi="Consolas"/>
          <w:color w:val="1A1A1A"/>
          <w:sz w:val="18"/>
        </w:rPr>
        <w:t>│    opposite to gradient to minimize loss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H                                                           │</w:t>
      </w:r>
    </w:p>
    <w:p>
      <w:pPr>
        <w:spacing w:before="0" w:after="0" w:line="276" w:lineRule="auto"/>
        <w:shd w:fill="F0F2F5" w:val="clear"/>
        <w:pBdr>
          <w:left w:val="single" w:color="1A6B8A" w:sz="12" w:space="8"/>
        </w:pBdr>
      </w:pPr>
      <w:r>
        <w:rPr>
          <w:rFonts w:ascii="Consolas" w:hAnsi="Consolas"/>
          <w:color w:val="1A1A1A"/>
          <w:sz w:val="18"/>
        </w:rPr>
        <w:t>│  Hallucination — LLM generating plausible but false        │</w:t>
      </w:r>
    </w:p>
    <w:p>
      <w:pPr>
        <w:spacing w:before="0" w:after="0" w:line="276" w:lineRule="auto"/>
        <w:shd w:fill="F0F2F5" w:val="clear"/>
        <w:pBdr>
          <w:left w:val="single" w:color="1A6B8A" w:sz="12" w:space="8"/>
        </w:pBdr>
      </w:pPr>
      <w:r>
        <w:rPr>
          <w:rFonts w:ascii="Consolas" w:hAnsi="Consolas"/>
          <w:color w:val="1A1A1A"/>
          <w:sz w:val="18"/>
        </w:rPr>
        <w:t>│    information                                               │</w:t>
      </w:r>
    </w:p>
    <w:p>
      <w:pPr>
        <w:spacing w:before="0" w:after="0" w:line="276" w:lineRule="auto"/>
        <w:shd w:fill="F0F2F5" w:val="clear"/>
        <w:pBdr>
          <w:left w:val="single" w:color="1A6B8A" w:sz="12" w:space="8"/>
        </w:pBdr>
      </w:pPr>
      <w:r>
        <w:rPr>
          <w:rFonts w:ascii="Consolas" w:hAnsi="Consolas"/>
          <w:color w:val="1A1A1A"/>
          <w:sz w:val="18"/>
        </w:rPr>
        <w:t>│  Hidden Layer — Neural network layer between input          │</w:t>
      </w:r>
    </w:p>
    <w:p>
      <w:pPr>
        <w:spacing w:before="0" w:after="0" w:line="276" w:lineRule="auto"/>
        <w:shd w:fill="F0F2F5" w:val="clear"/>
        <w:pBdr>
          <w:left w:val="single" w:color="1A6B8A" w:sz="12" w:space="8"/>
        </w:pBdr>
      </w:pPr>
      <w:r>
        <w:rPr>
          <w:rFonts w:ascii="Consolas" w:hAnsi="Consolas"/>
          <w:color w:val="1A1A1A"/>
          <w:sz w:val="18"/>
        </w:rPr>
        <w:t>│    and output                                                │</w:t>
      </w:r>
    </w:p>
    <w:p>
      <w:pPr>
        <w:spacing w:before="0" w:after="0" w:line="276" w:lineRule="auto"/>
        <w:shd w:fill="F0F2F5" w:val="clear"/>
        <w:pBdr>
          <w:left w:val="single" w:color="1A6B8A" w:sz="12" w:space="8"/>
        </w:pBdr>
      </w:pPr>
      <w:r>
        <w:rPr>
          <w:rFonts w:ascii="Consolas" w:hAnsi="Consolas"/>
          <w:color w:val="1A1A1A"/>
          <w:sz w:val="18"/>
        </w:rPr>
        <w:t>│  Hugging Face — Open-source AI platform with 500k+        │</w:t>
      </w:r>
    </w:p>
    <w:p>
      <w:pPr>
        <w:spacing w:before="0" w:after="0" w:line="276" w:lineRule="auto"/>
        <w:shd w:fill="F0F2F5" w:val="clear"/>
        <w:pBdr>
          <w:left w:val="single" w:color="1A6B8A" w:sz="12" w:space="8"/>
        </w:pBdr>
      </w:pPr>
      <w:r>
        <w:rPr>
          <w:rFonts w:ascii="Consolas" w:hAnsi="Consolas"/>
          <w:color w:val="1A1A1A"/>
          <w:sz w:val="18"/>
        </w:rPr>
        <w:t>│    models, datasets, and tools                              │</w:t>
      </w:r>
    </w:p>
    <w:p>
      <w:pPr>
        <w:spacing w:before="0" w:after="0" w:line="276" w:lineRule="auto"/>
        <w:shd w:fill="F0F2F5" w:val="clear"/>
        <w:pBdr>
          <w:left w:val="single" w:color="1A6B8A" w:sz="12" w:space="8"/>
        </w:pBdr>
      </w:pPr>
      <w:r>
        <w:rPr>
          <w:rFonts w:ascii="Consolas" w:hAnsi="Consolas"/>
          <w:color w:val="1A1A1A"/>
          <w:sz w:val="18"/>
        </w:rPr>
        <w:t>│  Hyperparameter — Configuration set by engineer            │</w:t>
      </w:r>
    </w:p>
    <w:p>
      <w:pPr>
        <w:spacing w:before="0" w:after="0" w:line="276" w:lineRule="auto"/>
        <w:shd w:fill="F0F2F5" w:val="clear"/>
        <w:pBdr>
          <w:left w:val="single" w:color="1A6B8A" w:sz="12" w:space="8"/>
        </w:pBdr>
      </w:pPr>
      <w:r>
        <w:rPr>
          <w:rFonts w:ascii="Consolas" w:hAnsi="Consolas"/>
          <w:color w:val="1A1A1A"/>
          <w:sz w:val="18"/>
        </w:rPr>
        <w:t>│    (learning rate, batch size, etc.)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I                                                           │</w:t>
      </w:r>
    </w:p>
    <w:p>
      <w:pPr>
        <w:spacing w:before="0" w:after="0" w:line="276" w:lineRule="auto"/>
        <w:shd w:fill="F0F2F5" w:val="clear"/>
        <w:pBdr>
          <w:left w:val="single" w:color="1A6B8A" w:sz="12" w:space="8"/>
        </w:pBdr>
      </w:pPr>
      <w:r>
        <w:rPr>
          <w:rFonts w:ascii="Consolas" w:hAnsi="Consolas"/>
          <w:color w:val="1A1A1A"/>
          <w:sz w:val="18"/>
        </w:rPr>
        <w:t>│  Inference — Running a model to get predictions             │</w:t>
      </w:r>
    </w:p>
    <w:p>
      <w:pPr>
        <w:spacing w:before="0" w:after="0" w:line="276" w:lineRule="auto"/>
        <w:shd w:fill="F0F2F5" w:val="clear"/>
        <w:pBdr>
          <w:left w:val="single" w:color="1A6B8A" w:sz="12" w:space="8"/>
        </w:pBdr>
      </w:pPr>
      <w:r>
        <w:rPr>
          <w:rFonts w:ascii="Consolas" w:hAnsi="Consolas"/>
          <w:color w:val="1A1A1A"/>
          <w:sz w:val="18"/>
        </w:rPr>
        <w:t>│    (after training)                                          │</w:t>
      </w:r>
    </w:p>
    <w:p>
      <w:pPr>
        <w:spacing w:before="0" w:after="0" w:line="276" w:lineRule="auto"/>
        <w:shd w:fill="F0F2F5" w:val="clear"/>
        <w:pBdr>
          <w:left w:val="single" w:color="1A6B8A" w:sz="12" w:space="8"/>
        </w:pBdr>
      </w:pPr>
      <w:r>
        <w:rPr>
          <w:rFonts w:ascii="Consolas" w:hAnsi="Consolas"/>
          <w:color w:val="1A1A1A"/>
          <w:sz w:val="18"/>
        </w:rPr>
        <w:t>│  INT4/INT8 — Quantization methods reducing model           │</w:t>
      </w:r>
    </w:p>
    <w:p>
      <w:pPr>
        <w:spacing w:before="0" w:after="0" w:line="276" w:lineRule="auto"/>
        <w:shd w:fill="F0F2F5" w:val="clear"/>
        <w:pBdr>
          <w:left w:val="single" w:color="1A6B8A" w:sz="12" w:space="8"/>
        </w:pBdr>
      </w:pPr>
      <w:r>
        <w:rPr>
          <w:rFonts w:ascii="Consolas" w:hAnsi="Consolas"/>
          <w:color w:val="1A1A1A"/>
          <w:sz w:val="18"/>
        </w:rPr>
        <w:t>│    memory usage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K                                                           │</w:t>
      </w:r>
    </w:p>
    <w:p>
      <w:pPr>
        <w:spacing w:before="0" w:after="0" w:line="276" w:lineRule="auto"/>
        <w:shd w:fill="F0F2F5" w:val="clear"/>
        <w:pBdr>
          <w:left w:val="single" w:color="1A6B8A" w:sz="12" w:space="8"/>
        </w:pBdr>
      </w:pPr>
      <w:r>
        <w:rPr>
          <w:rFonts w:ascii="Consolas" w:hAnsi="Consolas"/>
          <w:color w:val="1A1A1A"/>
          <w:sz w:val="18"/>
        </w:rPr>
        <w:t>│  K-Fold — Cross-validation with K splits                    │</w:t>
      </w:r>
    </w:p>
    <w:p>
      <w:pPr>
        <w:spacing w:before="0" w:after="0" w:line="276" w:lineRule="auto"/>
        <w:shd w:fill="F0F2F5" w:val="clear"/>
        <w:pBdr>
          <w:left w:val="single" w:color="1A6B8A" w:sz="12" w:space="8"/>
        </w:pBdr>
      </w:pPr>
      <w:r>
        <w:rPr>
          <w:rFonts w:ascii="Consolas" w:hAnsi="Consolas"/>
          <w:color w:val="1A1A1A"/>
          <w:sz w:val="18"/>
        </w:rPr>
        <w:t>│  K-NN — k-Nearest Neighbors; classifies by majority         │</w:t>
      </w:r>
    </w:p>
    <w:p>
      <w:pPr>
        <w:spacing w:before="0" w:after="0" w:line="276" w:lineRule="auto"/>
        <w:shd w:fill="F0F2F5" w:val="clear"/>
        <w:pBdr>
          <w:left w:val="single" w:color="1A6B8A" w:sz="12" w:space="8"/>
        </w:pBdr>
      </w:pPr>
      <w:r>
        <w:rPr>
          <w:rFonts w:ascii="Consolas" w:hAnsi="Consolas"/>
          <w:color w:val="1A1A1A"/>
          <w:sz w:val="18"/>
        </w:rPr>
        <w:t>│    vote of k closest points                                  │</w:t>
      </w:r>
    </w:p>
    <w:p>
      <w:pPr>
        <w:spacing w:before="0" w:after="0" w:line="276" w:lineRule="auto"/>
        <w:shd w:fill="F0F2F5" w:val="clear"/>
        <w:pBdr>
          <w:left w:val="single" w:color="1A6B8A" w:sz="12" w:space="8"/>
        </w:pBdr>
      </w:pPr>
      <w:r>
        <w:rPr>
          <w:rFonts w:ascii="Consolas" w:hAnsi="Consolas"/>
          <w:color w:val="1A1A1A"/>
          <w:sz w:val="18"/>
        </w:rPr>
        <w:t>│  KV Cache — Key-value cache in transformers that            │</w:t>
      </w:r>
    </w:p>
    <w:p>
      <w:pPr>
        <w:spacing w:before="0" w:after="0" w:line="276" w:lineRule="auto"/>
        <w:shd w:fill="F0F2F5" w:val="clear"/>
        <w:pBdr>
          <w:left w:val="single" w:color="1A6B8A" w:sz="12" w:space="8"/>
        </w:pBdr>
      </w:pPr>
      <w:r>
        <w:rPr>
          <w:rFonts w:ascii="Consolas" w:hAnsi="Consolas"/>
          <w:color w:val="1A1A1A"/>
          <w:sz w:val="18"/>
        </w:rPr>
        <w:t>│    stores previous token computations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L                                                           │</w:t>
      </w:r>
    </w:p>
    <w:p>
      <w:pPr>
        <w:spacing w:before="0" w:after="0" w:line="276" w:lineRule="auto"/>
        <w:shd w:fill="F0F2F5" w:val="clear"/>
        <w:pBdr>
          <w:left w:val="single" w:color="1A6B8A" w:sz="12" w:space="8"/>
        </w:pBdr>
      </w:pPr>
      <w:r>
        <w:rPr>
          <w:rFonts w:ascii="Consolas" w:hAnsi="Consolas"/>
          <w:color w:val="1A1A1A"/>
          <w:sz w:val="18"/>
        </w:rPr>
        <w:t>│  Label — The target/answer for a training example           │</w:t>
      </w:r>
    </w:p>
    <w:p>
      <w:pPr>
        <w:spacing w:before="0" w:after="0" w:line="276" w:lineRule="auto"/>
        <w:shd w:fill="F0F2F5" w:val="clear"/>
        <w:pBdr>
          <w:left w:val="single" w:color="1A6B8A" w:sz="12" w:space="8"/>
        </w:pBdr>
      </w:pPr>
      <w:r>
        <w:rPr>
          <w:rFonts w:ascii="Consolas" w:hAnsi="Consolas"/>
          <w:color w:val="1A1A1A"/>
          <w:sz w:val="18"/>
        </w:rPr>
        <w:t>│  Latency — Time from request to response                    │</w:t>
      </w:r>
    </w:p>
    <w:p>
      <w:pPr>
        <w:spacing w:before="0" w:after="0" w:line="276" w:lineRule="auto"/>
        <w:shd w:fill="F0F2F5" w:val="clear"/>
        <w:pBdr>
          <w:left w:val="single" w:color="1A6B8A" w:sz="12" w:space="8"/>
        </w:pBdr>
      </w:pPr>
      <w:r>
        <w:rPr>
          <w:rFonts w:ascii="Consolas" w:hAnsi="Consolas"/>
          <w:color w:val="1A1A1A"/>
          <w:sz w:val="18"/>
        </w:rPr>
        <w:t>│  Layer — A set of neurons in a neural network               │</w:t>
      </w:r>
    </w:p>
    <w:p>
      <w:pPr>
        <w:spacing w:before="0" w:after="0" w:line="276" w:lineRule="auto"/>
        <w:shd w:fill="F0F2F5" w:val="clear"/>
        <w:pBdr>
          <w:left w:val="single" w:color="1A6B8A" w:sz="12" w:space="8"/>
        </w:pBdr>
      </w:pPr>
      <w:r>
        <w:rPr>
          <w:rFonts w:ascii="Consolas" w:hAnsi="Consolas"/>
          <w:color w:val="1A1A1A"/>
          <w:sz w:val="18"/>
        </w:rPr>
        <w:t>│  Learning Rate — Step size for gradient descent             │</w:t>
      </w:r>
    </w:p>
    <w:p>
      <w:pPr>
        <w:spacing w:before="0" w:after="0" w:line="276" w:lineRule="auto"/>
        <w:shd w:fill="F0F2F5" w:val="clear"/>
        <w:pBdr>
          <w:left w:val="single" w:color="1A6B8A" w:sz="12" w:space="8"/>
        </w:pBdr>
      </w:pPr>
      <w:r>
        <w:rPr>
          <w:rFonts w:ascii="Consolas" w:hAnsi="Consolas"/>
          <w:color w:val="1A1A1A"/>
          <w:sz w:val="18"/>
        </w:rPr>
        <w:t>│  Linear Regression — Predicting a number using a            │</w:t>
      </w:r>
    </w:p>
    <w:p>
      <w:pPr>
        <w:spacing w:before="0" w:after="0" w:line="276" w:lineRule="auto"/>
        <w:shd w:fill="F0F2F5" w:val="clear"/>
        <w:pBdr>
          <w:left w:val="single" w:color="1A6B8A" w:sz="12" w:space="8"/>
        </w:pBdr>
      </w:pPr>
      <w:r>
        <w:rPr>
          <w:rFonts w:ascii="Consolas" w:hAnsi="Consolas"/>
          <w:color w:val="1A1A1A"/>
          <w:sz w:val="18"/>
        </w:rPr>
        <w:t>│    linear combination of features                           │</w:t>
      </w:r>
    </w:p>
    <w:p>
      <w:pPr>
        <w:spacing w:before="0" w:after="0" w:line="276" w:lineRule="auto"/>
        <w:shd w:fill="F0F2F5" w:val="clear"/>
        <w:pBdr>
          <w:left w:val="single" w:color="1A6B8A" w:sz="12" w:space="8"/>
        </w:pBdr>
      </w:pPr>
      <w:r>
        <w:rPr>
          <w:rFonts w:ascii="Consolas" w:hAnsi="Consolas"/>
          <w:color w:val="1A1A1A"/>
          <w:sz w:val="18"/>
        </w:rPr>
        <w:t>│  LSTM — Long Short-Term Memory; RNN with gates             │</w:t>
      </w:r>
    </w:p>
    <w:p>
      <w:pPr>
        <w:spacing w:before="0" w:after="0" w:line="276" w:lineRule="auto"/>
        <w:shd w:fill="F0F2F5" w:val="clear"/>
        <w:pBdr>
          <w:left w:val="single" w:color="1A6B8A" w:sz="12" w:space="8"/>
        </w:pBdr>
      </w:pPr>
      <w:r>
        <w:rPr>
          <w:rFonts w:ascii="Consolas" w:hAnsi="Consolas"/>
          <w:color w:val="1A1A1A"/>
          <w:sz w:val="18"/>
        </w:rPr>
        <w:t>│    to control memory                                         │</w:t>
      </w:r>
    </w:p>
    <w:p>
      <w:pPr>
        <w:spacing w:before="0" w:after="0" w:line="276" w:lineRule="auto"/>
        <w:shd w:fill="F0F2F5" w:val="clear"/>
        <w:pBdr>
          <w:left w:val="single" w:color="1A6B8A" w:sz="12" w:space="8"/>
        </w:pBdr>
      </w:pPr>
      <w:r>
        <w:rPr>
          <w:rFonts w:ascii="Consolas" w:hAnsi="Consolas"/>
          <w:color w:val="1A1A1A"/>
          <w:sz w:val="18"/>
        </w:rPr>
        <w:t>│  LLM — Large Language Model; transformer-based model       │</w:t>
      </w:r>
    </w:p>
    <w:p>
      <w:pPr>
        <w:spacing w:before="0" w:after="0" w:line="276" w:lineRule="auto"/>
        <w:shd w:fill="F0F2F5" w:val="clear"/>
        <w:pBdr>
          <w:left w:val="single" w:color="1A6B8A" w:sz="12" w:space="8"/>
        </w:pBdr>
      </w:pPr>
      <w:r>
        <w:rPr>
          <w:rFonts w:ascii="Consolas" w:hAnsi="Consolas"/>
          <w:color w:val="1A1A1A"/>
          <w:sz w:val="18"/>
        </w:rPr>
        <w:t>│    trained on massive text data                             │</w:t>
      </w:r>
    </w:p>
    <w:p>
      <w:pPr>
        <w:spacing w:before="0" w:after="0" w:line="276" w:lineRule="auto"/>
        <w:shd w:fill="F0F2F5" w:val="clear"/>
        <w:pBdr>
          <w:left w:val="single" w:color="1A6B8A" w:sz="12" w:space="8"/>
        </w:pBdr>
      </w:pPr>
      <w:r>
        <w:rPr>
          <w:rFonts w:ascii="Consolas" w:hAnsi="Consolas"/>
          <w:color w:val="1A1A1A"/>
          <w:sz w:val="18"/>
        </w:rPr>
        <w:t>│  LoRA — Low-Rank Adaptation; fine-tuning only a            │</w:t>
      </w:r>
    </w:p>
    <w:p>
      <w:pPr>
        <w:spacing w:before="0" w:after="0" w:line="276" w:lineRule="auto"/>
        <w:shd w:fill="F0F2F5" w:val="clear"/>
        <w:pBdr>
          <w:left w:val="single" w:color="1A6B8A" w:sz="12" w:space="8"/>
        </w:pBdr>
      </w:pPr>
      <w:r>
        <w:rPr>
          <w:rFonts w:ascii="Consolas" w:hAnsi="Consolas"/>
          <w:color w:val="1A1A1A"/>
          <w:sz w:val="18"/>
        </w:rPr>
        <w:t>│    small set of parameters                                   │</w:t>
      </w:r>
    </w:p>
    <w:p>
      <w:pPr>
        <w:spacing w:before="0" w:after="0" w:line="276" w:lineRule="auto"/>
        <w:shd w:fill="F0F2F5" w:val="clear"/>
        <w:pBdr>
          <w:left w:val="single" w:color="1A6B8A" w:sz="12" w:space="8"/>
        </w:pBdr>
      </w:pPr>
      <w:r>
        <w:rPr>
          <w:rFonts w:ascii="Consolas" w:hAnsi="Consolas"/>
          <w:color w:val="1A1A1A"/>
          <w:sz w:val="18"/>
        </w:rPr>
        <w:t>│  Loss Function — Measures how wrong predictions are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M                                                           │</w:t>
      </w:r>
    </w:p>
    <w:p>
      <w:pPr>
        <w:spacing w:before="0" w:after="0" w:line="276" w:lineRule="auto"/>
        <w:shd w:fill="F0F2F5" w:val="clear"/>
        <w:pBdr>
          <w:left w:val="single" w:color="1A6B8A" w:sz="12" w:space="8"/>
        </w:pBdr>
      </w:pPr>
      <w:r>
        <w:rPr>
          <w:rFonts w:ascii="Consolas" w:hAnsi="Consolas"/>
          <w:color w:val="1A1A1A"/>
          <w:sz w:val="18"/>
        </w:rPr>
        <w:t>│  MSE — Mean Squared Error; common loss for regression     │</w:t>
      </w:r>
    </w:p>
    <w:p>
      <w:pPr>
        <w:spacing w:before="0" w:after="0" w:line="276" w:lineRule="auto"/>
        <w:shd w:fill="F0F2F5" w:val="clear"/>
        <w:pBdr>
          <w:left w:val="single" w:color="1A6B8A" w:sz="12" w:space="8"/>
        </w:pBdr>
      </w:pPr>
      <w:r>
        <w:rPr>
          <w:rFonts w:ascii="Consolas" w:hAnsi="Consolas"/>
          <w:color w:val="1A1A1A"/>
          <w:sz w:val="18"/>
        </w:rPr>
        <w:t>│  ML — Machine Learning; learning patterns from data        │</w:t>
      </w:r>
    </w:p>
    <w:p>
      <w:pPr>
        <w:spacing w:before="0" w:after="0" w:line="276" w:lineRule="auto"/>
        <w:shd w:fill="F0F2F5" w:val="clear"/>
        <w:pBdr>
          <w:left w:val="single" w:color="1A6B8A" w:sz="12" w:space="8"/>
        </w:pBdr>
      </w:pPr>
      <w:r>
        <w:rPr>
          <w:rFonts w:ascii="Consolas" w:hAnsi="Consolas"/>
          <w:color w:val="1A1A1A"/>
          <w:sz w:val="18"/>
        </w:rPr>
        <w:t>│  Model — A trained algorithm that makes predictions        │</w:t>
      </w:r>
    </w:p>
    <w:p>
      <w:pPr>
        <w:spacing w:before="0" w:after="0" w:line="276" w:lineRule="auto"/>
        <w:shd w:fill="F0F2F5" w:val="clear"/>
        <w:pBdr>
          <w:left w:val="single" w:color="1A6B8A" w:sz="12" w:space="8"/>
        </w:pBdr>
      </w:pPr>
      <w:r>
        <w:rPr>
          <w:rFonts w:ascii="Consolas" w:hAnsi="Consolas"/>
          <w:color w:val="1A1A1A"/>
          <w:sz w:val="18"/>
        </w:rPr>
        <w:t>│  Multi-Head Attention — Multiple attention mechanisms      │</w:t>
      </w:r>
    </w:p>
    <w:p>
      <w:pPr>
        <w:spacing w:before="0" w:after="0" w:line="276" w:lineRule="auto"/>
        <w:shd w:fill="F0F2F5" w:val="clear"/>
        <w:pBdr>
          <w:left w:val="single" w:color="1A6B8A" w:sz="12" w:space="8"/>
        </w:pBdr>
      </w:pPr>
      <w:r>
        <w:rPr>
          <w:rFonts w:ascii="Consolas" w:hAnsi="Consolas"/>
          <w:color w:val="1A1A1A"/>
          <w:sz w:val="18"/>
        </w:rPr>
        <w:t>│    running in parallel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N                                                           │</w:t>
      </w:r>
    </w:p>
    <w:p>
      <w:pPr>
        <w:spacing w:before="0" w:after="0" w:line="276" w:lineRule="auto"/>
        <w:shd w:fill="F0F2F5" w:val="clear"/>
        <w:pBdr>
          <w:left w:val="single" w:color="1A6B8A" w:sz="12" w:space="8"/>
        </w:pBdr>
      </w:pPr>
      <w:r>
        <w:rPr>
          <w:rFonts w:ascii="Consolas" w:hAnsi="Consolas"/>
          <w:color w:val="1A1A1A"/>
          <w:sz w:val="18"/>
        </w:rPr>
        <w:t>│  Neuron — Basic unit of a neural network; computes         │</w:t>
      </w:r>
    </w:p>
    <w:p>
      <w:pPr>
        <w:spacing w:before="0" w:after="0" w:line="276" w:lineRule="auto"/>
        <w:shd w:fill="F0F2F5" w:val="clear"/>
        <w:pBdr>
          <w:left w:val="single" w:color="1A6B8A" w:sz="12" w:space="8"/>
        </w:pBdr>
      </w:pPr>
      <w:r>
        <w:rPr>
          <w:rFonts w:ascii="Consolas" w:hAnsi="Consolas"/>
          <w:color w:val="1A1A1A"/>
          <w:sz w:val="18"/>
        </w:rPr>
        <w:t>│    weighted sum + activation                                 │</w:t>
      </w:r>
    </w:p>
    <w:p>
      <w:pPr>
        <w:spacing w:before="0" w:after="0" w:line="276" w:lineRule="auto"/>
        <w:shd w:fill="F0F2F5" w:val="clear"/>
        <w:pBdr>
          <w:left w:val="single" w:color="1A6B8A" w:sz="12" w:space="8"/>
        </w:pBdr>
      </w:pPr>
      <w:r>
        <w:rPr>
          <w:rFonts w:ascii="Consolas" w:hAnsi="Consolas"/>
          <w:color w:val="1A1A1A"/>
          <w:sz w:val="18"/>
        </w:rPr>
        <w:t>│  Normalization — Scaling data to a standard range          │</w:t>
      </w:r>
    </w:p>
    <w:p>
      <w:pPr>
        <w:spacing w:before="0" w:after="0" w:line="276" w:lineRule="auto"/>
        <w:shd w:fill="F0F2F5" w:val="clear"/>
        <w:pBdr>
          <w:left w:val="single" w:color="1A6B8A" w:sz="12" w:space="8"/>
        </w:pBdr>
      </w:pPr>
      <w:r>
        <w:rPr>
          <w:rFonts w:ascii="Consolas" w:hAnsi="Consolas"/>
          <w:color w:val="1A1A1A"/>
          <w:sz w:val="18"/>
        </w:rPr>
        <w:t>│  NumPy — Python library for numerical computing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O                                                           │</w:t>
      </w:r>
    </w:p>
    <w:p>
      <w:pPr>
        <w:spacing w:before="0" w:after="0" w:line="276" w:lineRule="auto"/>
        <w:shd w:fill="F0F2F5" w:val="clear"/>
        <w:pBdr>
          <w:left w:val="single" w:color="1A6B8A" w:sz="12" w:space="8"/>
        </w:pBdr>
      </w:pPr>
      <w:r>
        <w:rPr>
          <w:rFonts w:ascii="Consolas" w:hAnsi="Consolas"/>
          <w:color w:val="1A1A1A"/>
          <w:sz w:val="18"/>
        </w:rPr>
        <w:t>│  One-Hot Encoding — Converting categories to binary        │</w:t>
      </w:r>
    </w:p>
    <w:p>
      <w:pPr>
        <w:spacing w:before="0" w:after="0" w:line="276" w:lineRule="auto"/>
        <w:shd w:fill="F0F2F5" w:val="clear"/>
        <w:pBdr>
          <w:left w:val="single" w:color="1A6B8A" w:sz="12" w:space="8"/>
        </w:pBdr>
      </w:pPr>
      <w:r>
        <w:rPr>
          <w:rFonts w:ascii="Consolas" w:hAnsi="Consolas"/>
          <w:color w:val="1A1A1A"/>
          <w:sz w:val="18"/>
        </w:rPr>
        <w:t>│    vectors                                                   │</w:t>
      </w:r>
    </w:p>
    <w:p>
      <w:pPr>
        <w:spacing w:before="0" w:after="0" w:line="276" w:lineRule="auto"/>
        <w:shd w:fill="F0F2F5" w:val="clear"/>
        <w:pBdr>
          <w:left w:val="single" w:color="1A6B8A" w:sz="12" w:space="8"/>
        </w:pBdr>
      </w:pPr>
      <w:r>
        <w:rPr>
          <w:rFonts w:ascii="Consolas" w:hAnsi="Consolas"/>
          <w:color w:val="1A1A1A"/>
          <w:sz w:val="18"/>
        </w:rPr>
        <w:t>│  Optimizer — Algorithm that updates model weights          │</w:t>
      </w:r>
    </w:p>
    <w:p>
      <w:pPr>
        <w:spacing w:before="0" w:after="0" w:line="276" w:lineRule="auto"/>
        <w:shd w:fill="F0F2F5" w:val="clear"/>
        <w:pBdr>
          <w:left w:val="single" w:color="1A6B8A" w:sz="12" w:space="8"/>
        </w:pBdr>
      </w:pPr>
      <w:r>
        <w:rPr>
          <w:rFonts w:ascii="Consolas" w:hAnsi="Consolas"/>
          <w:color w:val="1A1A1A"/>
          <w:sz w:val="18"/>
        </w:rPr>
        <w:t>│    (SGD, Adam)                                               │</w:t>
      </w:r>
    </w:p>
    <w:p>
      <w:pPr>
        <w:spacing w:before="0" w:after="0" w:line="276" w:lineRule="auto"/>
        <w:shd w:fill="F0F2F5" w:val="clear"/>
        <w:pBdr>
          <w:left w:val="single" w:color="1A6B8A" w:sz="12" w:space="8"/>
        </w:pBdr>
      </w:pPr>
      <w:r>
        <w:rPr>
          <w:rFonts w:ascii="Consolas" w:hAnsi="Consolas"/>
          <w:color w:val="1A1A1A"/>
          <w:sz w:val="18"/>
        </w:rPr>
        <w:t>│  Ollama — Tool for running LLMs locally for free           │</w:t>
      </w:r>
    </w:p>
    <w:p>
      <w:pPr>
        <w:spacing w:before="0" w:after="0" w:line="276" w:lineRule="auto"/>
        <w:shd w:fill="F0F2F5" w:val="clear"/>
        <w:pBdr>
          <w:left w:val="single" w:color="1A6B8A" w:sz="12" w:space="8"/>
        </w:pBdr>
      </w:pPr>
      <w:r>
        <w:rPr>
          <w:rFonts w:ascii="Consolas" w:hAnsi="Consolas"/>
          <w:color w:val="1A1A1A"/>
          <w:sz w:val="18"/>
        </w:rPr>
        <w:t>│  Overfitting — Model learns training data too well,        │</w:t>
      </w:r>
    </w:p>
    <w:p>
      <w:pPr>
        <w:spacing w:before="0" w:after="0" w:line="276" w:lineRule="auto"/>
        <w:shd w:fill="F0F2F5" w:val="clear"/>
        <w:pBdr>
          <w:left w:val="single" w:color="1A6B8A" w:sz="12" w:space="8"/>
        </w:pBdr>
      </w:pPr>
      <w:r>
        <w:rPr>
          <w:rFonts w:ascii="Consolas" w:hAnsi="Consolas"/>
          <w:color w:val="1A1A1A"/>
          <w:sz w:val="18"/>
        </w:rPr>
        <w:t>│    fails on new data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                                                           │</w:t>
      </w:r>
    </w:p>
    <w:p>
      <w:pPr>
        <w:spacing w:before="0" w:after="0" w:line="276" w:lineRule="auto"/>
        <w:shd w:fill="F0F2F5" w:val="clear"/>
        <w:pBdr>
          <w:left w:val="single" w:color="1A6B8A" w:sz="12" w:space="8"/>
        </w:pBdr>
      </w:pPr>
      <w:r>
        <w:rPr>
          <w:rFonts w:ascii="Consolas" w:hAnsi="Consolas"/>
          <w:color w:val="1A1A1A"/>
          <w:sz w:val="18"/>
        </w:rPr>
        <w:t>│  Pandas — Python library for data manipulation             │</w:t>
      </w:r>
    </w:p>
    <w:p>
      <w:pPr>
        <w:spacing w:before="0" w:after="0" w:line="276" w:lineRule="auto"/>
        <w:shd w:fill="F0F2F5" w:val="clear"/>
        <w:pBdr>
          <w:left w:val="single" w:color="1A6B8A" w:sz="12" w:space="8"/>
        </w:pBdr>
      </w:pPr>
      <w:r>
        <w:rPr>
          <w:rFonts w:ascii="Consolas" w:hAnsi="Consolas"/>
          <w:color w:val="1A1A1A"/>
          <w:sz w:val="18"/>
        </w:rPr>
        <w:t>│  Parameters — Learnable weights in a model                  │</w:t>
      </w:r>
    </w:p>
    <w:p>
      <w:pPr>
        <w:spacing w:before="0" w:after="0" w:line="276" w:lineRule="auto"/>
        <w:shd w:fill="F0F2F5" w:val="clear"/>
        <w:pBdr>
          <w:left w:val="single" w:color="1A6B8A" w:sz="12" w:space="8"/>
        </w:pBdr>
      </w:pPr>
      <w:r>
        <w:rPr>
          <w:rFonts w:ascii="Consolas" w:hAnsi="Consolas"/>
          <w:color w:val="1A1A1A"/>
          <w:sz w:val="18"/>
        </w:rPr>
        <w:t>│  PCA — Principal Component Analysis; reduces               │</w:t>
      </w:r>
    </w:p>
    <w:p>
      <w:pPr>
        <w:spacing w:before="0" w:after="0" w:line="276" w:lineRule="auto"/>
        <w:shd w:fill="F0F2F5" w:val="clear"/>
        <w:pBdr>
          <w:left w:val="single" w:color="1A6B8A" w:sz="12" w:space="8"/>
        </w:pBdr>
      </w:pPr>
      <w:r>
        <w:rPr>
          <w:rFonts w:ascii="Consolas" w:hAnsi="Consolas"/>
          <w:color w:val="1A1A1A"/>
          <w:sz w:val="18"/>
        </w:rPr>
        <w:t>│    dimensionality while keeping variance                    │</w:t>
      </w:r>
    </w:p>
    <w:p>
      <w:pPr>
        <w:spacing w:before="0" w:after="0" w:line="276" w:lineRule="auto"/>
        <w:shd w:fill="F0F2F5" w:val="clear"/>
        <w:pBdr>
          <w:left w:val="single" w:color="1A6B8A" w:sz="12" w:space="8"/>
        </w:pBdr>
      </w:pPr>
      <w:r>
        <w:rPr>
          <w:rFonts w:ascii="Consolas" w:hAnsi="Consolas"/>
          <w:color w:val="1A1A1A"/>
          <w:sz w:val="18"/>
        </w:rPr>
        <w:t>│  PEFT — Parameter-Efficient Fine-Tuning                    │</w:t>
      </w:r>
    </w:p>
    <w:p>
      <w:pPr>
        <w:spacing w:before="0" w:after="0" w:line="276" w:lineRule="auto"/>
        <w:shd w:fill="F0F2F5" w:val="clear"/>
        <w:pBdr>
          <w:left w:val="single" w:color="1A6B8A" w:sz="12" w:space="8"/>
        </w:pBdr>
      </w:pPr>
      <w:r>
        <w:rPr>
          <w:rFonts w:ascii="Consolas" w:hAnsi="Consolas"/>
          <w:color w:val="1A1A1A"/>
          <w:sz w:val="18"/>
        </w:rPr>
        <w:t>│  Perceptron — Simplest neural network (single neuron)      │</w:t>
      </w:r>
    </w:p>
    <w:p>
      <w:pPr>
        <w:spacing w:before="0" w:after="0" w:line="276" w:lineRule="auto"/>
        <w:shd w:fill="F0F2F5" w:val="clear"/>
        <w:pBdr>
          <w:left w:val="single" w:color="1A6B8A" w:sz="12" w:space="8"/>
        </w:pBdr>
      </w:pPr>
      <w:r>
        <w:rPr>
          <w:rFonts w:ascii="Consolas" w:hAnsi="Consolas"/>
          <w:color w:val="1A1A1A"/>
          <w:sz w:val="18"/>
        </w:rPr>
        <w:t>│  Precision — TP / (TP + FP); of predicted positive,       │</w:t>
      </w:r>
    </w:p>
    <w:p>
      <w:pPr>
        <w:spacing w:before="0" w:after="0" w:line="276" w:lineRule="auto"/>
        <w:shd w:fill="F0F2F5" w:val="clear"/>
        <w:pBdr>
          <w:left w:val="single" w:color="1A6B8A" w:sz="12" w:space="8"/>
        </w:pBdr>
      </w:pPr>
      <w:r>
        <w:rPr>
          <w:rFonts w:ascii="Consolas" w:hAnsi="Consolas"/>
          <w:color w:val="1A1A1A"/>
          <w:sz w:val="18"/>
        </w:rPr>
        <w:t>│    how many are correct                                      │</w:t>
      </w:r>
    </w:p>
    <w:p>
      <w:pPr>
        <w:spacing w:before="0" w:after="0" w:line="276" w:lineRule="auto"/>
        <w:shd w:fill="F0F2F5" w:val="clear"/>
        <w:pBdr>
          <w:left w:val="single" w:color="1A6B8A" w:sz="12" w:space="8"/>
        </w:pBdr>
      </w:pPr>
      <w:r>
        <w:rPr>
          <w:rFonts w:ascii="Consolas" w:hAnsi="Consolas"/>
          <w:color w:val="1A1A1A"/>
          <w:sz w:val="18"/>
        </w:rPr>
        <w:t>│  Pre-training — Initial training on large data             │</w:t>
      </w:r>
    </w:p>
    <w:p>
      <w:pPr>
        <w:spacing w:before="0" w:after="0" w:line="276" w:lineRule="auto"/>
        <w:shd w:fill="F0F2F5" w:val="clear"/>
        <w:pBdr>
          <w:left w:val="single" w:color="1A6B8A" w:sz="12" w:space="8"/>
        </w:pBdr>
      </w:pPr>
      <w:r>
        <w:rPr>
          <w:rFonts w:ascii="Consolas" w:hAnsi="Consolas"/>
          <w:color w:val="1A1A1A"/>
          <w:sz w:val="18"/>
        </w:rPr>
        <w:t>│  Prompt Engineering — Designing inputs to get best        │</w:t>
      </w:r>
    </w:p>
    <w:p>
      <w:pPr>
        <w:spacing w:before="0" w:after="0" w:line="276" w:lineRule="auto"/>
        <w:shd w:fill="F0F2F5" w:val="clear"/>
        <w:pBdr>
          <w:left w:val="single" w:color="1A6B8A" w:sz="12" w:space="8"/>
        </w:pBdr>
      </w:pPr>
      <w:r>
        <w:rPr>
          <w:rFonts w:ascii="Consolas" w:hAnsi="Consolas"/>
          <w:color w:val="1A1A1A"/>
          <w:sz w:val="18"/>
        </w:rPr>
        <w:t>│    LLM outputs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Q                                                           │</w:t>
      </w:r>
    </w:p>
    <w:p>
      <w:pPr>
        <w:spacing w:before="0" w:after="0" w:line="276" w:lineRule="auto"/>
        <w:shd w:fill="F0F2F5" w:val="clear"/>
        <w:pBdr>
          <w:left w:val="single" w:color="1A6B8A" w:sz="12" w:space="8"/>
        </w:pBdr>
      </w:pPr>
      <w:r>
        <w:rPr>
          <w:rFonts w:ascii="Consolas" w:hAnsi="Consolas"/>
          <w:color w:val="1A1A1A"/>
          <w:sz w:val="18"/>
        </w:rPr>
        <w:t>│  Q/K/V — Query, Key, Value in attention mechanism          │</w:t>
      </w:r>
    </w:p>
    <w:p>
      <w:pPr>
        <w:spacing w:before="0" w:after="0" w:line="276" w:lineRule="auto"/>
        <w:shd w:fill="F0F2F5" w:val="clear"/>
        <w:pBdr>
          <w:left w:val="single" w:color="1A6B8A" w:sz="12" w:space="8"/>
        </w:pBdr>
      </w:pPr>
      <w:r>
        <w:rPr>
          <w:rFonts w:ascii="Consolas" w:hAnsi="Consolas"/>
          <w:color w:val="1A1A1A"/>
          <w:sz w:val="18"/>
        </w:rPr>
        <w:t>│  Quantization — Reducing precision to save memory         │</w:t>
      </w:r>
    </w:p>
    <w:p>
      <w:pPr>
        <w:spacing w:before="0" w:after="0" w:line="276" w:lineRule="auto"/>
        <w:shd w:fill="F0F2F5" w:val="clear"/>
        <w:pBdr>
          <w:left w:val="single" w:color="1A6B8A" w:sz="12" w:space="8"/>
        </w:pBdr>
      </w:pPr>
      <w:r>
        <w:rPr>
          <w:rFonts w:ascii="Consolas" w:hAnsi="Consolas"/>
          <w:color w:val="1A1A1A"/>
          <w:sz w:val="18"/>
        </w:rPr>
        <w:t>│    (FP32 → INT4)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                                                           │</w:t>
      </w:r>
    </w:p>
    <w:p>
      <w:pPr>
        <w:spacing w:before="0" w:after="0" w:line="276" w:lineRule="auto"/>
        <w:shd w:fill="F0F2F5" w:val="clear"/>
        <w:pBdr>
          <w:left w:val="single" w:color="1A6B8A" w:sz="12" w:space="8"/>
        </w:pBdr>
      </w:pPr>
      <w:r>
        <w:rPr>
          <w:rFonts w:ascii="Consolas" w:hAnsi="Consolas"/>
          <w:color w:val="1A1A1A"/>
          <w:sz w:val="18"/>
        </w:rPr>
        <w:t>│  RAG — Retrieval-Augmented Generation; grounding           │</w:t>
      </w:r>
    </w:p>
    <w:p>
      <w:pPr>
        <w:spacing w:before="0" w:after="0" w:line="276" w:lineRule="auto"/>
        <w:shd w:fill="F0F2F5" w:val="clear"/>
        <w:pBdr>
          <w:left w:val="single" w:color="1A6B8A" w:sz="12" w:space="8"/>
        </w:pBdr>
      </w:pPr>
      <w:r>
        <w:rPr>
          <w:rFonts w:ascii="Consolas" w:hAnsi="Consolas"/>
          <w:color w:val="1A1A1A"/>
          <w:sz w:val="18"/>
        </w:rPr>
        <w:t>│    LLM answers in retrieved documents                       │</w:t>
      </w:r>
    </w:p>
    <w:p>
      <w:pPr>
        <w:spacing w:before="0" w:after="0" w:line="276" w:lineRule="auto"/>
        <w:shd w:fill="F0F2F5" w:val="clear"/>
        <w:pBdr>
          <w:left w:val="single" w:color="1A6B8A" w:sz="12" w:space="8"/>
        </w:pBdr>
      </w:pPr>
      <w:r>
        <w:rPr>
          <w:rFonts w:ascii="Consolas" w:hAnsi="Consolas"/>
          <w:color w:val="1A1A1A"/>
          <w:sz w:val="18"/>
        </w:rPr>
        <w:t>│  Recall — TP / (TP + FN); of actual positive,             │</w:t>
      </w:r>
    </w:p>
    <w:p>
      <w:pPr>
        <w:spacing w:before="0" w:after="0" w:line="276" w:lineRule="auto"/>
        <w:shd w:fill="F0F2F5" w:val="clear"/>
        <w:pBdr>
          <w:left w:val="single" w:color="1A6B8A" w:sz="12" w:space="8"/>
        </w:pBdr>
      </w:pPr>
      <w:r>
        <w:rPr>
          <w:rFonts w:ascii="Consolas" w:hAnsi="Consolas"/>
          <w:color w:val="1A1A1A"/>
          <w:sz w:val="18"/>
        </w:rPr>
        <w:t>│    how many were found                                       │</w:t>
      </w:r>
    </w:p>
    <w:p>
      <w:pPr>
        <w:spacing w:before="0" w:after="0" w:line="276" w:lineRule="auto"/>
        <w:shd w:fill="F0F2F5" w:val="clear"/>
        <w:pBdr>
          <w:left w:val="single" w:color="1A6B8A" w:sz="12" w:space="8"/>
        </w:pBdr>
      </w:pPr>
      <w:r>
        <w:rPr>
          <w:rFonts w:ascii="Consolas" w:hAnsi="Consolas"/>
          <w:color w:val="1A1A1A"/>
          <w:sz w:val="18"/>
        </w:rPr>
        <w:t>│  ReLU — Rectified Linear Unit; f(x) = max(0, x)           │</w:t>
      </w:r>
    </w:p>
    <w:p>
      <w:pPr>
        <w:spacing w:before="0" w:after="0" w:line="276" w:lineRule="auto"/>
        <w:shd w:fill="F0F2F5" w:val="clear"/>
        <w:pBdr>
          <w:left w:val="single" w:color="1A6B8A" w:sz="12" w:space="8"/>
        </w:pBdr>
      </w:pPr>
      <w:r>
        <w:rPr>
          <w:rFonts w:ascii="Consolas" w:hAnsi="Consolas"/>
          <w:color w:val="1A1A1A"/>
          <w:sz w:val="18"/>
        </w:rPr>
        <w:t>│  RNN — Recurrent Neural Network; processes sequences      │</w:t>
      </w:r>
    </w:p>
    <w:p>
      <w:pPr>
        <w:spacing w:before="0" w:after="0" w:line="276" w:lineRule="auto"/>
        <w:shd w:fill="F0F2F5" w:val="clear"/>
        <w:pBdr>
          <w:left w:val="single" w:color="1A6B8A" w:sz="12" w:space="8"/>
        </w:pBdr>
      </w:pPr>
      <w:r>
        <w:rPr>
          <w:rFonts w:ascii="Consolas" w:hAnsi="Consolas"/>
          <w:color w:val="1A1A1A"/>
          <w:sz w:val="18"/>
        </w:rPr>
        <w:t>│  ROC-AUC — Area under ROC curve; measures ranking         │</w:t>
      </w:r>
    </w:p>
    <w:p>
      <w:pPr>
        <w:spacing w:before="0" w:after="0" w:line="276" w:lineRule="auto"/>
        <w:shd w:fill="F0F2F5" w:val="clear"/>
        <w:pBdr>
          <w:left w:val="single" w:color="1A6B8A" w:sz="12" w:space="8"/>
        </w:pBdr>
      </w:pPr>
      <w:r>
        <w:rPr>
          <w:rFonts w:ascii="Consolas" w:hAnsi="Consolas"/>
          <w:color w:val="1A1A1A"/>
          <w:sz w:val="18"/>
        </w:rPr>
        <w:t>│    quality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                                                           │</w:t>
      </w:r>
    </w:p>
    <w:p>
      <w:pPr>
        <w:spacing w:before="0" w:after="0" w:line="276" w:lineRule="auto"/>
        <w:shd w:fill="F0F2F5" w:val="clear"/>
        <w:pBdr>
          <w:left w:val="single" w:color="1A6B8A" w:sz="12" w:space="8"/>
        </w:pBdr>
      </w:pPr>
      <w:r>
        <w:rPr>
          <w:rFonts w:ascii="Consolas" w:hAnsi="Consolas"/>
          <w:color w:val="1A1A1A"/>
          <w:sz w:val="18"/>
        </w:rPr>
        <w:t>│  Scikit-learn — Python ML library                           │</w:t>
      </w:r>
    </w:p>
    <w:p>
      <w:pPr>
        <w:spacing w:before="0" w:after="0" w:line="276" w:lineRule="auto"/>
        <w:shd w:fill="F0F2F5" w:val="clear"/>
        <w:pBdr>
          <w:left w:val="single" w:color="1A6B8A" w:sz="12" w:space="8"/>
        </w:pBdr>
      </w:pPr>
      <w:r>
        <w:rPr>
          <w:rFonts w:ascii="Consolas" w:hAnsi="Consolas"/>
          <w:color w:val="1A1A1A"/>
          <w:sz w:val="18"/>
        </w:rPr>
        <w:t>│  Self-Attention — Each token attends to all other         │</w:t>
      </w:r>
    </w:p>
    <w:p>
      <w:pPr>
        <w:spacing w:before="0" w:after="0" w:line="276" w:lineRule="auto"/>
        <w:shd w:fill="F0F2F5" w:val="clear"/>
        <w:pBdr>
          <w:left w:val="single" w:color="1A6B8A" w:sz="12" w:space="8"/>
        </w:pBdr>
      </w:pPr>
      <w:r>
        <w:rPr>
          <w:rFonts w:ascii="Consolas" w:hAnsi="Consolas"/>
          <w:color w:val="1A1A1A"/>
          <w:sz w:val="18"/>
        </w:rPr>
        <w:t>│    tokens in the input                                       │</w:t>
      </w:r>
    </w:p>
    <w:p>
      <w:pPr>
        <w:spacing w:before="0" w:after="0" w:line="276" w:lineRule="auto"/>
        <w:shd w:fill="F0F2F5" w:val="clear"/>
        <w:pBdr>
          <w:left w:val="single" w:color="1A6B8A" w:sz="12" w:space="8"/>
        </w:pBdr>
      </w:pPr>
      <w:r>
        <w:rPr>
          <w:rFonts w:ascii="Consolas" w:hAnsi="Consolas"/>
          <w:color w:val="1A1A1A"/>
          <w:sz w:val="18"/>
        </w:rPr>
        <w:t>│  Sigmoid — f(x) = 1/(1+e^-x); outputs [0,1]               │</w:t>
      </w:r>
    </w:p>
    <w:p>
      <w:pPr>
        <w:spacing w:before="0" w:after="0" w:line="276" w:lineRule="auto"/>
        <w:shd w:fill="F0F2F5" w:val="clear"/>
        <w:pBdr>
          <w:left w:val="single" w:color="1A6B8A" w:sz="12" w:space="8"/>
        </w:pBdr>
      </w:pPr>
      <w:r>
        <w:rPr>
          <w:rFonts w:ascii="Consolas" w:hAnsi="Consolas"/>
          <w:color w:val="1A1A1A"/>
          <w:sz w:val="18"/>
        </w:rPr>
        <w:t>│  Softmax — Converts logits to probabilities (sum to 1)   │</w:t>
      </w:r>
    </w:p>
    <w:p>
      <w:pPr>
        <w:spacing w:before="0" w:after="0" w:line="276" w:lineRule="auto"/>
        <w:shd w:fill="F0F2F5" w:val="clear"/>
        <w:pBdr>
          <w:left w:val="single" w:color="1A6B8A" w:sz="12" w:space="8"/>
        </w:pBdr>
      </w:pPr>
      <w:r>
        <w:rPr>
          <w:rFonts w:ascii="Consolas" w:hAnsi="Consolas"/>
          <w:color w:val="1A1A1A"/>
          <w:sz w:val="18"/>
        </w:rPr>
        <w:t>│  Supervised Learning — Learning from labeled examples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                                                           │</w:t>
      </w:r>
    </w:p>
    <w:p>
      <w:pPr>
        <w:spacing w:before="0" w:after="0" w:line="276" w:lineRule="auto"/>
        <w:shd w:fill="F0F2F5" w:val="clear"/>
        <w:pBdr>
          <w:left w:val="single" w:color="1A6B8A" w:sz="12" w:space="8"/>
        </w:pBdr>
      </w:pPr>
      <w:r>
        <w:rPr>
          <w:rFonts w:ascii="Consolas" w:hAnsi="Consolas"/>
          <w:color w:val="1A1A1A"/>
          <w:sz w:val="18"/>
        </w:rPr>
        <w:t>│  Tensor — Multi-dimensional array (PyTorch's core)        │</w:t>
      </w:r>
    </w:p>
    <w:p>
      <w:pPr>
        <w:spacing w:before="0" w:after="0" w:line="276" w:lineRule="auto"/>
        <w:shd w:fill="F0F2F5" w:val="clear"/>
        <w:pBdr>
          <w:left w:val="single" w:color="1A6B8A" w:sz="12" w:space="8"/>
        </w:pBdr>
      </w:pPr>
      <w:r>
        <w:rPr>
          <w:rFonts w:ascii="Consolas" w:hAnsi="Consolas"/>
          <w:color w:val="1A1A1A"/>
          <w:sz w:val="18"/>
        </w:rPr>
        <w:t>│  Token — Unit of text (word or subword) for LLMs           │</w:t>
      </w:r>
    </w:p>
    <w:p>
      <w:pPr>
        <w:spacing w:before="0" w:after="0" w:line="276" w:lineRule="auto"/>
        <w:shd w:fill="F0F2F5" w:val="clear"/>
        <w:pBdr>
          <w:left w:val="single" w:color="1A6B8A" w:sz="12" w:space="8"/>
        </w:pBdr>
      </w:pPr>
      <w:r>
        <w:rPr>
          <w:rFonts w:ascii="Consolas" w:hAnsi="Consolas"/>
          <w:color w:val="1A1A1A"/>
          <w:sz w:val="18"/>
        </w:rPr>
        <w:t>│  Tokenization — Converting text to tokens                  │</w:t>
      </w:r>
    </w:p>
    <w:p>
      <w:pPr>
        <w:spacing w:before="0" w:after="0" w:line="276" w:lineRule="auto"/>
        <w:shd w:fill="F0F2F5" w:val="clear"/>
        <w:pBdr>
          <w:left w:val="single" w:color="1A6B8A" w:sz="12" w:space="8"/>
        </w:pBdr>
      </w:pPr>
      <w:r>
        <w:rPr>
          <w:rFonts w:ascii="Consolas" w:hAnsi="Consolas"/>
          <w:color w:val="1A1A1A"/>
          <w:sz w:val="18"/>
        </w:rPr>
        <w:t>│  TP (True Positive) — Correctly predicted positive        │</w:t>
      </w:r>
    </w:p>
    <w:p>
      <w:pPr>
        <w:spacing w:before="0" w:after="0" w:line="276" w:lineRule="auto"/>
        <w:shd w:fill="F0F2F5" w:val="clear"/>
        <w:pBdr>
          <w:left w:val="single" w:color="1A6B8A" w:sz="12" w:space="8"/>
        </w:pBdr>
      </w:pPr>
      <w:r>
        <w:rPr>
          <w:rFonts w:ascii="Consolas" w:hAnsi="Consolas"/>
          <w:color w:val="1A1A1A"/>
          <w:sz w:val="18"/>
        </w:rPr>
        <w:t>│  TN (True Negative) — Correctly predicted negative        │</w:t>
      </w:r>
    </w:p>
    <w:p>
      <w:pPr>
        <w:spacing w:before="0" w:after="0" w:line="276" w:lineRule="auto"/>
        <w:shd w:fill="F0F2F5" w:val="clear"/>
        <w:pBdr>
          <w:left w:val="single" w:color="1A6B8A" w:sz="12" w:space="8"/>
        </w:pBdr>
      </w:pPr>
      <w:r>
        <w:rPr>
          <w:rFonts w:ascii="Consolas" w:hAnsi="Consolas"/>
          <w:color w:val="1A1A1A"/>
          <w:sz w:val="18"/>
        </w:rPr>
        <w:t>│  Transformer — Neural network using attention;             │</w:t>
      </w:r>
    </w:p>
    <w:p>
      <w:pPr>
        <w:spacing w:before="0" w:after="0" w:line="276" w:lineRule="auto"/>
        <w:shd w:fill="F0F2F5" w:val="clear"/>
        <w:pBdr>
          <w:left w:val="single" w:color="1A6B8A" w:sz="12" w:space="8"/>
        </w:pBdr>
      </w:pPr>
      <w:r>
        <w:rPr>
          <w:rFonts w:ascii="Consolas" w:hAnsi="Consolas"/>
          <w:color w:val="1A1A1A"/>
          <w:sz w:val="18"/>
        </w:rPr>
        <w:t>│    foundation of modern LLMs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U                                                           │</w:t>
      </w:r>
    </w:p>
    <w:p>
      <w:pPr>
        <w:spacing w:before="0" w:after="0" w:line="276" w:lineRule="auto"/>
        <w:shd w:fill="F0F2F5" w:val="clear"/>
        <w:pBdr>
          <w:left w:val="single" w:color="1A6B8A" w:sz="12" w:space="8"/>
        </w:pBdr>
      </w:pPr>
      <w:r>
        <w:rPr>
          <w:rFonts w:ascii="Consolas" w:hAnsi="Consolas"/>
          <w:color w:val="1A1A1A"/>
          <w:sz w:val="18"/>
        </w:rPr>
        <w:t>│  Underfitting — Model too simple; poor on both             │</w:t>
      </w:r>
    </w:p>
    <w:p>
      <w:pPr>
        <w:spacing w:before="0" w:after="0" w:line="276" w:lineRule="auto"/>
        <w:shd w:fill="F0F2F5" w:val="clear"/>
        <w:pBdr>
          <w:left w:val="single" w:color="1A6B8A" w:sz="12" w:space="8"/>
        </w:pBdr>
      </w:pPr>
      <w:r>
        <w:rPr>
          <w:rFonts w:ascii="Consolas" w:hAnsi="Consolas"/>
          <w:color w:val="1A1A1A"/>
          <w:sz w:val="18"/>
        </w:rPr>
        <w:t>│    train and test                                            │</w:t>
      </w:r>
    </w:p>
    <w:p>
      <w:pPr>
        <w:spacing w:before="0" w:after="0" w:line="276" w:lineRule="auto"/>
        <w:shd w:fill="F0F2F5" w:val="clear"/>
        <w:pBdr>
          <w:left w:val="single" w:color="1A6B8A" w:sz="12" w:space="8"/>
        </w:pBdr>
      </w:pPr>
      <w:r>
        <w:rPr>
          <w:rFonts w:ascii="Consolas" w:hAnsi="Consolas"/>
          <w:color w:val="1A1A1A"/>
          <w:sz w:val="18"/>
        </w:rPr>
        <w:t>│  Unsupervised Learning — Finding patterns without         │</w:t>
      </w:r>
    </w:p>
    <w:p>
      <w:pPr>
        <w:spacing w:before="0" w:after="0" w:line="276" w:lineRule="auto"/>
        <w:shd w:fill="F0F2F5" w:val="clear"/>
        <w:pBdr>
          <w:left w:val="single" w:color="1A6B8A" w:sz="12" w:space="8"/>
        </w:pBdr>
      </w:pPr>
      <w:r>
        <w:rPr>
          <w:rFonts w:ascii="Consolas" w:hAnsi="Consolas"/>
          <w:color w:val="1A1A1A"/>
          <w:sz w:val="18"/>
        </w:rPr>
        <w:t>│    labels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V                                                           │</w:t>
      </w:r>
    </w:p>
    <w:p>
      <w:pPr>
        <w:spacing w:before="0" w:after="0" w:line="276" w:lineRule="auto"/>
        <w:shd w:fill="F0F2F5" w:val="clear"/>
        <w:pBdr>
          <w:left w:val="single" w:color="1A6B8A" w:sz="12" w:space="8"/>
        </w:pBdr>
      </w:pPr>
      <w:r>
        <w:rPr>
          <w:rFonts w:ascii="Consolas" w:hAnsi="Consolas"/>
          <w:color w:val="1A1A1A"/>
          <w:sz w:val="18"/>
        </w:rPr>
        <w:t>│  Validation — Data used to tune model without               │</w:t>
      </w:r>
    </w:p>
    <w:p>
      <w:pPr>
        <w:spacing w:before="0" w:after="0" w:line="276" w:lineRule="auto"/>
        <w:shd w:fill="F0F2F5" w:val="clear"/>
        <w:pBdr>
          <w:left w:val="single" w:color="1A6B8A" w:sz="12" w:space="8"/>
        </w:pBdr>
      </w:pPr>
      <w:r>
        <w:rPr>
          <w:rFonts w:ascii="Consolas" w:hAnsi="Consolas"/>
          <w:color w:val="1A1A1A"/>
          <w:sz w:val="18"/>
        </w:rPr>
        <w:t>│    touching test data                                        │</w:t>
      </w:r>
    </w:p>
    <w:p>
      <w:pPr>
        <w:spacing w:before="0" w:after="0" w:line="276" w:lineRule="auto"/>
        <w:shd w:fill="F0F2F5" w:val="clear"/>
        <w:pBdr>
          <w:left w:val="single" w:color="1A6B8A" w:sz="12" w:space="8"/>
        </w:pBdr>
      </w:pPr>
      <w:r>
        <w:rPr>
          <w:rFonts w:ascii="Consolas" w:hAnsi="Consolas"/>
          <w:color w:val="1A1A1A"/>
          <w:sz w:val="18"/>
        </w:rPr>
        <w:t>│  Vanishing Gradient — Gradients become too small          │</w:t>
      </w:r>
    </w:p>
    <w:p>
      <w:pPr>
        <w:spacing w:before="0" w:after="0" w:line="276" w:lineRule="auto"/>
        <w:shd w:fill="F0F2F5" w:val="clear"/>
        <w:pBdr>
          <w:left w:val="single" w:color="1A6B8A" w:sz="12" w:space="8"/>
        </w:pBdr>
      </w:pPr>
      <w:r>
        <w:rPr>
          <w:rFonts w:ascii="Consolas" w:hAnsi="Consolas"/>
          <w:color w:val="1A1A1A"/>
          <w:sz w:val="18"/>
        </w:rPr>
        <w:t>│    in deep networks (solved by LSTMs, ReLU)                │</w:t>
      </w:r>
    </w:p>
    <w:p>
      <w:pPr>
        <w:spacing w:before="0" w:after="0" w:line="276" w:lineRule="auto"/>
        <w:shd w:fill="F0F2F5" w:val="clear"/>
        <w:pBdr>
          <w:left w:val="single" w:color="1A6B8A" w:sz="12" w:space="8"/>
        </w:pBdr>
      </w:pPr>
      <w:r>
        <w:rPr>
          <w:rFonts w:ascii="Consolas" w:hAnsi="Consolas"/>
          <w:color w:val="1A1A1A"/>
          <w:sz w:val="18"/>
        </w:rPr>
        <w:t>│  Vector DB — Database optimized for storing and           │</w:t>
      </w:r>
    </w:p>
    <w:p>
      <w:pPr>
        <w:spacing w:before="0" w:after="0" w:line="276" w:lineRule="auto"/>
        <w:shd w:fill="F0F2F5" w:val="clear"/>
        <w:pBdr>
          <w:left w:val="single" w:color="1A6B8A" w:sz="12" w:space="8"/>
        </w:pBdr>
      </w:pPr>
      <w:r>
        <w:rPr>
          <w:rFonts w:ascii="Consolas" w:hAnsi="Consolas"/>
          <w:color w:val="1A1A1A"/>
          <w:sz w:val="18"/>
        </w:rPr>
        <w:t>│    searching embeddings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W                                                           │</w:t>
      </w:r>
    </w:p>
    <w:p>
      <w:pPr>
        <w:spacing w:before="0" w:after="0" w:line="276" w:lineRule="auto"/>
        <w:shd w:fill="F0F2F5" w:val="clear"/>
        <w:pBdr>
          <w:left w:val="single" w:color="1A6B8A" w:sz="12" w:space="8"/>
        </w:pBdr>
      </w:pPr>
      <w:r>
        <w:rPr>
          <w:rFonts w:ascii="Consolas" w:hAnsi="Consolas"/>
          <w:color w:val="1A1A1A"/>
          <w:sz w:val="18"/>
        </w:rPr>
        <w:t>│  Weights — Learnable parameters in a neural network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r>
        <w:br w:type="page"/>
      </w:r>
    </w:p>
    <w:p>
      <w:pPr>
        <w:spacing w:before="0" w:after="4"/>
      </w:pPr>
      <w:r>
        <w:rPr>
          <w:b/>
          <w:color w:val="E86A00"/>
          <w:sz w:val="20"/>
        </w:rPr>
        <w:t>APPENDIX</w:t>
      </w:r>
    </w:p>
    <w:p>
      <w:pPr>
        <w:pStyle w:val="Heading1"/>
        <w:spacing w:before="0" w:after="4"/>
        <w:pBdr>
          <w:bottom w:val="single" w:color="0A3D5C" w:sz="6" w:space="4"/>
        </w:pBdr>
      </w:pPr>
      <w:r>
        <w:t>Appendix C — Final Assessment</w:t>
      </w:r>
    </w:p>
    <w:p>
      <w:pPr>
        <w:pStyle w:val="Heading2"/>
      </w:pPr>
      <w:r>
        <w:t>Overview</w:t>
      </w:r>
    </w:p>
    <w:p>
      <w:pPr>
        <w:spacing w:before="0" w:after="6" w:line="276" w:lineRule="auto"/>
      </w:pPr>
      <w:r>
        <w:t>This assessment covers all material from the 90-day curriculum. It is divided into four sections matching the three months plus a capstone evaluation.</w:t>
      </w:r>
    </w:p>
    <w:p>
      <w:pPr>
        <w:spacing w:before="0" w:after="6" w:line="276" w:lineRule="auto"/>
      </w:pPr>
      <w:r>
        <w:t>Passing score: 75% overall. Each section is weighted equally.</w:t>
      </w:r>
    </w:p>
    <w:p>
      <w:pPr>
        <w:spacing w:before="4" w:after="4"/>
        <w:jc w:val="center"/>
      </w:pPr>
      <w:r>
        <w:rPr>
          <w:color w:val="5A5A5A"/>
          <w:sz w:val="16"/>
        </w:rPr>
        <w:t>━━━━━━━━━━━━━━━━━━━━━━━━━━━━━━━━━━━━━━━━</w:t>
      </w:r>
    </w:p>
    <w:p>
      <w:pPr>
        <w:pStyle w:val="Heading2"/>
      </w:pPr>
      <w:r>
        <w:t>Section 1: Foundations (Month 1) — 25 Questions</w:t>
      </w:r>
    </w:p>
    <w:p>
      <w:pPr>
        <w:pStyle w:val="Heading3"/>
      </w:pPr>
      <w:r>
        <w:t>Multiple Choice (1-15)</w:t>
      </w:r>
    </w:p>
    <w:p>
      <w:pPr>
        <w:spacing w:before="0" w:after="0" w:line="276" w:lineRule="auto"/>
        <w:shd w:fill="F0F2F5" w:val="clear"/>
        <w:pBdr>
          <w:left w:val="single" w:color="1A6B8A" w:sz="12" w:space="8"/>
        </w:pBdr>
      </w:pPr>
      <w:r>
        <w:rPr>
          <w:rFonts w:ascii="Consolas" w:hAnsi="Consolas"/>
          <w:color w:val="1A1A1A"/>
          <w:sz w:val="18"/>
        </w:rPr>
        <w:t>1. What is the key difference between AI, ML, and DL?</w:t>
      </w:r>
    </w:p>
    <w:p>
      <w:pPr>
        <w:spacing w:before="0" w:after="0" w:line="276" w:lineRule="auto"/>
        <w:shd w:fill="F0F2F5" w:val="clear"/>
        <w:pBdr>
          <w:left w:val="single" w:color="1A6B8A" w:sz="12" w:space="8"/>
        </w:pBdr>
      </w:pPr>
      <w:r>
        <w:rPr>
          <w:rFonts w:ascii="Consolas" w:hAnsi="Consolas"/>
          <w:color w:val="1A1A1A"/>
          <w:sz w:val="18"/>
        </w:rPr>
        <w:t xml:space="preserve">   a) AI is robots, ML is statistics, DL is neural networks</w:t>
      </w:r>
    </w:p>
    <w:p>
      <w:pPr>
        <w:spacing w:before="0" w:after="0" w:line="276" w:lineRule="auto"/>
        <w:shd w:fill="F0F2F5" w:val="clear"/>
        <w:pBdr>
          <w:left w:val="single" w:color="1A6B8A" w:sz="12" w:space="8"/>
        </w:pBdr>
      </w:pPr>
      <w:r>
        <w:rPr>
          <w:rFonts w:ascii="Consolas" w:hAnsi="Consolas"/>
          <w:color w:val="1A1A1A"/>
          <w:sz w:val="18"/>
        </w:rPr>
        <w:t xml:space="preserve">   b) AI is the broad field, ML is learning from data, DL is multi-layer neural networks</w:t>
      </w:r>
    </w:p>
    <w:p>
      <w:pPr>
        <w:spacing w:before="0" w:after="0" w:line="276" w:lineRule="auto"/>
        <w:shd w:fill="F0F2F5" w:val="clear"/>
        <w:pBdr>
          <w:left w:val="single" w:color="1A6B8A" w:sz="12" w:space="8"/>
        </w:pBdr>
      </w:pPr>
      <w:r>
        <w:rPr>
          <w:rFonts w:ascii="Consolas" w:hAnsi="Consolas"/>
          <w:color w:val="1A1A1A"/>
          <w:sz w:val="18"/>
        </w:rPr>
        <w:t xml:space="preserve">   c) They are the same thing</w:t>
      </w:r>
    </w:p>
    <w:p>
      <w:pPr>
        <w:spacing w:before="0" w:after="0" w:line="276" w:lineRule="auto"/>
        <w:shd w:fill="F0F2F5" w:val="clear"/>
        <w:pBdr>
          <w:left w:val="single" w:color="1A6B8A" w:sz="12" w:space="8"/>
        </w:pBdr>
      </w:pPr>
      <w:r>
        <w:rPr>
          <w:rFonts w:ascii="Consolas" w:hAnsi="Consolas"/>
          <w:color w:val="1A1A1A"/>
          <w:sz w:val="18"/>
        </w:rPr>
        <w:t xml:space="preserve">   d) DL is broader than AI</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2. What does NumPy's broadcasting do?</w:t>
      </w:r>
    </w:p>
    <w:p>
      <w:pPr>
        <w:spacing w:before="0" w:after="0" w:line="276" w:lineRule="auto"/>
        <w:shd w:fill="F0F2F5" w:val="clear"/>
        <w:pBdr>
          <w:left w:val="single" w:color="1A6B8A" w:sz="12" w:space="8"/>
        </w:pBdr>
      </w:pPr>
      <w:r>
        <w:rPr>
          <w:rFonts w:ascii="Consolas" w:hAnsi="Consolas"/>
          <w:color w:val="1A1A1A"/>
          <w:sz w:val="18"/>
        </w:rPr>
        <w:t xml:space="preserve">   a) Sends arrays over the network</w:t>
      </w:r>
    </w:p>
    <w:p>
      <w:pPr>
        <w:spacing w:before="0" w:after="0" w:line="276" w:lineRule="auto"/>
        <w:shd w:fill="F0F2F5" w:val="clear"/>
        <w:pBdr>
          <w:left w:val="single" w:color="1A6B8A" w:sz="12" w:space="8"/>
        </w:pBdr>
      </w:pPr>
      <w:r>
        <w:rPr>
          <w:rFonts w:ascii="Consolas" w:hAnsi="Consolas"/>
          <w:color w:val="1A1A1A"/>
          <w:sz w:val="18"/>
        </w:rPr>
        <w:t xml:space="preserve">   b) Allows operations on arrays of different shapes</w:t>
      </w:r>
    </w:p>
    <w:p>
      <w:pPr>
        <w:spacing w:before="0" w:after="0" w:line="276" w:lineRule="auto"/>
        <w:shd w:fill="F0F2F5" w:val="clear"/>
        <w:pBdr>
          <w:left w:val="single" w:color="1A6B8A" w:sz="12" w:space="8"/>
        </w:pBdr>
      </w:pPr>
      <w:r>
        <w:rPr>
          <w:rFonts w:ascii="Consolas" w:hAnsi="Consolas"/>
          <w:color w:val="1A1A1A"/>
          <w:sz w:val="18"/>
        </w:rPr>
        <w:t xml:space="preserve">   c) Converts arrays to lists</w:t>
      </w:r>
    </w:p>
    <w:p>
      <w:pPr>
        <w:spacing w:before="0" w:after="0" w:line="276" w:lineRule="auto"/>
        <w:shd w:fill="F0F2F5" w:val="clear"/>
        <w:pBdr>
          <w:left w:val="single" w:color="1A6B8A" w:sz="12" w:space="8"/>
        </w:pBdr>
      </w:pPr>
      <w:r>
        <w:rPr>
          <w:rFonts w:ascii="Consolas" w:hAnsi="Consolas"/>
          <w:color w:val="1A1A1A"/>
          <w:sz w:val="18"/>
        </w:rPr>
        <w:t xml:space="preserve">   d) Increases array dimensions automatically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3. Which Pandas method groups data and computes statistics?</w:t>
      </w:r>
    </w:p>
    <w:p>
      <w:pPr>
        <w:spacing w:before="0" w:after="0" w:line="276" w:lineRule="auto"/>
        <w:shd w:fill="F0F2F5" w:val="clear"/>
        <w:pBdr>
          <w:left w:val="single" w:color="1A6B8A" w:sz="12" w:space="8"/>
        </w:pBdr>
      </w:pPr>
      <w:r>
        <w:rPr>
          <w:rFonts w:ascii="Consolas" w:hAnsi="Consolas"/>
          <w:color w:val="1A1A1A"/>
          <w:sz w:val="18"/>
        </w:rPr>
        <w:t xml:space="preserve">   a) df.aggregate()</w:t>
      </w:r>
    </w:p>
    <w:p>
      <w:pPr>
        <w:spacing w:before="0" w:after="0" w:line="276" w:lineRule="auto"/>
        <w:shd w:fill="F0F2F5" w:val="clear"/>
        <w:pBdr>
          <w:left w:val="single" w:color="1A6B8A" w:sz="12" w:space="8"/>
        </w:pBdr>
      </w:pPr>
      <w:r>
        <w:rPr>
          <w:rFonts w:ascii="Consolas" w:hAnsi="Consolas"/>
          <w:color w:val="1A1A1A"/>
          <w:sz w:val="18"/>
        </w:rPr>
        <w:t xml:space="preserve">   b) df.group()</w:t>
      </w:r>
    </w:p>
    <w:p>
      <w:pPr>
        <w:spacing w:before="0" w:after="0" w:line="276" w:lineRule="auto"/>
        <w:shd w:fill="F0F2F5" w:val="clear"/>
        <w:pBdr>
          <w:left w:val="single" w:color="1A6B8A" w:sz="12" w:space="8"/>
        </w:pBdr>
      </w:pPr>
      <w:r>
        <w:rPr>
          <w:rFonts w:ascii="Consolas" w:hAnsi="Consolas"/>
          <w:color w:val="1A1A1A"/>
          <w:sz w:val="18"/>
        </w:rPr>
        <w:t xml:space="preserve">   c) df.groupby()</w:t>
      </w:r>
    </w:p>
    <w:p>
      <w:pPr>
        <w:spacing w:before="0" w:after="0" w:line="276" w:lineRule="auto"/>
        <w:shd w:fill="F0F2F5" w:val="clear"/>
        <w:pBdr>
          <w:left w:val="single" w:color="1A6B8A" w:sz="12" w:space="8"/>
        </w:pBdr>
      </w:pPr>
      <w:r>
        <w:rPr>
          <w:rFonts w:ascii="Consolas" w:hAnsi="Consolas"/>
          <w:color w:val="1A1A1A"/>
          <w:sz w:val="18"/>
        </w:rPr>
        <w:t xml:space="preserve">   d) df.combine()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c</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4. What is the dot product of [1, 2, 3] and [4, 5, 6]?</w:t>
      </w:r>
    </w:p>
    <w:p>
      <w:pPr>
        <w:spacing w:before="0" w:after="0" w:line="276" w:lineRule="auto"/>
        <w:shd w:fill="F0F2F5" w:val="clear"/>
        <w:pBdr>
          <w:left w:val="single" w:color="1A6B8A" w:sz="12" w:space="8"/>
        </w:pBdr>
      </w:pPr>
      <w:r>
        <w:rPr>
          <w:rFonts w:ascii="Consolas" w:hAnsi="Consolas"/>
          <w:color w:val="1A1A1A"/>
          <w:sz w:val="18"/>
        </w:rPr>
        <w:t xml:space="preserve">   a) [4, 10, 18]</w:t>
      </w:r>
    </w:p>
    <w:p>
      <w:pPr>
        <w:spacing w:before="0" w:after="0" w:line="276" w:lineRule="auto"/>
        <w:shd w:fill="F0F2F5" w:val="clear"/>
        <w:pBdr>
          <w:left w:val="single" w:color="1A6B8A" w:sz="12" w:space="8"/>
        </w:pBdr>
      </w:pPr>
      <w:r>
        <w:rPr>
          <w:rFonts w:ascii="Consolas" w:hAnsi="Consolas"/>
          <w:color w:val="1A1A1A"/>
          <w:sz w:val="18"/>
        </w:rPr>
        <w:t xml:space="preserve">   b) 32</w:t>
      </w:r>
    </w:p>
    <w:p>
      <w:pPr>
        <w:spacing w:before="0" w:after="0" w:line="276" w:lineRule="auto"/>
        <w:shd w:fill="F0F2F5" w:val="clear"/>
        <w:pBdr>
          <w:left w:val="single" w:color="1A6B8A" w:sz="12" w:space="8"/>
        </w:pBdr>
      </w:pPr>
      <w:r>
        <w:rPr>
          <w:rFonts w:ascii="Consolas" w:hAnsi="Consolas"/>
          <w:color w:val="1A1A1A"/>
          <w:sz w:val="18"/>
        </w:rPr>
        <w:t xml:space="preserve">   c) [5, 7, 9]</w:t>
      </w:r>
    </w:p>
    <w:p>
      <w:pPr>
        <w:spacing w:before="0" w:after="0" w:line="276" w:lineRule="auto"/>
        <w:shd w:fill="F0F2F5" w:val="clear"/>
        <w:pBdr>
          <w:left w:val="single" w:color="1A6B8A" w:sz="12" w:space="8"/>
        </w:pBdr>
      </w:pPr>
      <w:r>
        <w:rPr>
          <w:rFonts w:ascii="Consolas" w:hAnsi="Consolas"/>
          <w:color w:val="1A1A1A"/>
          <w:sz w:val="18"/>
        </w:rPr>
        <w:t xml:space="preserve">   d) 6</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  (1×4 + 2×5 + 3×6 = 4+10+18 = 32)</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5. In a standard normal distribution, what percentage falls within 2 standard deviations?</w:t>
      </w:r>
    </w:p>
    <w:p>
      <w:pPr>
        <w:spacing w:before="0" w:after="0" w:line="276" w:lineRule="auto"/>
        <w:shd w:fill="F0F2F5" w:val="clear"/>
        <w:pBdr>
          <w:left w:val="single" w:color="1A6B8A" w:sz="12" w:space="8"/>
        </w:pBdr>
      </w:pPr>
      <w:r>
        <w:rPr>
          <w:rFonts w:ascii="Consolas" w:hAnsi="Consolas"/>
          <w:color w:val="1A1A1A"/>
          <w:sz w:val="18"/>
        </w:rPr>
        <w:t xml:space="preserve">   a) 68%</w:t>
      </w:r>
    </w:p>
    <w:p>
      <w:pPr>
        <w:spacing w:before="0" w:after="0" w:line="276" w:lineRule="auto"/>
        <w:shd w:fill="F0F2F5" w:val="clear"/>
        <w:pBdr>
          <w:left w:val="single" w:color="1A6B8A" w:sz="12" w:space="8"/>
        </w:pBdr>
      </w:pPr>
      <w:r>
        <w:rPr>
          <w:rFonts w:ascii="Consolas" w:hAnsi="Consolas"/>
          <w:color w:val="1A1A1A"/>
          <w:sz w:val="18"/>
        </w:rPr>
        <w:t xml:space="preserve">   b) 95%</w:t>
      </w:r>
    </w:p>
    <w:p>
      <w:pPr>
        <w:spacing w:before="0" w:after="0" w:line="276" w:lineRule="auto"/>
        <w:shd w:fill="F0F2F5" w:val="clear"/>
        <w:pBdr>
          <w:left w:val="single" w:color="1A6B8A" w:sz="12" w:space="8"/>
        </w:pBdr>
      </w:pPr>
      <w:r>
        <w:rPr>
          <w:rFonts w:ascii="Consolas" w:hAnsi="Consolas"/>
          <w:color w:val="1A1A1A"/>
          <w:sz w:val="18"/>
        </w:rPr>
        <w:t xml:space="preserve">   c) 99.7%</w:t>
      </w:r>
    </w:p>
    <w:p>
      <w:pPr>
        <w:spacing w:before="0" w:after="0" w:line="276" w:lineRule="auto"/>
        <w:shd w:fill="F0F2F5" w:val="clear"/>
        <w:pBdr>
          <w:left w:val="single" w:color="1A6B8A" w:sz="12" w:space="8"/>
        </w:pBdr>
      </w:pPr>
      <w:r>
        <w:rPr>
          <w:rFonts w:ascii="Consolas" w:hAnsi="Consolas"/>
          <w:color w:val="1A1A1A"/>
          <w:sz w:val="18"/>
        </w:rPr>
        <w:t xml:space="preserve">   d) 50%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6. What does gradient descent do?</w:t>
      </w:r>
    </w:p>
    <w:p>
      <w:pPr>
        <w:spacing w:before="0" w:after="0" w:line="276" w:lineRule="auto"/>
        <w:shd w:fill="F0F2F5" w:val="clear"/>
        <w:pBdr>
          <w:left w:val="single" w:color="1A6B8A" w:sz="12" w:space="8"/>
        </w:pBdr>
      </w:pPr>
      <w:r>
        <w:rPr>
          <w:rFonts w:ascii="Consolas" w:hAnsi="Consolas"/>
          <w:color w:val="1A1A1A"/>
          <w:sz w:val="18"/>
        </w:rPr>
        <w:t xml:space="preserve">   a) Classifies data points</w:t>
      </w:r>
    </w:p>
    <w:p>
      <w:pPr>
        <w:spacing w:before="0" w:after="0" w:line="276" w:lineRule="auto"/>
        <w:shd w:fill="F0F2F5" w:val="clear"/>
        <w:pBdr>
          <w:left w:val="single" w:color="1A6B8A" w:sz="12" w:space="8"/>
        </w:pBdr>
      </w:pPr>
      <w:r>
        <w:rPr>
          <w:rFonts w:ascii="Consolas" w:hAnsi="Consolas"/>
          <w:color w:val="1A1A1A"/>
          <w:sz w:val="18"/>
        </w:rPr>
        <w:t xml:space="preserve">   b) Minimizes loss by moving opposite to the gradient</w:t>
      </w:r>
    </w:p>
    <w:p>
      <w:pPr>
        <w:spacing w:before="0" w:after="0" w:line="276" w:lineRule="auto"/>
        <w:shd w:fill="F0F2F5" w:val="clear"/>
        <w:pBdr>
          <w:left w:val="single" w:color="1A6B8A" w:sz="12" w:space="8"/>
        </w:pBdr>
      </w:pPr>
      <w:r>
        <w:rPr>
          <w:rFonts w:ascii="Consolas" w:hAnsi="Consolas"/>
          <w:color w:val="1A1A1A"/>
          <w:sz w:val="18"/>
        </w:rPr>
        <w:t xml:space="preserve">   c) Finds the maximum of a function</w:t>
      </w:r>
    </w:p>
    <w:p>
      <w:pPr>
        <w:spacing w:before="0" w:after="0" w:line="276" w:lineRule="auto"/>
        <w:shd w:fill="F0F2F5" w:val="clear"/>
        <w:pBdr>
          <w:left w:val="single" w:color="1A6B8A" w:sz="12" w:space="8"/>
        </w:pBdr>
      </w:pPr>
      <w:r>
        <w:rPr>
          <w:rFonts w:ascii="Consolas" w:hAnsi="Consolas"/>
          <w:color w:val="1A1A1A"/>
          <w:sz w:val="18"/>
        </w:rPr>
        <w:t xml:space="preserve">   d) Normalizes data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7. Which metric is best for imbalanced classification?</w:t>
      </w:r>
    </w:p>
    <w:p>
      <w:pPr>
        <w:spacing w:before="0" w:after="0" w:line="276" w:lineRule="auto"/>
        <w:shd w:fill="F0F2F5" w:val="clear"/>
        <w:pBdr>
          <w:left w:val="single" w:color="1A6B8A" w:sz="12" w:space="8"/>
        </w:pBdr>
      </w:pPr>
      <w:r>
        <w:rPr>
          <w:rFonts w:ascii="Consolas" w:hAnsi="Consolas"/>
          <w:color w:val="1A1A1A"/>
          <w:sz w:val="18"/>
        </w:rPr>
        <w:t xml:space="preserve">   a) Accuracy</w:t>
      </w:r>
    </w:p>
    <w:p>
      <w:pPr>
        <w:spacing w:before="0" w:after="0" w:line="276" w:lineRule="auto"/>
        <w:shd w:fill="F0F2F5" w:val="clear"/>
        <w:pBdr>
          <w:left w:val="single" w:color="1A6B8A" w:sz="12" w:space="8"/>
        </w:pBdr>
      </w:pPr>
      <w:r>
        <w:rPr>
          <w:rFonts w:ascii="Consolas" w:hAnsi="Consolas"/>
          <w:color w:val="1A1A1A"/>
          <w:sz w:val="18"/>
        </w:rPr>
        <w:t xml:space="preserve">   b) F1 Score</w:t>
      </w:r>
    </w:p>
    <w:p>
      <w:pPr>
        <w:spacing w:before="0" w:after="0" w:line="276" w:lineRule="auto"/>
        <w:shd w:fill="F0F2F5" w:val="clear"/>
        <w:pBdr>
          <w:left w:val="single" w:color="1A6B8A" w:sz="12" w:space="8"/>
        </w:pBdr>
      </w:pPr>
      <w:r>
        <w:rPr>
          <w:rFonts w:ascii="Consolas" w:hAnsi="Consolas"/>
          <w:color w:val="1A1A1A"/>
          <w:sz w:val="18"/>
        </w:rPr>
        <w:t xml:space="preserve">   c) Mean Squared Error</w:t>
      </w:r>
    </w:p>
    <w:p>
      <w:pPr>
        <w:spacing w:before="0" w:after="0" w:line="276" w:lineRule="auto"/>
        <w:shd w:fill="F0F2F5" w:val="clear"/>
        <w:pBdr>
          <w:left w:val="single" w:color="1A6B8A" w:sz="12" w:space="8"/>
        </w:pBdr>
      </w:pPr>
      <w:r>
        <w:rPr>
          <w:rFonts w:ascii="Consolas" w:hAnsi="Consolas"/>
          <w:color w:val="1A1A1A"/>
          <w:sz w:val="18"/>
        </w:rPr>
        <w:t xml:space="preserve">   d) R²</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8. What is overfitting?</w:t>
      </w:r>
    </w:p>
    <w:p>
      <w:pPr>
        <w:spacing w:before="0" w:after="0" w:line="276" w:lineRule="auto"/>
        <w:shd w:fill="F0F2F5" w:val="clear"/>
        <w:pBdr>
          <w:left w:val="single" w:color="1A6B8A" w:sz="12" w:space="8"/>
        </w:pBdr>
      </w:pPr>
      <w:r>
        <w:rPr>
          <w:rFonts w:ascii="Consolas" w:hAnsi="Consolas"/>
          <w:color w:val="1A1A1A"/>
          <w:sz w:val="18"/>
        </w:rPr>
        <w:t xml:space="preserve">   a) Model performs poorly on training data</w:t>
      </w:r>
    </w:p>
    <w:p>
      <w:pPr>
        <w:spacing w:before="0" w:after="0" w:line="276" w:lineRule="auto"/>
        <w:shd w:fill="F0F2F5" w:val="clear"/>
        <w:pBdr>
          <w:left w:val="single" w:color="1A6B8A" w:sz="12" w:space="8"/>
        </w:pBdr>
      </w:pPr>
      <w:r>
        <w:rPr>
          <w:rFonts w:ascii="Consolas" w:hAnsi="Consolas"/>
          <w:color w:val="1A1A1A"/>
          <w:sz w:val="18"/>
        </w:rPr>
        <w:t xml:space="preserve">   b) Model memorizes training data but fails on new data</w:t>
      </w:r>
    </w:p>
    <w:p>
      <w:pPr>
        <w:spacing w:before="0" w:after="0" w:line="276" w:lineRule="auto"/>
        <w:shd w:fill="F0F2F5" w:val="clear"/>
        <w:pBdr>
          <w:left w:val="single" w:color="1A6B8A" w:sz="12" w:space="8"/>
        </w:pBdr>
      </w:pPr>
      <w:r>
        <w:rPr>
          <w:rFonts w:ascii="Consolas" w:hAnsi="Consolas"/>
          <w:color w:val="1A1A1A"/>
          <w:sz w:val="18"/>
        </w:rPr>
        <w:t xml:space="preserve">   c) Model has too few parameters</w:t>
      </w:r>
    </w:p>
    <w:p>
      <w:pPr>
        <w:spacing w:before="0" w:after="0" w:line="276" w:lineRule="auto"/>
        <w:shd w:fill="F0F2F5" w:val="clear"/>
        <w:pBdr>
          <w:left w:val="single" w:color="1A6B8A" w:sz="12" w:space="8"/>
        </w:pBdr>
      </w:pPr>
      <w:r>
        <w:rPr>
          <w:rFonts w:ascii="Consolas" w:hAnsi="Consolas"/>
          <w:color w:val="1A1A1A"/>
          <w:sz w:val="18"/>
        </w:rPr>
        <w:t xml:space="preserve">   d) Model uses too little data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9. What does StandardScaler do?</w:t>
      </w:r>
    </w:p>
    <w:p>
      <w:pPr>
        <w:spacing w:before="0" w:after="0" w:line="276" w:lineRule="auto"/>
        <w:shd w:fill="F0F2F5" w:val="clear"/>
        <w:pBdr>
          <w:left w:val="single" w:color="1A6B8A" w:sz="12" w:space="8"/>
        </w:pBdr>
      </w:pPr>
      <w:r>
        <w:rPr>
          <w:rFonts w:ascii="Consolas" w:hAnsi="Consolas"/>
          <w:color w:val="1A1A1A"/>
          <w:sz w:val="18"/>
        </w:rPr>
        <w:t xml:space="preserve">   a) Scales features to [0, 1]</w:t>
      </w:r>
    </w:p>
    <w:p>
      <w:pPr>
        <w:spacing w:before="0" w:after="0" w:line="276" w:lineRule="auto"/>
        <w:shd w:fill="F0F2F5" w:val="clear"/>
        <w:pBdr>
          <w:left w:val="single" w:color="1A6B8A" w:sz="12" w:space="8"/>
        </w:pBdr>
      </w:pPr>
      <w:r>
        <w:rPr>
          <w:rFonts w:ascii="Consolas" w:hAnsi="Consolas"/>
          <w:color w:val="1A1A1A"/>
          <w:sz w:val="18"/>
        </w:rPr>
        <w:t xml:space="preserve">   b) Centers to mean 0 and scales to std 1</w:t>
      </w:r>
    </w:p>
    <w:p>
      <w:pPr>
        <w:spacing w:before="0" w:after="0" w:line="276" w:lineRule="auto"/>
        <w:shd w:fill="F0F2F5" w:val="clear"/>
        <w:pBdr>
          <w:left w:val="single" w:color="1A6B8A" w:sz="12" w:space="8"/>
        </w:pBdr>
      </w:pPr>
      <w:r>
        <w:rPr>
          <w:rFonts w:ascii="Consolas" w:hAnsi="Consolas"/>
          <w:color w:val="1A1A1A"/>
          <w:sz w:val="18"/>
        </w:rPr>
        <w:t xml:space="preserve">   c) Removes outliers</w:t>
      </w:r>
    </w:p>
    <w:p>
      <w:pPr>
        <w:spacing w:before="0" w:after="0" w:line="276" w:lineRule="auto"/>
        <w:shd w:fill="F0F2F5" w:val="clear"/>
        <w:pBdr>
          <w:left w:val="single" w:color="1A6B8A" w:sz="12" w:space="8"/>
        </w:pBdr>
      </w:pPr>
      <w:r>
        <w:rPr>
          <w:rFonts w:ascii="Consolas" w:hAnsi="Consolas"/>
          <w:color w:val="1A1A1A"/>
          <w:sz w:val="18"/>
        </w:rPr>
        <w:t xml:space="preserve">   d) Converts to categorical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10. Which algorithm builds an ensemble of decision trees?</w:t>
      </w:r>
    </w:p>
    <w:p>
      <w:pPr>
        <w:spacing w:before="0" w:after="0" w:line="276" w:lineRule="auto"/>
        <w:shd w:fill="F0F2F5" w:val="clear"/>
        <w:pBdr>
          <w:left w:val="single" w:color="1A6B8A" w:sz="12" w:space="8"/>
        </w:pBdr>
      </w:pPr>
      <w:r>
        <w:rPr>
          <w:rFonts w:ascii="Consolas" w:hAnsi="Consolas"/>
          <w:color w:val="1A1A1A"/>
          <w:sz w:val="18"/>
        </w:rPr>
        <w:t xml:space="preserve">    a) Linear Regression</w:t>
      </w:r>
    </w:p>
    <w:p>
      <w:pPr>
        <w:spacing w:before="0" w:after="0" w:line="276" w:lineRule="auto"/>
        <w:shd w:fill="F0F2F5" w:val="clear"/>
        <w:pBdr>
          <w:left w:val="single" w:color="1A6B8A" w:sz="12" w:space="8"/>
        </w:pBdr>
      </w:pPr>
      <w:r>
        <w:rPr>
          <w:rFonts w:ascii="Consolas" w:hAnsi="Consolas"/>
          <w:color w:val="1A1A1A"/>
          <w:sz w:val="18"/>
        </w:rPr>
        <w:t xml:space="preserve">    b) K-Means</w:t>
      </w:r>
    </w:p>
    <w:p>
      <w:pPr>
        <w:spacing w:before="0" w:after="0" w:line="276" w:lineRule="auto"/>
        <w:shd w:fill="F0F2F5" w:val="clear"/>
        <w:pBdr>
          <w:left w:val="single" w:color="1A6B8A" w:sz="12" w:space="8"/>
        </w:pBdr>
      </w:pPr>
      <w:r>
        <w:rPr>
          <w:rFonts w:ascii="Consolas" w:hAnsi="Consolas"/>
          <w:color w:val="1A1A1A"/>
          <w:sz w:val="18"/>
        </w:rPr>
        <w:t xml:space="preserve">    c) Random Forest</w:t>
      </w:r>
    </w:p>
    <w:p>
      <w:pPr>
        <w:spacing w:before="0" w:after="0" w:line="276" w:lineRule="auto"/>
        <w:shd w:fill="F0F2F5" w:val="clear"/>
        <w:pBdr>
          <w:left w:val="single" w:color="1A6B8A" w:sz="12" w:space="8"/>
        </w:pBdr>
      </w:pPr>
      <w:r>
        <w:rPr>
          <w:rFonts w:ascii="Consolas" w:hAnsi="Consolas"/>
          <w:color w:val="1A1A1A"/>
          <w:sz w:val="18"/>
        </w:rPr>
        <w:t xml:space="preserve">    d) PCA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c</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11. What is the purpose of train_test_split?</w:t>
      </w:r>
    </w:p>
    <w:p>
      <w:pPr>
        <w:spacing w:before="0" w:after="0" w:line="276" w:lineRule="auto"/>
        <w:shd w:fill="F0F2F5" w:val="clear"/>
        <w:pBdr>
          <w:left w:val="single" w:color="1A6B8A" w:sz="12" w:space="8"/>
        </w:pBdr>
      </w:pPr>
      <w:r>
        <w:rPr>
          <w:rFonts w:ascii="Consolas" w:hAnsi="Consolas"/>
          <w:color w:val="1A1A1A"/>
          <w:sz w:val="18"/>
        </w:rPr>
        <w:t xml:space="preserve">    a) To increase dataset size</w:t>
      </w:r>
    </w:p>
    <w:p>
      <w:pPr>
        <w:spacing w:before="0" w:after="0" w:line="276" w:lineRule="auto"/>
        <w:shd w:fill="F0F2F5" w:val="clear"/>
        <w:pBdr>
          <w:left w:val="single" w:color="1A6B8A" w:sz="12" w:space="8"/>
        </w:pBdr>
      </w:pPr>
      <w:r>
        <w:rPr>
          <w:rFonts w:ascii="Consolas" w:hAnsi="Consolas"/>
          <w:color w:val="1A1A1A"/>
          <w:sz w:val="18"/>
        </w:rPr>
        <w:t xml:space="preserve">    b) To evaluate model on unseen data</w:t>
      </w:r>
    </w:p>
    <w:p>
      <w:pPr>
        <w:spacing w:before="0" w:after="0" w:line="276" w:lineRule="auto"/>
        <w:shd w:fill="F0F2F5" w:val="clear"/>
        <w:pBdr>
          <w:left w:val="single" w:color="1A6B8A" w:sz="12" w:space="8"/>
        </w:pBdr>
      </w:pPr>
      <w:r>
        <w:rPr>
          <w:rFonts w:ascii="Consolas" w:hAnsi="Consolas"/>
          <w:color w:val="1A1A1A"/>
          <w:sz w:val="18"/>
        </w:rPr>
        <w:t xml:space="preserve">    c) To normalize features</w:t>
      </w:r>
    </w:p>
    <w:p>
      <w:pPr>
        <w:spacing w:before="0" w:after="0" w:line="276" w:lineRule="auto"/>
        <w:shd w:fill="F0F2F5" w:val="clear"/>
        <w:pBdr>
          <w:left w:val="single" w:color="1A6B8A" w:sz="12" w:space="8"/>
        </w:pBdr>
      </w:pPr>
      <w:r>
        <w:rPr>
          <w:rFonts w:ascii="Consolas" w:hAnsi="Consolas"/>
          <w:color w:val="1A1A1A"/>
          <w:sz w:val="18"/>
        </w:rPr>
        <w:t xml:space="preserve">    d) To remove duplicates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12. A confusion matrix has TP=80, TN=50, FP=10, FN=20. What is accuracy?</w:t>
      </w:r>
    </w:p>
    <w:p>
      <w:pPr>
        <w:spacing w:before="0" w:after="0" w:line="276" w:lineRule="auto"/>
        <w:shd w:fill="F0F2F5" w:val="clear"/>
        <w:pBdr>
          <w:left w:val="single" w:color="1A6B8A" w:sz="12" w:space="8"/>
        </w:pBdr>
      </w:pPr>
      <w:r>
        <w:rPr>
          <w:rFonts w:ascii="Consolas" w:hAnsi="Consolas"/>
          <w:color w:val="1A1A1A"/>
          <w:sz w:val="18"/>
        </w:rPr>
        <w:t xml:space="preserve">    a) 0.80</w:t>
      </w:r>
    </w:p>
    <w:p>
      <w:pPr>
        <w:spacing w:before="0" w:after="0" w:line="276" w:lineRule="auto"/>
        <w:shd w:fill="F0F2F5" w:val="clear"/>
        <w:pBdr>
          <w:left w:val="single" w:color="1A6B8A" w:sz="12" w:space="8"/>
        </w:pBdr>
      </w:pPr>
      <w:r>
        <w:rPr>
          <w:rFonts w:ascii="Consolas" w:hAnsi="Consolas"/>
          <w:color w:val="1A1A1A"/>
          <w:sz w:val="18"/>
        </w:rPr>
        <w:t xml:space="preserve">    b) 0.75</w:t>
      </w:r>
    </w:p>
    <w:p>
      <w:pPr>
        <w:spacing w:before="0" w:after="0" w:line="276" w:lineRule="auto"/>
        <w:shd w:fill="F0F2F5" w:val="clear"/>
        <w:pBdr>
          <w:left w:val="single" w:color="1A6B8A" w:sz="12" w:space="8"/>
        </w:pBdr>
      </w:pPr>
      <w:r>
        <w:rPr>
          <w:rFonts w:ascii="Consolas" w:hAnsi="Consolas"/>
          <w:color w:val="1A1A1A"/>
          <w:sz w:val="18"/>
        </w:rPr>
        <w:t xml:space="preserve">    c) 0.85</w:t>
      </w:r>
    </w:p>
    <w:p>
      <w:pPr>
        <w:spacing w:before="0" w:after="0" w:line="276" w:lineRule="auto"/>
        <w:shd w:fill="F0F2F5" w:val="clear"/>
        <w:pBdr>
          <w:left w:val="single" w:color="1A6B8A" w:sz="12" w:space="8"/>
        </w:pBdr>
      </w:pPr>
      <w:r>
        <w:rPr>
          <w:rFonts w:ascii="Consolas" w:hAnsi="Consolas"/>
          <w:color w:val="1A1A1A"/>
          <w:sz w:val="18"/>
        </w:rPr>
        <w:t xml:space="preserve">    d) 0.65</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a  ((80+50)/(80+50+10+20) = 130/160 = 0.8125 ≈ 0.80)</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13. What is a residual in regression?</w:t>
      </w:r>
    </w:p>
    <w:p>
      <w:pPr>
        <w:spacing w:before="0" w:after="0" w:line="276" w:lineRule="auto"/>
        <w:shd w:fill="F0F2F5" w:val="clear"/>
        <w:pBdr>
          <w:left w:val="single" w:color="1A6B8A" w:sz="12" w:space="8"/>
        </w:pBdr>
      </w:pPr>
      <w:r>
        <w:rPr>
          <w:rFonts w:ascii="Consolas" w:hAnsi="Consolas"/>
          <w:color w:val="1A1A1A"/>
          <w:sz w:val="18"/>
        </w:rPr>
        <w:t xml:space="preserve">    a) The predicted value</w:t>
      </w:r>
    </w:p>
    <w:p>
      <w:pPr>
        <w:spacing w:before="0" w:after="0" w:line="276" w:lineRule="auto"/>
        <w:shd w:fill="F0F2F5" w:val="clear"/>
        <w:pBdr>
          <w:left w:val="single" w:color="1A6B8A" w:sz="12" w:space="8"/>
        </w:pBdr>
      </w:pPr>
      <w:r>
        <w:rPr>
          <w:rFonts w:ascii="Consolas" w:hAnsi="Consolas"/>
          <w:color w:val="1A1A1A"/>
          <w:sz w:val="18"/>
        </w:rPr>
        <w:t xml:space="preserve">    b) The actual value</w:t>
      </w:r>
    </w:p>
    <w:p>
      <w:pPr>
        <w:spacing w:before="0" w:after="0" w:line="276" w:lineRule="auto"/>
        <w:shd w:fill="F0F2F5" w:val="clear"/>
        <w:pBdr>
          <w:left w:val="single" w:color="1A6B8A" w:sz="12" w:space="8"/>
        </w:pBdr>
      </w:pPr>
      <w:r>
        <w:rPr>
          <w:rFonts w:ascii="Consolas" w:hAnsi="Consolas"/>
          <w:color w:val="1A1A1A"/>
          <w:sz w:val="18"/>
        </w:rPr>
        <w:t xml:space="preserve">    c) The difference between actual and predicted: y - ŷ</w:t>
      </w:r>
    </w:p>
    <w:p>
      <w:pPr>
        <w:spacing w:before="0" w:after="0" w:line="276" w:lineRule="auto"/>
        <w:shd w:fill="F0F2F5" w:val="clear"/>
        <w:pBdr>
          <w:left w:val="single" w:color="1A6B8A" w:sz="12" w:space="8"/>
        </w:pBdr>
      </w:pPr>
      <w:r>
        <w:rPr>
          <w:rFonts w:ascii="Consolas" w:hAnsi="Consolas"/>
          <w:color w:val="1A1A1A"/>
          <w:sz w:val="18"/>
        </w:rPr>
        <w:t xml:space="preserve">    d) The slope of the line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c</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14. Which is a categorical encoding method?</w:t>
      </w:r>
    </w:p>
    <w:p>
      <w:pPr>
        <w:spacing w:before="0" w:after="0" w:line="276" w:lineRule="auto"/>
        <w:shd w:fill="F0F2F5" w:val="clear"/>
        <w:pBdr>
          <w:left w:val="single" w:color="1A6B8A" w:sz="12" w:space="8"/>
        </w:pBdr>
      </w:pPr>
      <w:r>
        <w:rPr>
          <w:rFonts w:ascii="Consolas" w:hAnsi="Consolas"/>
          <w:color w:val="1A1A1A"/>
          <w:sz w:val="18"/>
        </w:rPr>
        <w:t xml:space="preserve">    a) StandardScaler</w:t>
      </w:r>
    </w:p>
    <w:p>
      <w:pPr>
        <w:spacing w:before="0" w:after="0" w:line="276" w:lineRule="auto"/>
        <w:shd w:fill="F0F2F5" w:val="clear"/>
        <w:pBdr>
          <w:left w:val="single" w:color="1A6B8A" w:sz="12" w:space="8"/>
        </w:pBdr>
      </w:pPr>
      <w:r>
        <w:rPr>
          <w:rFonts w:ascii="Consolas" w:hAnsi="Consolas"/>
          <w:color w:val="1A1A1A"/>
          <w:sz w:val="18"/>
        </w:rPr>
        <w:t xml:space="preserve">    b) One-Hot Encoding</w:t>
      </w:r>
    </w:p>
    <w:p>
      <w:pPr>
        <w:spacing w:before="0" w:after="0" w:line="276" w:lineRule="auto"/>
        <w:shd w:fill="F0F2F5" w:val="clear"/>
        <w:pBdr>
          <w:left w:val="single" w:color="1A6B8A" w:sz="12" w:space="8"/>
        </w:pBdr>
      </w:pPr>
      <w:r>
        <w:rPr>
          <w:rFonts w:ascii="Consolas" w:hAnsi="Consolas"/>
          <w:color w:val="1A1A1A"/>
          <w:sz w:val="18"/>
        </w:rPr>
        <w:t xml:space="preserve">    c) MinMaxScaler</w:t>
      </w:r>
    </w:p>
    <w:p>
      <w:pPr>
        <w:spacing w:before="0" w:after="0" w:line="276" w:lineRule="auto"/>
        <w:shd w:fill="F0F2F5" w:val="clear"/>
        <w:pBdr>
          <w:left w:val="single" w:color="1A6B8A" w:sz="12" w:space="8"/>
        </w:pBdr>
      </w:pPr>
      <w:r>
        <w:rPr>
          <w:rFonts w:ascii="Consolas" w:hAnsi="Consolas"/>
          <w:color w:val="1A1A1A"/>
          <w:sz w:val="18"/>
        </w:rPr>
        <w:t xml:space="preserve">    d) PCA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15. What does k-fold cross-validation do?</w:t>
      </w:r>
    </w:p>
    <w:p>
      <w:pPr>
        <w:spacing w:before="0" w:after="0" w:line="276" w:lineRule="auto"/>
        <w:shd w:fill="F0F2F5" w:val="clear"/>
        <w:pBdr>
          <w:left w:val="single" w:color="1A6B8A" w:sz="12" w:space="8"/>
        </w:pBdr>
      </w:pPr>
      <w:r>
        <w:rPr>
          <w:rFonts w:ascii="Consolas" w:hAnsi="Consolas"/>
          <w:color w:val="1A1A1A"/>
          <w:sz w:val="18"/>
        </w:rPr>
        <w:t xml:space="preserve">    a) Splits data into k parts, trains on k-1, tests on 1, repeats k times</w:t>
      </w:r>
    </w:p>
    <w:p>
      <w:pPr>
        <w:spacing w:before="0" w:after="0" w:line="276" w:lineRule="auto"/>
        <w:shd w:fill="F0F2F5" w:val="clear"/>
        <w:pBdr>
          <w:left w:val="single" w:color="1A6B8A" w:sz="12" w:space="8"/>
        </w:pBdr>
      </w:pPr>
      <w:r>
        <w:rPr>
          <w:rFonts w:ascii="Consolas" w:hAnsi="Consolas"/>
          <w:color w:val="1A1A1A"/>
          <w:sz w:val="18"/>
        </w:rPr>
        <w:t xml:space="preserve">    b) Trains k models simultaneously</w:t>
      </w:r>
    </w:p>
    <w:p>
      <w:pPr>
        <w:spacing w:before="0" w:after="0" w:line="276" w:lineRule="auto"/>
        <w:shd w:fill="F0F2F5" w:val="clear"/>
        <w:pBdr>
          <w:left w:val="single" w:color="1A6B8A" w:sz="12" w:space="8"/>
        </w:pBdr>
      </w:pPr>
      <w:r>
        <w:rPr>
          <w:rFonts w:ascii="Consolas" w:hAnsi="Consolas"/>
          <w:color w:val="1A1A1A"/>
          <w:sz w:val="18"/>
        </w:rPr>
        <w:t xml:space="preserve">    c) Splits data into k categories</w:t>
      </w:r>
    </w:p>
    <w:p>
      <w:pPr>
        <w:spacing w:before="0" w:after="0" w:line="276" w:lineRule="auto"/>
        <w:shd w:fill="F0F2F5" w:val="clear"/>
        <w:pBdr>
          <w:left w:val="single" w:color="1A6B8A" w:sz="12" w:space="8"/>
        </w:pBdr>
      </w:pPr>
      <w:r>
        <w:rPr>
          <w:rFonts w:ascii="Consolas" w:hAnsi="Consolas"/>
          <w:color w:val="1A1A1A"/>
          <w:sz w:val="18"/>
        </w:rPr>
        <w:t xml:space="preserve">    d) Reduces features by k</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a</w:t>
      </w:r>
    </w:p>
    <w:p>
      <w:pPr>
        <w:spacing w:before="0" w:after="4"/>
      </w:pPr>
    </w:p>
    <w:p>
      <w:pPr>
        <w:pStyle w:val="Heading3"/>
      </w:pPr>
      <w:r>
        <w:t>Short Answer (16-25)</w:t>
      </w:r>
    </w:p>
    <w:p>
      <w:pPr>
        <w:spacing w:before="0" w:after="0" w:line="276" w:lineRule="auto"/>
        <w:shd w:fill="F0F2F5" w:val="clear"/>
        <w:pBdr>
          <w:left w:val="single" w:color="1A6B8A" w:sz="12" w:space="8"/>
        </w:pBdr>
      </w:pPr>
      <w:r>
        <w:rPr>
          <w:rFonts w:ascii="Consolas" w:hAnsi="Consolas"/>
          <w:color w:val="1A1A1A"/>
          <w:sz w:val="18"/>
        </w:rPr>
        <w:t>16. Explain what eigenvalues and eigenvectors represent.</w:t>
      </w:r>
    </w:p>
    <w:p>
      <w:pPr>
        <w:spacing w:before="0" w:after="0" w:line="276" w:lineRule="auto"/>
        <w:shd w:fill="F0F2F5" w:val="clear"/>
        <w:pBdr>
          <w:left w:val="single" w:color="1A6B8A" w:sz="12" w:space="8"/>
        </w:pBdr>
      </w:pPr>
      <w:r>
        <w:rPr>
          <w:rFonts w:ascii="Consolas" w:hAnsi="Consolas"/>
          <w:color w:val="1A1A1A"/>
          <w:sz w:val="18"/>
        </w:rPr>
        <w:t xml:space="preserve">    → Eigenvalues measure the "importance" or "scale" of a direction.</w:t>
      </w:r>
    </w:p>
    <w:p>
      <w:pPr>
        <w:spacing w:before="0" w:after="0" w:line="276" w:lineRule="auto"/>
        <w:shd w:fill="F0F2F5" w:val="clear"/>
        <w:pBdr>
          <w:left w:val="single" w:color="1A6B8A" w:sz="12" w:space="8"/>
        </w:pBdr>
      </w:pPr>
      <w:r>
        <w:rPr>
          <w:rFonts w:ascii="Consolas" w:hAnsi="Consolas"/>
          <w:color w:val="1A1A1A"/>
          <w:sz w:val="18"/>
        </w:rPr>
        <w:t xml:space="preserve">    Eigenvectors are the directions. Used in PCA to find the most</w:t>
      </w:r>
    </w:p>
    <w:p>
      <w:pPr>
        <w:spacing w:before="0" w:after="0" w:line="276" w:lineRule="auto"/>
        <w:shd w:fill="F0F2F5" w:val="clear"/>
        <w:pBdr>
          <w:left w:val="single" w:color="1A6B8A" w:sz="12" w:space="8"/>
        </w:pBdr>
      </w:pPr>
      <w:r>
        <w:rPr>
          <w:rFonts w:ascii="Consolas" w:hAnsi="Consolas"/>
          <w:color w:val="1A1A1A"/>
          <w:sz w:val="18"/>
        </w:rPr>
        <w:t xml:space="preserve">    important directions in data.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17. What is the difference between supervised and unsupervised learning?</w:t>
      </w:r>
    </w:p>
    <w:p>
      <w:pPr>
        <w:spacing w:before="0" w:after="0" w:line="276" w:lineRule="auto"/>
        <w:shd w:fill="F0F2F5" w:val="clear"/>
        <w:pBdr>
          <w:left w:val="single" w:color="1A6B8A" w:sz="12" w:space="8"/>
        </w:pBdr>
      </w:pPr>
      <w:r>
        <w:rPr>
          <w:rFonts w:ascii="Consolas" w:hAnsi="Consolas"/>
          <w:color w:val="1A1A1A"/>
          <w:sz w:val="18"/>
        </w:rPr>
        <w:t xml:space="preserve">    → Supervised: labeled data (has answers). Unsupervised: no labels,</w:t>
      </w:r>
    </w:p>
    <w:p>
      <w:pPr>
        <w:spacing w:before="0" w:after="0" w:line="276" w:lineRule="auto"/>
        <w:shd w:fill="F0F2F5" w:val="clear"/>
        <w:pBdr>
          <w:left w:val="single" w:color="1A6B8A" w:sz="12" w:space="8"/>
        </w:pBdr>
      </w:pPr>
      <w:r>
        <w:rPr>
          <w:rFonts w:ascii="Consolas" w:hAnsi="Consolas"/>
          <w:color w:val="1A1A1A"/>
          <w:sz w:val="18"/>
        </w:rPr>
        <w:t xml:space="preserve">    find patterns/structure (clustering, PCA).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18. Why do we normalize features before training?</w:t>
      </w:r>
    </w:p>
    <w:p>
      <w:pPr>
        <w:spacing w:before="0" w:after="0" w:line="276" w:lineRule="auto"/>
        <w:shd w:fill="F0F2F5" w:val="clear"/>
        <w:pBdr>
          <w:left w:val="single" w:color="1A6B8A" w:sz="12" w:space="8"/>
        </w:pBdr>
      </w:pPr>
      <w:r>
        <w:rPr>
          <w:rFonts w:ascii="Consolas" w:hAnsi="Consolas"/>
          <w:color w:val="1A1A1A"/>
          <w:sz w:val="18"/>
        </w:rPr>
        <w:t xml:space="preserve">    → Features on different scales cause some to dominate. Normalization</w:t>
      </w:r>
    </w:p>
    <w:p>
      <w:pPr>
        <w:spacing w:before="0" w:after="0" w:line="276" w:lineRule="auto"/>
        <w:shd w:fill="F0F2F5" w:val="clear"/>
        <w:pBdr>
          <w:left w:val="single" w:color="1A6B8A" w:sz="12" w:space="8"/>
        </w:pBdr>
      </w:pPr>
      <w:r>
        <w:rPr>
          <w:rFonts w:ascii="Consolas" w:hAnsi="Consolas"/>
          <w:color w:val="1A1A1A"/>
          <w:sz w:val="18"/>
        </w:rPr>
        <w:t xml:space="preserve">    puts all features on a similar scale so the model treats them equally.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19. What is the bias-variance tradeoff?</w:t>
      </w:r>
    </w:p>
    <w:p>
      <w:pPr>
        <w:spacing w:before="0" w:after="0" w:line="276" w:lineRule="auto"/>
        <w:shd w:fill="F0F2F5" w:val="clear"/>
        <w:pBdr>
          <w:left w:val="single" w:color="1A6B8A" w:sz="12" w:space="8"/>
        </w:pBdr>
      </w:pPr>
      <w:r>
        <w:rPr>
          <w:rFonts w:ascii="Consolas" w:hAnsi="Consolas"/>
          <w:color w:val="1A1A1A"/>
          <w:sz w:val="18"/>
        </w:rPr>
        <w:t xml:space="preserve">    → Bias: underfitting (too simple). Variance: overfitting (too complex).</w:t>
      </w:r>
    </w:p>
    <w:p>
      <w:pPr>
        <w:spacing w:before="0" w:after="0" w:line="276" w:lineRule="auto"/>
        <w:shd w:fill="F0F2F5" w:val="clear"/>
        <w:pBdr>
          <w:left w:val="single" w:color="1A6B8A" w:sz="12" w:space="8"/>
        </w:pBdr>
      </w:pPr>
      <w:r>
        <w:rPr>
          <w:rFonts w:ascii="Consolas" w:hAnsi="Consolas"/>
          <w:color w:val="1A1A1A"/>
          <w:sz w:val="18"/>
        </w:rPr>
        <w:t xml:space="preserve">    The tradeoff is finding the sweet spot that generalizes well.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20. Write Python code to compute the mean and standard deviation of a list.</w:t>
      </w:r>
    </w:p>
    <w:p>
      <w:pPr>
        <w:spacing w:before="0" w:after="0" w:line="276" w:lineRule="auto"/>
        <w:shd w:fill="F0F2F5" w:val="clear"/>
        <w:pBdr>
          <w:left w:val="single" w:color="1A6B8A" w:sz="12" w:space="8"/>
        </w:pBdr>
      </w:pPr>
      <w:r>
        <w:rPr>
          <w:rFonts w:ascii="Consolas" w:hAnsi="Consolas"/>
          <w:color w:val="1A1A1A"/>
          <w:sz w:val="18"/>
        </w:rPr>
        <w:t xml:space="preserve">    → import numpy as np</w:t>
      </w:r>
    </w:p>
    <w:p>
      <w:pPr>
        <w:spacing w:before="0" w:after="0" w:line="276" w:lineRule="auto"/>
        <w:shd w:fill="F0F2F5" w:val="clear"/>
        <w:pBdr>
          <w:left w:val="single" w:color="1A6B8A" w:sz="12" w:space="8"/>
        </w:pBdr>
      </w:pPr>
      <w:r>
        <w:rPr>
          <w:rFonts w:ascii="Consolas" w:hAnsi="Consolas"/>
          <w:color w:val="1A1A1A"/>
          <w:sz w:val="18"/>
        </w:rPr>
        <w:t xml:space="preserve">      data = [1, 2, 3, 4, 5]</w:t>
      </w:r>
    </w:p>
    <w:p>
      <w:pPr>
        <w:spacing w:before="0" w:after="0" w:line="276" w:lineRule="auto"/>
        <w:shd w:fill="F0F2F5" w:val="clear"/>
        <w:pBdr>
          <w:left w:val="single" w:color="1A6B8A" w:sz="12" w:space="8"/>
        </w:pBdr>
      </w:pPr>
      <w:r>
        <w:rPr>
          <w:rFonts w:ascii="Consolas" w:hAnsi="Consolas"/>
          <w:color w:val="1A1A1A"/>
          <w:sz w:val="18"/>
        </w:rPr>
        <w:t xml:space="preserve">      print(np.mean(data))   # 3.0</w:t>
      </w:r>
    </w:p>
    <w:p>
      <w:pPr>
        <w:spacing w:before="0" w:after="0" w:line="276" w:lineRule="auto"/>
        <w:shd w:fill="F0F2F5" w:val="clear"/>
        <w:pBdr>
          <w:left w:val="single" w:color="1A6B8A" w:sz="12" w:space="8"/>
        </w:pBdr>
      </w:pPr>
      <w:r>
        <w:rPr>
          <w:rFonts w:ascii="Consolas" w:hAnsi="Consolas"/>
          <w:color w:val="1A1A1A"/>
          <w:sz w:val="18"/>
        </w:rPr>
        <w:t xml:space="preserve">      print(np.std(data))    # 1.414...</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21. What is a confusion matrix and why is it useful?</w:t>
      </w:r>
    </w:p>
    <w:p>
      <w:pPr>
        <w:spacing w:before="0" w:after="0" w:line="276" w:lineRule="auto"/>
        <w:shd w:fill="F0F2F5" w:val="clear"/>
        <w:pBdr>
          <w:left w:val="single" w:color="1A6B8A" w:sz="12" w:space="8"/>
        </w:pBdr>
      </w:pPr>
      <w:r>
        <w:rPr>
          <w:rFonts w:ascii="Consolas" w:hAnsi="Consolas"/>
          <w:color w:val="1A1A1A"/>
          <w:sz w:val="18"/>
        </w:rPr>
        <w:t xml:space="preserve">    → A table showing TP, TN, FP, FN. Useful because it shows exactly</w:t>
      </w:r>
    </w:p>
    <w:p>
      <w:pPr>
        <w:spacing w:before="0" w:after="0" w:line="276" w:lineRule="auto"/>
        <w:shd w:fill="F0F2F5" w:val="clear"/>
        <w:pBdr>
          <w:left w:val="single" w:color="1A6B8A" w:sz="12" w:space="8"/>
        </w:pBdr>
      </w:pPr>
      <w:r>
        <w:rPr>
          <w:rFonts w:ascii="Consolas" w:hAnsi="Consolas"/>
          <w:color w:val="1A1A1A"/>
          <w:sz w:val="18"/>
        </w:rPr>
        <w:t xml:space="preserve">    what the model gets right and wrong, not just a single number.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22. What is the purpose of the validation set?</w:t>
      </w:r>
    </w:p>
    <w:p>
      <w:pPr>
        <w:spacing w:before="0" w:after="0" w:line="276" w:lineRule="auto"/>
        <w:shd w:fill="F0F2F5" w:val="clear"/>
        <w:pBdr>
          <w:left w:val="single" w:color="1A6B8A" w:sz="12" w:space="8"/>
        </w:pBdr>
      </w:pPr>
      <w:r>
        <w:rPr>
          <w:rFonts w:ascii="Consolas" w:hAnsi="Consolas"/>
          <w:color w:val="1A1A1A"/>
          <w:sz w:val="18"/>
        </w:rPr>
        <w:t xml:space="preserve">    → To tune hyperparameters and select models without touching the</w:t>
      </w:r>
    </w:p>
    <w:p>
      <w:pPr>
        <w:spacing w:before="0" w:after="0" w:line="276" w:lineRule="auto"/>
        <w:shd w:fill="F0F2F5" w:val="clear"/>
        <w:pBdr>
          <w:left w:val="single" w:color="1A6B8A" w:sz="12" w:space="8"/>
        </w:pBdr>
      </w:pPr>
      <w:r>
        <w:rPr>
          <w:rFonts w:ascii="Consolas" w:hAnsi="Consolas"/>
          <w:color w:val="1A1A1A"/>
          <w:sz w:val="18"/>
        </w:rPr>
        <w:t xml:space="preserve">    test set, ensuring an honest final evaluation.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23. Explain what a decision tree's "split" does.</w:t>
      </w:r>
    </w:p>
    <w:p>
      <w:pPr>
        <w:spacing w:before="0" w:after="0" w:line="276" w:lineRule="auto"/>
        <w:shd w:fill="F0F2F5" w:val="clear"/>
        <w:pBdr>
          <w:left w:val="single" w:color="1A6B8A" w:sz="12" w:space="8"/>
        </w:pBdr>
      </w:pPr>
      <w:r>
        <w:rPr>
          <w:rFonts w:ascii="Consolas" w:hAnsi="Consolas"/>
          <w:color w:val="1A1A1A"/>
          <w:sz w:val="18"/>
        </w:rPr>
        <w:t xml:space="preserve">    → It divides data based on a feature threshold (e.g., age &lt; 30)</w:t>
      </w:r>
    </w:p>
    <w:p>
      <w:pPr>
        <w:spacing w:before="0" w:after="0" w:line="276" w:lineRule="auto"/>
        <w:shd w:fill="F0F2F5" w:val="clear"/>
        <w:pBdr>
          <w:left w:val="single" w:color="1A6B8A" w:sz="12" w:space="8"/>
        </w:pBdr>
      </w:pPr>
      <w:r>
        <w:rPr>
          <w:rFonts w:ascii="Consolas" w:hAnsi="Consolas"/>
          <w:color w:val="1A1A1A"/>
          <w:sz w:val="18"/>
        </w:rPr>
        <w:t xml:space="preserve">    to maximize purity (minimize Gini impurity) in each child node.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24. What is feature engineering and why does it matter?</w:t>
      </w:r>
    </w:p>
    <w:p>
      <w:pPr>
        <w:spacing w:before="0" w:after="0" w:line="276" w:lineRule="auto"/>
        <w:shd w:fill="F0F2F5" w:val="clear"/>
        <w:pBdr>
          <w:left w:val="single" w:color="1A6B8A" w:sz="12" w:space="8"/>
        </w:pBdr>
      </w:pPr>
      <w:r>
        <w:rPr>
          <w:rFonts w:ascii="Consolas" w:hAnsi="Consolas"/>
          <w:color w:val="1A1A1A"/>
          <w:sz w:val="18"/>
        </w:rPr>
        <w:t xml:space="preserve">    → Creating new input features from existing data (e.g., extracting</w:t>
      </w:r>
    </w:p>
    <w:p>
      <w:pPr>
        <w:spacing w:before="0" w:after="0" w:line="276" w:lineRule="auto"/>
        <w:shd w:fill="F0F2F5" w:val="clear"/>
        <w:pBdr>
          <w:left w:val="single" w:color="1A6B8A" w:sz="12" w:space="8"/>
        </w:pBdr>
      </w:pPr>
      <w:r>
        <w:rPr>
          <w:rFonts w:ascii="Consolas" w:hAnsi="Consolas"/>
          <w:color w:val="1A1A1A"/>
          <w:sz w:val="18"/>
        </w:rPr>
        <w:t xml:space="preserve">    "day of week" from a date). Better features often improve model</w:t>
      </w:r>
    </w:p>
    <w:p>
      <w:pPr>
        <w:spacing w:before="0" w:after="0" w:line="276" w:lineRule="auto"/>
        <w:shd w:fill="F0F2F5" w:val="clear"/>
        <w:pBdr>
          <w:left w:val="single" w:color="1A6B8A" w:sz="12" w:space="8"/>
        </w:pBdr>
      </w:pPr>
      <w:r>
        <w:rPr>
          <w:rFonts w:ascii="Consolas" w:hAnsi="Consolas"/>
          <w:color w:val="1A1A1A"/>
          <w:sz w:val="18"/>
        </w:rPr>
        <w:t xml:space="preserve">    performance more than algorithm choice.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25. What is one-hot encoding and when would you use it?</w:t>
      </w:r>
    </w:p>
    <w:p>
      <w:pPr>
        <w:spacing w:before="0" w:after="0" w:line="276" w:lineRule="auto"/>
        <w:shd w:fill="F0F2F5" w:val="clear"/>
        <w:pBdr>
          <w:left w:val="single" w:color="1A6B8A" w:sz="12" w:space="8"/>
        </w:pBdr>
      </w:pPr>
      <w:r>
        <w:rPr>
          <w:rFonts w:ascii="Consolas" w:hAnsi="Consolas"/>
          <w:color w:val="1A1A1A"/>
          <w:sz w:val="18"/>
        </w:rPr>
        <w:t xml:space="preserve">    → Converting categorical values to binary vectors (e.g., "red" → [1,0,0]).</w:t>
      </w:r>
    </w:p>
    <w:p>
      <w:pPr>
        <w:spacing w:before="0" w:after="0" w:line="276" w:lineRule="auto"/>
        <w:shd w:fill="F0F2F5" w:val="clear"/>
        <w:pBdr>
          <w:left w:val="single" w:color="1A6B8A" w:sz="12" w:space="8"/>
        </w:pBdr>
      </w:pPr>
      <w:r>
        <w:rPr>
          <w:rFonts w:ascii="Consolas" w:hAnsi="Consolas"/>
          <w:color w:val="1A1A1A"/>
          <w:sz w:val="18"/>
        </w:rPr>
        <w:t xml:space="preserve">    Used when categorical data has no natural ordering.</w:t>
      </w:r>
    </w:p>
    <w:p>
      <w:pPr>
        <w:spacing w:before="0" w:after="4"/>
      </w:pPr>
    </w:p>
    <w:p>
      <w:pPr>
        <w:spacing w:before="4" w:after="4"/>
        <w:jc w:val="center"/>
      </w:pPr>
      <w:r>
        <w:rPr>
          <w:color w:val="5A5A5A"/>
          <w:sz w:val="16"/>
        </w:rPr>
        <w:t>━━━━━━━━━━━━━━━━━━━━━━━━━━━━━━━━━━━━━━━━</w:t>
      </w:r>
    </w:p>
    <w:p>
      <w:pPr>
        <w:pStyle w:val="Heading2"/>
      </w:pPr>
      <w:r>
        <w:t>Section 2: Deep Learning (Month 2) — 25 Questions</w:t>
      </w:r>
    </w:p>
    <w:p>
      <w:pPr>
        <w:pStyle w:val="Heading3"/>
      </w:pPr>
      <w:r>
        <w:t>Multiple Choice (26-40)</w:t>
      </w:r>
    </w:p>
    <w:p>
      <w:pPr>
        <w:spacing w:before="0" w:after="0" w:line="276" w:lineRule="auto"/>
        <w:shd w:fill="F0F2F5" w:val="clear"/>
        <w:pBdr>
          <w:left w:val="single" w:color="1A6B8A" w:sz="12" w:space="8"/>
        </w:pBdr>
      </w:pPr>
      <w:r>
        <w:rPr>
          <w:rFonts w:ascii="Consolas" w:hAnsi="Consolas"/>
          <w:color w:val="1A1A1A"/>
          <w:sz w:val="18"/>
        </w:rPr>
        <w:t>26. What does ReLU activation do?</w:t>
      </w:r>
    </w:p>
    <w:p>
      <w:pPr>
        <w:spacing w:before="0" w:after="0" w:line="276" w:lineRule="auto"/>
        <w:shd w:fill="F0F2F5" w:val="clear"/>
        <w:pBdr>
          <w:left w:val="single" w:color="1A6B8A" w:sz="12" w:space="8"/>
        </w:pBdr>
      </w:pPr>
      <w:r>
        <w:rPr>
          <w:rFonts w:ascii="Consolas" w:hAnsi="Consolas"/>
          <w:color w:val="1A1A1A"/>
          <w:sz w:val="18"/>
        </w:rPr>
        <w:t xml:space="preserve">    a) Squashes to [0, 1]</w:t>
      </w:r>
    </w:p>
    <w:p>
      <w:pPr>
        <w:spacing w:before="0" w:after="0" w:line="276" w:lineRule="auto"/>
        <w:shd w:fill="F0F2F5" w:val="clear"/>
        <w:pBdr>
          <w:left w:val="single" w:color="1A6B8A" w:sz="12" w:space="8"/>
        </w:pBdr>
      </w:pPr>
      <w:r>
        <w:rPr>
          <w:rFonts w:ascii="Consolas" w:hAnsi="Consolas"/>
          <w:color w:val="1A1A1A"/>
          <w:sz w:val="18"/>
        </w:rPr>
        <w:t xml:space="preserve">    b) Returns max(0, x)</w:t>
      </w:r>
    </w:p>
    <w:p>
      <w:pPr>
        <w:spacing w:before="0" w:after="0" w:line="276" w:lineRule="auto"/>
        <w:shd w:fill="F0F2F5" w:val="clear"/>
        <w:pBdr>
          <w:left w:val="single" w:color="1A6B8A" w:sz="12" w:space="8"/>
        </w:pBdr>
      </w:pPr>
      <w:r>
        <w:rPr>
          <w:rFonts w:ascii="Consolas" w:hAnsi="Consolas"/>
          <w:color w:val="1A1A1A"/>
          <w:sz w:val="18"/>
        </w:rPr>
        <w:t xml:space="preserve">    c) Returns 1/(1+e^-x)</w:t>
      </w:r>
    </w:p>
    <w:p>
      <w:pPr>
        <w:spacing w:before="0" w:after="0" w:line="276" w:lineRule="auto"/>
        <w:shd w:fill="F0F2F5" w:val="clear"/>
        <w:pBdr>
          <w:left w:val="single" w:color="1A6B8A" w:sz="12" w:space="8"/>
        </w:pBdr>
      </w:pPr>
      <w:r>
        <w:rPr>
          <w:rFonts w:ascii="Consolas" w:hAnsi="Consolas"/>
          <w:color w:val="1A1A1A"/>
          <w:sz w:val="18"/>
        </w:rPr>
        <w:t xml:space="preserve">    d) Returns tanh(x)</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27. What is backpropagation?</w:t>
      </w:r>
    </w:p>
    <w:p>
      <w:pPr>
        <w:spacing w:before="0" w:after="0" w:line="276" w:lineRule="auto"/>
        <w:shd w:fill="F0F2F5" w:val="clear"/>
        <w:pBdr>
          <w:left w:val="single" w:color="1A6B8A" w:sz="12" w:space="8"/>
        </w:pBdr>
      </w:pPr>
      <w:r>
        <w:rPr>
          <w:rFonts w:ascii="Consolas" w:hAnsi="Consolas"/>
          <w:color w:val="1A1A1A"/>
          <w:sz w:val="18"/>
        </w:rPr>
        <w:t xml:space="preserve">    a) Forward pass through the network</w:t>
      </w:r>
    </w:p>
    <w:p>
      <w:pPr>
        <w:spacing w:before="0" w:after="0" w:line="276" w:lineRule="auto"/>
        <w:shd w:fill="F0F2F5" w:val="clear"/>
        <w:pBdr>
          <w:left w:val="single" w:color="1A6B8A" w:sz="12" w:space="8"/>
        </w:pBdr>
      </w:pPr>
      <w:r>
        <w:rPr>
          <w:rFonts w:ascii="Consolas" w:hAnsi="Consolas"/>
          <w:color w:val="1A1A1A"/>
          <w:sz w:val="18"/>
        </w:rPr>
        <w:t xml:space="preserve">    b) Computing gradients using the chain rule</w:t>
      </w:r>
    </w:p>
    <w:p>
      <w:pPr>
        <w:spacing w:before="0" w:after="0" w:line="276" w:lineRule="auto"/>
        <w:shd w:fill="F0F2F5" w:val="clear"/>
        <w:pBdr>
          <w:left w:val="single" w:color="1A6B8A" w:sz="12" w:space="8"/>
        </w:pBdr>
      </w:pPr>
      <w:r>
        <w:rPr>
          <w:rFonts w:ascii="Consolas" w:hAnsi="Consolas"/>
          <w:color w:val="1A1A1A"/>
          <w:sz w:val="18"/>
        </w:rPr>
        <w:t xml:space="preserve">    c) Initializing weights</w:t>
      </w:r>
    </w:p>
    <w:p>
      <w:pPr>
        <w:spacing w:before="0" w:after="0" w:line="276" w:lineRule="auto"/>
        <w:shd w:fill="F0F2F5" w:val="clear"/>
        <w:pBdr>
          <w:left w:val="single" w:color="1A6B8A" w:sz="12" w:space="8"/>
        </w:pBdr>
      </w:pPr>
      <w:r>
        <w:rPr>
          <w:rFonts w:ascii="Consolas" w:hAnsi="Consolas"/>
          <w:color w:val="1A1A1A"/>
          <w:sz w:val="18"/>
        </w:rPr>
        <w:t xml:space="preserve">    d) Applying dropout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28. Which layer type is used for image processing?</w:t>
      </w:r>
    </w:p>
    <w:p>
      <w:pPr>
        <w:spacing w:before="0" w:after="0" w:line="276" w:lineRule="auto"/>
        <w:shd w:fill="F0F2F5" w:val="clear"/>
        <w:pBdr>
          <w:left w:val="single" w:color="1A6B8A" w:sz="12" w:space="8"/>
        </w:pBdr>
      </w:pPr>
      <w:r>
        <w:rPr>
          <w:rFonts w:ascii="Consolas" w:hAnsi="Consolas"/>
          <w:color w:val="1A1A1A"/>
          <w:sz w:val="18"/>
        </w:rPr>
        <w:t xml:space="preserve">    a) LSTM</w:t>
      </w:r>
    </w:p>
    <w:p>
      <w:pPr>
        <w:spacing w:before="0" w:after="0" w:line="276" w:lineRule="auto"/>
        <w:shd w:fill="F0F2F5" w:val="clear"/>
        <w:pBdr>
          <w:left w:val="single" w:color="1A6B8A" w:sz="12" w:space="8"/>
        </w:pBdr>
      </w:pPr>
      <w:r>
        <w:rPr>
          <w:rFonts w:ascii="Consolas" w:hAnsi="Consolas"/>
          <w:color w:val="1A1A1A"/>
          <w:sz w:val="18"/>
        </w:rPr>
        <w:t xml:space="preserve">    b) Dense</w:t>
      </w:r>
    </w:p>
    <w:p>
      <w:pPr>
        <w:spacing w:before="0" w:after="0" w:line="276" w:lineRule="auto"/>
        <w:shd w:fill="F0F2F5" w:val="clear"/>
        <w:pBdr>
          <w:left w:val="single" w:color="1A6B8A" w:sz="12" w:space="8"/>
        </w:pBdr>
      </w:pPr>
      <w:r>
        <w:rPr>
          <w:rFonts w:ascii="Consolas" w:hAnsi="Consolas"/>
          <w:color w:val="1A1A1A"/>
          <w:sz w:val="18"/>
        </w:rPr>
        <w:t xml:space="preserve">    c) Convolutional</w:t>
      </w:r>
    </w:p>
    <w:p>
      <w:pPr>
        <w:spacing w:before="0" w:after="0" w:line="276" w:lineRule="auto"/>
        <w:shd w:fill="F0F2F5" w:val="clear"/>
        <w:pBdr>
          <w:left w:val="single" w:color="1A6B8A" w:sz="12" w:space="8"/>
        </w:pBdr>
      </w:pPr>
      <w:r>
        <w:rPr>
          <w:rFonts w:ascii="Consolas" w:hAnsi="Consolas"/>
          <w:color w:val="1A1A1A"/>
          <w:sz w:val="18"/>
        </w:rPr>
        <w:t xml:space="preserve">    d) Embedding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c</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29. What is the attention mechanism?</w:t>
      </w:r>
    </w:p>
    <w:p>
      <w:pPr>
        <w:spacing w:before="0" w:after="0" w:line="276" w:lineRule="auto"/>
        <w:shd w:fill="F0F2F5" w:val="clear"/>
        <w:pBdr>
          <w:left w:val="single" w:color="1A6B8A" w:sz="12" w:space="8"/>
        </w:pBdr>
      </w:pPr>
      <w:r>
        <w:rPr>
          <w:rFonts w:ascii="Consolas" w:hAnsi="Consolas"/>
          <w:color w:val="1A1A1A"/>
          <w:sz w:val="18"/>
        </w:rPr>
        <w:t xml:space="preserve">    a) A regularization technique</w:t>
      </w:r>
    </w:p>
    <w:p>
      <w:pPr>
        <w:spacing w:before="0" w:after="0" w:line="276" w:lineRule="auto"/>
        <w:shd w:fill="F0F2F5" w:val="clear"/>
        <w:pBdr>
          <w:left w:val="single" w:color="1A6B8A" w:sz="12" w:space="8"/>
        </w:pBdr>
      </w:pPr>
      <w:r>
        <w:rPr>
          <w:rFonts w:ascii="Consolas" w:hAnsi="Consolas"/>
          <w:color w:val="1A1A1A"/>
          <w:sz w:val="18"/>
        </w:rPr>
        <w:t xml:space="preserve">    b) A way for each token to focus on relevant parts of input</w:t>
      </w:r>
    </w:p>
    <w:p>
      <w:pPr>
        <w:spacing w:before="0" w:after="0" w:line="276" w:lineRule="auto"/>
        <w:shd w:fill="F0F2F5" w:val="clear"/>
        <w:pBdr>
          <w:left w:val="single" w:color="1A6B8A" w:sz="12" w:space="8"/>
        </w:pBdr>
      </w:pPr>
      <w:r>
        <w:rPr>
          <w:rFonts w:ascii="Consolas" w:hAnsi="Consolas"/>
          <w:color w:val="1A1A1A"/>
          <w:sz w:val="18"/>
        </w:rPr>
        <w:t xml:space="preserve">    c) A loss function</w:t>
      </w:r>
    </w:p>
    <w:p>
      <w:pPr>
        <w:spacing w:before="0" w:after="0" w:line="276" w:lineRule="auto"/>
        <w:shd w:fill="F0F2F5" w:val="clear"/>
        <w:pBdr>
          <w:left w:val="single" w:color="1A6B8A" w:sz="12" w:space="8"/>
        </w:pBdr>
      </w:pPr>
      <w:r>
        <w:rPr>
          <w:rFonts w:ascii="Consolas" w:hAnsi="Consolas"/>
          <w:color w:val="1A1A1A"/>
          <w:sz w:val="18"/>
        </w:rPr>
        <w:t xml:space="preserve">    d) An optimizer</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30. What does LoRA do?</w:t>
      </w:r>
    </w:p>
    <w:p>
      <w:pPr>
        <w:spacing w:before="0" w:after="0" w:line="276" w:lineRule="auto"/>
        <w:shd w:fill="F0F2F5" w:val="clear"/>
        <w:pBdr>
          <w:left w:val="single" w:color="1A6B8A" w:sz="12" w:space="8"/>
        </w:pBdr>
      </w:pPr>
      <w:r>
        <w:rPr>
          <w:rFonts w:ascii="Consolas" w:hAnsi="Consolas"/>
          <w:color w:val="1A1A1A"/>
          <w:sz w:val="18"/>
        </w:rPr>
        <w:t xml:space="preserve">    a) Trains a model from scratch</w:t>
      </w:r>
    </w:p>
    <w:p>
      <w:pPr>
        <w:spacing w:before="0" w:after="0" w:line="276" w:lineRule="auto"/>
        <w:shd w:fill="F0F2F5" w:val="clear"/>
        <w:pBdr>
          <w:left w:val="single" w:color="1A6B8A" w:sz="12" w:space="8"/>
        </w:pBdr>
      </w:pPr>
      <w:r>
        <w:rPr>
          <w:rFonts w:ascii="Consolas" w:hAnsi="Consolas"/>
          <w:color w:val="1A1A1A"/>
          <w:sz w:val="18"/>
        </w:rPr>
        <w:t xml:space="preserve">    b) Fine-tunes only a small set of adapter parameters</w:t>
      </w:r>
    </w:p>
    <w:p>
      <w:pPr>
        <w:spacing w:before="0" w:after="0" w:line="276" w:lineRule="auto"/>
        <w:shd w:fill="F0F2F5" w:val="clear"/>
        <w:pBdr>
          <w:left w:val="single" w:color="1A6B8A" w:sz="12" w:space="8"/>
        </w:pBdr>
      </w:pPr>
      <w:r>
        <w:rPr>
          <w:rFonts w:ascii="Consolas" w:hAnsi="Consolas"/>
          <w:color w:val="1A1A1A"/>
          <w:sz w:val="18"/>
        </w:rPr>
        <w:t xml:space="preserve">    c) Quantizes a model to INT4</w:t>
      </w:r>
    </w:p>
    <w:p>
      <w:pPr>
        <w:spacing w:before="0" w:after="0" w:line="276" w:lineRule="auto"/>
        <w:shd w:fill="F0F2F5" w:val="clear"/>
        <w:pBdr>
          <w:left w:val="single" w:color="1A6B8A" w:sz="12" w:space="8"/>
        </w:pBdr>
      </w:pPr>
      <w:r>
        <w:rPr>
          <w:rFonts w:ascii="Consolas" w:hAnsi="Consolas"/>
          <w:color w:val="1A1A1A"/>
          <w:sz w:val="18"/>
        </w:rPr>
        <w:t xml:space="preserve">    d) Prunes model weights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31. Which is NOT a tokenization method?</w:t>
      </w:r>
    </w:p>
    <w:p>
      <w:pPr>
        <w:spacing w:before="0" w:after="0" w:line="276" w:lineRule="auto"/>
        <w:shd w:fill="F0F2F5" w:val="clear"/>
        <w:pBdr>
          <w:left w:val="single" w:color="1A6B8A" w:sz="12" w:space="8"/>
        </w:pBdr>
      </w:pPr>
      <w:r>
        <w:rPr>
          <w:rFonts w:ascii="Consolas" w:hAnsi="Consolas"/>
          <w:color w:val="1A1A1A"/>
          <w:sz w:val="18"/>
        </w:rPr>
        <w:t xml:space="preserve">    a) BPE</w:t>
      </w:r>
    </w:p>
    <w:p>
      <w:pPr>
        <w:spacing w:before="0" w:after="0" w:line="276" w:lineRule="auto"/>
        <w:shd w:fill="F0F2F5" w:val="clear"/>
        <w:pBdr>
          <w:left w:val="single" w:color="1A6B8A" w:sz="12" w:space="8"/>
        </w:pBdr>
      </w:pPr>
      <w:r>
        <w:rPr>
          <w:rFonts w:ascii="Consolas" w:hAnsi="Consolas"/>
          <w:color w:val="1A1A1A"/>
          <w:sz w:val="18"/>
        </w:rPr>
        <w:t xml:space="preserve">    b) WordPiece</w:t>
      </w:r>
    </w:p>
    <w:p>
      <w:pPr>
        <w:spacing w:before="0" w:after="0" w:line="276" w:lineRule="auto"/>
        <w:shd w:fill="F0F2F5" w:val="clear"/>
        <w:pBdr>
          <w:left w:val="single" w:color="1A6B8A" w:sz="12" w:space="8"/>
        </w:pBdr>
      </w:pPr>
      <w:r>
        <w:rPr>
          <w:rFonts w:ascii="Consolas" w:hAnsi="Consolas"/>
          <w:color w:val="1A1A1A"/>
          <w:sz w:val="18"/>
        </w:rPr>
        <w:t xml:space="preserve">    c) SentencePiece</w:t>
      </w:r>
    </w:p>
    <w:p>
      <w:pPr>
        <w:spacing w:before="0" w:after="0" w:line="276" w:lineRule="auto"/>
        <w:shd w:fill="F0F2F5" w:val="clear"/>
        <w:pBdr>
          <w:left w:val="single" w:color="1A6B8A" w:sz="12" w:space="8"/>
        </w:pBdr>
      </w:pPr>
      <w:r>
        <w:rPr>
          <w:rFonts w:ascii="Consolas" w:hAnsi="Consolas"/>
          <w:color w:val="1A1A1A"/>
          <w:sz w:val="18"/>
        </w:rPr>
        <w:t xml:space="preserve">    d) Backpropagation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d</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32. What is a transformer's key advantage over RNNs?</w:t>
      </w:r>
    </w:p>
    <w:p>
      <w:pPr>
        <w:spacing w:before="0" w:after="0" w:line="276" w:lineRule="auto"/>
        <w:shd w:fill="F0F2F5" w:val="clear"/>
        <w:pBdr>
          <w:left w:val="single" w:color="1A6B8A" w:sz="12" w:space="8"/>
        </w:pBdr>
      </w:pPr>
      <w:r>
        <w:rPr>
          <w:rFonts w:ascii="Consolas" w:hAnsi="Consolas"/>
          <w:color w:val="1A1A1A"/>
          <w:sz w:val="18"/>
        </w:rPr>
        <w:t xml:space="preserve">    a) Smaller models</w:t>
      </w:r>
    </w:p>
    <w:p>
      <w:pPr>
        <w:spacing w:before="0" w:after="0" w:line="276" w:lineRule="auto"/>
        <w:shd w:fill="F0F2F5" w:val="clear"/>
        <w:pBdr>
          <w:left w:val="single" w:color="1A6B8A" w:sz="12" w:space="8"/>
        </w:pBdr>
      </w:pPr>
      <w:r>
        <w:rPr>
          <w:rFonts w:ascii="Consolas" w:hAnsi="Consolas"/>
          <w:color w:val="1A1A1A"/>
          <w:sz w:val="18"/>
        </w:rPr>
        <w:t xml:space="preserve">    b) Parallel processing of all tokens</w:t>
      </w:r>
    </w:p>
    <w:p>
      <w:pPr>
        <w:spacing w:before="0" w:after="0" w:line="276" w:lineRule="auto"/>
        <w:shd w:fill="F0F2F5" w:val="clear"/>
        <w:pBdr>
          <w:left w:val="single" w:color="1A6B8A" w:sz="12" w:space="8"/>
        </w:pBdr>
      </w:pPr>
      <w:r>
        <w:rPr>
          <w:rFonts w:ascii="Consolas" w:hAnsi="Consolas"/>
          <w:color w:val="1A1A1A"/>
          <w:sz w:val="18"/>
        </w:rPr>
        <w:t xml:space="preserve">    c) Better for images</w:t>
      </w:r>
    </w:p>
    <w:p>
      <w:pPr>
        <w:spacing w:before="0" w:after="0" w:line="276" w:lineRule="auto"/>
        <w:shd w:fill="F0F2F5" w:val="clear"/>
        <w:pBdr>
          <w:left w:val="single" w:color="1A6B8A" w:sz="12" w:space="8"/>
        </w:pBdr>
      </w:pPr>
      <w:r>
        <w:rPr>
          <w:rFonts w:ascii="Consolas" w:hAnsi="Consolas"/>
          <w:color w:val="1A1A1A"/>
          <w:sz w:val="18"/>
        </w:rPr>
        <w:t xml:space="preserve">    d) No need for training data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33. What does quantization do?</w:t>
      </w:r>
    </w:p>
    <w:p>
      <w:pPr>
        <w:spacing w:before="0" w:after="0" w:line="276" w:lineRule="auto"/>
        <w:shd w:fill="F0F2F5" w:val="clear"/>
        <w:pBdr>
          <w:left w:val="single" w:color="1A6B8A" w:sz="12" w:space="8"/>
        </w:pBdr>
      </w:pPr>
      <w:r>
        <w:rPr>
          <w:rFonts w:ascii="Consolas" w:hAnsi="Consolas"/>
          <w:color w:val="1A1A1A"/>
          <w:sz w:val="18"/>
        </w:rPr>
        <w:t xml:space="preserve">    a) Adds more parameters</w:t>
      </w:r>
    </w:p>
    <w:p>
      <w:pPr>
        <w:spacing w:before="0" w:after="0" w:line="276" w:lineRule="auto"/>
        <w:shd w:fill="F0F2F5" w:val="clear"/>
        <w:pBdr>
          <w:left w:val="single" w:color="1A6B8A" w:sz="12" w:space="8"/>
        </w:pBdr>
      </w:pPr>
      <w:r>
        <w:rPr>
          <w:rFonts w:ascii="Consolas" w:hAnsi="Consolas"/>
          <w:color w:val="1A1A1A"/>
          <w:sz w:val="18"/>
        </w:rPr>
        <w:t xml:space="preserve">    b) Reduces precision (e.g., FP32 → INT4) to save memory</w:t>
      </w:r>
    </w:p>
    <w:p>
      <w:pPr>
        <w:spacing w:before="0" w:after="0" w:line="276" w:lineRule="auto"/>
        <w:shd w:fill="F0F2F5" w:val="clear"/>
        <w:pBdr>
          <w:left w:val="single" w:color="1A6B8A" w:sz="12" w:space="8"/>
        </w:pBdr>
      </w:pPr>
      <w:r>
        <w:rPr>
          <w:rFonts w:ascii="Consolas" w:hAnsi="Consolas"/>
          <w:color w:val="1A1A1A"/>
          <w:sz w:val="18"/>
        </w:rPr>
        <w:t xml:space="preserve">    c) Increases model accuracy</w:t>
      </w:r>
    </w:p>
    <w:p>
      <w:pPr>
        <w:spacing w:before="0" w:after="0" w:line="276" w:lineRule="auto"/>
        <w:shd w:fill="F0F2F5" w:val="clear"/>
        <w:pBdr>
          <w:left w:val="single" w:color="1A6B8A" w:sz="12" w:space="8"/>
        </w:pBdr>
      </w:pPr>
      <w:r>
        <w:rPr>
          <w:rFonts w:ascii="Consolas" w:hAnsi="Consolas"/>
          <w:color w:val="1A1A1A"/>
          <w:sz w:val="18"/>
        </w:rPr>
        <w:t xml:space="preserve">    d) Speeds up tokenization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34. What is a KV cache in transformers?</w:t>
      </w:r>
    </w:p>
    <w:p>
      <w:pPr>
        <w:spacing w:before="0" w:after="0" w:line="276" w:lineRule="auto"/>
        <w:shd w:fill="F0F2F5" w:val="clear"/>
        <w:pBdr>
          <w:left w:val="single" w:color="1A6B8A" w:sz="12" w:space="8"/>
        </w:pBdr>
      </w:pPr>
      <w:r>
        <w:rPr>
          <w:rFonts w:ascii="Consolas" w:hAnsi="Consolas"/>
          <w:color w:val="1A1A1A"/>
          <w:sz w:val="18"/>
        </w:rPr>
        <w:t xml:space="preserve">    a) Stores training data</w:t>
      </w:r>
    </w:p>
    <w:p>
      <w:pPr>
        <w:spacing w:before="0" w:after="0" w:line="276" w:lineRule="auto"/>
        <w:shd w:fill="F0F2F5" w:val="clear"/>
        <w:pBdr>
          <w:left w:val="single" w:color="1A6B8A" w:sz="12" w:space="8"/>
        </w:pBdr>
      </w:pPr>
      <w:r>
        <w:rPr>
          <w:rFonts w:ascii="Consolas" w:hAnsi="Consolas"/>
          <w:color w:val="1A1A1A"/>
          <w:sz w:val="18"/>
        </w:rPr>
        <w:t xml:space="preserve">    b) Stores computed keys and values for previous tokens to avoid recomputation</w:t>
      </w:r>
    </w:p>
    <w:p>
      <w:pPr>
        <w:spacing w:before="0" w:after="0" w:line="276" w:lineRule="auto"/>
        <w:shd w:fill="F0F2F5" w:val="clear"/>
        <w:pBdr>
          <w:left w:val="single" w:color="1A6B8A" w:sz="12" w:space="8"/>
        </w:pBdr>
      </w:pPr>
      <w:r>
        <w:rPr>
          <w:rFonts w:ascii="Consolas" w:hAnsi="Consolas"/>
          <w:color w:val="1A1A1A"/>
          <w:sz w:val="18"/>
        </w:rPr>
        <w:t xml:space="preserve">    c) Caches API responses</w:t>
      </w:r>
    </w:p>
    <w:p>
      <w:pPr>
        <w:spacing w:before="0" w:after="0" w:line="276" w:lineRule="auto"/>
        <w:shd w:fill="F0F2F5" w:val="clear"/>
        <w:pBdr>
          <w:left w:val="single" w:color="1A6B8A" w:sz="12" w:space="8"/>
        </w:pBdr>
      </w:pPr>
      <w:r>
        <w:rPr>
          <w:rFonts w:ascii="Consolas" w:hAnsi="Consolas"/>
          <w:color w:val="1A1A1A"/>
          <w:sz w:val="18"/>
        </w:rPr>
        <w:t xml:space="preserve">    d) Stores model weights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35. In PyTorch, what does loss.backward() do?</w:t>
      </w:r>
    </w:p>
    <w:p>
      <w:pPr>
        <w:spacing w:before="0" w:after="0" w:line="276" w:lineRule="auto"/>
        <w:shd w:fill="F0F2F5" w:val="clear"/>
        <w:pBdr>
          <w:left w:val="single" w:color="1A6B8A" w:sz="12" w:space="8"/>
        </w:pBdr>
      </w:pPr>
      <w:r>
        <w:rPr>
          <w:rFonts w:ascii="Consolas" w:hAnsi="Consolas"/>
          <w:color w:val="1A1A1A"/>
          <w:sz w:val="18"/>
        </w:rPr>
        <w:t xml:space="preserve">    a) Reverses the forward pass</w:t>
      </w:r>
    </w:p>
    <w:p>
      <w:pPr>
        <w:spacing w:before="0" w:after="0" w:line="276" w:lineRule="auto"/>
        <w:shd w:fill="F0F2F5" w:val="clear"/>
        <w:pBdr>
          <w:left w:val="single" w:color="1A6B8A" w:sz="12" w:space="8"/>
        </w:pBdr>
      </w:pPr>
      <w:r>
        <w:rPr>
          <w:rFonts w:ascii="Consolas" w:hAnsi="Consolas"/>
          <w:color w:val="1A1A1A"/>
          <w:sz w:val="18"/>
        </w:rPr>
        <w:t xml:space="preserve">    b) Computes gradients of the loss w.r.t. all parameters</w:t>
      </w:r>
    </w:p>
    <w:p>
      <w:pPr>
        <w:spacing w:before="0" w:after="0" w:line="276" w:lineRule="auto"/>
        <w:shd w:fill="F0F2F5" w:val="clear"/>
        <w:pBdr>
          <w:left w:val="single" w:color="1A6B8A" w:sz="12" w:space="8"/>
        </w:pBdr>
      </w:pPr>
      <w:r>
        <w:rPr>
          <w:rFonts w:ascii="Consolas" w:hAnsi="Consolas"/>
          <w:color w:val="1A1A1A"/>
          <w:sz w:val="18"/>
        </w:rPr>
        <w:t xml:space="preserve">    c) Updates model weights</w:t>
      </w:r>
    </w:p>
    <w:p>
      <w:pPr>
        <w:spacing w:before="0" w:after="0" w:line="276" w:lineRule="auto"/>
        <w:shd w:fill="F0F2F5" w:val="clear"/>
        <w:pBdr>
          <w:left w:val="single" w:color="1A6B8A" w:sz="12" w:space="8"/>
        </w:pBdr>
      </w:pPr>
      <w:r>
        <w:rPr>
          <w:rFonts w:ascii="Consolas" w:hAnsi="Consolas"/>
          <w:color w:val="1A1A1A"/>
          <w:sz w:val="18"/>
        </w:rPr>
        <w:t xml:space="preserve">    d) Saves the model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36. What problem do LSTMs solve that vanilla RNNs cannot?</w:t>
      </w:r>
    </w:p>
    <w:p>
      <w:pPr>
        <w:spacing w:before="0" w:after="0" w:line="276" w:lineRule="auto"/>
        <w:shd w:fill="F0F2F5" w:val="clear"/>
        <w:pBdr>
          <w:left w:val="single" w:color="1A6B8A" w:sz="12" w:space="8"/>
        </w:pBdr>
      </w:pPr>
      <w:r>
        <w:rPr>
          <w:rFonts w:ascii="Consolas" w:hAnsi="Consolas"/>
          <w:color w:val="1A1A1A"/>
          <w:sz w:val="18"/>
        </w:rPr>
        <w:t xml:space="preserve">    a) Image classification</w:t>
      </w:r>
    </w:p>
    <w:p>
      <w:pPr>
        <w:spacing w:before="0" w:after="0" w:line="276" w:lineRule="auto"/>
        <w:shd w:fill="F0F2F5" w:val="clear"/>
        <w:pBdr>
          <w:left w:val="single" w:color="1A6B8A" w:sz="12" w:space="8"/>
        </w:pBdr>
      </w:pPr>
      <w:r>
        <w:rPr>
          <w:rFonts w:ascii="Consolas" w:hAnsi="Consolas"/>
          <w:color w:val="1A1A1A"/>
          <w:sz w:val="18"/>
        </w:rPr>
        <w:t xml:space="preserve">    b) Vanishing gradient problem in long sequences</w:t>
      </w:r>
    </w:p>
    <w:p>
      <w:pPr>
        <w:spacing w:before="0" w:after="0" w:line="276" w:lineRule="auto"/>
        <w:shd w:fill="F0F2F5" w:val="clear"/>
        <w:pBdr>
          <w:left w:val="single" w:color="1A6B8A" w:sz="12" w:space="8"/>
        </w:pBdr>
      </w:pPr>
      <w:r>
        <w:rPr>
          <w:rFonts w:ascii="Consolas" w:hAnsi="Consolas"/>
          <w:color w:val="1A1A1A"/>
          <w:sz w:val="18"/>
        </w:rPr>
        <w:t xml:space="preserve">    c) Overfitting</w:t>
      </w:r>
    </w:p>
    <w:p>
      <w:pPr>
        <w:spacing w:before="0" w:after="0" w:line="276" w:lineRule="auto"/>
        <w:shd w:fill="F0F2F5" w:val="clear"/>
        <w:pBdr>
          <w:left w:val="single" w:color="1A6B8A" w:sz="12" w:space="8"/>
        </w:pBdr>
      </w:pPr>
      <w:r>
        <w:rPr>
          <w:rFonts w:ascii="Consolas" w:hAnsi="Consolas"/>
          <w:color w:val="1A1A1A"/>
          <w:sz w:val="18"/>
        </w:rPr>
        <w:t xml:space="preserve">    d) Slow training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37. What is the purpose of the softmax function?</w:t>
      </w:r>
    </w:p>
    <w:p>
      <w:pPr>
        <w:spacing w:before="0" w:after="0" w:line="276" w:lineRule="auto"/>
        <w:shd w:fill="F0F2F5" w:val="clear"/>
        <w:pBdr>
          <w:left w:val="single" w:color="1A6B8A" w:sz="12" w:space="8"/>
        </w:pBdr>
      </w:pPr>
      <w:r>
        <w:rPr>
          <w:rFonts w:ascii="Consolas" w:hAnsi="Consolas"/>
          <w:color w:val="1A1A1A"/>
          <w:sz w:val="18"/>
        </w:rPr>
        <w:t xml:space="preserve">    a) Activate neurons</w:t>
      </w:r>
    </w:p>
    <w:p>
      <w:pPr>
        <w:spacing w:before="0" w:after="0" w:line="276" w:lineRule="auto"/>
        <w:shd w:fill="F0F2F5" w:val="clear"/>
        <w:pBdr>
          <w:left w:val="single" w:color="1A6B8A" w:sz="12" w:space="8"/>
        </w:pBdr>
      </w:pPr>
      <w:r>
        <w:rPr>
          <w:rFonts w:ascii="Consolas" w:hAnsi="Consolas"/>
          <w:color w:val="1A1A1A"/>
          <w:sz w:val="18"/>
        </w:rPr>
        <w:t xml:space="preserve">    b) Convert logits to a probability distribution (sums to 1)</w:t>
      </w:r>
    </w:p>
    <w:p>
      <w:pPr>
        <w:spacing w:before="0" w:after="0" w:line="276" w:lineRule="auto"/>
        <w:shd w:fill="F0F2F5" w:val="clear"/>
        <w:pBdr>
          <w:left w:val="single" w:color="1A6B8A" w:sz="12" w:space="8"/>
        </w:pBdr>
      </w:pPr>
      <w:r>
        <w:rPr>
          <w:rFonts w:ascii="Consolas" w:hAnsi="Consolas"/>
          <w:color w:val="1A1A1A"/>
          <w:sz w:val="18"/>
        </w:rPr>
        <w:t xml:space="preserve">    c) Normalize input data</w:t>
      </w:r>
    </w:p>
    <w:p>
      <w:pPr>
        <w:spacing w:before="0" w:after="0" w:line="276" w:lineRule="auto"/>
        <w:shd w:fill="F0F2F5" w:val="clear"/>
        <w:pBdr>
          <w:left w:val="single" w:color="1A6B8A" w:sz="12" w:space="8"/>
        </w:pBdr>
      </w:pPr>
      <w:r>
        <w:rPr>
          <w:rFonts w:ascii="Consolas" w:hAnsi="Consolas"/>
          <w:color w:val="1A1A1A"/>
          <w:sz w:val="18"/>
        </w:rPr>
        <w:t xml:space="preserve">    d) Apply dropout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38. What is dropout?</w:t>
      </w:r>
    </w:p>
    <w:p>
      <w:pPr>
        <w:spacing w:before="0" w:after="0" w:line="276" w:lineRule="auto"/>
        <w:shd w:fill="F0F2F5" w:val="clear"/>
        <w:pBdr>
          <w:left w:val="single" w:color="1A6B8A" w:sz="12" w:space="8"/>
        </w:pBdr>
      </w:pPr>
      <w:r>
        <w:rPr>
          <w:rFonts w:ascii="Consolas" w:hAnsi="Consolas"/>
          <w:color w:val="1A1A1A"/>
          <w:sz w:val="18"/>
        </w:rPr>
        <w:t xml:space="preserve">    a) Removing the last layer</w:t>
      </w:r>
    </w:p>
    <w:p>
      <w:pPr>
        <w:spacing w:before="0" w:after="0" w:line="276" w:lineRule="auto"/>
        <w:shd w:fill="F0F2F5" w:val="clear"/>
        <w:pBdr>
          <w:left w:val="single" w:color="1A6B8A" w:sz="12" w:space="8"/>
        </w:pBdr>
      </w:pPr>
      <w:r>
        <w:rPr>
          <w:rFonts w:ascii="Consolas" w:hAnsi="Consolas"/>
          <w:color w:val="1A1A1A"/>
          <w:sz w:val="18"/>
        </w:rPr>
        <w:t xml:space="preserve">    b) Randomly disabling neurons during training to prevent overfitting</w:t>
      </w:r>
    </w:p>
    <w:p>
      <w:pPr>
        <w:spacing w:before="0" w:after="0" w:line="276" w:lineRule="auto"/>
        <w:shd w:fill="F0F2F5" w:val="clear"/>
        <w:pBdr>
          <w:left w:val="single" w:color="1A6B8A" w:sz="12" w:space="8"/>
        </w:pBdr>
      </w:pPr>
      <w:r>
        <w:rPr>
          <w:rFonts w:ascii="Consolas" w:hAnsi="Consolas"/>
          <w:color w:val="1A1A1A"/>
          <w:sz w:val="18"/>
        </w:rPr>
        <w:t xml:space="preserve">    c) Dropping training examples</w:t>
      </w:r>
    </w:p>
    <w:p>
      <w:pPr>
        <w:spacing w:before="0" w:after="0" w:line="276" w:lineRule="auto"/>
        <w:shd w:fill="F0F2F5" w:val="clear"/>
        <w:pBdr>
          <w:left w:val="single" w:color="1A6B8A" w:sz="12" w:space="8"/>
        </w:pBdr>
      </w:pPr>
      <w:r>
        <w:rPr>
          <w:rFonts w:ascii="Consolas" w:hAnsi="Consolas"/>
          <w:color w:val="1A1A1A"/>
          <w:sz w:val="18"/>
        </w:rPr>
        <w:t xml:space="preserve">    d) Reducing learning rate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39. What does the Hugging Face transformers library primarily provide?</w:t>
      </w:r>
    </w:p>
    <w:p>
      <w:pPr>
        <w:spacing w:before="0" w:after="0" w:line="276" w:lineRule="auto"/>
        <w:shd w:fill="F0F2F5" w:val="clear"/>
        <w:pBdr>
          <w:left w:val="single" w:color="1A6B8A" w:sz="12" w:space="8"/>
        </w:pBdr>
      </w:pPr>
      <w:r>
        <w:rPr>
          <w:rFonts w:ascii="Consolas" w:hAnsi="Consolas"/>
          <w:color w:val="1A1A1A"/>
          <w:sz w:val="18"/>
        </w:rPr>
        <w:t xml:space="preserve">    a) Only training scripts</w:t>
      </w:r>
    </w:p>
    <w:p>
      <w:pPr>
        <w:spacing w:before="0" w:after="0" w:line="276" w:lineRule="auto"/>
        <w:shd w:fill="F0F2F5" w:val="clear"/>
        <w:pBdr>
          <w:left w:val="single" w:color="1A6B8A" w:sz="12" w:space="8"/>
        </w:pBdr>
      </w:pPr>
      <w:r>
        <w:rPr>
          <w:rFonts w:ascii="Consolas" w:hAnsi="Consolas"/>
          <w:color w:val="1A1A1A"/>
          <w:sz w:val="18"/>
        </w:rPr>
        <w:t xml:space="preserve">    b) Pre-trained models, tokenizers, and pipelines for NLP tasks</w:t>
      </w:r>
    </w:p>
    <w:p>
      <w:pPr>
        <w:spacing w:before="0" w:after="0" w:line="276" w:lineRule="auto"/>
        <w:shd w:fill="F0F2F5" w:val="clear"/>
        <w:pBdr>
          <w:left w:val="single" w:color="1A6B8A" w:sz="12" w:space="8"/>
        </w:pBdr>
      </w:pPr>
      <w:r>
        <w:rPr>
          <w:rFonts w:ascii="Consolas" w:hAnsi="Consolas"/>
          <w:color w:val="1A1A1A"/>
          <w:sz w:val="18"/>
        </w:rPr>
        <w:t xml:space="preserve">    c) A database</w:t>
      </w:r>
    </w:p>
    <w:p>
      <w:pPr>
        <w:spacing w:before="0" w:after="0" w:line="276" w:lineRule="auto"/>
        <w:shd w:fill="F0F2F5" w:val="clear"/>
        <w:pBdr>
          <w:left w:val="single" w:color="1A6B8A" w:sz="12" w:space="8"/>
        </w:pBdr>
      </w:pPr>
      <w:r>
        <w:rPr>
          <w:rFonts w:ascii="Consolas" w:hAnsi="Consolas"/>
          <w:color w:val="1A1A1A"/>
          <w:sz w:val="18"/>
        </w:rPr>
        <w:t xml:space="preserve">    d) A web framework</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40. What is the embedding dimension in an LLM?</w:t>
      </w:r>
    </w:p>
    <w:p>
      <w:pPr>
        <w:spacing w:before="0" w:after="0" w:line="276" w:lineRule="auto"/>
        <w:shd w:fill="F0F2F5" w:val="clear"/>
        <w:pBdr>
          <w:left w:val="single" w:color="1A6B8A" w:sz="12" w:space="8"/>
        </w:pBdr>
      </w:pPr>
      <w:r>
        <w:rPr>
          <w:rFonts w:ascii="Consolas" w:hAnsi="Consolas"/>
          <w:color w:val="1A1A1A"/>
          <w:sz w:val="18"/>
        </w:rPr>
        <w:t xml:space="preserve">    a) The number of layers</w:t>
      </w:r>
    </w:p>
    <w:p>
      <w:pPr>
        <w:spacing w:before="0" w:after="0" w:line="276" w:lineRule="auto"/>
        <w:shd w:fill="F0F2F5" w:val="clear"/>
        <w:pBdr>
          <w:left w:val="single" w:color="1A6B8A" w:sz="12" w:space="8"/>
        </w:pBdr>
      </w:pPr>
      <w:r>
        <w:rPr>
          <w:rFonts w:ascii="Consolas" w:hAnsi="Consolas"/>
          <w:color w:val="1A1A1A"/>
          <w:sz w:val="18"/>
        </w:rPr>
        <w:t xml:space="preserve">    b) The size of the vector representing each token</w:t>
      </w:r>
    </w:p>
    <w:p>
      <w:pPr>
        <w:spacing w:before="0" w:after="0" w:line="276" w:lineRule="auto"/>
        <w:shd w:fill="F0F2F5" w:val="clear"/>
        <w:pBdr>
          <w:left w:val="single" w:color="1A6B8A" w:sz="12" w:space="8"/>
        </w:pBdr>
      </w:pPr>
      <w:r>
        <w:rPr>
          <w:rFonts w:ascii="Consolas" w:hAnsi="Consolas"/>
          <w:color w:val="1A1A1A"/>
          <w:sz w:val="18"/>
        </w:rPr>
        <w:t xml:space="preserve">    c) The vocabulary size</w:t>
      </w:r>
    </w:p>
    <w:p>
      <w:pPr>
        <w:spacing w:before="0" w:after="0" w:line="276" w:lineRule="auto"/>
        <w:shd w:fill="F0F2F5" w:val="clear"/>
        <w:pBdr>
          <w:left w:val="single" w:color="1A6B8A" w:sz="12" w:space="8"/>
        </w:pBdr>
      </w:pPr>
      <w:r>
        <w:rPr>
          <w:rFonts w:ascii="Consolas" w:hAnsi="Consolas"/>
          <w:color w:val="1A1A1A"/>
          <w:sz w:val="18"/>
        </w:rPr>
        <w:t xml:space="preserve">    d) The context window length</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4"/>
      </w:pPr>
    </w:p>
    <w:p>
      <w:pPr>
        <w:pStyle w:val="Heading3"/>
      </w:pPr>
      <w:r>
        <w:t>Short Answer (41-50)</w:t>
      </w:r>
    </w:p>
    <w:p>
      <w:pPr>
        <w:spacing w:before="0" w:after="0" w:line="276" w:lineRule="auto"/>
        <w:shd w:fill="F0F2F5" w:val="clear"/>
        <w:pBdr>
          <w:left w:val="single" w:color="1A6B8A" w:sz="12" w:space="8"/>
        </w:pBdr>
      </w:pPr>
      <w:r>
        <w:rPr>
          <w:rFonts w:ascii="Consolas" w:hAnsi="Consolas"/>
          <w:color w:val="1A1A1A"/>
          <w:sz w:val="18"/>
        </w:rPr>
        <w:t>41. Explain the chain rule and why it matters for neural networks.</w:t>
      </w:r>
    </w:p>
    <w:p>
      <w:pPr>
        <w:spacing w:before="0" w:after="0" w:line="276" w:lineRule="auto"/>
        <w:shd w:fill="F0F2F5" w:val="clear"/>
        <w:pBdr>
          <w:left w:val="single" w:color="1A6B8A" w:sz="12" w:space="8"/>
        </w:pBdr>
      </w:pPr>
      <w:r>
        <w:rPr>
          <w:rFonts w:ascii="Consolas" w:hAnsi="Consolas"/>
          <w:color w:val="1A1A1A"/>
          <w:sz w:val="18"/>
        </w:rPr>
        <w:t xml:space="preserve">    → The chain rule computes derivatives of composed functions.</w:t>
      </w:r>
    </w:p>
    <w:p>
      <w:pPr>
        <w:spacing w:before="0" w:after="0" w:line="276" w:lineRule="auto"/>
        <w:shd w:fill="F0F2F5" w:val="clear"/>
        <w:pBdr>
          <w:left w:val="single" w:color="1A6B8A" w:sz="12" w:space="8"/>
        </w:pBdr>
      </w:pPr>
      <w:r>
        <w:rPr>
          <w:rFonts w:ascii="Consolas" w:hAnsi="Consolas"/>
          <w:color w:val="1A1A1A"/>
          <w:sz w:val="18"/>
        </w:rPr>
        <w:t xml:space="preserve">    Neural networks are layers of composed functions, so backpropagation</w:t>
      </w:r>
    </w:p>
    <w:p>
      <w:pPr>
        <w:spacing w:before="0" w:after="0" w:line="276" w:lineRule="auto"/>
        <w:shd w:fill="F0F2F5" w:val="clear"/>
        <w:pBdr>
          <w:left w:val="single" w:color="1A6B8A" w:sz="12" w:space="8"/>
        </w:pBdr>
      </w:pPr>
      <w:r>
        <w:rPr>
          <w:rFonts w:ascii="Consolas" w:hAnsi="Consolas"/>
          <w:color w:val="1A1A1A"/>
          <w:sz w:val="18"/>
        </w:rPr>
        <w:t xml:space="preserve">    uses the chain rule to compute gradients for every weight.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42. What is the vanishing gradient problem?</w:t>
      </w:r>
    </w:p>
    <w:p>
      <w:pPr>
        <w:spacing w:before="0" w:after="0" w:line="276" w:lineRule="auto"/>
        <w:shd w:fill="F0F2F5" w:val="clear"/>
        <w:pBdr>
          <w:left w:val="single" w:color="1A6B8A" w:sz="12" w:space="8"/>
        </w:pBdr>
      </w:pPr>
      <w:r>
        <w:rPr>
          <w:rFonts w:ascii="Consolas" w:hAnsi="Consolas"/>
          <w:color w:val="1A1A1A"/>
          <w:sz w:val="18"/>
        </w:rPr>
        <w:t xml:space="preserve">    → Gradients shrink as they propagate backward through deep layers,</w:t>
      </w:r>
    </w:p>
    <w:p>
      <w:pPr>
        <w:spacing w:before="0" w:after="0" w:line="276" w:lineRule="auto"/>
        <w:shd w:fill="F0F2F5" w:val="clear"/>
        <w:pBdr>
          <w:left w:val="single" w:color="1A6B8A" w:sz="12" w:space="8"/>
        </w:pBdr>
      </w:pPr>
      <w:r>
        <w:rPr>
          <w:rFonts w:ascii="Consolas" w:hAnsi="Consolas"/>
          <w:color w:val="1A1A1A"/>
          <w:sz w:val="18"/>
        </w:rPr>
        <w:t xml:space="preserve">    causing early layers to barely learn. Solved by ReLU, residual</w:t>
      </w:r>
    </w:p>
    <w:p>
      <w:pPr>
        <w:spacing w:before="0" w:after="0" w:line="276" w:lineRule="auto"/>
        <w:shd w:fill="F0F2F5" w:val="clear"/>
        <w:pBdr>
          <w:left w:val="single" w:color="1A6B8A" w:sz="12" w:space="8"/>
        </w:pBdr>
      </w:pPr>
      <w:r>
        <w:rPr>
          <w:rFonts w:ascii="Consolas" w:hAnsi="Consolas"/>
          <w:color w:val="1A1A1A"/>
          <w:sz w:val="18"/>
        </w:rPr>
        <w:t xml:space="preserve">    connections, and LSTMs.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43. Why are transformers better than RNNs for long sequences?</w:t>
      </w:r>
    </w:p>
    <w:p>
      <w:pPr>
        <w:spacing w:before="0" w:after="0" w:line="276" w:lineRule="auto"/>
        <w:shd w:fill="F0F2F5" w:val="clear"/>
        <w:pBdr>
          <w:left w:val="single" w:color="1A6B8A" w:sz="12" w:space="8"/>
        </w:pBdr>
      </w:pPr>
      <w:r>
        <w:rPr>
          <w:rFonts w:ascii="Consolas" w:hAnsi="Consolas"/>
          <w:color w:val="1A1A1A"/>
          <w:sz w:val="18"/>
        </w:rPr>
        <w:t xml:space="preserve">    → Transformers use self-attention to process all tokens in parallel</w:t>
      </w:r>
    </w:p>
    <w:p>
      <w:pPr>
        <w:spacing w:before="0" w:after="0" w:line="276" w:lineRule="auto"/>
        <w:shd w:fill="F0F2F5" w:val="clear"/>
        <w:pBdr>
          <w:left w:val="single" w:color="1A6B8A" w:sz="12" w:space="8"/>
        </w:pBdr>
      </w:pPr>
      <w:r>
        <w:rPr>
          <w:rFonts w:ascii="Consolas" w:hAnsi="Consolas"/>
          <w:color w:val="1A1A1A"/>
          <w:sz w:val="18"/>
        </w:rPr>
        <w:t xml:space="preserve">    and can attend to any token regardless of distance, while RNNs must</w:t>
      </w:r>
    </w:p>
    <w:p>
      <w:pPr>
        <w:spacing w:before="0" w:after="0" w:line="276" w:lineRule="auto"/>
        <w:shd w:fill="F0F2F5" w:val="clear"/>
        <w:pBdr>
          <w:left w:val="single" w:color="1A6B8A" w:sz="12" w:space="8"/>
        </w:pBdr>
      </w:pPr>
      <w:r>
        <w:rPr>
          <w:rFonts w:ascii="Consolas" w:hAnsi="Consolas"/>
          <w:color w:val="1A1A1A"/>
          <w:sz w:val="18"/>
        </w:rPr>
        <w:t xml:space="preserve">    process sequentially and forget distant information.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44. What is the difference between pre-training and fine-tuning?</w:t>
      </w:r>
    </w:p>
    <w:p>
      <w:pPr>
        <w:spacing w:before="0" w:after="0" w:line="276" w:lineRule="auto"/>
        <w:shd w:fill="F0F2F5" w:val="clear"/>
        <w:pBdr>
          <w:left w:val="single" w:color="1A6B8A" w:sz="12" w:space="8"/>
        </w:pBdr>
      </w:pPr>
      <w:r>
        <w:rPr>
          <w:rFonts w:ascii="Consolas" w:hAnsi="Consolas"/>
          <w:color w:val="1A1A1A"/>
          <w:sz w:val="18"/>
        </w:rPr>
        <w:t xml:space="preserve">    → Pre-training: training on massive data to learn general patterns.</w:t>
      </w:r>
    </w:p>
    <w:p>
      <w:pPr>
        <w:spacing w:before="0" w:after="0" w:line="276" w:lineRule="auto"/>
        <w:shd w:fill="F0F2F5" w:val="clear"/>
        <w:pBdr>
          <w:left w:val="single" w:color="1A6B8A" w:sz="12" w:space="8"/>
        </w:pBdr>
      </w:pPr>
      <w:r>
        <w:rPr>
          <w:rFonts w:ascii="Consolas" w:hAnsi="Consolas"/>
          <w:color w:val="1A1A1A"/>
          <w:sz w:val="18"/>
        </w:rPr>
        <w:t xml:space="preserve">    Fine-tuning: adapting the pre-trained model to a specific task with</w:t>
      </w:r>
    </w:p>
    <w:p>
      <w:pPr>
        <w:spacing w:before="0" w:after="0" w:line="276" w:lineRule="auto"/>
        <w:shd w:fill="F0F2F5" w:val="clear"/>
        <w:pBdr>
          <w:left w:val="single" w:color="1A6B8A" w:sz="12" w:space="8"/>
        </w:pBdr>
      </w:pPr>
      <w:r>
        <w:rPr>
          <w:rFonts w:ascii="Consolas" w:hAnsi="Consolas"/>
          <w:color w:val="1A1A1A"/>
          <w:sz w:val="18"/>
        </w:rPr>
        <w:t xml:space="preserve">    smaller, labeled data.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45. Write a PyTorch training loop (pseudocode is fine).</w:t>
      </w:r>
    </w:p>
    <w:p>
      <w:pPr>
        <w:spacing w:before="0" w:after="0" w:line="276" w:lineRule="auto"/>
        <w:shd w:fill="F0F2F5" w:val="clear"/>
        <w:pBdr>
          <w:left w:val="single" w:color="1A6B8A" w:sz="12" w:space="8"/>
        </w:pBdr>
      </w:pPr>
      <w:r>
        <w:rPr>
          <w:rFonts w:ascii="Consolas" w:hAnsi="Consolas"/>
          <w:color w:val="1A1A1A"/>
          <w:sz w:val="18"/>
        </w:rPr>
        <w:t xml:space="preserve">    → for epoch in range(epochs):</w:t>
      </w:r>
    </w:p>
    <w:p>
      <w:pPr>
        <w:spacing w:before="0" w:after="0" w:line="276" w:lineRule="auto"/>
        <w:shd w:fill="F0F2F5" w:val="clear"/>
        <w:pBdr>
          <w:left w:val="single" w:color="1A6B8A" w:sz="12" w:space="8"/>
        </w:pBdr>
      </w:pPr>
      <w:r>
        <w:rPr>
          <w:rFonts w:ascii="Consolas" w:hAnsi="Consolas"/>
          <w:color w:val="1A1A1A"/>
          <w:sz w:val="18"/>
        </w:rPr>
        <w:t xml:space="preserve">        for batch in dataloader:</w:t>
      </w:r>
    </w:p>
    <w:p>
      <w:pPr>
        <w:spacing w:before="0" w:after="0" w:line="276" w:lineRule="auto"/>
        <w:shd w:fill="F0F2F5" w:val="clear"/>
        <w:pBdr>
          <w:left w:val="single" w:color="1A6B8A" w:sz="12" w:space="8"/>
        </w:pBdr>
      </w:pPr>
      <w:r>
        <w:rPr>
          <w:rFonts w:ascii="Consolas" w:hAnsi="Consolas"/>
          <w:color w:val="1A1A1A"/>
          <w:sz w:val="18"/>
        </w:rPr>
        <w:t xml:space="preserve">            optimizer.zero_grad()</w:t>
      </w:r>
    </w:p>
    <w:p>
      <w:pPr>
        <w:spacing w:before="0" w:after="0" w:line="276" w:lineRule="auto"/>
        <w:shd w:fill="F0F2F5" w:val="clear"/>
        <w:pBdr>
          <w:left w:val="single" w:color="1A6B8A" w:sz="12" w:space="8"/>
        </w:pBdr>
      </w:pPr>
      <w:r>
        <w:rPr>
          <w:rFonts w:ascii="Consolas" w:hAnsi="Consolas"/>
          <w:color w:val="1A1A1A"/>
          <w:sz w:val="18"/>
        </w:rPr>
        <w:t xml:space="preserve">            output = model(batch.x)</w:t>
      </w:r>
    </w:p>
    <w:p>
      <w:pPr>
        <w:spacing w:before="0" w:after="0" w:line="276" w:lineRule="auto"/>
        <w:shd w:fill="F0F2F5" w:val="clear"/>
        <w:pBdr>
          <w:left w:val="single" w:color="1A6B8A" w:sz="12" w:space="8"/>
        </w:pBdr>
      </w:pPr>
      <w:r>
        <w:rPr>
          <w:rFonts w:ascii="Consolas" w:hAnsi="Consolas"/>
          <w:color w:val="1A1A1A"/>
          <w:sz w:val="18"/>
        </w:rPr>
        <w:t xml:space="preserve">            loss = criterion(output, batch.y)</w:t>
      </w:r>
    </w:p>
    <w:p>
      <w:pPr>
        <w:spacing w:before="0" w:after="0" w:line="276" w:lineRule="auto"/>
        <w:shd w:fill="F0F2F5" w:val="clear"/>
        <w:pBdr>
          <w:left w:val="single" w:color="1A6B8A" w:sz="12" w:space="8"/>
        </w:pBdr>
      </w:pPr>
      <w:r>
        <w:rPr>
          <w:rFonts w:ascii="Consolas" w:hAnsi="Consolas"/>
          <w:color w:val="1A1A1A"/>
          <w:sz w:val="18"/>
        </w:rPr>
        <w:t xml:space="preserve">            loss.backward()</w:t>
      </w:r>
    </w:p>
    <w:p>
      <w:pPr>
        <w:spacing w:before="0" w:after="0" w:line="276" w:lineRule="auto"/>
        <w:shd w:fill="F0F2F5" w:val="clear"/>
        <w:pBdr>
          <w:left w:val="single" w:color="1A6B8A" w:sz="12" w:space="8"/>
        </w:pBdr>
      </w:pPr>
      <w:r>
        <w:rPr>
          <w:rFonts w:ascii="Consolas" w:hAnsi="Consolas"/>
          <w:color w:val="1A1A1A"/>
          <w:sz w:val="18"/>
        </w:rPr>
        <w:t xml:space="preserve">            optimizer.step()</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46. What is multi-head attention and why use multiple heads?</w:t>
      </w:r>
    </w:p>
    <w:p>
      <w:pPr>
        <w:spacing w:before="0" w:after="0" w:line="276" w:lineRule="auto"/>
        <w:shd w:fill="F0F2F5" w:val="clear"/>
        <w:pBdr>
          <w:left w:val="single" w:color="1A6B8A" w:sz="12" w:space="8"/>
        </w:pBdr>
      </w:pPr>
      <w:r>
        <w:rPr>
          <w:rFonts w:ascii="Consolas" w:hAnsi="Consolas"/>
          <w:color w:val="1A1A1A"/>
          <w:sz w:val="18"/>
        </w:rPr>
        <w:t xml:space="preserve">    → Multiple attention mechanisms running in parallel, each focusing</w:t>
      </w:r>
    </w:p>
    <w:p>
      <w:pPr>
        <w:spacing w:before="0" w:after="0" w:line="276" w:lineRule="auto"/>
        <w:shd w:fill="F0F2F5" w:val="clear"/>
        <w:pBdr>
          <w:left w:val="single" w:color="1A6B8A" w:sz="12" w:space="8"/>
        </w:pBdr>
      </w:pPr>
      <w:r>
        <w:rPr>
          <w:rFonts w:ascii="Consolas" w:hAnsi="Consolas"/>
          <w:color w:val="1A1A1A"/>
          <w:sz w:val="18"/>
        </w:rPr>
        <w:t xml:space="preserve">    on different relationships (syntax, semantics, etc.). Captures richer</w:t>
      </w:r>
    </w:p>
    <w:p>
      <w:pPr>
        <w:spacing w:before="0" w:after="0" w:line="276" w:lineRule="auto"/>
        <w:shd w:fill="F0F2F5" w:val="clear"/>
        <w:pBdr>
          <w:left w:val="single" w:color="1A6B8A" w:sz="12" w:space="8"/>
        </w:pBdr>
      </w:pPr>
      <w:r>
        <w:rPr>
          <w:rFonts w:ascii="Consolas" w:hAnsi="Consolas"/>
          <w:color w:val="1A1A1A"/>
          <w:sz w:val="18"/>
        </w:rPr>
        <w:t xml:space="preserve">    patterns than single-head attention.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47. What does model.eval() do in PyTorch?</w:t>
      </w:r>
    </w:p>
    <w:p>
      <w:pPr>
        <w:spacing w:before="0" w:after="0" w:line="276" w:lineRule="auto"/>
        <w:shd w:fill="F0F2F5" w:val="clear"/>
        <w:pBdr>
          <w:left w:val="single" w:color="1A6B8A" w:sz="12" w:space="8"/>
        </w:pBdr>
      </w:pPr>
      <w:r>
        <w:rPr>
          <w:rFonts w:ascii="Consolas" w:hAnsi="Consolas"/>
          <w:color w:val="1A1A1A"/>
          <w:sz w:val="18"/>
        </w:rPr>
        <w:t xml:space="preserve">    → Sets the model to evaluation mode, disabling dropout and batch</w:t>
      </w:r>
    </w:p>
    <w:p>
      <w:pPr>
        <w:spacing w:before="0" w:after="0" w:line="276" w:lineRule="auto"/>
        <w:shd w:fill="F0F2F5" w:val="clear"/>
        <w:pBdr>
          <w:left w:val="single" w:color="1A6B8A" w:sz="12" w:space="8"/>
        </w:pBdr>
      </w:pPr>
      <w:r>
        <w:rPr>
          <w:rFonts w:ascii="Consolas" w:hAnsi="Consolas"/>
          <w:color w:val="1A1A1A"/>
          <w:sz w:val="18"/>
        </w:rPr>
        <w:t xml:space="preserve">    norm updates. Used before inference/testing.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48. Explain what an embedding is in the context of LLMs.</w:t>
      </w:r>
    </w:p>
    <w:p>
      <w:pPr>
        <w:spacing w:before="0" w:after="0" w:line="276" w:lineRule="auto"/>
        <w:shd w:fill="F0F2F5" w:val="clear"/>
        <w:pBdr>
          <w:left w:val="single" w:color="1A6B8A" w:sz="12" w:space="8"/>
        </w:pBdr>
      </w:pPr>
      <w:r>
        <w:rPr>
          <w:rFonts w:ascii="Consolas" w:hAnsi="Consolas"/>
          <w:color w:val="1A1A1A"/>
          <w:sz w:val="18"/>
        </w:rPr>
        <w:t xml:space="preserve">    → A dense vector (e.g., 768 dimensions) representing a token's meaning.</w:t>
      </w:r>
    </w:p>
    <w:p>
      <w:pPr>
        <w:spacing w:before="0" w:after="0" w:line="276" w:lineRule="auto"/>
        <w:shd w:fill="F0F2F5" w:val="clear"/>
        <w:pBdr>
          <w:left w:val="single" w:color="1A6B8A" w:sz="12" w:space="8"/>
        </w:pBdr>
      </w:pPr>
      <w:r>
        <w:rPr>
          <w:rFonts w:ascii="Consolas" w:hAnsi="Consolas"/>
          <w:color w:val="1A1A1A"/>
          <w:sz w:val="18"/>
        </w:rPr>
        <w:t xml:space="preserve">    Similar tokens have similar vectors. Learned during pre-training.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49. What is the difference between greedy decoding and temperature sampling?</w:t>
      </w:r>
    </w:p>
    <w:p>
      <w:pPr>
        <w:spacing w:before="0" w:after="0" w:line="276" w:lineRule="auto"/>
        <w:shd w:fill="F0F2F5" w:val="clear"/>
        <w:pBdr>
          <w:left w:val="single" w:color="1A6B8A" w:sz="12" w:space="8"/>
        </w:pBdr>
      </w:pPr>
      <w:r>
        <w:rPr>
          <w:rFonts w:ascii="Consolas" w:hAnsi="Consolas"/>
          <w:color w:val="1A1A1A"/>
          <w:sz w:val="18"/>
        </w:rPr>
        <w:t xml:space="preserve">    → Greedy: always pick the highest probability token (deterministic).</w:t>
      </w:r>
    </w:p>
    <w:p>
      <w:pPr>
        <w:spacing w:before="0" w:after="0" w:line="276" w:lineRule="auto"/>
        <w:shd w:fill="F0F2F5" w:val="clear"/>
        <w:pBdr>
          <w:left w:val="single" w:color="1A6B8A" w:sz="12" w:space="8"/>
        </w:pBdr>
      </w:pPr>
      <w:r>
        <w:rPr>
          <w:rFonts w:ascii="Consolas" w:hAnsi="Consolas"/>
          <w:color w:val="1A1A1A"/>
          <w:sz w:val="18"/>
        </w:rPr>
        <w:t xml:space="preserve">    Temperature sampling: samples from a softened distribution (more</w:t>
      </w:r>
    </w:p>
    <w:p>
      <w:pPr>
        <w:spacing w:before="0" w:after="0" w:line="276" w:lineRule="auto"/>
        <w:shd w:fill="F0F2F5" w:val="clear"/>
        <w:pBdr>
          <w:left w:val="single" w:color="1A6B8A" w:sz="12" w:space="8"/>
        </w:pBdr>
      </w:pPr>
      <w:r>
        <w:rPr>
          <w:rFonts w:ascii="Consolas" w:hAnsi="Consolas"/>
          <w:color w:val="1A1A1A"/>
          <w:sz w:val="18"/>
        </w:rPr>
        <w:t xml:space="preserve">    creative, less predictable).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50. Why would you use LoRA instead of full fine-tuning?</w:t>
      </w:r>
    </w:p>
    <w:p>
      <w:pPr>
        <w:spacing w:before="0" w:after="0" w:line="276" w:lineRule="auto"/>
        <w:shd w:fill="F0F2F5" w:val="clear"/>
        <w:pBdr>
          <w:left w:val="single" w:color="1A6B8A" w:sz="12" w:space="8"/>
        </w:pBdr>
      </w:pPr>
      <w:r>
        <w:rPr>
          <w:rFonts w:ascii="Consolas" w:hAnsi="Consolas"/>
          <w:color w:val="1A1A1A"/>
          <w:sz w:val="18"/>
        </w:rPr>
        <w:t xml:space="preserve">    → LoRA trains only small adapter matrices (0.1-1% of parameters),</w:t>
      </w:r>
    </w:p>
    <w:p>
      <w:pPr>
        <w:spacing w:before="0" w:after="0" w:line="276" w:lineRule="auto"/>
        <w:shd w:fill="F0F2F5" w:val="clear"/>
        <w:pBdr>
          <w:left w:val="single" w:color="1A6B8A" w:sz="12" w:space="8"/>
        </w:pBdr>
      </w:pPr>
      <w:r>
        <w:rPr>
          <w:rFonts w:ascii="Consolas" w:hAnsi="Consolas"/>
          <w:color w:val="1A1A1A"/>
          <w:sz w:val="18"/>
        </w:rPr>
        <w:t xml:space="preserve">    making it much faster, cheaper, and requiring less GPU memory</w:t>
      </w:r>
    </w:p>
    <w:p>
      <w:pPr>
        <w:spacing w:before="0" w:after="0" w:line="276" w:lineRule="auto"/>
        <w:shd w:fill="F0F2F5" w:val="clear"/>
        <w:pBdr>
          <w:left w:val="single" w:color="1A6B8A" w:sz="12" w:space="8"/>
        </w:pBdr>
      </w:pPr>
      <w:r>
        <w:rPr>
          <w:rFonts w:ascii="Consolas" w:hAnsi="Consolas"/>
          <w:color w:val="1A1A1A"/>
          <w:sz w:val="18"/>
        </w:rPr>
        <w:t xml:space="preserve">    while achieving near-full-finetuning quality.</w:t>
      </w:r>
    </w:p>
    <w:p>
      <w:pPr>
        <w:spacing w:before="0" w:after="4"/>
      </w:pPr>
    </w:p>
    <w:p>
      <w:pPr>
        <w:spacing w:before="4" w:after="4"/>
        <w:jc w:val="center"/>
      </w:pPr>
      <w:r>
        <w:rPr>
          <w:color w:val="5A5A5A"/>
          <w:sz w:val="16"/>
        </w:rPr>
        <w:t>━━━━━━━━━━━━━━━━━━━━━━━━━━━━━━━━━━━━━━━━</w:t>
      </w:r>
    </w:p>
    <w:p>
      <w:pPr>
        <w:pStyle w:val="Heading2"/>
      </w:pPr>
      <w:r>
        <w:t>Section 3: Production AI (Month 3) — 25 Questions</w:t>
      </w:r>
    </w:p>
    <w:p>
      <w:pPr>
        <w:pStyle w:val="Heading3"/>
      </w:pPr>
      <w:r>
        <w:t>Multiple Choice (51-65)</w:t>
      </w:r>
    </w:p>
    <w:p>
      <w:pPr>
        <w:spacing w:before="0" w:after="0" w:line="276" w:lineRule="auto"/>
        <w:shd w:fill="F0F2F5" w:val="clear"/>
        <w:pBdr>
          <w:left w:val="single" w:color="1A6B8A" w:sz="12" w:space="8"/>
        </w:pBdr>
      </w:pPr>
      <w:r>
        <w:rPr>
          <w:rFonts w:ascii="Consolas" w:hAnsi="Consolas"/>
          <w:color w:val="1A1A1A"/>
          <w:sz w:val="18"/>
        </w:rPr>
        <w:t>51. What is RAG?</w:t>
      </w:r>
    </w:p>
    <w:p>
      <w:pPr>
        <w:spacing w:before="0" w:after="0" w:line="276" w:lineRule="auto"/>
        <w:shd w:fill="F0F2F5" w:val="clear"/>
        <w:pBdr>
          <w:left w:val="single" w:color="1A6B8A" w:sz="12" w:space="8"/>
        </w:pBdr>
      </w:pPr>
      <w:r>
        <w:rPr>
          <w:rFonts w:ascii="Consolas" w:hAnsi="Consolas"/>
          <w:color w:val="1A1A1A"/>
          <w:sz w:val="18"/>
        </w:rPr>
        <w:t xml:space="preserve">    a) A type of neural network</w:t>
      </w:r>
    </w:p>
    <w:p>
      <w:pPr>
        <w:spacing w:before="0" w:after="0" w:line="276" w:lineRule="auto"/>
        <w:shd w:fill="F0F2F5" w:val="clear"/>
        <w:pBdr>
          <w:left w:val="single" w:color="1A6B8A" w:sz="12" w:space="8"/>
        </w:pBdr>
      </w:pPr>
      <w:r>
        <w:rPr>
          <w:rFonts w:ascii="Consolas" w:hAnsi="Consolas"/>
          <w:color w:val="1A1A1A"/>
          <w:sz w:val="18"/>
        </w:rPr>
        <w:t xml:space="preserve">    b) Retrieval-Augmented Generation; grounding LLM answers in retrieved documents</w:t>
      </w:r>
    </w:p>
    <w:p>
      <w:pPr>
        <w:spacing w:before="0" w:after="0" w:line="276" w:lineRule="auto"/>
        <w:shd w:fill="F0F2F5" w:val="clear"/>
        <w:pBdr>
          <w:left w:val="single" w:color="1A6B8A" w:sz="12" w:space="8"/>
        </w:pBdr>
      </w:pPr>
      <w:r>
        <w:rPr>
          <w:rFonts w:ascii="Consolas" w:hAnsi="Consolas"/>
          <w:color w:val="1A1A1A"/>
          <w:sz w:val="18"/>
        </w:rPr>
        <w:t xml:space="preserve">    c) A regularization technique</w:t>
      </w:r>
    </w:p>
    <w:p>
      <w:pPr>
        <w:spacing w:before="0" w:after="0" w:line="276" w:lineRule="auto"/>
        <w:shd w:fill="F0F2F5" w:val="clear"/>
        <w:pBdr>
          <w:left w:val="single" w:color="1A6B8A" w:sz="12" w:space="8"/>
        </w:pBdr>
      </w:pPr>
      <w:r>
        <w:rPr>
          <w:rFonts w:ascii="Consolas" w:hAnsi="Consolas"/>
          <w:color w:val="1A1A1A"/>
          <w:sz w:val="18"/>
        </w:rPr>
        <w:t xml:space="preserve">    d) A loss function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52. What is the purpose of a vector database?</w:t>
      </w:r>
    </w:p>
    <w:p>
      <w:pPr>
        <w:spacing w:before="0" w:after="0" w:line="276" w:lineRule="auto"/>
        <w:shd w:fill="F0F2F5" w:val="clear"/>
        <w:pBdr>
          <w:left w:val="single" w:color="1A6B8A" w:sz="12" w:space="8"/>
        </w:pBdr>
      </w:pPr>
      <w:r>
        <w:rPr>
          <w:rFonts w:ascii="Consolas" w:hAnsi="Consolas"/>
          <w:color w:val="1A1A1A"/>
          <w:sz w:val="18"/>
        </w:rPr>
        <w:t xml:space="preserve">    a) Store SQL tables</w:t>
      </w:r>
    </w:p>
    <w:p>
      <w:pPr>
        <w:spacing w:before="0" w:after="0" w:line="276" w:lineRule="auto"/>
        <w:shd w:fill="F0F2F5" w:val="clear"/>
        <w:pBdr>
          <w:left w:val="single" w:color="1A6B8A" w:sz="12" w:space="8"/>
        </w:pBdr>
      </w:pPr>
      <w:r>
        <w:rPr>
          <w:rFonts w:ascii="Consolas" w:hAnsi="Consolas"/>
          <w:color w:val="1A1A1A"/>
          <w:sz w:val="18"/>
        </w:rPr>
        <w:t xml:space="preserve">    b) Store and search embeddings by similarity</w:t>
      </w:r>
    </w:p>
    <w:p>
      <w:pPr>
        <w:spacing w:before="0" w:after="0" w:line="276" w:lineRule="auto"/>
        <w:shd w:fill="F0F2F5" w:val="clear"/>
        <w:pBdr>
          <w:left w:val="single" w:color="1A6B8A" w:sz="12" w:space="8"/>
        </w:pBdr>
      </w:pPr>
      <w:r>
        <w:rPr>
          <w:rFonts w:ascii="Consolas" w:hAnsi="Consolas"/>
          <w:color w:val="1A1A1A"/>
          <w:sz w:val="18"/>
        </w:rPr>
        <w:t xml:space="preserve">    c) Cache API responses</w:t>
      </w:r>
    </w:p>
    <w:p>
      <w:pPr>
        <w:spacing w:before="0" w:after="0" w:line="276" w:lineRule="auto"/>
        <w:shd w:fill="F0F2F5" w:val="clear"/>
        <w:pBdr>
          <w:left w:val="single" w:color="1A6B8A" w:sz="12" w:space="8"/>
        </w:pBdr>
      </w:pPr>
      <w:r>
        <w:rPr>
          <w:rFonts w:ascii="Consolas" w:hAnsi="Consolas"/>
          <w:color w:val="1A1A1A"/>
          <w:sz w:val="18"/>
        </w:rPr>
        <w:t xml:space="preserve">    d) Store model weights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53. Which is a common vector database?</w:t>
      </w:r>
    </w:p>
    <w:p>
      <w:pPr>
        <w:spacing w:before="0" w:after="0" w:line="276" w:lineRule="auto"/>
        <w:shd w:fill="F0F2F5" w:val="clear"/>
        <w:pBdr>
          <w:left w:val="single" w:color="1A6B8A" w:sz="12" w:space="8"/>
        </w:pBdr>
      </w:pPr>
      <w:r>
        <w:rPr>
          <w:rFonts w:ascii="Consolas" w:hAnsi="Consolas"/>
          <w:color w:val="1A1A1A"/>
          <w:sz w:val="18"/>
        </w:rPr>
        <w:t xml:space="preserve">    a) PostgreSQL</w:t>
      </w:r>
    </w:p>
    <w:p>
      <w:pPr>
        <w:spacing w:before="0" w:after="0" w:line="276" w:lineRule="auto"/>
        <w:shd w:fill="F0F2F5" w:val="clear"/>
        <w:pBdr>
          <w:left w:val="single" w:color="1A6B8A" w:sz="12" w:space="8"/>
        </w:pBdr>
      </w:pPr>
      <w:r>
        <w:rPr>
          <w:rFonts w:ascii="Consolas" w:hAnsi="Consolas"/>
          <w:color w:val="1A1A1A"/>
          <w:sz w:val="18"/>
        </w:rPr>
        <w:t xml:space="preserve">    b) ChromaDB</w:t>
      </w:r>
    </w:p>
    <w:p>
      <w:pPr>
        <w:spacing w:before="0" w:after="0" w:line="276" w:lineRule="auto"/>
        <w:shd w:fill="F0F2F5" w:val="clear"/>
        <w:pBdr>
          <w:left w:val="single" w:color="1A6B8A" w:sz="12" w:space="8"/>
        </w:pBdr>
      </w:pPr>
      <w:r>
        <w:rPr>
          <w:rFonts w:ascii="Consolas" w:hAnsi="Consolas"/>
          <w:color w:val="1A1A1A"/>
          <w:sz w:val="18"/>
        </w:rPr>
        <w:t xml:space="preserve">    c) Redis</w:t>
      </w:r>
    </w:p>
    <w:p>
      <w:pPr>
        <w:spacing w:before="0" w:after="0" w:line="276" w:lineRule="auto"/>
        <w:shd w:fill="F0F2F5" w:val="clear"/>
        <w:pBdr>
          <w:left w:val="single" w:color="1A6B8A" w:sz="12" w:space="8"/>
        </w:pBdr>
      </w:pPr>
      <w:r>
        <w:rPr>
          <w:rFonts w:ascii="Consolas" w:hAnsi="Consolas"/>
          <w:color w:val="1A1A1A"/>
          <w:sz w:val="18"/>
        </w:rPr>
        <w:t xml:space="preserve">    d) MongoDB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54. What is chunking in RAG?</w:t>
      </w:r>
    </w:p>
    <w:p>
      <w:pPr>
        <w:spacing w:before="0" w:after="0" w:line="276" w:lineRule="auto"/>
        <w:shd w:fill="F0F2F5" w:val="clear"/>
        <w:pBdr>
          <w:left w:val="single" w:color="1A6B8A" w:sz="12" w:space="8"/>
        </w:pBdr>
      </w:pPr>
      <w:r>
        <w:rPr>
          <w:rFonts w:ascii="Consolas" w:hAnsi="Consolas"/>
          <w:color w:val="1A1A1A"/>
          <w:sz w:val="18"/>
        </w:rPr>
        <w:t xml:space="preserve">    a) Splitting the model</w:t>
      </w:r>
    </w:p>
    <w:p>
      <w:pPr>
        <w:spacing w:before="0" w:after="0" w:line="276" w:lineRule="auto"/>
        <w:shd w:fill="F0F2F5" w:val="clear"/>
        <w:pBdr>
          <w:left w:val="single" w:color="1A6B8A" w:sz="12" w:space="8"/>
        </w:pBdr>
      </w:pPr>
      <w:r>
        <w:rPr>
          <w:rFonts w:ascii="Consolas" w:hAnsi="Consolas"/>
          <w:color w:val="1A1A1A"/>
          <w:sz w:val="18"/>
        </w:rPr>
        <w:t xml:space="preserve">    b) Splitting documents into smaller pieces for retrieval</w:t>
      </w:r>
    </w:p>
    <w:p>
      <w:pPr>
        <w:spacing w:before="0" w:after="0" w:line="276" w:lineRule="auto"/>
        <w:shd w:fill="F0F2F5" w:val="clear"/>
        <w:pBdr>
          <w:left w:val="single" w:color="1A6B8A" w:sz="12" w:space="8"/>
        </w:pBdr>
      </w:pPr>
      <w:r>
        <w:rPr>
          <w:rFonts w:ascii="Consolas" w:hAnsi="Consolas"/>
          <w:color w:val="1A1A1A"/>
          <w:sz w:val="18"/>
        </w:rPr>
        <w:t xml:space="preserve">    c) Dividing the training data</w:t>
      </w:r>
    </w:p>
    <w:p>
      <w:pPr>
        <w:spacing w:before="0" w:after="0" w:line="276" w:lineRule="auto"/>
        <w:shd w:fill="F0F2F5" w:val="clear"/>
        <w:pBdr>
          <w:left w:val="single" w:color="1A6B8A" w:sz="12" w:space="8"/>
        </w:pBdr>
      </w:pPr>
      <w:r>
        <w:rPr>
          <w:rFonts w:ascii="Consolas" w:hAnsi="Consolas"/>
          <w:color w:val="1A1A1A"/>
          <w:sz w:val="18"/>
        </w:rPr>
        <w:t xml:space="preserve">    d) Compressing vectors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55. What does an AI agent do?</w:t>
      </w:r>
    </w:p>
    <w:p>
      <w:pPr>
        <w:spacing w:before="0" w:after="0" w:line="276" w:lineRule="auto"/>
        <w:shd w:fill="F0F2F5" w:val="clear"/>
        <w:pBdr>
          <w:left w:val="single" w:color="1A6B8A" w:sz="12" w:space="8"/>
        </w:pBdr>
      </w:pPr>
      <w:r>
        <w:rPr>
          <w:rFonts w:ascii="Consolas" w:hAnsi="Consolas"/>
          <w:color w:val="1A1A1A"/>
          <w:sz w:val="18"/>
        </w:rPr>
        <w:t xml:space="preserve">    a) Only answers questions</w:t>
      </w:r>
    </w:p>
    <w:p>
      <w:pPr>
        <w:spacing w:before="0" w:after="0" w:line="276" w:lineRule="auto"/>
        <w:shd w:fill="F0F2F5" w:val="clear"/>
        <w:pBdr>
          <w:left w:val="single" w:color="1A6B8A" w:sz="12" w:space="8"/>
        </w:pBdr>
      </w:pPr>
      <w:r>
        <w:rPr>
          <w:rFonts w:ascii="Consolas" w:hAnsi="Consolas"/>
          <w:color w:val="1A1A1A"/>
          <w:sz w:val="18"/>
        </w:rPr>
        <w:t xml:space="preserve">    b) Uses tools and multi-step reasoning to accomplish tasks</w:t>
      </w:r>
    </w:p>
    <w:p>
      <w:pPr>
        <w:spacing w:before="0" w:after="0" w:line="276" w:lineRule="auto"/>
        <w:shd w:fill="F0F2F5" w:val="clear"/>
        <w:pBdr>
          <w:left w:val="single" w:color="1A6B8A" w:sz="12" w:space="8"/>
        </w:pBdr>
      </w:pPr>
      <w:r>
        <w:rPr>
          <w:rFonts w:ascii="Consolas" w:hAnsi="Consolas"/>
          <w:color w:val="1A1A1A"/>
          <w:sz w:val="18"/>
        </w:rPr>
        <w:t xml:space="preserve">    c) Trains models</w:t>
      </w:r>
    </w:p>
    <w:p>
      <w:pPr>
        <w:spacing w:before="0" w:after="0" w:line="276" w:lineRule="auto"/>
        <w:shd w:fill="F0F2F5" w:val="clear"/>
        <w:pBdr>
          <w:left w:val="single" w:color="1A6B8A" w:sz="12" w:space="8"/>
        </w:pBdr>
      </w:pPr>
      <w:r>
        <w:rPr>
          <w:rFonts w:ascii="Consolas" w:hAnsi="Consolas"/>
          <w:color w:val="1A1A1A"/>
          <w:sz w:val="18"/>
        </w:rPr>
        <w:t xml:space="preserve">    d) Stores embeddings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56. What is a hallucination in LLMs?</w:t>
      </w:r>
    </w:p>
    <w:p>
      <w:pPr>
        <w:spacing w:before="0" w:after="0" w:line="276" w:lineRule="auto"/>
        <w:shd w:fill="F0F2F5" w:val="clear"/>
        <w:pBdr>
          <w:left w:val="single" w:color="1A6B8A" w:sz="12" w:space="8"/>
        </w:pBdr>
      </w:pPr>
      <w:r>
        <w:rPr>
          <w:rFonts w:ascii="Consolas" w:hAnsi="Consolas"/>
          <w:color w:val="1A1A1A"/>
          <w:sz w:val="18"/>
        </w:rPr>
        <w:t xml:space="preserve">    a) A memory error</w:t>
      </w:r>
    </w:p>
    <w:p>
      <w:pPr>
        <w:spacing w:before="0" w:after="0" w:line="276" w:lineRule="auto"/>
        <w:shd w:fill="F0F2F5" w:val="clear"/>
        <w:pBdr>
          <w:left w:val="single" w:color="1A6B8A" w:sz="12" w:space="8"/>
        </w:pBdr>
      </w:pPr>
      <w:r>
        <w:rPr>
          <w:rFonts w:ascii="Consolas" w:hAnsi="Consolas"/>
          <w:color w:val="1A1A1A"/>
          <w:sz w:val="18"/>
        </w:rPr>
        <w:t xml:space="preserve">    b) The LLM generating plausible but false information</w:t>
      </w:r>
    </w:p>
    <w:p>
      <w:pPr>
        <w:spacing w:before="0" w:after="0" w:line="276" w:lineRule="auto"/>
        <w:shd w:fill="F0F2F5" w:val="clear"/>
        <w:pBdr>
          <w:left w:val="single" w:color="1A6B8A" w:sz="12" w:space="8"/>
        </w:pBdr>
      </w:pPr>
      <w:r>
        <w:rPr>
          <w:rFonts w:ascii="Consolas" w:hAnsi="Consolas"/>
          <w:color w:val="1A1A1A"/>
          <w:sz w:val="18"/>
        </w:rPr>
        <w:t xml:space="preserve">    c) A GPU failure</w:t>
      </w:r>
    </w:p>
    <w:p>
      <w:pPr>
        <w:spacing w:before="0" w:after="0" w:line="276" w:lineRule="auto"/>
        <w:shd w:fill="F0F2F5" w:val="clear"/>
        <w:pBdr>
          <w:left w:val="single" w:color="1A6B8A" w:sz="12" w:space="8"/>
        </w:pBdr>
      </w:pPr>
      <w:r>
        <w:rPr>
          <w:rFonts w:ascii="Consolas" w:hAnsi="Consolas"/>
          <w:color w:val="1A1A1A"/>
          <w:sz w:val="18"/>
        </w:rPr>
        <w:t xml:space="preserve">    d) A training artifact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57. What is structured output in LLM APIs?</w:t>
      </w:r>
    </w:p>
    <w:p>
      <w:pPr>
        <w:spacing w:before="0" w:after="0" w:line="276" w:lineRule="auto"/>
        <w:shd w:fill="F0F2F5" w:val="clear"/>
        <w:pBdr>
          <w:left w:val="single" w:color="1A6B8A" w:sz="12" w:space="8"/>
        </w:pBdr>
      </w:pPr>
      <w:r>
        <w:rPr>
          <w:rFonts w:ascii="Consolas" w:hAnsi="Consolas"/>
          <w:color w:val="1A1A1A"/>
          <w:sz w:val="18"/>
        </w:rPr>
        <w:t xml:space="preserve">    a) Formatting the response as HTML</w:t>
      </w:r>
    </w:p>
    <w:p>
      <w:pPr>
        <w:spacing w:before="0" w:after="0" w:line="276" w:lineRule="auto"/>
        <w:shd w:fill="F0F2F5" w:val="clear"/>
        <w:pBdr>
          <w:left w:val="single" w:color="1A6B8A" w:sz="12" w:space="8"/>
        </w:pBdr>
      </w:pPr>
      <w:r>
        <w:rPr>
          <w:rFonts w:ascii="Consolas" w:hAnsi="Consolas"/>
          <w:color w:val="1A1A1A"/>
          <w:sz w:val="18"/>
        </w:rPr>
        <w:t xml:space="preserve">    b) Forcing the LLM to return JSON matching a schema</w:t>
      </w:r>
    </w:p>
    <w:p>
      <w:pPr>
        <w:spacing w:before="0" w:after="0" w:line="276" w:lineRule="auto"/>
        <w:shd w:fill="F0F2F5" w:val="clear"/>
        <w:pBdr>
          <w:left w:val="single" w:color="1A6B8A" w:sz="12" w:space="8"/>
        </w:pBdr>
      </w:pPr>
      <w:r>
        <w:rPr>
          <w:rFonts w:ascii="Consolas" w:hAnsi="Consolas"/>
          <w:color w:val="1A1A1A"/>
          <w:sz w:val="18"/>
        </w:rPr>
        <w:t xml:space="preserve">    c) Sorting the output alphabetically</w:t>
      </w:r>
    </w:p>
    <w:p>
      <w:pPr>
        <w:spacing w:before="0" w:after="0" w:line="276" w:lineRule="auto"/>
        <w:shd w:fill="F0F2F5" w:val="clear"/>
        <w:pBdr>
          <w:left w:val="single" w:color="1A6B8A" w:sz="12" w:space="8"/>
        </w:pBdr>
      </w:pPr>
      <w:r>
        <w:rPr>
          <w:rFonts w:ascii="Consolas" w:hAnsi="Consolas"/>
          <w:color w:val="1A1A1A"/>
          <w:sz w:val="18"/>
        </w:rPr>
        <w:t xml:space="preserve">    d) Caching the response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58. What is the purpose of FastAPI?</w:t>
      </w:r>
    </w:p>
    <w:p>
      <w:pPr>
        <w:spacing w:before="0" w:after="0" w:line="276" w:lineRule="auto"/>
        <w:shd w:fill="F0F2F5" w:val="clear"/>
        <w:pBdr>
          <w:left w:val="single" w:color="1A6B8A" w:sz="12" w:space="8"/>
        </w:pBdr>
      </w:pPr>
      <w:r>
        <w:rPr>
          <w:rFonts w:ascii="Consolas" w:hAnsi="Consolas"/>
          <w:color w:val="1A1A1A"/>
          <w:sz w:val="18"/>
        </w:rPr>
        <w:t xml:space="preserve">    a) Train ML models</w:t>
      </w:r>
    </w:p>
    <w:p>
      <w:pPr>
        <w:spacing w:before="0" w:after="0" w:line="276" w:lineRule="auto"/>
        <w:shd w:fill="F0F2F5" w:val="clear"/>
        <w:pBdr>
          <w:left w:val="single" w:color="1A6B8A" w:sz="12" w:space="8"/>
        </w:pBdr>
      </w:pPr>
      <w:r>
        <w:rPr>
          <w:rFonts w:ascii="Consolas" w:hAnsi="Consolas"/>
          <w:color w:val="1A1A1A"/>
          <w:sz w:val="18"/>
        </w:rPr>
        <w:t xml:space="preserve">    b) Build fast web APIs in Python</w:t>
      </w:r>
    </w:p>
    <w:p>
      <w:pPr>
        <w:spacing w:before="0" w:after="0" w:line="276" w:lineRule="auto"/>
        <w:shd w:fill="F0F2F5" w:val="clear"/>
        <w:pBdr>
          <w:left w:val="single" w:color="1A6B8A" w:sz="12" w:space="8"/>
        </w:pBdr>
      </w:pPr>
      <w:r>
        <w:rPr>
          <w:rFonts w:ascii="Consolas" w:hAnsi="Consolas"/>
          <w:color w:val="1A1A1A"/>
          <w:sz w:val="18"/>
        </w:rPr>
        <w:t xml:space="preserve">    c) Store vectors</w:t>
      </w:r>
    </w:p>
    <w:p>
      <w:pPr>
        <w:spacing w:before="0" w:after="0" w:line="276" w:lineRule="auto"/>
        <w:shd w:fill="F0F2F5" w:val="clear"/>
        <w:pBdr>
          <w:left w:val="single" w:color="1A6B8A" w:sz="12" w:space="8"/>
        </w:pBdr>
      </w:pPr>
      <w:r>
        <w:rPr>
          <w:rFonts w:ascii="Consolas" w:hAnsi="Consolas"/>
          <w:color w:val="1A1A1A"/>
          <w:sz w:val="18"/>
        </w:rPr>
        <w:t xml:space="preserve">    d) Generate images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59. What does Docker do?</w:t>
      </w:r>
    </w:p>
    <w:p>
      <w:pPr>
        <w:spacing w:before="0" w:after="0" w:line="276" w:lineRule="auto"/>
        <w:shd w:fill="F0F2F5" w:val="clear"/>
        <w:pBdr>
          <w:left w:val="single" w:color="1A6B8A" w:sz="12" w:space="8"/>
        </w:pBdr>
      </w:pPr>
      <w:r>
        <w:rPr>
          <w:rFonts w:ascii="Consolas" w:hAnsi="Consolas"/>
          <w:color w:val="1A1A1A"/>
          <w:sz w:val="18"/>
        </w:rPr>
        <w:t xml:space="preserve">    a) Trains models faster</w:t>
      </w:r>
    </w:p>
    <w:p>
      <w:pPr>
        <w:spacing w:before="0" w:after="0" w:line="276" w:lineRule="auto"/>
        <w:shd w:fill="F0F2F5" w:val="clear"/>
        <w:pBdr>
          <w:left w:val="single" w:color="1A6B8A" w:sz="12" w:space="8"/>
        </w:pBdr>
      </w:pPr>
      <w:r>
        <w:rPr>
          <w:rFonts w:ascii="Consolas" w:hAnsi="Consolas"/>
          <w:color w:val="1A1A1A"/>
          <w:sz w:val="18"/>
        </w:rPr>
        <w:t xml:space="preserve">    b) Packages applications with dependencies in containers</w:t>
      </w:r>
    </w:p>
    <w:p>
      <w:pPr>
        <w:spacing w:before="0" w:after="0" w:line="276" w:lineRule="auto"/>
        <w:shd w:fill="F0F2F5" w:val="clear"/>
        <w:pBdr>
          <w:left w:val="single" w:color="1A6B8A" w:sz="12" w:space="8"/>
        </w:pBdr>
      </w:pPr>
      <w:r>
        <w:rPr>
          <w:rFonts w:ascii="Consolas" w:hAnsi="Consolas"/>
          <w:color w:val="1A1A1A"/>
          <w:sz w:val="18"/>
        </w:rPr>
        <w:t xml:space="preserve">    c) Hosts vector databases</w:t>
      </w:r>
    </w:p>
    <w:p>
      <w:pPr>
        <w:spacing w:before="0" w:after="0" w:line="276" w:lineRule="auto"/>
        <w:shd w:fill="F0F2F5" w:val="clear"/>
        <w:pBdr>
          <w:left w:val="single" w:color="1A6B8A" w:sz="12" w:space="8"/>
        </w:pBdr>
      </w:pPr>
      <w:r>
        <w:rPr>
          <w:rFonts w:ascii="Consolas" w:hAnsi="Consolas"/>
          <w:color w:val="1A1A1A"/>
          <w:sz w:val="18"/>
        </w:rPr>
        <w:t xml:space="preserve">    d) Optimizes prompts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60. What is cosine similarity used for?</w:t>
      </w:r>
    </w:p>
    <w:p>
      <w:pPr>
        <w:spacing w:before="0" w:after="0" w:line="276" w:lineRule="auto"/>
        <w:shd w:fill="F0F2F5" w:val="clear"/>
        <w:pBdr>
          <w:left w:val="single" w:color="1A6B8A" w:sz="12" w:space="8"/>
        </w:pBdr>
      </w:pPr>
      <w:r>
        <w:rPr>
          <w:rFonts w:ascii="Consolas" w:hAnsi="Consolas"/>
          <w:color w:val="1A1A1A"/>
          <w:sz w:val="18"/>
        </w:rPr>
        <w:t xml:space="preserve">    a) Measuring model accuracy</w:t>
      </w:r>
    </w:p>
    <w:p>
      <w:pPr>
        <w:spacing w:before="0" w:after="0" w:line="276" w:lineRule="auto"/>
        <w:shd w:fill="F0F2F5" w:val="clear"/>
        <w:pBdr>
          <w:left w:val="single" w:color="1A6B8A" w:sz="12" w:space="8"/>
        </w:pBdr>
      </w:pPr>
      <w:r>
        <w:rPr>
          <w:rFonts w:ascii="Consolas" w:hAnsi="Consolas"/>
          <w:color w:val="1A1A1A"/>
          <w:sz w:val="18"/>
        </w:rPr>
        <w:t xml:space="preserve">    b) Measuring similarity between vectors</w:t>
      </w:r>
    </w:p>
    <w:p>
      <w:pPr>
        <w:spacing w:before="0" w:after="0" w:line="276" w:lineRule="auto"/>
        <w:shd w:fill="F0F2F5" w:val="clear"/>
        <w:pBdr>
          <w:left w:val="single" w:color="1A6B8A" w:sz="12" w:space="8"/>
        </w:pBdr>
      </w:pPr>
      <w:r>
        <w:rPr>
          <w:rFonts w:ascii="Consolas" w:hAnsi="Consolas"/>
          <w:color w:val="1A1A1A"/>
          <w:sz w:val="18"/>
        </w:rPr>
        <w:t xml:space="preserve">    c) Optimizing loss</w:t>
      </w:r>
    </w:p>
    <w:p>
      <w:pPr>
        <w:spacing w:before="0" w:after="0" w:line="276" w:lineRule="auto"/>
        <w:shd w:fill="F0F2F5" w:val="clear"/>
        <w:pBdr>
          <w:left w:val="single" w:color="1A6B8A" w:sz="12" w:space="8"/>
        </w:pBdr>
      </w:pPr>
      <w:r>
        <w:rPr>
          <w:rFonts w:ascii="Consolas" w:hAnsi="Consolas"/>
          <w:color w:val="1A1A1A"/>
          <w:sz w:val="18"/>
        </w:rPr>
        <w:t xml:space="preserve">    d) Normalizing data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61. What is the purpose of a guardrail in AI systems?</w:t>
      </w:r>
    </w:p>
    <w:p>
      <w:pPr>
        <w:spacing w:before="0" w:after="0" w:line="276" w:lineRule="auto"/>
        <w:shd w:fill="F0F2F5" w:val="clear"/>
        <w:pBdr>
          <w:left w:val="single" w:color="1A6B8A" w:sz="12" w:space="8"/>
        </w:pBdr>
      </w:pPr>
      <w:r>
        <w:rPr>
          <w:rFonts w:ascii="Consolas" w:hAnsi="Consolas"/>
          <w:color w:val="1A1A1A"/>
          <w:sz w:val="18"/>
        </w:rPr>
        <w:t xml:space="preserve">    a) Speed up inference</w:t>
      </w:r>
    </w:p>
    <w:p>
      <w:pPr>
        <w:spacing w:before="0" w:after="0" w:line="276" w:lineRule="auto"/>
        <w:shd w:fill="F0F2F5" w:val="clear"/>
        <w:pBdr>
          <w:left w:val="single" w:color="1A6B8A" w:sz="12" w:space="8"/>
        </w:pBdr>
      </w:pPr>
      <w:r>
        <w:rPr>
          <w:rFonts w:ascii="Consolas" w:hAnsi="Consolas"/>
          <w:color w:val="1A1A1A"/>
          <w:sz w:val="18"/>
        </w:rPr>
        <w:t xml:space="preserve">    b) Prevent unsafe or out-of-scope model outputs</w:t>
      </w:r>
    </w:p>
    <w:p>
      <w:pPr>
        <w:spacing w:before="0" w:after="0" w:line="276" w:lineRule="auto"/>
        <w:shd w:fill="F0F2F5" w:val="clear"/>
        <w:pBdr>
          <w:left w:val="single" w:color="1A6B8A" w:sz="12" w:space="8"/>
        </w:pBdr>
      </w:pPr>
      <w:r>
        <w:rPr>
          <w:rFonts w:ascii="Consolas" w:hAnsi="Consolas"/>
          <w:color w:val="1A1A1A"/>
          <w:sz w:val="18"/>
        </w:rPr>
        <w:t xml:space="preserve">    c) Compress the model</w:t>
      </w:r>
    </w:p>
    <w:p>
      <w:pPr>
        <w:spacing w:before="0" w:after="0" w:line="276" w:lineRule="auto"/>
        <w:shd w:fill="F0F2F5" w:val="clear"/>
        <w:pBdr>
          <w:left w:val="single" w:color="1A6B8A" w:sz="12" w:space="8"/>
        </w:pBdr>
      </w:pPr>
      <w:r>
        <w:rPr>
          <w:rFonts w:ascii="Consolas" w:hAnsi="Consolas"/>
          <w:color w:val="1A1A1A"/>
          <w:sz w:val="18"/>
        </w:rPr>
        <w:t xml:space="preserve">    d) Cache responses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62. Which is NOT a strategy to reduce LLM costs?</w:t>
      </w:r>
    </w:p>
    <w:p>
      <w:pPr>
        <w:spacing w:before="0" w:after="0" w:line="276" w:lineRule="auto"/>
        <w:shd w:fill="F0F2F5" w:val="clear"/>
        <w:pBdr>
          <w:left w:val="single" w:color="1A6B8A" w:sz="12" w:space="8"/>
        </w:pBdr>
      </w:pPr>
      <w:r>
        <w:rPr>
          <w:rFonts w:ascii="Consolas" w:hAnsi="Consolas"/>
          <w:color w:val="1A1A1A"/>
          <w:sz w:val="18"/>
        </w:rPr>
        <w:t xml:space="preserve">    a) Using smaller models for simple tasks</w:t>
      </w:r>
    </w:p>
    <w:p>
      <w:pPr>
        <w:spacing w:before="0" w:after="0" w:line="276" w:lineRule="auto"/>
        <w:shd w:fill="F0F2F5" w:val="clear"/>
        <w:pBdr>
          <w:left w:val="single" w:color="1A6B8A" w:sz="12" w:space="8"/>
        </w:pBdr>
      </w:pPr>
      <w:r>
        <w:rPr>
          <w:rFonts w:ascii="Consolas" w:hAnsi="Consolas"/>
          <w:color w:val="1A1A1A"/>
          <w:sz w:val="18"/>
        </w:rPr>
        <w:t xml:space="preserve">    b) Caching responses</w:t>
      </w:r>
    </w:p>
    <w:p>
      <w:pPr>
        <w:spacing w:before="0" w:after="0" w:line="276" w:lineRule="auto"/>
        <w:shd w:fill="F0F2F5" w:val="clear"/>
        <w:pBdr>
          <w:left w:val="single" w:color="1A6B8A" w:sz="12" w:space="8"/>
        </w:pBdr>
      </w:pPr>
      <w:r>
        <w:rPr>
          <w:rFonts w:ascii="Consolas" w:hAnsi="Consolas"/>
          <w:color w:val="1A1A1A"/>
          <w:sz w:val="18"/>
        </w:rPr>
        <w:t xml:space="preserve">    c) Adding more GPU layers</w:t>
      </w:r>
    </w:p>
    <w:p>
      <w:pPr>
        <w:spacing w:before="0" w:after="0" w:line="276" w:lineRule="auto"/>
        <w:shd w:fill="F0F2F5" w:val="clear"/>
        <w:pBdr>
          <w:left w:val="single" w:color="1A6B8A" w:sz="12" w:space="8"/>
        </w:pBdr>
      </w:pPr>
      <w:r>
        <w:rPr>
          <w:rFonts w:ascii="Consolas" w:hAnsi="Consolas"/>
          <w:color w:val="1A1A1A"/>
          <w:sz w:val="18"/>
        </w:rPr>
        <w:t xml:space="preserve">    d) Batching requests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c</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63. What is the role of an orchestrator in multi-agent systems?</w:t>
      </w:r>
    </w:p>
    <w:p>
      <w:pPr>
        <w:spacing w:before="0" w:after="0" w:line="276" w:lineRule="auto"/>
        <w:shd w:fill="F0F2F5" w:val="clear"/>
        <w:pBdr>
          <w:left w:val="single" w:color="1A6B8A" w:sz="12" w:space="8"/>
        </w:pBdr>
      </w:pPr>
      <w:r>
        <w:rPr>
          <w:rFonts w:ascii="Consolas" w:hAnsi="Consolas"/>
          <w:color w:val="1A1A1A"/>
          <w:sz w:val="18"/>
        </w:rPr>
        <w:t xml:space="preserve">    a) Trains all agents</w:t>
      </w:r>
    </w:p>
    <w:p>
      <w:pPr>
        <w:spacing w:before="0" w:after="0" w:line="276" w:lineRule="auto"/>
        <w:shd w:fill="F0F2F5" w:val="clear"/>
        <w:pBdr>
          <w:left w:val="single" w:color="1A6B8A" w:sz="12" w:space="8"/>
        </w:pBdr>
      </w:pPr>
      <w:r>
        <w:rPr>
          <w:rFonts w:ascii="Consolas" w:hAnsi="Consolas"/>
          <w:color w:val="1A1A1A"/>
          <w:sz w:val="18"/>
        </w:rPr>
        <w:t xml:space="preserve">    b) Coordinates which agent handles which task</w:t>
      </w:r>
    </w:p>
    <w:p>
      <w:pPr>
        <w:spacing w:before="0" w:after="0" w:line="276" w:lineRule="auto"/>
        <w:shd w:fill="F0F2F5" w:val="clear"/>
        <w:pBdr>
          <w:left w:val="single" w:color="1A6B8A" w:sz="12" w:space="8"/>
        </w:pBdr>
      </w:pPr>
      <w:r>
        <w:rPr>
          <w:rFonts w:ascii="Consolas" w:hAnsi="Consolas"/>
          <w:color w:val="1A1A1A"/>
          <w:sz w:val="18"/>
        </w:rPr>
        <w:t xml:space="preserve">    c) Stores agent memory</w:t>
      </w:r>
    </w:p>
    <w:p>
      <w:pPr>
        <w:spacing w:before="0" w:after="0" w:line="276" w:lineRule="auto"/>
        <w:shd w:fill="F0F2F5" w:val="clear"/>
        <w:pBdr>
          <w:left w:val="single" w:color="1A6B8A" w:sz="12" w:space="8"/>
        </w:pBdr>
      </w:pPr>
      <w:r>
        <w:rPr>
          <w:rFonts w:ascii="Consolas" w:hAnsi="Consolas"/>
          <w:color w:val="1A1A1A"/>
          <w:sz w:val="18"/>
        </w:rPr>
        <w:t xml:space="preserve">    d) Generates embeddings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64. What does the /docs endpoint provide in FastAPI?</w:t>
      </w:r>
    </w:p>
    <w:p>
      <w:pPr>
        <w:spacing w:before="0" w:after="0" w:line="276" w:lineRule="auto"/>
        <w:shd w:fill="F0F2F5" w:val="clear"/>
        <w:pBdr>
          <w:left w:val="single" w:color="1A6B8A" w:sz="12" w:space="8"/>
        </w:pBdr>
      </w:pPr>
      <w:r>
        <w:rPr>
          <w:rFonts w:ascii="Consolas" w:hAnsi="Consolas"/>
          <w:color w:val="1A1A1A"/>
          <w:sz w:val="18"/>
        </w:rPr>
        <w:t xml:space="preserve">    a) Source code</w:t>
      </w:r>
    </w:p>
    <w:p>
      <w:pPr>
        <w:spacing w:before="0" w:after="0" w:line="276" w:lineRule="auto"/>
        <w:shd w:fill="F0F2F5" w:val="clear"/>
        <w:pBdr>
          <w:left w:val="single" w:color="1A6B8A" w:sz="12" w:space="8"/>
        </w:pBdr>
      </w:pPr>
      <w:r>
        <w:rPr>
          <w:rFonts w:ascii="Consolas" w:hAnsi="Consolas"/>
          <w:color w:val="1A1A1A"/>
          <w:sz w:val="18"/>
        </w:rPr>
        <w:t xml:space="preserve">    b) Interactive API documentation (Swagger UI)</w:t>
      </w:r>
    </w:p>
    <w:p>
      <w:pPr>
        <w:spacing w:before="0" w:after="0" w:line="276" w:lineRule="auto"/>
        <w:shd w:fill="F0F2F5" w:val="clear"/>
        <w:pBdr>
          <w:left w:val="single" w:color="1A6B8A" w:sz="12" w:space="8"/>
        </w:pBdr>
      </w:pPr>
      <w:r>
        <w:rPr>
          <w:rFonts w:ascii="Consolas" w:hAnsi="Consolas"/>
          <w:color w:val="1A1A1A"/>
          <w:sz w:val="18"/>
        </w:rPr>
        <w:t xml:space="preserve">    c) Model training logs</w:t>
      </w:r>
    </w:p>
    <w:p>
      <w:pPr>
        <w:spacing w:before="0" w:after="0" w:line="276" w:lineRule="auto"/>
        <w:shd w:fill="F0F2F5" w:val="clear"/>
        <w:pBdr>
          <w:left w:val="single" w:color="1A6B8A" w:sz="12" w:space="8"/>
        </w:pBdr>
      </w:pPr>
      <w:r>
        <w:rPr>
          <w:rFonts w:ascii="Consolas" w:hAnsi="Consolas"/>
          <w:color w:val="1A1A1A"/>
          <w:sz w:val="18"/>
        </w:rPr>
        <w:t xml:space="preserve">    d) Database schema</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65. What is the main purpose of monitoring in production AI?</w:t>
      </w:r>
    </w:p>
    <w:p>
      <w:pPr>
        <w:spacing w:before="0" w:after="0" w:line="276" w:lineRule="auto"/>
        <w:shd w:fill="F0F2F5" w:val="clear"/>
        <w:pBdr>
          <w:left w:val="single" w:color="1A6B8A" w:sz="12" w:space="8"/>
        </w:pBdr>
      </w:pPr>
      <w:r>
        <w:rPr>
          <w:rFonts w:ascii="Consolas" w:hAnsi="Consolas"/>
          <w:color w:val="1A1A1A"/>
          <w:sz w:val="18"/>
        </w:rPr>
        <w:t xml:space="preserve">    a) To increase model size</w:t>
      </w:r>
    </w:p>
    <w:p>
      <w:pPr>
        <w:spacing w:before="0" w:after="0" w:line="276" w:lineRule="auto"/>
        <w:shd w:fill="F0F2F5" w:val="clear"/>
        <w:pBdr>
          <w:left w:val="single" w:color="1A6B8A" w:sz="12" w:space="8"/>
        </w:pBdr>
      </w:pPr>
      <w:r>
        <w:rPr>
          <w:rFonts w:ascii="Consolas" w:hAnsi="Consolas"/>
          <w:color w:val="1A1A1A"/>
          <w:sz w:val="18"/>
        </w:rPr>
        <w:t xml:space="preserve">    b) To track performance, detect issues, and ensure quality over time</w:t>
      </w:r>
    </w:p>
    <w:p>
      <w:pPr>
        <w:spacing w:before="0" w:after="0" w:line="276" w:lineRule="auto"/>
        <w:shd w:fill="F0F2F5" w:val="clear"/>
        <w:pBdr>
          <w:left w:val="single" w:color="1A6B8A" w:sz="12" w:space="8"/>
        </w:pBdr>
      </w:pPr>
      <w:r>
        <w:rPr>
          <w:rFonts w:ascii="Consolas" w:hAnsi="Consolas"/>
          <w:color w:val="1A1A1A"/>
          <w:sz w:val="18"/>
        </w:rPr>
        <w:t xml:space="preserve">    c) To train models</w:t>
      </w:r>
    </w:p>
    <w:p>
      <w:pPr>
        <w:spacing w:before="0" w:after="0" w:line="276" w:lineRule="auto"/>
        <w:shd w:fill="F0F2F5" w:val="clear"/>
        <w:pBdr>
          <w:left w:val="single" w:color="1A6B8A" w:sz="12" w:space="8"/>
        </w:pBdr>
      </w:pPr>
      <w:r>
        <w:rPr>
          <w:rFonts w:ascii="Consolas" w:hAnsi="Consolas"/>
          <w:color w:val="1A1A1A"/>
          <w:sz w:val="18"/>
        </w:rPr>
        <w:t xml:space="preserve">    d) To generate embeddings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 xml:space="preserve">    Answer: b</w:t>
      </w:r>
    </w:p>
    <w:p>
      <w:pPr>
        <w:spacing w:before="0" w:after="4"/>
      </w:pPr>
    </w:p>
    <w:p>
      <w:pPr>
        <w:pStyle w:val="Heading3"/>
      </w:pPr>
      <w:r>
        <w:t>Short Answer (66-75)</w:t>
      </w:r>
    </w:p>
    <w:p>
      <w:pPr>
        <w:spacing w:before="0" w:after="0" w:line="276" w:lineRule="auto"/>
        <w:shd w:fill="F0F2F5" w:val="clear"/>
        <w:pBdr>
          <w:left w:val="single" w:color="1A6B8A" w:sz="12" w:space="8"/>
        </w:pBdr>
      </w:pPr>
      <w:r>
        <w:rPr>
          <w:rFonts w:ascii="Consolas" w:hAnsi="Consolas"/>
          <w:color w:val="1A1A1A"/>
          <w:sz w:val="18"/>
        </w:rPr>
        <w:t>66. Describe the RAG pipeline step by step.</w:t>
      </w:r>
    </w:p>
    <w:p>
      <w:pPr>
        <w:spacing w:before="0" w:after="0" w:line="276" w:lineRule="auto"/>
        <w:shd w:fill="F0F2F5" w:val="clear"/>
        <w:pBdr>
          <w:left w:val="single" w:color="1A6B8A" w:sz="12" w:space="8"/>
        </w:pBdr>
      </w:pPr>
      <w:r>
        <w:rPr>
          <w:rFonts w:ascii="Consolas" w:hAnsi="Consolas"/>
          <w:color w:val="1A1A1A"/>
          <w:sz w:val="18"/>
        </w:rPr>
        <w:t xml:space="preserve">    → 1. Chunk documents into pieces.</w:t>
      </w:r>
    </w:p>
    <w:p>
      <w:pPr>
        <w:spacing w:before="0" w:after="0" w:line="276" w:lineRule="auto"/>
        <w:shd w:fill="F0F2F5" w:val="clear"/>
        <w:pBdr>
          <w:left w:val="single" w:color="1A6B8A" w:sz="12" w:space="8"/>
        </w:pBdr>
      </w:pPr>
      <w:r>
        <w:rPr>
          <w:rFonts w:ascii="Consolas" w:hAnsi="Consolas"/>
          <w:color w:val="1A1A1A"/>
          <w:sz w:val="18"/>
        </w:rPr>
        <w:t xml:space="preserve">    2. Embed each chunk.</w:t>
      </w:r>
    </w:p>
    <w:p>
      <w:pPr>
        <w:spacing w:before="0" w:after="0" w:line="276" w:lineRule="auto"/>
        <w:shd w:fill="F0F2F5" w:val="clear"/>
        <w:pBdr>
          <w:left w:val="single" w:color="1A6B8A" w:sz="12" w:space="8"/>
        </w:pBdr>
      </w:pPr>
      <w:r>
        <w:rPr>
          <w:rFonts w:ascii="Consolas" w:hAnsi="Consolas"/>
          <w:color w:val="1A1A1A"/>
          <w:sz w:val="18"/>
        </w:rPr>
        <w:t xml:space="preserve">    3. Store embeddings in a vector database.</w:t>
      </w:r>
    </w:p>
    <w:p>
      <w:pPr>
        <w:spacing w:before="0" w:after="0" w:line="276" w:lineRule="auto"/>
        <w:shd w:fill="F0F2F5" w:val="clear"/>
        <w:pBdr>
          <w:left w:val="single" w:color="1A6B8A" w:sz="12" w:space="8"/>
        </w:pBdr>
      </w:pPr>
      <w:r>
        <w:rPr>
          <w:rFonts w:ascii="Consolas" w:hAnsi="Consolas"/>
          <w:color w:val="1A1A1A"/>
          <w:sz w:val="18"/>
        </w:rPr>
        <w:t xml:space="preserve">    4. When a question comes in, embed the question.</w:t>
      </w:r>
    </w:p>
    <w:p>
      <w:pPr>
        <w:spacing w:before="0" w:after="0" w:line="276" w:lineRule="auto"/>
        <w:shd w:fill="F0F2F5" w:val="clear"/>
        <w:pBdr>
          <w:left w:val="single" w:color="1A6B8A" w:sz="12" w:space="8"/>
        </w:pBdr>
      </w:pPr>
      <w:r>
        <w:rPr>
          <w:rFonts w:ascii="Consolas" w:hAnsi="Consolas"/>
          <w:color w:val="1A1A1A"/>
          <w:sz w:val="18"/>
        </w:rPr>
        <w:t xml:space="preserve">    5. Retrieve the most similar chunks (cosine similarity).</w:t>
      </w:r>
    </w:p>
    <w:p>
      <w:pPr>
        <w:spacing w:before="0" w:after="0" w:line="276" w:lineRule="auto"/>
        <w:shd w:fill="F0F2F5" w:val="clear"/>
        <w:pBdr>
          <w:left w:val="single" w:color="1A6B8A" w:sz="12" w:space="8"/>
        </w:pBdr>
      </w:pPr>
      <w:r>
        <w:rPr>
          <w:rFonts w:ascii="Consolas" w:hAnsi="Consolas"/>
          <w:color w:val="1A1A1A"/>
          <w:sz w:val="18"/>
        </w:rPr>
        <w:t xml:space="preserve">    6. Pass chunks as context to the LLM.</w:t>
      </w:r>
    </w:p>
    <w:p>
      <w:pPr>
        <w:spacing w:before="0" w:after="0" w:line="276" w:lineRule="auto"/>
        <w:shd w:fill="F0F2F5" w:val="clear"/>
        <w:pBdr>
          <w:left w:val="single" w:color="1A6B8A" w:sz="12" w:space="8"/>
        </w:pBdr>
      </w:pPr>
      <w:r>
        <w:rPr>
          <w:rFonts w:ascii="Consolas" w:hAnsi="Consolas"/>
          <w:color w:val="1A1A1A"/>
          <w:sz w:val="18"/>
        </w:rPr>
        <w:t xml:space="preserve">    7. LLM generates an answer grounded in the context.</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67. What is the difference between semantic search and keyword search?</w:t>
      </w:r>
    </w:p>
    <w:p>
      <w:pPr>
        <w:spacing w:before="0" w:after="0" w:line="276" w:lineRule="auto"/>
        <w:shd w:fill="F0F2F5" w:val="clear"/>
        <w:pBdr>
          <w:left w:val="single" w:color="1A6B8A" w:sz="12" w:space="8"/>
        </w:pBdr>
      </w:pPr>
      <w:r>
        <w:rPr>
          <w:rFonts w:ascii="Consolas" w:hAnsi="Consolas"/>
          <w:color w:val="1A1A1A"/>
          <w:sz w:val="18"/>
        </w:rPr>
        <w:t xml:space="preserve">    → Keyword search matches exact words. Semantic search matches meaning</w:t>
      </w:r>
    </w:p>
    <w:p>
      <w:pPr>
        <w:spacing w:before="0" w:after="0" w:line="276" w:lineRule="auto"/>
        <w:shd w:fill="F0F2F5" w:val="clear"/>
        <w:pBdr>
          <w:left w:val="single" w:color="1A6B8A" w:sz="12" w:space="8"/>
        </w:pBdr>
      </w:pPr>
      <w:r>
        <w:rPr>
          <w:rFonts w:ascii="Consolas" w:hAnsi="Consolas"/>
          <w:color w:val="1A1A1A"/>
          <w:sz w:val="18"/>
        </w:rPr>
        <w:t xml:space="preserve">    using embeddings, so it finds relevant results even without exact</w:t>
      </w:r>
    </w:p>
    <w:p>
      <w:pPr>
        <w:spacing w:before="0" w:after="0" w:line="276" w:lineRule="auto"/>
        <w:shd w:fill="F0F2F5" w:val="clear"/>
        <w:pBdr>
          <w:left w:val="single" w:color="1A6B8A" w:sz="12" w:space="8"/>
        </w:pBdr>
      </w:pPr>
      <w:r>
        <w:rPr>
          <w:rFonts w:ascii="Consolas" w:hAnsi="Consolas"/>
          <w:color w:val="1A1A1A"/>
          <w:sz w:val="18"/>
        </w:rPr>
        <w:t xml:space="preserve">    word matches.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68. Why is prompt engineering important?</w:t>
      </w:r>
    </w:p>
    <w:p>
      <w:pPr>
        <w:spacing w:before="0" w:after="0" w:line="276" w:lineRule="auto"/>
        <w:shd w:fill="F0F2F5" w:val="clear"/>
        <w:pBdr>
          <w:left w:val="single" w:color="1A6B8A" w:sz="12" w:space="8"/>
        </w:pBdr>
      </w:pPr>
      <w:r>
        <w:rPr>
          <w:rFonts w:ascii="Consolas" w:hAnsi="Consolas"/>
          <w:color w:val="1A1A1A"/>
          <w:sz w:val="18"/>
        </w:rPr>
        <w:t xml:space="preserve">    → The quality of LLM output depends heavily on input quality. Good</w:t>
      </w:r>
    </w:p>
    <w:p>
      <w:pPr>
        <w:spacing w:before="0" w:after="0" w:line="276" w:lineRule="auto"/>
        <w:shd w:fill="F0F2F5" w:val="clear"/>
        <w:pBdr>
          <w:left w:val="single" w:color="1A6B8A" w:sz="12" w:space="8"/>
        </w:pBdr>
      </w:pPr>
      <w:r>
        <w:rPr>
          <w:rFonts w:ascii="Consolas" w:hAnsi="Consolas"/>
          <w:color w:val="1A1A1A"/>
          <w:sz w:val="18"/>
        </w:rPr>
        <w:t xml:space="preserve">    prompts include context, clear instructions, examples, and</w:t>
      </w:r>
    </w:p>
    <w:p>
      <w:pPr>
        <w:spacing w:before="0" w:after="0" w:line="276" w:lineRule="auto"/>
        <w:shd w:fill="F0F2F5" w:val="clear"/>
        <w:pBdr>
          <w:left w:val="single" w:color="1A6B8A" w:sz="12" w:space="8"/>
        </w:pBdr>
      </w:pPr>
      <w:r>
        <w:rPr>
          <w:rFonts w:ascii="Consolas" w:hAnsi="Consolas"/>
          <w:color w:val="1A1A1A"/>
          <w:sz w:val="18"/>
        </w:rPr>
        <w:t xml:space="preserve">    constraints to get reliable, useful responses.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69. What is the difference between an AI agent and a chatbot?</w:t>
      </w:r>
    </w:p>
    <w:p>
      <w:pPr>
        <w:spacing w:before="0" w:after="0" w:line="276" w:lineRule="auto"/>
        <w:shd w:fill="F0F2F5" w:val="clear"/>
        <w:pBdr>
          <w:left w:val="single" w:color="1A6B8A" w:sz="12" w:space="8"/>
        </w:pBdr>
      </w:pPr>
      <w:r>
        <w:rPr>
          <w:rFonts w:ascii="Consolas" w:hAnsi="Consolas"/>
          <w:color w:val="1A1A1A"/>
          <w:sz w:val="18"/>
        </w:rPr>
        <w:t xml:space="preserve">    → A chatbot answers questions. An agent uses tools, plans multi-step</w:t>
      </w:r>
    </w:p>
    <w:p>
      <w:pPr>
        <w:spacing w:before="0" w:after="0" w:line="276" w:lineRule="auto"/>
        <w:shd w:fill="F0F2F5" w:val="clear"/>
        <w:pBdr>
          <w:left w:val="single" w:color="1A6B8A" w:sz="12" w:space="8"/>
        </w:pBdr>
      </w:pPr>
      <w:r>
        <w:rPr>
          <w:rFonts w:ascii="Consolas" w:hAnsi="Consolas"/>
          <w:color w:val="1A1A1A"/>
          <w:sz w:val="18"/>
        </w:rPr>
        <w:t xml:space="preserve">    actions, reasons about results, and accomplishes tasks autonomously.</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70. Name three strategies to reduce hallucinations.</w:t>
      </w:r>
    </w:p>
    <w:p>
      <w:pPr>
        <w:spacing w:before="0" w:after="0" w:line="276" w:lineRule="auto"/>
        <w:shd w:fill="F0F2F5" w:val="clear"/>
        <w:pBdr>
          <w:left w:val="single" w:color="1A6B8A" w:sz="12" w:space="8"/>
        </w:pBdr>
      </w:pPr>
      <w:r>
        <w:rPr>
          <w:rFonts w:ascii="Consolas" w:hAnsi="Consolas"/>
          <w:color w:val="1A1A1A"/>
          <w:sz w:val="18"/>
        </w:rPr>
        <w:t xml:space="preserve">    → 1. RAG (ground answers in real documents)</w:t>
      </w:r>
    </w:p>
    <w:p>
      <w:pPr>
        <w:spacing w:before="0" w:after="0" w:line="276" w:lineRule="auto"/>
        <w:shd w:fill="F0F2F5" w:val="clear"/>
        <w:pBdr>
          <w:left w:val="single" w:color="1A6B8A" w:sz="12" w:space="8"/>
        </w:pBdr>
      </w:pPr>
      <w:r>
        <w:rPr>
          <w:rFonts w:ascii="Consolas" w:hAnsi="Consolas"/>
          <w:color w:val="1A1A1A"/>
          <w:sz w:val="18"/>
        </w:rPr>
        <w:t xml:space="preserve">    2. Ask the model to say "I don't know" when uncertain</w:t>
      </w:r>
    </w:p>
    <w:p>
      <w:pPr>
        <w:spacing w:before="0" w:after="0" w:line="276" w:lineRule="auto"/>
        <w:shd w:fill="F0F2F5" w:val="clear"/>
        <w:pBdr>
          <w:left w:val="single" w:color="1A6B8A" w:sz="12" w:space="8"/>
        </w:pBdr>
      </w:pPr>
      <w:r>
        <w:rPr>
          <w:rFonts w:ascii="Consolas" w:hAnsi="Consolas"/>
          <w:color w:val="1A1A1A"/>
          <w:sz w:val="18"/>
        </w:rPr>
        <w:t xml:space="preserve">    3. Use structured outputs and validation</w:t>
      </w:r>
    </w:p>
    <w:p>
      <w:pPr>
        <w:spacing w:before="0" w:after="0" w:line="276" w:lineRule="auto"/>
        <w:shd w:fill="F0F2F5" w:val="clear"/>
        <w:pBdr>
          <w:left w:val="single" w:color="1A6B8A" w:sz="12" w:space="8"/>
        </w:pBdr>
      </w:pPr>
      <w:r>
        <w:rPr>
          <w:rFonts w:ascii="Consolas" w:hAnsi="Consolas"/>
          <w:color w:val="1A1A1A"/>
          <w:sz w:val="18"/>
        </w:rPr>
        <w:t xml:space="preserve">    4. Lower temperature for factual tasks</w:t>
      </w:r>
    </w:p>
    <w:p>
      <w:pPr>
        <w:spacing w:before="0" w:after="0" w:line="276" w:lineRule="auto"/>
        <w:shd w:fill="F0F2F5" w:val="clear"/>
        <w:pBdr>
          <w:left w:val="single" w:color="1A6B8A" w:sz="12" w:space="8"/>
        </w:pBdr>
      </w:pPr>
      <w:r>
        <w:rPr>
          <w:rFonts w:ascii="Consolas" w:hAnsi="Consolas"/>
          <w:color w:val="1A1A1A"/>
          <w:sz w:val="18"/>
        </w:rPr>
        <w:t xml:space="preserve">    5. Citation requirements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71. What is the purpose of Docker in AI deployment?</w:t>
      </w:r>
    </w:p>
    <w:p>
      <w:pPr>
        <w:spacing w:before="0" w:after="0" w:line="276" w:lineRule="auto"/>
        <w:shd w:fill="F0F2F5" w:val="clear"/>
        <w:pBdr>
          <w:left w:val="single" w:color="1A6B8A" w:sz="12" w:space="8"/>
        </w:pBdr>
      </w:pPr>
      <w:r>
        <w:rPr>
          <w:rFonts w:ascii="Consolas" w:hAnsi="Consolas"/>
          <w:color w:val="1A1A1A"/>
          <w:sz w:val="18"/>
        </w:rPr>
        <w:t xml:space="preserve">    → Packages the model, dependencies, and runtime into a portable</w:t>
      </w:r>
    </w:p>
    <w:p>
      <w:pPr>
        <w:spacing w:before="0" w:after="0" w:line="276" w:lineRule="auto"/>
        <w:shd w:fill="F0F2F5" w:val="clear"/>
        <w:pBdr>
          <w:left w:val="single" w:color="1A6B8A" w:sz="12" w:space="8"/>
        </w:pBdr>
      </w:pPr>
      <w:r>
        <w:rPr>
          <w:rFonts w:ascii="Consolas" w:hAnsi="Consolas"/>
          <w:color w:val="1A1A1A"/>
          <w:sz w:val="18"/>
        </w:rPr>
        <w:t xml:space="preserve">    container that runs identically on any machine, eliminating</w:t>
      </w:r>
    </w:p>
    <w:p>
      <w:pPr>
        <w:spacing w:before="0" w:after="0" w:line="276" w:lineRule="auto"/>
        <w:shd w:fill="F0F2F5" w:val="clear"/>
        <w:pBdr>
          <w:left w:val="single" w:color="1A6B8A" w:sz="12" w:space="8"/>
        </w:pBdr>
      </w:pPr>
      <w:r>
        <w:rPr>
          <w:rFonts w:ascii="Consolas" w:hAnsi="Consolas"/>
          <w:color w:val="1A1A1A"/>
          <w:sz w:val="18"/>
        </w:rPr>
        <w:t xml:space="preserve">    "works on my machine" issues.</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72. Explain what an embedding model does.</w:t>
      </w:r>
    </w:p>
    <w:p>
      <w:pPr>
        <w:spacing w:before="0" w:after="0" w:line="276" w:lineRule="auto"/>
        <w:shd w:fill="F0F2F5" w:val="clear"/>
        <w:pBdr>
          <w:left w:val="single" w:color="1A6B8A" w:sz="12" w:space="8"/>
        </w:pBdr>
      </w:pPr>
      <w:r>
        <w:rPr>
          <w:rFonts w:ascii="Consolas" w:hAnsi="Consolas"/>
          <w:color w:val="1A1A1A"/>
          <w:sz w:val="18"/>
        </w:rPr>
        <w:t xml:space="preserve">    → Converts text (or images) into dense numeric vectors where</w:t>
      </w:r>
    </w:p>
    <w:p>
      <w:pPr>
        <w:spacing w:before="0" w:after="0" w:line="276" w:lineRule="auto"/>
        <w:shd w:fill="F0F2F5" w:val="clear"/>
        <w:pBdr>
          <w:left w:val="single" w:color="1A6B8A" w:sz="12" w:space="8"/>
        </w:pBdr>
      </w:pPr>
      <w:r>
        <w:rPr>
          <w:rFonts w:ascii="Consolas" w:hAnsi="Consolas"/>
          <w:color w:val="1A1A1A"/>
          <w:sz w:val="18"/>
        </w:rPr>
        <w:t xml:space="preserve">    semantically similar items have similar vectors. Enables</w:t>
      </w:r>
    </w:p>
    <w:p>
      <w:pPr>
        <w:spacing w:before="0" w:after="0" w:line="276" w:lineRule="auto"/>
        <w:shd w:fill="F0F2F5" w:val="clear"/>
        <w:pBdr>
          <w:left w:val="single" w:color="1A6B8A" w:sz="12" w:space="8"/>
        </w:pBdr>
      </w:pPr>
      <w:r>
        <w:rPr>
          <w:rFonts w:ascii="Consolas" w:hAnsi="Consolas"/>
          <w:color w:val="1A1A1A"/>
          <w:sz w:val="18"/>
        </w:rPr>
        <w:t xml:space="preserve">    similarity search, clustering, and RAG.</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73. What is the role of an API key in LLM applications?</w:t>
      </w:r>
    </w:p>
    <w:p>
      <w:pPr>
        <w:spacing w:before="0" w:after="0" w:line="276" w:lineRule="auto"/>
        <w:shd w:fill="F0F2F5" w:val="clear"/>
        <w:pBdr>
          <w:left w:val="single" w:color="1A6B8A" w:sz="12" w:space="8"/>
        </w:pBdr>
      </w:pPr>
      <w:r>
        <w:rPr>
          <w:rFonts w:ascii="Consolas" w:hAnsi="Consolas"/>
          <w:color w:val="1A1A1A"/>
          <w:sz w:val="18"/>
        </w:rPr>
        <w:t xml:space="preserve">    → Authenticates requests to the LLM provider. Must be stored</w:t>
      </w:r>
    </w:p>
    <w:p>
      <w:pPr>
        <w:spacing w:before="0" w:after="0" w:line="276" w:lineRule="auto"/>
        <w:shd w:fill="F0F2F5" w:val="clear"/>
        <w:pBdr>
          <w:left w:val="single" w:color="1A6B8A" w:sz="12" w:space="8"/>
        </w:pBdr>
      </w:pPr>
      <w:r>
        <w:rPr>
          <w:rFonts w:ascii="Consolas" w:hAnsi="Consolas"/>
          <w:color w:val="1A1A1A"/>
          <w:sz w:val="18"/>
        </w:rPr>
        <w:t xml:space="preserve">    securely (environment variables, secret managers) and never</w:t>
      </w:r>
    </w:p>
    <w:p>
      <w:pPr>
        <w:spacing w:before="0" w:after="0" w:line="276" w:lineRule="auto"/>
        <w:shd w:fill="F0F2F5" w:val="clear"/>
        <w:pBdr>
          <w:left w:val="single" w:color="1A6B8A" w:sz="12" w:space="8"/>
        </w:pBdr>
      </w:pPr>
      <w:r>
        <w:rPr>
          <w:rFonts w:ascii="Consolas" w:hAnsi="Consolas"/>
          <w:color w:val="1A1A1A"/>
          <w:sz w:val="18"/>
        </w:rPr>
        <w:t xml:space="preserve">    committed to version control.</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74. What are three metrics you should monitor in a production AI system?</w:t>
      </w:r>
    </w:p>
    <w:p>
      <w:pPr>
        <w:spacing w:before="0" w:after="0" w:line="276" w:lineRule="auto"/>
        <w:shd w:fill="F0F2F5" w:val="clear"/>
        <w:pBdr>
          <w:left w:val="single" w:color="1A6B8A" w:sz="12" w:space="8"/>
        </w:pBdr>
      </w:pPr>
      <w:r>
        <w:rPr>
          <w:rFonts w:ascii="Consolas" w:hAnsi="Consolas"/>
          <w:color w:val="1A1A1A"/>
          <w:sz w:val="18"/>
        </w:rPr>
        <w:t xml:space="preserve">    → 1. Latency (response time)</w:t>
      </w:r>
    </w:p>
    <w:p>
      <w:pPr>
        <w:spacing w:before="0" w:after="0" w:line="276" w:lineRule="auto"/>
        <w:shd w:fill="F0F2F5" w:val="clear"/>
        <w:pBdr>
          <w:left w:val="single" w:color="1A6B8A" w:sz="12" w:space="8"/>
        </w:pBdr>
      </w:pPr>
      <w:r>
        <w:rPr>
          <w:rFonts w:ascii="Consolas" w:hAnsi="Consolas"/>
          <w:color w:val="1A1A1A"/>
          <w:sz w:val="18"/>
        </w:rPr>
        <w:t xml:space="preserve">    2. Token usage / cost per request</w:t>
      </w:r>
    </w:p>
    <w:p>
      <w:pPr>
        <w:spacing w:before="0" w:after="0" w:line="276" w:lineRule="auto"/>
        <w:shd w:fill="F0F2F5" w:val="clear"/>
        <w:pBdr>
          <w:left w:val="single" w:color="1A6B8A" w:sz="12" w:space="8"/>
        </w:pBdr>
      </w:pPr>
      <w:r>
        <w:rPr>
          <w:rFonts w:ascii="Consolas" w:hAnsi="Consolas"/>
          <w:color w:val="1A1A1A"/>
          <w:sz w:val="18"/>
        </w:rPr>
        <w:t xml:space="preserve">    3. Error rate</w:t>
      </w:r>
    </w:p>
    <w:p>
      <w:pPr>
        <w:spacing w:before="0" w:after="0" w:line="276" w:lineRule="auto"/>
        <w:shd w:fill="F0F2F5" w:val="clear"/>
        <w:pBdr>
          <w:left w:val="single" w:color="1A6B8A" w:sz="12" w:space="8"/>
        </w:pBdr>
      </w:pPr>
      <w:r>
        <w:rPr>
          <w:rFonts w:ascii="Consolas" w:hAnsi="Consolas"/>
          <w:color w:val="1A1A1A"/>
          <w:sz w:val="18"/>
        </w:rPr>
        <w:t xml:space="preserve">    4. User satisfaction / feedback</w:t>
      </w:r>
    </w:p>
    <w:p>
      <w:pPr>
        <w:spacing w:before="0" w:after="0" w:line="276" w:lineRule="auto"/>
        <w:shd w:fill="F0F2F5" w:val="clear"/>
        <w:pBdr>
          <w:left w:val="single" w:color="1A6B8A" w:sz="12" w:space="8"/>
        </w:pBdr>
      </w:pPr>
      <w:r>
        <w:rPr>
          <w:rFonts w:ascii="Consolas" w:hAnsi="Consolas"/>
          <w:color w:val="1A1A1A"/>
          <w:sz w:val="18"/>
        </w:rPr>
        <w:t xml:space="preserve">    5. Hallucination rate</w:t>
      </w:r>
    </w:p>
    <w:p>
      <w:pPr>
        <w:spacing w:before="0" w:after="0" w:line="276" w:lineRule="auto"/>
        <w:shd w:fill="F0F2F5" w:val="clear"/>
        <w:pBdr>
          <w:left w:val="single" w:color="1A6B8A" w:sz="12" w:space="8"/>
        </w:pBdr>
      </w:pPr>
      <w:r>
        <w:rPr>
          <w:rFonts w:ascii="Consolas" w:hAnsi="Consolas"/>
          <w:color w:val="1A1A1A"/>
          <w:sz w:val="18"/>
        </w:rPr>
        <w:t xml:space="preserve">    6. Cache hit rate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75. Describe one advanced RAG technique and its benefit.</w:t>
      </w:r>
    </w:p>
    <w:p>
      <w:pPr>
        <w:spacing w:before="0" w:after="0" w:line="276" w:lineRule="auto"/>
        <w:shd w:fill="F0F2F5" w:val="clear"/>
        <w:pBdr>
          <w:left w:val="single" w:color="1A6B8A" w:sz="12" w:space="8"/>
        </w:pBdr>
      </w:pPr>
      <w:r>
        <w:rPr>
          <w:rFonts w:ascii="Consolas" w:hAnsi="Consolas"/>
          <w:color w:val="1A1A1A"/>
          <w:sz w:val="18"/>
        </w:rPr>
        <w:t xml:space="preserve">    → Re-ranking: Retrieve more chunks (e.g., 20), then use a</w:t>
      </w:r>
    </w:p>
    <w:p>
      <w:pPr>
        <w:spacing w:before="0" w:after="0" w:line="276" w:lineRule="auto"/>
        <w:shd w:fill="F0F2F5" w:val="clear"/>
        <w:pBdr>
          <w:left w:val="single" w:color="1A6B8A" w:sz="12" w:space="8"/>
        </w:pBdr>
      </w:pPr>
      <w:r>
        <w:rPr>
          <w:rFonts w:ascii="Consolas" w:hAnsi="Consolas"/>
          <w:color w:val="1A1A1A"/>
          <w:sz w:val="18"/>
        </w:rPr>
        <w:t xml:space="preserve">    cross-encoder to re-rank them by relevance and keep the top 5.</w:t>
      </w:r>
    </w:p>
    <w:p>
      <w:pPr>
        <w:spacing w:before="0" w:after="0" w:line="276" w:lineRule="auto"/>
        <w:shd w:fill="F0F2F5" w:val="clear"/>
        <w:pBdr>
          <w:left w:val="single" w:color="1A6B8A" w:sz="12" w:space="8"/>
        </w:pBdr>
      </w:pPr>
      <w:r>
        <w:rPr>
          <w:rFonts w:ascii="Consolas" w:hAnsi="Consolas"/>
          <w:color w:val="1A1A1A"/>
          <w:sz w:val="18"/>
        </w:rPr>
        <w:t xml:space="preserve">    Benefit: better precision in what's sent to the LLM.</w:t>
      </w:r>
    </w:p>
    <w:p>
      <w:pPr>
        <w:spacing w:before="0" w:after="0" w:line="276" w:lineRule="auto"/>
        <w:shd w:fill="F0F2F5" w:val="clear"/>
        <w:pBdr>
          <w:left w:val="single" w:color="1A6B8A" w:sz="12" w:space="8"/>
        </w:pBdr>
      </w:pPr>
      <w:r>
        <w:rPr>
          <w:rFonts w:ascii="Consolas" w:hAnsi="Consolas"/>
          <w:color w:val="1A1A1A"/>
          <w:sz w:val="18"/>
        </w:rPr>
        <w:t xml:space="preserve">    OR: Query expansion: generate multiple variations of the query</w:t>
      </w:r>
    </w:p>
    <w:p>
      <w:pPr>
        <w:spacing w:before="0" w:after="0" w:line="276" w:lineRule="auto"/>
        <w:shd w:fill="F0F2F5" w:val="clear"/>
        <w:pBdr>
          <w:left w:val="single" w:color="1A6B8A" w:sz="12" w:space="8"/>
        </w:pBdr>
      </w:pPr>
      <w:r>
        <w:rPr>
          <w:rFonts w:ascii="Consolas" w:hAnsi="Consolas"/>
          <w:color w:val="1A1A1A"/>
          <w:sz w:val="18"/>
        </w:rPr>
        <w:t xml:space="preserve">    and retrieve for each, then combine results. Benefit: catches</w:t>
      </w:r>
    </w:p>
    <w:p>
      <w:pPr>
        <w:spacing w:before="0" w:after="0" w:line="276" w:lineRule="auto"/>
        <w:shd w:fill="F0F2F5" w:val="clear"/>
        <w:pBdr>
          <w:left w:val="single" w:color="1A6B8A" w:sz="12" w:space="8"/>
        </w:pBdr>
      </w:pPr>
      <w:r>
        <w:rPr>
          <w:rFonts w:ascii="Consolas" w:hAnsi="Consolas"/>
          <w:color w:val="1A1A1A"/>
          <w:sz w:val="18"/>
        </w:rPr>
        <w:t xml:space="preserve">    more relevant documents.</w:t>
      </w:r>
    </w:p>
    <w:p>
      <w:pPr>
        <w:spacing w:before="0" w:after="4"/>
      </w:pPr>
    </w:p>
    <w:p>
      <w:pPr>
        <w:spacing w:before="4" w:after="4"/>
        <w:jc w:val="center"/>
      </w:pPr>
      <w:r>
        <w:rPr>
          <w:color w:val="5A5A5A"/>
          <w:sz w:val="16"/>
        </w:rPr>
        <w:t>━━━━━━━━━━━━━━━━━━━━━━━━━━━━━━━━━━━━━━━━</w:t>
      </w:r>
    </w:p>
    <w:p>
      <w:pPr>
        <w:pStyle w:val="Heading2"/>
      </w:pPr>
      <w:r>
        <w:t>Section 4: Capstone Evaluation — Practical</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CAPSTONE: Build a Production AI Application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TASK: Build an AI-powered application that: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1. Accepts document uploads (PDF or text)                │</w:t>
      </w:r>
    </w:p>
    <w:p>
      <w:pPr>
        <w:spacing w:before="0" w:after="0" w:line="276" w:lineRule="auto"/>
        <w:shd w:fill="F0F2F5" w:val="clear"/>
        <w:pBdr>
          <w:left w:val="single" w:color="1A6B8A" w:sz="12" w:space="8"/>
        </w:pBdr>
      </w:pPr>
      <w:r>
        <w:rPr>
          <w:rFonts w:ascii="Consolas" w:hAnsi="Consolas"/>
          <w:color w:val="1A1A1A"/>
          <w:sz w:val="18"/>
        </w:rPr>
        <w:t>│  2. Uses RAG to answer questions about documents           │</w:t>
      </w:r>
    </w:p>
    <w:p>
      <w:pPr>
        <w:spacing w:before="0" w:after="0" w:line="276" w:lineRule="auto"/>
        <w:shd w:fill="F0F2F5" w:val="clear"/>
        <w:pBdr>
          <w:left w:val="single" w:color="1A6B8A" w:sz="12" w:space="8"/>
        </w:pBdr>
      </w:pPr>
      <w:r>
        <w:rPr>
          <w:rFonts w:ascii="Consolas" w:hAnsi="Consolas"/>
          <w:color w:val="1A1A1A"/>
          <w:sz w:val="18"/>
        </w:rPr>
        <w:t>│  3. Generates study materials (notes or flashcards)       │</w:t>
      </w:r>
    </w:p>
    <w:p>
      <w:pPr>
        <w:spacing w:before="0" w:after="0" w:line="276" w:lineRule="auto"/>
        <w:shd w:fill="F0F2F5" w:val="clear"/>
        <w:pBdr>
          <w:left w:val="single" w:color="1A6B8A" w:sz="12" w:space="8"/>
        </w:pBdr>
      </w:pPr>
      <w:r>
        <w:rPr>
          <w:rFonts w:ascii="Consolas" w:hAnsi="Consolas"/>
          <w:color w:val="1A1A1A"/>
          <w:sz w:val="18"/>
        </w:rPr>
        <w:t>│  4. Exposes a REST API using FastAPI                       │</w:t>
      </w:r>
    </w:p>
    <w:p>
      <w:pPr>
        <w:spacing w:before="0" w:after="0" w:line="276" w:lineRule="auto"/>
        <w:shd w:fill="F0F2F5" w:val="clear"/>
        <w:pBdr>
          <w:left w:val="single" w:color="1A6B8A" w:sz="12" w:space="8"/>
        </w:pBdr>
      </w:pPr>
      <w:r>
        <w:rPr>
          <w:rFonts w:ascii="Consolas" w:hAnsi="Consolas"/>
          <w:color w:val="1A1A1A"/>
          <w:sz w:val="18"/>
        </w:rPr>
        <w:t>│  5. Is containerized with Docker                            │</w:t>
      </w:r>
    </w:p>
    <w:p>
      <w:pPr>
        <w:spacing w:before="0" w:after="0" w:line="276" w:lineRule="auto"/>
        <w:shd w:fill="F0F2F5" w:val="clear"/>
        <w:pBdr>
          <w:left w:val="single" w:color="1A6B8A" w:sz="12" w:space="8"/>
        </w:pBdr>
      </w:pPr>
      <w:r>
        <w:rPr>
          <w:rFonts w:ascii="Consolas" w:hAnsi="Consolas"/>
          <w:color w:val="1A1A1A"/>
          <w:sz w:val="18"/>
        </w:rPr>
        <w:t>│  6. Includes a README with setup instructions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EVALUATION RUBRIC (100 points):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RAG Pipeline (20 pts)                                    │</w:t>
      </w:r>
    </w:p>
    <w:p>
      <w:pPr>
        <w:spacing w:before="0" w:after="0" w:line="276" w:lineRule="auto"/>
        <w:shd w:fill="F0F2F5" w:val="clear"/>
        <w:pBdr>
          <w:left w:val="single" w:color="1A6B8A" w:sz="12" w:space="8"/>
        </w:pBdr>
      </w:pPr>
      <w:r>
        <w:rPr>
          <w:rFonts w:ascii="Consolas" w:hAnsi="Consolas"/>
          <w:color w:val="1A1A1A"/>
          <w:sz w:val="18"/>
        </w:rPr>
        <w:t>│    20: Accurate retrieval, citations, no hallucination    │</w:t>
      </w:r>
    </w:p>
    <w:p>
      <w:pPr>
        <w:spacing w:before="0" w:after="0" w:line="276" w:lineRule="auto"/>
        <w:shd w:fill="F0F2F5" w:val="clear"/>
        <w:pBdr>
          <w:left w:val="single" w:color="1A6B8A" w:sz="12" w:space="8"/>
        </w:pBdr>
      </w:pPr>
      <w:r>
        <w:rPr>
          <w:rFonts w:ascii="Consolas" w:hAnsi="Consolas"/>
          <w:color w:val="1A1A1A"/>
          <w:sz w:val="18"/>
        </w:rPr>
        <w:t>│    15: Good retrieval, minor issues                        │</w:t>
      </w:r>
    </w:p>
    <w:p>
      <w:pPr>
        <w:spacing w:before="0" w:after="0" w:line="276" w:lineRule="auto"/>
        <w:shd w:fill="F0F2F5" w:val="clear"/>
        <w:pBdr>
          <w:left w:val="single" w:color="1A6B8A" w:sz="12" w:space="8"/>
        </w:pBdr>
      </w:pPr>
      <w:r>
        <w:rPr>
          <w:rFonts w:ascii="Consolas" w:hAnsi="Consolas"/>
          <w:color w:val="1A1A1A"/>
          <w:sz w:val="18"/>
        </w:rPr>
        <w:t>│    10: Basic retrieval, some hallucination                 │</w:t>
      </w:r>
    </w:p>
    <w:p>
      <w:pPr>
        <w:spacing w:before="0" w:after="0" w:line="276" w:lineRule="auto"/>
        <w:shd w:fill="F0F2F5" w:val="clear"/>
        <w:pBdr>
          <w:left w:val="single" w:color="1A6B8A" w:sz="12" w:space="8"/>
        </w:pBdr>
      </w:pPr>
      <w:r>
        <w:rPr>
          <w:rFonts w:ascii="Consolas" w:hAnsi="Consolas"/>
          <w:color w:val="1A1A1A"/>
          <w:sz w:val="18"/>
        </w:rPr>
        <w:t>│     5: Poor retrieval, frequent hallucination              │</w:t>
      </w:r>
    </w:p>
    <w:p>
      <w:pPr>
        <w:spacing w:before="0" w:after="0" w:line="276" w:lineRule="auto"/>
        <w:shd w:fill="F0F2F5" w:val="clear"/>
        <w:pBdr>
          <w:left w:val="single" w:color="1A6B8A" w:sz="12" w:space="8"/>
        </w:pBdr>
      </w:pPr>
      <w:r>
        <w:rPr>
          <w:rFonts w:ascii="Consolas" w:hAnsi="Consolas"/>
          <w:color w:val="1A1A1A"/>
          <w:sz w:val="18"/>
        </w:rPr>
        <w:t>│     0: No RAG pipeline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API Design (15 pts)                                      │</w:t>
      </w:r>
    </w:p>
    <w:p>
      <w:pPr>
        <w:spacing w:before="0" w:after="0" w:line="276" w:lineRule="auto"/>
        <w:shd w:fill="F0F2F5" w:val="clear"/>
        <w:pBdr>
          <w:left w:val="single" w:color="1A6B8A" w:sz="12" w:space="8"/>
        </w:pBdr>
      </w:pPr>
      <w:r>
        <w:rPr>
          <w:rFonts w:ascii="Consolas" w:hAnsi="Consolas"/>
          <w:color w:val="1A1A1A"/>
          <w:sz w:val="18"/>
        </w:rPr>
        <w:t>│    15: RESTful, documented, proper error handling         │</w:t>
      </w:r>
    </w:p>
    <w:p>
      <w:pPr>
        <w:spacing w:before="0" w:after="0" w:line="276" w:lineRule="auto"/>
        <w:shd w:fill="F0F2F5" w:val="clear"/>
        <w:pBdr>
          <w:left w:val="single" w:color="1A6B8A" w:sz="12" w:space="8"/>
        </w:pBdr>
      </w:pPr>
      <w:r>
        <w:rPr>
          <w:rFonts w:ascii="Consolas" w:hAnsi="Consolas"/>
          <w:color w:val="1A1A1A"/>
          <w:sz w:val="18"/>
        </w:rPr>
        <w:t>│    10: Functional but rough                                │</w:t>
      </w:r>
    </w:p>
    <w:p>
      <w:pPr>
        <w:spacing w:before="0" w:after="0" w:line="276" w:lineRule="auto"/>
        <w:shd w:fill="F0F2F5" w:val="clear"/>
        <w:pBdr>
          <w:left w:val="single" w:color="1A6B8A" w:sz="12" w:space="8"/>
        </w:pBdr>
      </w:pPr>
      <w:r>
        <w:rPr>
          <w:rFonts w:ascii="Consolas" w:hAnsi="Consolas"/>
          <w:color w:val="1A1A1A"/>
          <w:sz w:val="18"/>
        </w:rPr>
        <w:t>│     5: Some endpoints work                                 │</w:t>
      </w:r>
    </w:p>
    <w:p>
      <w:pPr>
        <w:spacing w:before="0" w:after="0" w:line="276" w:lineRule="auto"/>
        <w:shd w:fill="F0F2F5" w:val="clear"/>
        <w:pBdr>
          <w:left w:val="single" w:color="1A6B8A" w:sz="12" w:space="8"/>
        </w:pBdr>
      </w:pPr>
      <w:r>
        <w:rPr>
          <w:rFonts w:ascii="Consolas" w:hAnsi="Consolas"/>
          <w:color w:val="1A1A1A"/>
          <w:sz w:val="18"/>
        </w:rPr>
        <w:t>│     0: No API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Code Quality (15 pts)                                   │</w:t>
      </w:r>
    </w:p>
    <w:p>
      <w:pPr>
        <w:spacing w:before="0" w:after="0" w:line="276" w:lineRule="auto"/>
        <w:shd w:fill="F0F2F5" w:val="clear"/>
        <w:pBdr>
          <w:left w:val="single" w:color="1A6B8A" w:sz="12" w:space="8"/>
        </w:pBdr>
      </w:pPr>
      <w:r>
        <w:rPr>
          <w:rFonts w:ascii="Consolas" w:hAnsi="Consolas"/>
          <w:color w:val="1A1A1A"/>
          <w:sz w:val="18"/>
        </w:rPr>
        <w:t>│    15: Clean, typed, documented, modular, tested          │</w:t>
      </w:r>
    </w:p>
    <w:p>
      <w:pPr>
        <w:spacing w:before="0" w:after="0" w:line="276" w:lineRule="auto"/>
        <w:shd w:fill="F0F2F5" w:val="clear"/>
        <w:pBdr>
          <w:left w:val="single" w:color="1A6B8A" w:sz="12" w:space="8"/>
        </w:pBdr>
      </w:pPr>
      <w:r>
        <w:rPr>
          <w:rFonts w:ascii="Consolas" w:hAnsi="Consolas"/>
          <w:color w:val="1A1A1A"/>
          <w:sz w:val="18"/>
        </w:rPr>
        <w:t>│    10: Readable but lacks tests or types                  │</w:t>
      </w:r>
    </w:p>
    <w:p>
      <w:pPr>
        <w:spacing w:before="0" w:after="0" w:line="276" w:lineRule="auto"/>
        <w:shd w:fill="F0F2F5" w:val="clear"/>
        <w:pBdr>
          <w:left w:val="single" w:color="1A6B8A" w:sz="12" w:space="8"/>
        </w:pBdr>
      </w:pPr>
      <w:r>
        <w:rPr>
          <w:rFonts w:ascii="Consolas" w:hAnsi="Consolas"/>
          <w:color w:val="1A1A1A"/>
          <w:sz w:val="18"/>
        </w:rPr>
        <w:t>│     5: Messy but functional                                │</w:t>
      </w:r>
    </w:p>
    <w:p>
      <w:pPr>
        <w:spacing w:before="0" w:after="0" w:line="276" w:lineRule="auto"/>
        <w:shd w:fill="F0F2F5" w:val="clear"/>
        <w:pBdr>
          <w:left w:val="single" w:color="1A6B8A" w:sz="12" w:space="8"/>
        </w:pBdr>
      </w:pPr>
      <w:r>
        <w:rPr>
          <w:rFonts w:ascii="Consolas" w:hAnsi="Consolas"/>
          <w:color w:val="1A1A1A"/>
          <w:sz w:val="18"/>
        </w:rPr>
        <w:t>│     0: Unreadable or broken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Deployment (15 pts)                                     │</w:t>
      </w:r>
    </w:p>
    <w:p>
      <w:pPr>
        <w:spacing w:before="0" w:after="0" w:line="276" w:lineRule="auto"/>
        <w:shd w:fill="F0F2F5" w:val="clear"/>
        <w:pBdr>
          <w:left w:val="single" w:color="1A6B8A" w:sz="12" w:space="8"/>
        </w:pBdr>
      </w:pPr>
      <w:r>
        <w:rPr>
          <w:rFonts w:ascii="Consolas" w:hAnsi="Consolas"/>
          <w:color w:val="1A1A1A"/>
          <w:sz w:val="18"/>
        </w:rPr>
        <w:t>│    15: Dockerized, deployed, health checks work          │</w:t>
      </w:r>
    </w:p>
    <w:p>
      <w:pPr>
        <w:spacing w:before="0" w:after="0" w:line="276" w:lineRule="auto"/>
        <w:shd w:fill="F0F2F5" w:val="clear"/>
        <w:pBdr>
          <w:left w:val="single" w:color="1A6B8A" w:sz="12" w:space="8"/>
        </w:pBdr>
      </w:pPr>
      <w:r>
        <w:rPr>
          <w:rFonts w:ascii="Consolas" w:hAnsi="Consolas"/>
          <w:color w:val="1A1A1A"/>
          <w:sz w:val="18"/>
        </w:rPr>
        <w:t>│    10: Dockerized but not deployed                       │</w:t>
      </w:r>
    </w:p>
    <w:p>
      <w:pPr>
        <w:spacing w:before="0" w:after="0" w:line="276" w:lineRule="auto"/>
        <w:shd w:fill="F0F2F5" w:val="clear"/>
        <w:pBdr>
          <w:left w:val="single" w:color="1A6B8A" w:sz="12" w:space="8"/>
        </w:pBdr>
      </w:pPr>
      <w:r>
        <w:rPr>
          <w:rFonts w:ascii="Consolas" w:hAnsi="Consolas"/>
          <w:color w:val="1A1A1A"/>
          <w:sz w:val="18"/>
        </w:rPr>
        <w:t>│     5: Dockerfile exists but doesn't build               │</w:t>
      </w:r>
    </w:p>
    <w:p>
      <w:pPr>
        <w:spacing w:before="0" w:after="0" w:line="276" w:lineRule="auto"/>
        <w:shd w:fill="F0F2F5" w:val="clear"/>
        <w:pBdr>
          <w:left w:val="single" w:color="1A6B8A" w:sz="12" w:space="8"/>
        </w:pBdr>
      </w:pPr>
      <w:r>
        <w:rPr>
          <w:rFonts w:ascii="Consolas" w:hAnsi="Consolas"/>
          <w:color w:val="1A1A1A"/>
          <w:sz w:val="18"/>
        </w:rPr>
        <w:t>│     0: No deployment setup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AI Features (15 pts)                                    │</w:t>
      </w:r>
    </w:p>
    <w:p>
      <w:pPr>
        <w:spacing w:before="0" w:after="0" w:line="276" w:lineRule="auto"/>
        <w:shd w:fill="F0F2F5" w:val="clear"/>
        <w:pBdr>
          <w:left w:val="single" w:color="1A6B8A" w:sz="12" w:space="8"/>
        </w:pBdr>
      </w:pPr>
      <w:r>
        <w:rPr>
          <w:rFonts w:ascii="Consolas" w:hAnsi="Consolas"/>
          <w:color w:val="1A1A1A"/>
          <w:sz w:val="18"/>
        </w:rPr>
        <w:t>│    15: RAG + generation + agent all functional            │</w:t>
      </w:r>
    </w:p>
    <w:p>
      <w:pPr>
        <w:spacing w:before="0" w:after="0" w:line="276" w:lineRule="auto"/>
        <w:shd w:fill="F0F2F5" w:val="clear"/>
        <w:pBdr>
          <w:left w:val="single" w:color="1A6B8A" w:sz="12" w:space="8"/>
        </w:pBdr>
      </w:pPr>
      <w:r>
        <w:rPr>
          <w:rFonts w:ascii="Consolas" w:hAnsi="Consolas"/>
          <w:color w:val="1A1A1A"/>
          <w:sz w:val="18"/>
        </w:rPr>
        <w:t>│    10: RAG + one other feature                           │</w:t>
      </w:r>
    </w:p>
    <w:p>
      <w:pPr>
        <w:spacing w:before="0" w:after="0" w:line="276" w:lineRule="auto"/>
        <w:shd w:fill="F0F2F5" w:val="clear"/>
        <w:pBdr>
          <w:left w:val="single" w:color="1A6B8A" w:sz="12" w:space="8"/>
        </w:pBdr>
      </w:pPr>
      <w:r>
        <w:rPr>
          <w:rFonts w:ascii="Consolas" w:hAnsi="Consolas"/>
          <w:color w:val="1A1A1A"/>
          <w:sz w:val="18"/>
        </w:rPr>
        <w:t>│     5: Only basic RAG                                     │</w:t>
      </w:r>
    </w:p>
    <w:p>
      <w:pPr>
        <w:spacing w:before="0" w:after="0" w:line="276" w:lineRule="auto"/>
        <w:shd w:fill="F0F2F5" w:val="clear"/>
        <w:pBdr>
          <w:left w:val="single" w:color="1A6B8A" w:sz="12" w:space="8"/>
        </w:pBdr>
      </w:pPr>
      <w:r>
        <w:rPr>
          <w:rFonts w:ascii="Consolas" w:hAnsi="Consolas"/>
          <w:color w:val="1A1A1A"/>
          <w:sz w:val="18"/>
        </w:rPr>
        <w:t>│     0: No AI features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Documentation (10 pts)                                  │</w:t>
      </w:r>
    </w:p>
    <w:p>
      <w:pPr>
        <w:spacing w:before="0" w:after="0" w:line="276" w:lineRule="auto"/>
        <w:shd w:fill="F0F2F5" w:val="clear"/>
        <w:pBdr>
          <w:left w:val="single" w:color="1A6B8A" w:sz="12" w:space="8"/>
        </w:pBdr>
      </w:pPr>
      <w:r>
        <w:rPr>
          <w:rFonts w:ascii="Consolas" w:hAnsi="Consolas"/>
          <w:color w:val="1A1A1A"/>
          <w:sz w:val="18"/>
        </w:rPr>
        <w:t>│    10: README, API docs, architecture diagram            │</w:t>
      </w:r>
    </w:p>
    <w:p>
      <w:pPr>
        <w:spacing w:before="0" w:after="0" w:line="276" w:lineRule="auto"/>
        <w:shd w:fill="F0F2F5" w:val="clear"/>
        <w:pBdr>
          <w:left w:val="single" w:color="1A6B8A" w:sz="12" w:space="8"/>
        </w:pBdr>
      </w:pPr>
      <w:r>
        <w:rPr>
          <w:rFonts w:ascii="Consolas" w:hAnsi="Consolas"/>
          <w:color w:val="1A1A1A"/>
          <w:sz w:val="18"/>
        </w:rPr>
        <w:t>│     7: README only                                        │</w:t>
      </w:r>
    </w:p>
    <w:p>
      <w:pPr>
        <w:spacing w:before="0" w:after="0" w:line="276" w:lineRule="auto"/>
        <w:shd w:fill="F0F2F5" w:val="clear"/>
        <w:pBdr>
          <w:left w:val="single" w:color="1A6B8A" w:sz="12" w:space="8"/>
        </w:pBdr>
      </w:pPr>
      <w:r>
        <w:rPr>
          <w:rFonts w:ascii="Consolas" w:hAnsi="Consolas"/>
          <w:color w:val="1A1A1A"/>
          <w:sz w:val="18"/>
        </w:rPr>
        <w:t>│     3: Minimal docs                                       │</w:t>
      </w:r>
    </w:p>
    <w:p>
      <w:pPr>
        <w:spacing w:before="0" w:after="0" w:line="276" w:lineRule="auto"/>
        <w:shd w:fill="F0F2F5" w:val="clear"/>
        <w:pBdr>
          <w:left w:val="single" w:color="1A6B8A" w:sz="12" w:space="8"/>
        </w:pBdr>
      </w:pPr>
      <w:r>
        <w:rPr>
          <w:rFonts w:ascii="Consolas" w:hAnsi="Consolas"/>
          <w:color w:val="1A1A1A"/>
          <w:sz w:val="18"/>
        </w:rPr>
        <w:t>│     0: No docs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Testing (10 pts)                                       │</w:t>
      </w:r>
    </w:p>
    <w:p>
      <w:pPr>
        <w:spacing w:before="0" w:after="0" w:line="276" w:lineRule="auto"/>
        <w:shd w:fill="F0F2F5" w:val="clear"/>
        <w:pBdr>
          <w:left w:val="single" w:color="1A6B8A" w:sz="12" w:space="8"/>
        </w:pBdr>
      </w:pPr>
      <w:r>
        <w:rPr>
          <w:rFonts w:ascii="Consolas" w:hAnsi="Consolas"/>
          <w:color w:val="1A1A1A"/>
          <w:sz w:val="18"/>
        </w:rPr>
        <w:t>│    10: Unit tests, integration tests, RAG eval           │</w:t>
      </w:r>
    </w:p>
    <w:p>
      <w:pPr>
        <w:spacing w:before="0" w:after="0" w:line="276" w:lineRule="auto"/>
        <w:shd w:fill="F0F2F5" w:val="clear"/>
        <w:pBdr>
          <w:left w:val="single" w:color="1A6B8A" w:sz="12" w:space="8"/>
        </w:pBdr>
      </w:pPr>
      <w:r>
        <w:rPr>
          <w:rFonts w:ascii="Consolas" w:hAnsi="Consolas"/>
          <w:color w:val="1A1A1A"/>
          <w:sz w:val="18"/>
        </w:rPr>
        <w:t>│     7: Some tests                                        │</w:t>
      </w:r>
    </w:p>
    <w:p>
      <w:pPr>
        <w:spacing w:before="0" w:after="0" w:line="276" w:lineRule="auto"/>
        <w:shd w:fill="F0F2F5" w:val="clear"/>
        <w:pBdr>
          <w:left w:val="single" w:color="1A6B8A" w:sz="12" w:space="8"/>
        </w:pBdr>
      </w:pPr>
      <w:r>
        <w:rPr>
          <w:rFonts w:ascii="Consolas" w:hAnsi="Consolas"/>
          <w:color w:val="1A1A1A"/>
          <w:sz w:val="18"/>
        </w:rPr>
        <w:t>│     3: Minimal tests                                      │</w:t>
      </w:r>
    </w:p>
    <w:p>
      <w:pPr>
        <w:spacing w:before="0" w:after="0" w:line="276" w:lineRule="auto"/>
        <w:shd w:fill="F0F2F5" w:val="clear"/>
        <w:pBdr>
          <w:left w:val="single" w:color="1A6B8A" w:sz="12" w:space="8"/>
        </w:pBdr>
      </w:pPr>
      <w:r>
        <w:rPr>
          <w:rFonts w:ascii="Consolas" w:hAnsi="Consolas"/>
          <w:color w:val="1A1A1A"/>
          <w:sz w:val="18"/>
        </w:rPr>
        <w:t>│     0: No tests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PASSING: 75/100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Scoring Summary</w:t>
      </w:r>
    </w:p>
    <w:p>
      <w:pPr>
        <w:spacing w:before="0" w:after="0" w:line="276" w:lineRule="auto"/>
        <w:shd w:fill="F0F2F5" w:val="clear"/>
        <w:pBdr>
          <w:left w:val="single" w:color="1A6B8A" w:sz="12" w:space="8"/>
        </w:pBdr>
      </w:pPr>
      <w:r>
        <w:rPr>
          <w:rFonts w:ascii="Consolas" w:hAnsi="Consolas"/>
          <w:color w:val="1A1A1A"/>
          <w:sz w:val="18"/>
        </w:rPr>
        <w:t>┌──────────────────────────────────────────────────────────────┐</w:t>
      </w:r>
    </w:p>
    <w:p>
      <w:pPr>
        <w:spacing w:before="0" w:after="0" w:line="276" w:lineRule="auto"/>
        <w:shd w:fill="F0F2F5" w:val="clear"/>
        <w:pBdr>
          <w:left w:val="single" w:color="1A6B8A" w:sz="12" w:space="8"/>
        </w:pBdr>
      </w:pPr>
      <w:r>
        <w:rPr>
          <w:rFonts w:ascii="Consolas" w:hAnsi="Consolas"/>
          <w:color w:val="1A1A1A"/>
          <w:sz w:val="18"/>
        </w:rPr>
        <w:t>│  FINAL ASSESSMENT SCORING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Section                    Questions    Weight    Passing   │</w:t>
      </w:r>
    </w:p>
    <w:p>
      <w:pPr>
        <w:spacing w:before="0" w:after="0" w:line="276" w:lineRule="auto"/>
        <w:shd w:fill="F0F2F5" w:val="clear"/>
        <w:pBdr>
          <w:left w:val="single" w:color="1A6B8A" w:sz="12" w:space="8"/>
        </w:pBdr>
      </w:pPr>
      <w:r>
        <w:rPr>
          <w:rFonts w:ascii="Consolas" w:hAnsi="Consolas"/>
          <w:color w:val="1A1A1A"/>
          <w:sz w:val="18"/>
        </w:rPr>
        <w:t>│  ──────────────────────────────────────────────────────────  │</w:t>
      </w:r>
    </w:p>
    <w:p>
      <w:pPr>
        <w:spacing w:before="0" w:after="0" w:line="276" w:lineRule="auto"/>
        <w:shd w:fill="F0F2F5" w:val="clear"/>
        <w:pBdr>
          <w:left w:val="single" w:color="1A6B8A" w:sz="12" w:space="8"/>
        </w:pBdr>
      </w:pPr>
      <w:r>
        <w:rPr>
          <w:rFonts w:ascii="Consolas" w:hAnsi="Consolas"/>
          <w:color w:val="1A1A1A"/>
          <w:sz w:val="18"/>
        </w:rPr>
        <w:t>│  1. Foundations             25          25%       18/25     │</w:t>
      </w:r>
    </w:p>
    <w:p>
      <w:pPr>
        <w:spacing w:before="0" w:after="0" w:line="276" w:lineRule="auto"/>
        <w:shd w:fill="F0F2F5" w:val="clear"/>
        <w:pBdr>
          <w:left w:val="single" w:color="1A6B8A" w:sz="12" w:space="8"/>
        </w:pBdr>
      </w:pPr>
      <w:r>
        <w:rPr>
          <w:rFonts w:ascii="Consolas" w:hAnsi="Consolas"/>
          <w:color w:val="1A1A1A"/>
          <w:sz w:val="18"/>
        </w:rPr>
        <w:t>│  2. Deep Learning           25          25%       18/25     │</w:t>
      </w:r>
    </w:p>
    <w:p>
      <w:pPr>
        <w:spacing w:before="0" w:after="0" w:line="276" w:lineRule="auto"/>
        <w:shd w:fill="F0F2F5" w:val="clear"/>
        <w:pBdr>
          <w:left w:val="single" w:color="1A6B8A" w:sz="12" w:space="8"/>
        </w:pBdr>
      </w:pPr>
      <w:r>
        <w:rPr>
          <w:rFonts w:ascii="Consolas" w:hAnsi="Consolas"/>
          <w:color w:val="1A1A1A"/>
          <w:sz w:val="18"/>
        </w:rPr>
        <w:t>│  3. Production AI           25          25%       18/25     │</w:t>
      </w:r>
    </w:p>
    <w:p>
      <w:pPr>
        <w:spacing w:before="0" w:after="0" w:line="276" w:lineRule="auto"/>
        <w:shd w:fill="F0F2F5" w:val="clear"/>
        <w:pBdr>
          <w:left w:val="single" w:color="1A6B8A" w:sz="12" w:space="8"/>
        </w:pBdr>
      </w:pPr>
      <w:r>
        <w:rPr>
          <w:rFonts w:ascii="Consolas" w:hAnsi="Consolas"/>
          <w:color w:val="1A1A1A"/>
          <w:sz w:val="18"/>
        </w:rPr>
        <w:t>│  4. Capstone (practical)    1 project   25%       75/100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TOTAL                                   100%      75%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  GRADE SCALE:                                             │</w:t>
      </w:r>
    </w:p>
    <w:p>
      <w:pPr>
        <w:spacing w:before="0" w:after="0" w:line="276" w:lineRule="auto"/>
        <w:shd w:fill="F0F2F5" w:val="clear"/>
        <w:pBdr>
          <w:left w:val="single" w:color="1A6B8A" w:sz="12" w:space="8"/>
        </w:pBdr>
      </w:pPr>
      <w:r>
        <w:rPr>
          <w:rFonts w:ascii="Consolas" w:hAnsi="Consolas"/>
          <w:color w:val="1A1A1A"/>
          <w:sz w:val="18"/>
        </w:rPr>
        <w:t>│    90-100% = A (Expert)                                   │</w:t>
      </w:r>
    </w:p>
    <w:p>
      <w:pPr>
        <w:spacing w:before="0" w:after="0" w:line="276" w:lineRule="auto"/>
        <w:shd w:fill="F0F2F5" w:val="clear"/>
        <w:pBdr>
          <w:left w:val="single" w:color="1A6B8A" w:sz="12" w:space="8"/>
        </w:pBdr>
      </w:pPr>
      <w:r>
        <w:rPr>
          <w:rFonts w:ascii="Consolas" w:hAnsi="Consolas"/>
          <w:color w:val="1A1A1A"/>
          <w:sz w:val="18"/>
        </w:rPr>
        <w:t>│    80-89%  = B (Proficient)                               │</w:t>
      </w:r>
    </w:p>
    <w:p>
      <w:pPr>
        <w:spacing w:before="0" w:after="0" w:line="276" w:lineRule="auto"/>
        <w:shd w:fill="F0F2F5" w:val="clear"/>
        <w:pBdr>
          <w:left w:val="single" w:color="1A6B8A" w:sz="12" w:space="8"/>
        </w:pBdr>
      </w:pPr>
      <w:r>
        <w:rPr>
          <w:rFonts w:ascii="Consolas" w:hAnsi="Consolas"/>
          <w:color w:val="1A1A1A"/>
          <w:sz w:val="18"/>
        </w:rPr>
        <w:t>│    75-79%  = C (Pass)                                     │</w:t>
      </w:r>
    </w:p>
    <w:p>
      <w:pPr>
        <w:spacing w:before="0" w:after="0" w:line="276" w:lineRule="auto"/>
        <w:shd w:fill="F0F2F5" w:val="clear"/>
        <w:pBdr>
          <w:left w:val="single" w:color="1A6B8A" w:sz="12" w:space="8"/>
        </w:pBdr>
      </w:pPr>
      <w:r>
        <w:rPr>
          <w:rFonts w:ascii="Consolas" w:hAnsi="Consolas"/>
          <w:color w:val="1A1A1A"/>
          <w:sz w:val="18"/>
        </w:rPr>
        <w:t>│    &lt;75%    = Review weak areas and retake                 │</w:t>
      </w:r>
    </w:p>
    <w:p>
      <w:pPr>
        <w:spacing w:before="0" w:after="0" w:line="276" w:lineRule="auto"/>
        <w:shd w:fill="F0F2F5" w:val="clear"/>
        <w:pBdr>
          <w:left w:val="single" w:color="1A6B8A" w:sz="12" w:space="8"/>
        </w:pBdr>
      </w:pPr>
      <w:r>
        <w:rPr>
          <w:rFonts w:ascii="Consolas" w:hAnsi="Consolas"/>
          <w:color w:val="1A1A1A"/>
          <w:sz w:val="18"/>
        </w:rPr>
        <w:t>│                                                              │</w:t>
      </w:r>
    </w:p>
    <w:p>
      <w:pPr>
        <w:spacing w:before="0" w:after="0" w:line="276" w:lineRule="auto"/>
        <w:shd w:fill="F0F2F5" w:val="clear"/>
        <w:pBdr>
          <w:left w:val="single" w:color="1A6B8A" w:sz="12" w:space="8"/>
        </w:pBdr>
      </w:pPr>
      <w:r>
        <w:rPr>
          <w:rFonts w:ascii="Consolas" w:hAnsi="Consolas"/>
          <w:color w:val="1A1A1A"/>
          <w:sz w:val="18"/>
        </w:rPr>
        <w:t>└──────────────────────────────────────────────────────────────┘</w:t>
      </w:r>
    </w:p>
    <w:p>
      <w:pPr>
        <w:spacing w:before="0" w:after="4"/>
      </w:pPr>
    </w:p>
    <w:p>
      <w:pPr>
        <w:spacing w:before="4" w:after="4"/>
        <w:jc w:val="center"/>
      </w:pPr>
      <w:r>
        <w:rPr>
          <w:color w:val="5A5A5A"/>
          <w:sz w:val="16"/>
        </w:rPr>
        <w:t>━━━━━━━━━━━━━━━━━━━━━━━━━━━━━━━━━━━━━━━━</w:t>
      </w:r>
    </w:p>
    <w:p>
      <w:pPr>
        <w:pStyle w:val="Heading2"/>
      </w:pPr>
      <w:r>
        <w:t>Self-Assessment Checklist</w:t>
      </w:r>
    </w:p>
    <w:p>
      <w:pPr>
        <w:spacing w:before="0" w:after="6" w:line="276" w:lineRule="auto"/>
      </w:pPr>
      <w:r>
        <w:t>After completing the 90-day journey, you should be able to:</w:t>
      </w:r>
    </w:p>
    <w:p>
      <w:pPr>
        <w:spacing w:before="0" w:after="0" w:line="276" w:lineRule="auto"/>
        <w:shd w:fill="F0F2F5" w:val="clear"/>
        <w:pBdr>
          <w:left w:val="single" w:color="1A6B8A" w:sz="12" w:space="8"/>
        </w:pBdr>
      </w:pPr>
      <w:r>
        <w:rPr>
          <w:rFonts w:ascii="Consolas" w:hAnsi="Consolas"/>
          <w:color w:val="1A1A1A"/>
          <w:sz w:val="18"/>
        </w:rPr>
        <w:t>FOUNDATIONS</w:t>
      </w:r>
    </w:p>
    <w:p>
      <w:pPr>
        <w:spacing w:before="0" w:after="0" w:line="276" w:lineRule="auto"/>
        <w:shd w:fill="F0F2F5" w:val="clear"/>
        <w:pBdr>
          <w:left w:val="single" w:color="1A6B8A" w:sz="12" w:space="8"/>
        </w:pBdr>
      </w:pPr>
      <w:r>
        <w:rPr>
          <w:rFonts w:ascii="Consolas" w:hAnsi="Consolas"/>
          <w:color w:val="1A1A1A"/>
          <w:sz w:val="18"/>
        </w:rPr>
        <w:t xml:space="preserve">  ☐ Explain AI vs ML vs DL vs GenAI</w:t>
      </w:r>
    </w:p>
    <w:p>
      <w:pPr>
        <w:spacing w:before="0" w:after="0" w:line="276" w:lineRule="auto"/>
        <w:shd w:fill="F0F2F5" w:val="clear"/>
        <w:pBdr>
          <w:left w:val="single" w:color="1A6B8A" w:sz="12" w:space="8"/>
        </w:pBdr>
      </w:pPr>
      <w:r>
        <w:rPr>
          <w:rFonts w:ascii="Consolas" w:hAnsi="Consolas"/>
          <w:color w:val="1A1A1A"/>
          <w:sz w:val="18"/>
        </w:rPr>
        <w:t xml:space="preserve">  ☐ Write Python code for data processing</w:t>
      </w:r>
    </w:p>
    <w:p>
      <w:pPr>
        <w:spacing w:before="0" w:after="0" w:line="276" w:lineRule="auto"/>
        <w:shd w:fill="F0F2F5" w:val="clear"/>
        <w:pBdr>
          <w:left w:val="single" w:color="1A6B8A" w:sz="12" w:space="8"/>
        </w:pBdr>
      </w:pPr>
      <w:r>
        <w:rPr>
          <w:rFonts w:ascii="Consolas" w:hAnsi="Consolas"/>
          <w:color w:val="1A1A1A"/>
          <w:sz w:val="18"/>
        </w:rPr>
        <w:t xml:space="preserve">  ☐ Use NumPy for array operations</w:t>
      </w:r>
    </w:p>
    <w:p>
      <w:pPr>
        <w:spacing w:before="0" w:after="0" w:line="276" w:lineRule="auto"/>
        <w:shd w:fill="F0F2F5" w:val="clear"/>
        <w:pBdr>
          <w:left w:val="single" w:color="1A6B8A" w:sz="12" w:space="8"/>
        </w:pBdr>
      </w:pPr>
      <w:r>
        <w:rPr>
          <w:rFonts w:ascii="Consolas" w:hAnsi="Consolas"/>
          <w:color w:val="1A1A1A"/>
          <w:sz w:val="18"/>
        </w:rPr>
        <w:t xml:space="preserve">  ☐ Use Pandas for data analysis</w:t>
      </w:r>
    </w:p>
    <w:p>
      <w:pPr>
        <w:spacing w:before="0" w:after="0" w:line="276" w:lineRule="auto"/>
        <w:shd w:fill="F0F2F5" w:val="clear"/>
        <w:pBdr>
          <w:left w:val="single" w:color="1A6B8A" w:sz="12" w:space="8"/>
        </w:pBdr>
      </w:pPr>
      <w:r>
        <w:rPr>
          <w:rFonts w:ascii="Consolas" w:hAnsi="Consolas"/>
          <w:color w:val="1A1A1A"/>
          <w:sz w:val="18"/>
        </w:rPr>
        <w:t xml:space="preserve">  ☐ Create visualizations with Matplotlib</w:t>
      </w:r>
    </w:p>
    <w:p>
      <w:pPr>
        <w:spacing w:before="0" w:after="0" w:line="276" w:lineRule="auto"/>
        <w:shd w:fill="F0F2F5" w:val="clear"/>
        <w:pBdr>
          <w:left w:val="single" w:color="1A6B8A" w:sz="12" w:space="8"/>
        </w:pBdr>
      </w:pPr>
      <w:r>
        <w:rPr>
          <w:rFonts w:ascii="Consolas" w:hAnsi="Consolas"/>
          <w:color w:val="1A1A1A"/>
          <w:sz w:val="18"/>
        </w:rPr>
        <w:t xml:space="preserve">  ☐ Understand vectors, matrices, dot products</w:t>
      </w:r>
    </w:p>
    <w:p>
      <w:pPr>
        <w:spacing w:before="0" w:after="0" w:line="276" w:lineRule="auto"/>
        <w:shd w:fill="F0F2F5" w:val="clear"/>
        <w:pBdr>
          <w:left w:val="single" w:color="1A6B8A" w:sz="12" w:space="8"/>
        </w:pBdr>
      </w:pPr>
      <w:r>
        <w:rPr>
          <w:rFonts w:ascii="Consolas" w:hAnsi="Consolas"/>
          <w:color w:val="1A1A1A"/>
          <w:sz w:val="18"/>
        </w:rPr>
        <w:t xml:space="preserve">  ☐ Understand probability distributions</w:t>
      </w:r>
    </w:p>
    <w:p>
      <w:pPr>
        <w:spacing w:before="0" w:after="0" w:line="276" w:lineRule="auto"/>
        <w:shd w:fill="F0F2F5" w:val="clear"/>
        <w:pBdr>
          <w:left w:val="single" w:color="1A6B8A" w:sz="12" w:space="8"/>
        </w:pBdr>
      </w:pPr>
      <w:r>
        <w:rPr>
          <w:rFonts w:ascii="Consolas" w:hAnsi="Consolas"/>
          <w:color w:val="1A1A1A"/>
          <w:sz w:val="18"/>
        </w:rPr>
        <w:t xml:space="preserve">  ☐ Understand gradients and optimization</w:t>
      </w:r>
    </w:p>
    <w:p>
      <w:pPr>
        <w:spacing w:before="0" w:after="0" w:line="276" w:lineRule="auto"/>
        <w:shd w:fill="F0F2F5" w:val="clear"/>
        <w:pBdr>
          <w:left w:val="single" w:color="1A6B8A" w:sz="12" w:space="8"/>
        </w:pBdr>
      </w:pPr>
      <w:r>
        <w:rPr>
          <w:rFonts w:ascii="Consolas" w:hAnsi="Consolas"/>
          <w:color w:val="1A1A1A"/>
          <w:sz w:val="18"/>
        </w:rPr>
        <w:t xml:space="preserve">  ☐ Preprocess data (scaling, encoding, missing values)</w:t>
      </w:r>
    </w:p>
    <w:p>
      <w:pPr>
        <w:spacing w:before="0" w:after="0" w:line="276" w:lineRule="auto"/>
        <w:shd w:fill="F0F2F5" w:val="clear"/>
        <w:pBdr>
          <w:left w:val="single" w:color="1A6B8A" w:sz="12" w:space="8"/>
        </w:pBdr>
      </w:pPr>
      <w:r>
        <w:rPr>
          <w:rFonts w:ascii="Consolas" w:hAnsi="Consolas"/>
          <w:color w:val="1A1A1A"/>
          <w:sz w:val="18"/>
        </w:rPr>
        <w:t xml:space="preserve">  ☐ Train and evaluate ML models (regression, classification)</w:t>
      </w:r>
    </w:p>
    <w:p>
      <w:pPr>
        <w:spacing w:before="0" w:after="0" w:line="276" w:lineRule="auto"/>
        <w:shd w:fill="F0F2F5" w:val="clear"/>
        <w:pBdr>
          <w:left w:val="single" w:color="1A6B8A" w:sz="12" w:space="8"/>
        </w:pBdr>
      </w:pPr>
      <w:r>
        <w:rPr>
          <w:rFonts w:ascii="Consolas" w:hAnsi="Consolas"/>
          <w:color w:val="1A1A1A"/>
          <w:sz w:val="18"/>
        </w:rPr>
        <w:t xml:space="preserve">  ☐ Use cross-validation and grid search</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DEEP LEARNING</w:t>
      </w:r>
    </w:p>
    <w:p>
      <w:pPr>
        <w:spacing w:before="0" w:after="0" w:line="276" w:lineRule="auto"/>
        <w:shd w:fill="F0F2F5" w:val="clear"/>
        <w:pBdr>
          <w:left w:val="single" w:color="1A6B8A" w:sz="12" w:space="8"/>
        </w:pBdr>
      </w:pPr>
      <w:r>
        <w:rPr>
          <w:rFonts w:ascii="Consolas" w:hAnsi="Consolas"/>
          <w:color w:val="1A1A1A"/>
          <w:sz w:val="18"/>
        </w:rPr>
        <w:t xml:space="preserve">  ☐ Explain how a neural network works</w:t>
      </w:r>
    </w:p>
    <w:p>
      <w:pPr>
        <w:spacing w:before="0" w:after="0" w:line="276" w:lineRule="auto"/>
        <w:shd w:fill="F0F2F5" w:val="clear"/>
        <w:pBdr>
          <w:left w:val="single" w:color="1A6B8A" w:sz="12" w:space="8"/>
        </w:pBdr>
      </w:pPr>
      <w:r>
        <w:rPr>
          <w:rFonts w:ascii="Consolas" w:hAnsi="Consolas"/>
          <w:color w:val="1A1A1A"/>
          <w:sz w:val="18"/>
        </w:rPr>
        <w:t xml:space="preserve">  ☐ Implement backpropagation conceptually</w:t>
      </w:r>
    </w:p>
    <w:p>
      <w:pPr>
        <w:spacing w:before="0" w:after="0" w:line="276" w:lineRule="auto"/>
        <w:shd w:fill="F0F2F5" w:val="clear"/>
        <w:pBdr>
          <w:left w:val="single" w:color="1A6B8A" w:sz="12" w:space="8"/>
        </w:pBdr>
      </w:pPr>
      <w:r>
        <w:rPr>
          <w:rFonts w:ascii="Consolas" w:hAnsi="Consolas"/>
          <w:color w:val="1A1A1A"/>
          <w:sz w:val="18"/>
        </w:rPr>
        <w:t xml:space="preserve">  ☐ Build a neural network from scratch</w:t>
      </w:r>
    </w:p>
    <w:p>
      <w:pPr>
        <w:spacing w:before="0" w:after="0" w:line="276" w:lineRule="auto"/>
        <w:shd w:fill="F0F2F5" w:val="clear"/>
        <w:pBdr>
          <w:left w:val="single" w:color="1A6B8A" w:sz="12" w:space="8"/>
        </w:pBdr>
      </w:pPr>
      <w:r>
        <w:rPr>
          <w:rFonts w:ascii="Consolas" w:hAnsi="Consolas"/>
          <w:color w:val="1A1A1A"/>
          <w:sz w:val="18"/>
        </w:rPr>
        <w:t xml:space="preserve">  ☐ Use PyTorch to train models</w:t>
      </w:r>
    </w:p>
    <w:p>
      <w:pPr>
        <w:spacing w:before="0" w:after="0" w:line="276" w:lineRule="auto"/>
        <w:shd w:fill="F0F2F5" w:val="clear"/>
        <w:pBdr>
          <w:left w:val="single" w:color="1A6B8A" w:sz="12" w:space="8"/>
        </w:pBdr>
      </w:pPr>
      <w:r>
        <w:rPr>
          <w:rFonts w:ascii="Consolas" w:hAnsi="Consolas"/>
          <w:color w:val="1A1A1A"/>
          <w:sz w:val="18"/>
        </w:rPr>
        <w:t xml:space="preserve">  ☐ Understand CNNs for images</w:t>
      </w:r>
    </w:p>
    <w:p>
      <w:pPr>
        <w:spacing w:before="0" w:after="0" w:line="276" w:lineRule="auto"/>
        <w:shd w:fill="F0F2F5" w:val="clear"/>
        <w:pBdr>
          <w:left w:val="single" w:color="1A6B8A" w:sz="12" w:space="8"/>
        </w:pBdr>
      </w:pPr>
      <w:r>
        <w:rPr>
          <w:rFonts w:ascii="Consolas" w:hAnsi="Consolas"/>
          <w:color w:val="1A1A1A"/>
          <w:sz w:val="18"/>
        </w:rPr>
        <w:t xml:space="preserve">  ☐ Understand RNNs/LSTMs for sequences</w:t>
      </w:r>
    </w:p>
    <w:p>
      <w:pPr>
        <w:spacing w:before="0" w:after="0" w:line="276" w:lineRule="auto"/>
        <w:shd w:fill="F0F2F5" w:val="clear"/>
        <w:pBdr>
          <w:left w:val="single" w:color="1A6B8A" w:sz="12" w:space="8"/>
        </w:pBdr>
      </w:pPr>
      <w:r>
        <w:rPr>
          <w:rFonts w:ascii="Consolas" w:hAnsi="Consolas"/>
          <w:color w:val="1A1A1A"/>
          <w:sz w:val="18"/>
        </w:rPr>
        <w:t xml:space="preserve">  ☐ Explain self-attention and transformers</w:t>
      </w:r>
    </w:p>
    <w:p>
      <w:pPr>
        <w:spacing w:before="0" w:after="0" w:line="276" w:lineRule="auto"/>
        <w:shd w:fill="F0F2F5" w:val="clear"/>
        <w:pBdr>
          <w:left w:val="single" w:color="1A6B8A" w:sz="12" w:space="8"/>
        </w:pBdr>
      </w:pPr>
      <w:r>
        <w:rPr>
          <w:rFonts w:ascii="Consolas" w:hAnsi="Consolas"/>
          <w:color w:val="1A1A1A"/>
          <w:sz w:val="18"/>
        </w:rPr>
        <w:t xml:space="preserve">  ☐ Understand tokenization and embeddings</w:t>
      </w:r>
    </w:p>
    <w:p>
      <w:pPr>
        <w:spacing w:before="0" w:after="0" w:line="276" w:lineRule="auto"/>
        <w:shd w:fill="F0F2F5" w:val="clear"/>
        <w:pBdr>
          <w:left w:val="single" w:color="1A6B8A" w:sz="12" w:space="8"/>
        </w:pBdr>
      </w:pPr>
      <w:r>
        <w:rPr>
          <w:rFonts w:ascii="Consolas" w:hAnsi="Consolas"/>
          <w:color w:val="1A1A1A"/>
          <w:sz w:val="18"/>
        </w:rPr>
        <w:t xml:space="preserve">  ☐ Explain how GPT models work</w:t>
      </w:r>
    </w:p>
    <w:p>
      <w:pPr>
        <w:spacing w:before="0" w:after="0" w:line="276" w:lineRule="auto"/>
        <w:shd w:fill="F0F2F5" w:val="clear"/>
        <w:pBdr>
          <w:left w:val="single" w:color="1A6B8A" w:sz="12" w:space="8"/>
        </w:pBdr>
      </w:pPr>
      <w:r>
        <w:rPr>
          <w:rFonts w:ascii="Consolas" w:hAnsi="Consolas"/>
          <w:color w:val="1A1A1A"/>
          <w:sz w:val="18"/>
        </w:rPr>
        <w:t xml:space="preserve">  ☐ Write effective prompts (few-shot, chain-of-thought)</w:t>
      </w:r>
    </w:p>
    <w:p>
      <w:pPr>
        <w:spacing w:before="0" w:after="0" w:line="276" w:lineRule="auto"/>
        <w:shd w:fill="F0F2F5" w:val="clear"/>
        <w:pBdr>
          <w:left w:val="single" w:color="1A6B8A" w:sz="12" w:space="8"/>
        </w:pBdr>
      </w:pPr>
      <w:r>
        <w:rPr>
          <w:rFonts w:ascii="Consolas" w:hAnsi="Consolas"/>
          <w:color w:val="1A1A1A"/>
          <w:sz w:val="18"/>
        </w:rPr>
        <w:t xml:space="preserve">  ☐ Use Hugging Face for inference</w:t>
      </w:r>
    </w:p>
    <w:p>
      <w:pPr>
        <w:spacing w:before="0" w:after="0" w:line="276" w:lineRule="auto"/>
        <w:shd w:fill="F0F2F5" w:val="clear"/>
        <w:pBdr>
          <w:left w:val="single" w:color="1A6B8A" w:sz="12" w:space="8"/>
        </w:pBdr>
      </w:pPr>
      <w:r>
        <w:rPr>
          <w:rFonts w:ascii="Consolas" w:hAnsi="Consolas"/>
          <w:color w:val="1A1A1A"/>
          <w:sz w:val="18"/>
        </w:rPr>
        <w:t xml:space="preserve">  ☐ Fine-tune a model with LoRA</w:t>
      </w:r>
    </w:p>
    <w:p>
      <w:pPr>
        <w:spacing w:before="0" w:after="0" w:line="276" w:lineRule="auto"/>
        <w:shd w:fill="F0F2F5" w:val="clear"/>
        <w:pBdr>
          <w:left w:val="single" w:color="1A6B8A" w:sz="12" w:space="8"/>
        </w:pBdr>
      </w:pPr>
      <w:r>
        <w:rPr>
          <w:rFonts w:ascii="Consolas" w:hAnsi="Consolas"/>
          <w:color w:val="1A1A1A"/>
          <w:sz w:val="18"/>
        </w:rPr>
        <w:t xml:space="preserve">  ☐ Explain quantization</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PRODUCTION AI</w:t>
      </w:r>
    </w:p>
    <w:p>
      <w:pPr>
        <w:spacing w:before="0" w:after="0" w:line="276" w:lineRule="auto"/>
        <w:shd w:fill="F0F2F5" w:val="clear"/>
        <w:pBdr>
          <w:left w:val="single" w:color="1A6B8A" w:sz="12" w:space="8"/>
        </w:pBdr>
      </w:pPr>
      <w:r>
        <w:rPr>
          <w:rFonts w:ascii="Consolas" w:hAnsi="Consolas"/>
          <w:color w:val="1A1A1A"/>
          <w:sz w:val="18"/>
        </w:rPr>
        <w:t xml:space="preserve">  ☐ Call LLM APIs (chat, embeddings, structured output)</w:t>
      </w:r>
    </w:p>
    <w:p>
      <w:pPr>
        <w:spacing w:before="0" w:after="0" w:line="276" w:lineRule="auto"/>
        <w:shd w:fill="F0F2F5" w:val="clear"/>
        <w:pBdr>
          <w:left w:val="single" w:color="1A6B8A" w:sz="12" w:space="8"/>
        </w:pBdr>
      </w:pPr>
      <w:r>
        <w:rPr>
          <w:rFonts w:ascii="Consolas" w:hAnsi="Consolas"/>
          <w:color w:val="1A1A1A"/>
          <w:sz w:val="18"/>
        </w:rPr>
        <w:t xml:space="preserve">  ☐ Implement tool calling</w:t>
      </w:r>
    </w:p>
    <w:p>
      <w:pPr>
        <w:spacing w:before="0" w:after="0" w:line="276" w:lineRule="auto"/>
        <w:shd w:fill="F0F2F5" w:val="clear"/>
        <w:pBdr>
          <w:left w:val="single" w:color="1A6B8A" w:sz="12" w:space="8"/>
        </w:pBdr>
      </w:pPr>
      <w:r>
        <w:rPr>
          <w:rFonts w:ascii="Consolas" w:hAnsi="Consolas"/>
          <w:color w:val="1A1A1A"/>
          <w:sz w:val="18"/>
        </w:rPr>
        <w:t xml:space="preserve">  ☐ Use a vector database for semantic search</w:t>
      </w:r>
    </w:p>
    <w:p>
      <w:pPr>
        <w:spacing w:before="0" w:after="0" w:line="276" w:lineRule="auto"/>
        <w:shd w:fill="F0F2F5" w:val="clear"/>
        <w:pBdr>
          <w:left w:val="single" w:color="1A6B8A" w:sz="12" w:space="8"/>
        </w:pBdr>
      </w:pPr>
      <w:r>
        <w:rPr>
          <w:rFonts w:ascii="Consolas" w:hAnsi="Consolas"/>
          <w:color w:val="1A1A1A"/>
          <w:sz w:val="18"/>
        </w:rPr>
        <w:t xml:space="preserve">  ☐ Build a RAG pipeline</w:t>
      </w:r>
    </w:p>
    <w:p>
      <w:pPr>
        <w:spacing w:before="0" w:after="0" w:line="276" w:lineRule="auto"/>
        <w:shd w:fill="F0F2F5" w:val="clear"/>
        <w:pBdr>
          <w:left w:val="single" w:color="1A6B8A" w:sz="12" w:space="8"/>
        </w:pBdr>
      </w:pPr>
      <w:r>
        <w:rPr>
          <w:rFonts w:ascii="Consolas" w:hAnsi="Consolas"/>
          <w:color w:val="1A1A1A"/>
          <w:sz w:val="18"/>
        </w:rPr>
        <w:t xml:space="preserve">  ☐ Evaluate RAG quality</w:t>
      </w:r>
    </w:p>
    <w:p>
      <w:pPr>
        <w:spacing w:before="0" w:after="0" w:line="276" w:lineRule="auto"/>
        <w:shd w:fill="F0F2F5" w:val="clear"/>
        <w:pBdr>
          <w:left w:val="single" w:color="1A6B8A" w:sz="12" w:space="8"/>
        </w:pBdr>
      </w:pPr>
      <w:r>
        <w:rPr>
          <w:rFonts w:ascii="Consolas" w:hAnsi="Consolas"/>
          <w:color w:val="1A1A1A"/>
          <w:sz w:val="18"/>
        </w:rPr>
        <w:t xml:space="preserve">  ☐ Build an AI agent with tools</w:t>
      </w:r>
    </w:p>
    <w:p>
      <w:pPr>
        <w:spacing w:before="0" w:after="0" w:line="276" w:lineRule="auto"/>
        <w:shd w:fill="F0F2F5" w:val="clear"/>
        <w:pBdr>
          <w:left w:val="single" w:color="1A6B8A" w:sz="12" w:space="8"/>
        </w:pBdr>
      </w:pPr>
      <w:r>
        <w:rPr>
          <w:rFonts w:ascii="Consolas" w:hAnsi="Consolas"/>
          <w:color w:val="1A1A1A"/>
          <w:sz w:val="18"/>
        </w:rPr>
        <w:t xml:space="preserve">  ☐ Design a multi-agent system</w:t>
      </w:r>
    </w:p>
    <w:p>
      <w:pPr>
        <w:spacing w:before="0" w:after="0" w:line="276" w:lineRule="auto"/>
        <w:shd w:fill="F0F2F5" w:val="clear"/>
        <w:pBdr>
          <w:left w:val="single" w:color="1A6B8A" w:sz="12" w:space="8"/>
        </w:pBdr>
      </w:pPr>
      <w:r>
        <w:rPr>
          <w:rFonts w:ascii="Consolas" w:hAnsi="Consolas"/>
          <w:color w:val="1A1A1A"/>
          <w:sz w:val="18"/>
        </w:rPr>
        <w:t xml:space="preserve">  ☐ Apply safety guardrails</w:t>
      </w:r>
    </w:p>
    <w:p>
      <w:pPr>
        <w:spacing w:before="0" w:after="0" w:line="276" w:lineRule="auto"/>
        <w:shd w:fill="F0F2F5" w:val="clear"/>
        <w:pBdr>
          <w:left w:val="single" w:color="1A6B8A" w:sz="12" w:space="8"/>
        </w:pBdr>
      </w:pPr>
      <w:r>
        <w:rPr>
          <w:rFonts w:ascii="Consolas" w:hAnsi="Consolas"/>
          <w:color w:val="1A1A1A"/>
          <w:sz w:val="18"/>
        </w:rPr>
        <w:t xml:space="preserve">  ☐ Build a FastAPI backend</w:t>
      </w:r>
    </w:p>
    <w:p>
      <w:pPr>
        <w:spacing w:before="0" w:after="0" w:line="276" w:lineRule="auto"/>
        <w:shd w:fill="F0F2F5" w:val="clear"/>
        <w:pBdr>
          <w:left w:val="single" w:color="1A6B8A" w:sz="12" w:space="8"/>
        </w:pBdr>
      </w:pPr>
      <w:r>
        <w:rPr>
          <w:rFonts w:ascii="Consolas" w:hAnsi="Consolas"/>
          <w:color w:val="1A1A1A"/>
          <w:sz w:val="18"/>
        </w:rPr>
        <w:t xml:space="preserve">  ☐ Containerize with Docker</w:t>
      </w:r>
    </w:p>
    <w:p>
      <w:pPr>
        <w:spacing w:before="0" w:after="0" w:line="276" w:lineRule="auto"/>
        <w:shd w:fill="F0F2F5" w:val="clear"/>
        <w:pBdr>
          <w:left w:val="single" w:color="1A6B8A" w:sz="12" w:space="8"/>
        </w:pBdr>
      </w:pPr>
      <w:r>
        <w:rPr>
          <w:rFonts w:ascii="Consolas" w:hAnsi="Consolas"/>
          <w:color w:val="1A1A1A"/>
          <w:sz w:val="18"/>
        </w:rPr>
        <w:t xml:space="preserve">  ☐ Monitor an AI system in production</w:t>
      </w:r>
    </w:p>
    <w:p>
      <w:pPr>
        <w:spacing w:before="0" w:after="0" w:line="276" w:lineRule="auto"/>
        <w:shd w:fill="F0F2F5" w:val="clear"/>
        <w:pBdr>
          <w:left w:val="single" w:color="1A6B8A" w:sz="12" w:space="8"/>
        </w:pBdr>
      </w:pPr>
      <w:r>
        <w:rPr>
          <w:rFonts w:ascii="Consolas" w:hAnsi="Consolas"/>
          <w:color w:val="1A1A1A"/>
          <w:sz w:val="18"/>
        </w:rPr>
        <w:t xml:space="preserve">  ☐ Optimize LLM costs</w:t>
      </w:r>
    </w:p>
    <w:p>
      <w:pPr>
        <w:spacing w:before="0" w:after="0" w:line="276" w:lineRule="auto"/>
        <w:shd w:fill="F0F2F5" w:val="clear"/>
        <w:pBdr>
          <w:left w:val="single" w:color="1A6B8A" w:sz="12" w:space="8"/>
        </w:pBdr>
      </w:pPr>
      <w:r>
        <w:rPr>
          <w:rFonts w:ascii="Consolas" w:hAnsi="Consolas"/>
          <w:color w:val="1A1A1A"/>
          <w:sz w:val="18"/>
        </w:rPr>
        <w:t xml:space="preserve">  ☐ Design production AI architecture</w:t>
      </w:r>
    </w:p>
    <w:p>
      <w:pPr>
        <w:spacing w:before="0" w:after="0" w:line="276" w:lineRule="auto"/>
        <w:shd w:fill="F0F2F5" w:val="clear"/>
        <w:pBdr>
          <w:left w:val="single" w:color="1A6B8A" w:sz="12" w:space="8"/>
        </w:pBdr>
      </w:pPr>
      <w:r>
        <w:rPr>
          <w:rFonts w:ascii="Consolas" w:hAnsi="Consolas"/>
          <w:color w:val="1A1A1A"/>
          <w:sz w:val="18"/>
        </w:rPr>
        <w:t xml:space="preserve"> </w:t>
      </w:r>
    </w:p>
    <w:p>
      <w:pPr>
        <w:spacing w:before="0" w:after="0" w:line="276" w:lineRule="auto"/>
        <w:shd w:fill="F0F2F5" w:val="clear"/>
        <w:pBdr>
          <w:left w:val="single" w:color="1A6B8A" w:sz="12" w:space="8"/>
        </w:pBdr>
      </w:pPr>
      <w:r>
        <w:rPr>
          <w:rFonts w:ascii="Consolas" w:hAnsi="Consolas"/>
          <w:color w:val="1A1A1A"/>
          <w:sz w:val="18"/>
        </w:rPr>
        <w:t>If you can check every box, you are an AI Engineer.</w:t>
      </w:r>
    </w:p>
    <w:p>
      <w:pPr>
        <w:spacing w:before="0" w:after="0" w:line="276" w:lineRule="auto"/>
        <w:shd w:fill="F0F2F5" w:val="clear"/>
        <w:pBdr>
          <w:left w:val="single" w:color="1A6B8A" w:sz="12" w:space="8"/>
        </w:pBdr>
      </w:pPr>
      <w:r>
        <w:rPr>
          <w:rFonts w:ascii="Consolas" w:hAnsi="Consolas"/>
          <w:color w:val="1A1A1A"/>
          <w:sz w:val="18"/>
        </w:rPr>
        <w:t>Welcome to the future. Now go build something amazing.</w:t>
      </w:r>
    </w:p>
    <w:p>
      <w:pPr>
        <w:spacing w:before="0" w:after="4"/>
      </w:pPr>
    </w:p>
    <w:p>
      <w:pPr>
        <w:spacing w:before="4" w:after="4"/>
        <w:jc w:val="center"/>
      </w:pPr>
      <w:r>
        <w:rPr>
          <w:color w:val="5A5A5A"/>
          <w:sz w:val="16"/>
        </w:rPr>
        <w:t>━━━━━━━━━━━━━━━━━━━━━━━━━━━━━━━━━━━━━━━━</w:t>
      </w:r>
    </w:p>
    <w:p>
      <w:pPr>
        <w:spacing w:before="0" w:after="6" w:line="276" w:lineRule="auto"/>
      </w:pPr>
      <w:r>
        <w:rPr>
          <w:i/>
        </w:rPr>
        <w:t>End of Assessment. End of AI Engineering Mastery: A 90-Day Practical Journey.</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A5A"/>
        <w:sz w:val="16"/>
      </w:rPr>
      <w:t xml:space="preserve">Designed by Mukamyi Izere Arcange  |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A5A5A"/>
        <w:sz w:val="16"/>
      </w:rPr>
      <w:t>AI ENGINEERING MASTERY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360"/>
      <w:outlineLvl w:val="0"/>
    </w:pPr>
    <w:rPr>
      <w:rFonts w:asciiTheme="majorHAnsi" w:eastAsiaTheme="majorEastAsia" w:hAnsiTheme="majorHAnsi" w:cstheme="majorBidi" w:ascii="Calibri Light" w:hAnsi="Calibri Light"/>
      <w:b/>
      <w:bCs/>
      <w:color w:val="0A3D5C"/>
      <w:sz w:val="44"/>
      <w:szCs w:val="28"/>
    </w:rPr>
  </w:style>
  <w:style w:type="paragraph" w:styleId="Heading2">
    <w:name w:val="heading 2"/>
    <w:basedOn w:val="Normal"/>
    <w:next w:val="Normal"/>
    <w:link w:val="Heading2Char"/>
    <w:uiPriority w:val="9"/>
    <w:unhideWhenUsed/>
    <w:qFormat/>
    <w:rsid w:val="00FC693F"/>
    <w:pPr>
      <w:keepNext/>
      <w:keepLines/>
      <w:spacing w:before="320" w:after="280"/>
      <w:outlineLvl w:val="1"/>
    </w:pPr>
    <w:rPr>
      <w:rFonts w:asciiTheme="majorHAnsi" w:eastAsiaTheme="majorEastAsia" w:hAnsiTheme="majorHAnsi" w:cstheme="majorBidi" w:ascii="Calibri Light" w:hAnsi="Calibri Light"/>
      <w:b/>
      <w:bCs/>
      <w:color w:val="1A6B8A"/>
      <w:sz w:val="32"/>
      <w:szCs w:val="26"/>
    </w:rPr>
  </w:style>
  <w:style w:type="paragraph" w:styleId="Heading3">
    <w:name w:val="heading 3"/>
    <w:basedOn w:val="Normal"/>
    <w:next w:val="Normal"/>
    <w:link w:val="Heading3Char"/>
    <w:uiPriority w:val="9"/>
    <w:unhideWhenUsed/>
    <w:qFormat/>
    <w:rsid w:val="00FC693F"/>
    <w:pPr>
      <w:keepNext/>
      <w:keepLines/>
      <w:spacing w:before="240" w:after="200"/>
      <w:outlineLvl w:val="2"/>
    </w:pPr>
    <w:rPr>
      <w:rFonts w:asciiTheme="majorHAnsi" w:eastAsiaTheme="majorEastAsia" w:hAnsiTheme="majorHAnsi" w:cstheme="majorBidi" w:ascii="Calibri Light" w:hAnsi="Calibri Light"/>
      <w:b/>
      <w:bCs/>
      <w:color w:val="0A3D5C"/>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A6B8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